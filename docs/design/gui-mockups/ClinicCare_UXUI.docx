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2416A" w:rsidRPr="00B91885" w:rsidRDefault="00000000">
      <w:pPr>
        <w:pStyle w:val="Title"/>
        <w:jc w:val="center"/>
        <w:rPr>
          <w:rFonts w:ascii="Times New Roman" w:hAnsi="Times New Roman" w:cs="Times New Roman"/>
        </w:rPr>
      </w:pPr>
      <w:r w:rsidRPr="00B91885">
        <w:rPr>
          <w:rFonts w:ascii="Times New Roman" w:hAnsi="Times New Roman" w:cs="Times New Roman"/>
        </w:rPr>
        <w:t xml:space="preserve">ClinicCare — UX/UI </w:t>
      </w:r>
    </w:p>
    <w:p w:rsidR="00A2416A" w:rsidRPr="00B91885" w:rsidRDefault="00000000">
      <w:pPr>
        <w:jc w:val="center"/>
        <w:rPr>
          <w:rFonts w:ascii="Times New Roman" w:hAnsi="Times New Roman" w:cs="Times New Roman"/>
        </w:rPr>
      </w:pPr>
      <w:r w:rsidRPr="00B91885">
        <w:rPr>
          <w:rFonts w:ascii="Times New Roman" w:hAnsi="Times New Roman" w:cs="Times New Roman"/>
          <w:sz w:val="18"/>
        </w:rPr>
        <w:t xml:space="preserve">Bản dự thảo 1.0 · 25/10/2026 </w:t>
      </w:r>
    </w:p>
    <w:p w:rsidR="00A2416A" w:rsidRPr="00B91885" w:rsidRDefault="00000000">
      <w:pPr>
        <w:rPr>
          <w:rFonts w:ascii="Times New Roman" w:hAnsi="Times New Roman" w:cs="Times New Roman"/>
        </w:rPr>
      </w:pPr>
      <w:r w:rsidRPr="00B91885">
        <w:rPr>
          <w:rFonts w:ascii="Times New Roman" w:hAnsi="Times New Roman" w:cs="Times New Roman"/>
        </w:rPr>
        <w:br w:type="page"/>
      </w:r>
    </w:p>
    <w:p w:rsidR="00A2416A" w:rsidRPr="00B91885" w:rsidRDefault="00000000">
      <w:pPr>
        <w:pStyle w:val="Heading1"/>
        <w:rPr>
          <w:rFonts w:ascii="Times New Roman" w:hAnsi="Times New Roman" w:cs="Times New Roman"/>
        </w:rPr>
      </w:pPr>
      <w:r w:rsidRPr="00B91885">
        <w:rPr>
          <w:rFonts w:ascii="Times New Roman" w:hAnsi="Times New Roman" w:cs="Times New Roman"/>
        </w:rPr>
        <w:lastRenderedPageBreak/>
        <w:t>1. Tổng quan</w:t>
      </w:r>
    </w:p>
    <w:p w:rsidR="00A2416A" w:rsidRPr="00B91885" w:rsidRDefault="00000000">
      <w:pPr>
        <w:rPr>
          <w:rFonts w:ascii="Times New Roman" w:hAnsi="Times New Roman" w:cs="Times New Roman"/>
        </w:rPr>
      </w:pPr>
      <w:r w:rsidRPr="00B91885">
        <w:rPr>
          <w:rFonts w:ascii="Times New Roman" w:hAnsi="Times New Roman" w:cs="Times New Roman"/>
        </w:rPr>
        <w:t>Mục tiêu là cung cấp bộ thiết kế có thể chỉnh sửa và làm cơ sở trao đổi với nhóm phát triển. Prototype HTML gốc được giữ nguyên trong thư mục 04. Các tài liệu mô tả phân biệt giữa hành vi đã mô phỏng trong HTML và hành vi nghiệp vụ cần hoàn thiện khi kết nối backend.</w:t>
      </w:r>
    </w:p>
    <w:p w:rsidR="00A2416A" w:rsidRPr="00B91885" w:rsidRDefault="00000000">
      <w:pPr>
        <w:pStyle w:val="Heading1"/>
        <w:rPr>
          <w:rFonts w:ascii="Times New Roman" w:hAnsi="Times New Roman" w:cs="Times New Roman"/>
        </w:rPr>
      </w:pPr>
      <w:r w:rsidRPr="00B91885">
        <w:rPr>
          <w:rFonts w:ascii="Times New Roman" w:hAnsi="Times New Roman" w:cs="Times New Roman"/>
        </w:rPr>
        <w:t>2. Vai trò người dùng</w:t>
      </w:r>
    </w:p>
    <w:tbl>
      <w:tblPr>
        <w:tblStyle w:val="LightShading-Accent1"/>
        <w:tblW w:w="0" w:type="auto"/>
        <w:tblLook w:val="04A0" w:firstRow="1" w:lastRow="0" w:firstColumn="1" w:lastColumn="0" w:noHBand="0" w:noVBand="1"/>
      </w:tblPr>
      <w:tblGrid>
        <w:gridCol w:w="2235"/>
        <w:gridCol w:w="7701"/>
      </w:tblGrid>
      <w:tr w:rsidR="00A2416A" w:rsidRPr="00B91885" w:rsidTr="00B918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Pr>
          <w:p w:rsidR="00A2416A" w:rsidRPr="00B91885" w:rsidRDefault="00000000">
            <w:pPr>
              <w:rPr>
                <w:rFonts w:ascii="Times New Roman" w:hAnsi="Times New Roman" w:cs="Times New Roman"/>
              </w:rPr>
            </w:pPr>
            <w:r w:rsidRPr="00B91885">
              <w:rPr>
                <w:rFonts w:ascii="Times New Roman" w:hAnsi="Times New Roman" w:cs="Times New Roman"/>
              </w:rPr>
              <w:t>Vai trò</w:t>
            </w:r>
          </w:p>
        </w:tc>
        <w:tc>
          <w:tcPr>
            <w:tcW w:w="7701" w:type="dxa"/>
          </w:tcPr>
          <w:p w:rsidR="00A2416A" w:rsidRPr="00B9188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91885">
              <w:rPr>
                <w:rFonts w:ascii="Times New Roman" w:hAnsi="Times New Roman" w:cs="Times New Roman"/>
              </w:rPr>
              <w:t>Phạm vi</w:t>
            </w:r>
          </w:p>
        </w:tc>
      </w:tr>
      <w:tr w:rsidR="00A2416A" w:rsidRPr="00B91885" w:rsidTr="00B91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Pr>
          <w:p w:rsidR="00A2416A" w:rsidRPr="00B91885" w:rsidRDefault="00000000">
            <w:pPr>
              <w:rPr>
                <w:rFonts w:ascii="Times New Roman" w:hAnsi="Times New Roman" w:cs="Times New Roman"/>
              </w:rPr>
            </w:pPr>
            <w:r w:rsidRPr="00B91885">
              <w:rPr>
                <w:rFonts w:ascii="Times New Roman" w:hAnsi="Times New Roman" w:cs="Times New Roman"/>
              </w:rPr>
              <w:t>Bệnh nhân</w:t>
            </w:r>
          </w:p>
        </w:tc>
        <w:tc>
          <w:tcPr>
            <w:tcW w:w="7701" w:type="dxa"/>
          </w:tcPr>
          <w:p w:rsidR="00A2416A" w:rsidRPr="00B9188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91885">
              <w:rPr>
                <w:rFonts w:ascii="Times New Roman" w:hAnsi="Times New Roman" w:cs="Times New Roman"/>
              </w:rPr>
              <w:t>Đăng nhập, đặt/đổi/hủy lịch theo điều kiện, xem lịch, xem hồ sơ của mình, tham gia phiên khám từ xa</w:t>
            </w:r>
          </w:p>
        </w:tc>
      </w:tr>
      <w:tr w:rsidR="00A2416A" w:rsidRPr="00B91885" w:rsidTr="00B91885">
        <w:tc>
          <w:tcPr>
            <w:cnfStyle w:val="001000000000" w:firstRow="0" w:lastRow="0" w:firstColumn="1" w:lastColumn="0" w:oddVBand="0" w:evenVBand="0" w:oddHBand="0" w:evenHBand="0" w:firstRowFirstColumn="0" w:firstRowLastColumn="0" w:lastRowFirstColumn="0" w:lastRowLastColumn="0"/>
            <w:tcW w:w="2235" w:type="dxa"/>
          </w:tcPr>
          <w:p w:rsidR="00A2416A" w:rsidRPr="00B91885" w:rsidRDefault="00000000">
            <w:pPr>
              <w:rPr>
                <w:rFonts w:ascii="Times New Roman" w:hAnsi="Times New Roman" w:cs="Times New Roman"/>
              </w:rPr>
            </w:pPr>
            <w:r w:rsidRPr="00B91885">
              <w:rPr>
                <w:rFonts w:ascii="Times New Roman" w:hAnsi="Times New Roman" w:cs="Times New Roman"/>
              </w:rPr>
              <w:t>Bác sĩ</w:t>
            </w:r>
          </w:p>
        </w:tc>
        <w:tc>
          <w:tcPr>
            <w:tcW w:w="7701" w:type="dxa"/>
          </w:tcPr>
          <w:p w:rsidR="00A2416A" w:rsidRPr="00B9188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91885">
              <w:rPr>
                <w:rFonts w:ascii="Times New Roman" w:hAnsi="Times New Roman" w:cs="Times New Roman"/>
              </w:rPr>
              <w:t>Xem lịch được phân công, quản lý lịch làm việc theo quyền, gọi/xử lý hàng đợi, xem hồ sơ có quan hệ điều trị, ghi hồ sơ/đơn thuốc, khám từ xa</w:t>
            </w:r>
          </w:p>
        </w:tc>
      </w:tr>
      <w:tr w:rsidR="00A2416A" w:rsidRPr="00B91885" w:rsidTr="00B91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Pr>
          <w:p w:rsidR="00A2416A" w:rsidRPr="00B91885" w:rsidRDefault="00000000">
            <w:pPr>
              <w:rPr>
                <w:rFonts w:ascii="Times New Roman" w:hAnsi="Times New Roman" w:cs="Times New Roman"/>
              </w:rPr>
            </w:pPr>
            <w:r w:rsidRPr="00B91885">
              <w:rPr>
                <w:rFonts w:ascii="Times New Roman" w:hAnsi="Times New Roman" w:cs="Times New Roman"/>
              </w:rPr>
              <w:t>Lễ tân</w:t>
            </w:r>
          </w:p>
        </w:tc>
        <w:tc>
          <w:tcPr>
            <w:tcW w:w="7701" w:type="dxa"/>
          </w:tcPr>
          <w:p w:rsidR="00A2416A" w:rsidRPr="00B9188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91885">
              <w:rPr>
                <w:rFonts w:ascii="Times New Roman" w:hAnsi="Times New Roman" w:cs="Times New Roman"/>
              </w:rPr>
              <w:t>Tra cứu lịch, xác minh, check-in lịch khám trực tiếp, quản lý hàng đợi theo quyền</w:t>
            </w:r>
          </w:p>
        </w:tc>
      </w:tr>
      <w:tr w:rsidR="00A2416A" w:rsidRPr="00B91885" w:rsidTr="00B91885">
        <w:tc>
          <w:tcPr>
            <w:cnfStyle w:val="001000000000" w:firstRow="0" w:lastRow="0" w:firstColumn="1" w:lastColumn="0" w:oddVBand="0" w:evenVBand="0" w:oddHBand="0" w:evenHBand="0" w:firstRowFirstColumn="0" w:firstRowLastColumn="0" w:lastRowFirstColumn="0" w:lastRowLastColumn="0"/>
            <w:tcW w:w="2235" w:type="dxa"/>
          </w:tcPr>
          <w:p w:rsidR="00A2416A" w:rsidRPr="00B91885" w:rsidRDefault="00000000">
            <w:pPr>
              <w:rPr>
                <w:rFonts w:ascii="Times New Roman" w:hAnsi="Times New Roman" w:cs="Times New Roman"/>
              </w:rPr>
            </w:pPr>
            <w:r w:rsidRPr="00B91885">
              <w:rPr>
                <w:rFonts w:ascii="Times New Roman" w:hAnsi="Times New Roman" w:cs="Times New Roman"/>
              </w:rPr>
              <w:t>Quản trị viên</w:t>
            </w:r>
          </w:p>
        </w:tc>
        <w:tc>
          <w:tcPr>
            <w:tcW w:w="7701" w:type="dxa"/>
          </w:tcPr>
          <w:p w:rsidR="00A2416A" w:rsidRPr="00B9188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91885">
              <w:rPr>
                <w:rFonts w:ascii="Times New Roman" w:hAnsi="Times New Roman" w:cs="Times New Roman"/>
              </w:rPr>
              <w:t>Quản lý bác sĩ/chuyên khoa/lịch và cấu hình được cấp quyền, xem dashboard/thông báo/audit theo phân quyền</w:t>
            </w:r>
          </w:p>
        </w:tc>
      </w:tr>
      <w:tr w:rsidR="00A2416A" w:rsidRPr="00B91885" w:rsidTr="00B91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Pr>
          <w:p w:rsidR="00A2416A" w:rsidRPr="00B91885" w:rsidRDefault="00000000">
            <w:pPr>
              <w:rPr>
                <w:rFonts w:ascii="Times New Roman" w:hAnsi="Times New Roman" w:cs="Times New Roman"/>
              </w:rPr>
            </w:pPr>
            <w:r w:rsidRPr="00B91885">
              <w:rPr>
                <w:rFonts w:ascii="Times New Roman" w:hAnsi="Times New Roman" w:cs="Times New Roman"/>
              </w:rPr>
              <w:t>Kiểm toán viên</w:t>
            </w:r>
          </w:p>
        </w:tc>
        <w:tc>
          <w:tcPr>
            <w:tcW w:w="7701" w:type="dxa"/>
          </w:tcPr>
          <w:p w:rsidR="00A2416A" w:rsidRPr="00B9188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91885">
              <w:rPr>
                <w:rFonts w:ascii="Times New Roman" w:hAnsi="Times New Roman" w:cs="Times New Roman"/>
              </w:rPr>
              <w:t>Đọc và lọc nhật ký kiểm toán; không sửa/xóa nhật ký</w:t>
            </w:r>
          </w:p>
        </w:tc>
      </w:tr>
    </w:tbl>
    <w:p w:rsidR="00A2416A" w:rsidRPr="00B91885" w:rsidRDefault="00000000">
      <w:pPr>
        <w:pStyle w:val="Heading1"/>
        <w:rPr>
          <w:rFonts w:ascii="Times New Roman" w:hAnsi="Times New Roman" w:cs="Times New Roman"/>
        </w:rPr>
      </w:pPr>
      <w:r w:rsidRPr="00B91885">
        <w:rPr>
          <w:rFonts w:ascii="Times New Roman" w:hAnsi="Times New Roman" w:cs="Times New Roman"/>
        </w:rPr>
        <w:t>3. Danh mục màn hình</w:t>
      </w:r>
    </w:p>
    <w:tbl>
      <w:tblPr>
        <w:tblStyle w:val="LightShading-Accent1"/>
        <w:tblW w:w="0" w:type="auto"/>
        <w:tblLook w:val="04A0" w:firstRow="1" w:lastRow="0" w:firstColumn="1" w:lastColumn="0" w:noHBand="0" w:noVBand="1"/>
      </w:tblPr>
      <w:tblGrid>
        <w:gridCol w:w="1384"/>
        <w:gridCol w:w="2410"/>
        <w:gridCol w:w="2693"/>
        <w:gridCol w:w="3449"/>
      </w:tblGrid>
      <w:tr w:rsidR="00A2416A" w:rsidRPr="00B91885" w:rsidTr="00B918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A2416A" w:rsidRPr="00B91885" w:rsidRDefault="00000000">
            <w:pPr>
              <w:rPr>
                <w:rFonts w:ascii="Times New Roman" w:hAnsi="Times New Roman" w:cs="Times New Roman"/>
              </w:rPr>
            </w:pPr>
            <w:r w:rsidRPr="00B91885">
              <w:rPr>
                <w:rFonts w:ascii="Times New Roman" w:hAnsi="Times New Roman" w:cs="Times New Roman"/>
              </w:rPr>
              <w:t>Mã</w:t>
            </w:r>
          </w:p>
        </w:tc>
        <w:tc>
          <w:tcPr>
            <w:tcW w:w="2410" w:type="dxa"/>
          </w:tcPr>
          <w:p w:rsidR="00A2416A" w:rsidRPr="00B9188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91885">
              <w:rPr>
                <w:rFonts w:ascii="Times New Roman" w:hAnsi="Times New Roman" w:cs="Times New Roman"/>
              </w:rPr>
              <w:t>Màn hình</w:t>
            </w:r>
          </w:p>
        </w:tc>
        <w:tc>
          <w:tcPr>
            <w:tcW w:w="2693" w:type="dxa"/>
          </w:tcPr>
          <w:p w:rsidR="00A2416A" w:rsidRPr="00B9188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91885">
              <w:rPr>
                <w:rFonts w:ascii="Times New Roman" w:hAnsi="Times New Roman" w:cs="Times New Roman"/>
              </w:rPr>
              <w:t>Người dùng</w:t>
            </w:r>
          </w:p>
        </w:tc>
        <w:tc>
          <w:tcPr>
            <w:tcW w:w="3449" w:type="dxa"/>
          </w:tcPr>
          <w:p w:rsidR="00A2416A" w:rsidRPr="00B9188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91885">
              <w:rPr>
                <w:rFonts w:ascii="Times New Roman" w:hAnsi="Times New Roman" w:cs="Times New Roman"/>
              </w:rPr>
              <w:t>Chức năng chính</w:t>
            </w:r>
          </w:p>
        </w:tc>
      </w:tr>
      <w:tr w:rsidR="00A2416A" w:rsidRPr="00B91885" w:rsidTr="00B91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A2416A" w:rsidRPr="00B91885" w:rsidRDefault="00000000">
            <w:pPr>
              <w:rPr>
                <w:rFonts w:ascii="Times New Roman" w:hAnsi="Times New Roman" w:cs="Times New Roman"/>
              </w:rPr>
            </w:pPr>
            <w:r w:rsidRPr="00B91885">
              <w:rPr>
                <w:rFonts w:ascii="Times New Roman" w:hAnsi="Times New Roman" w:cs="Times New Roman"/>
              </w:rPr>
              <w:t>SCR-01</w:t>
            </w:r>
          </w:p>
        </w:tc>
        <w:tc>
          <w:tcPr>
            <w:tcW w:w="2410" w:type="dxa"/>
          </w:tcPr>
          <w:p w:rsidR="00A2416A" w:rsidRPr="00B9188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91885">
              <w:rPr>
                <w:rFonts w:ascii="Times New Roman" w:hAnsi="Times New Roman" w:cs="Times New Roman"/>
              </w:rPr>
              <w:t>Đăng nhập</w:t>
            </w:r>
          </w:p>
        </w:tc>
        <w:tc>
          <w:tcPr>
            <w:tcW w:w="2693" w:type="dxa"/>
          </w:tcPr>
          <w:p w:rsidR="00A2416A" w:rsidRPr="00B9188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91885">
              <w:rPr>
                <w:rFonts w:ascii="Times New Roman" w:hAnsi="Times New Roman" w:cs="Times New Roman"/>
              </w:rPr>
              <w:t>Tất cả vai trò</w:t>
            </w:r>
          </w:p>
        </w:tc>
        <w:tc>
          <w:tcPr>
            <w:tcW w:w="3449" w:type="dxa"/>
          </w:tcPr>
          <w:p w:rsidR="00A2416A" w:rsidRPr="00B9188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91885">
              <w:rPr>
                <w:rFonts w:ascii="Times New Roman" w:hAnsi="Times New Roman" w:cs="Times New Roman"/>
              </w:rPr>
              <w:t>Xác thực tài khoản; thông báo lỗi; ghi nhớ thiết bị; điều hướng theo vai trò</w:t>
            </w:r>
          </w:p>
        </w:tc>
      </w:tr>
      <w:tr w:rsidR="00A2416A" w:rsidRPr="00B91885" w:rsidTr="00B91885">
        <w:tc>
          <w:tcPr>
            <w:cnfStyle w:val="001000000000" w:firstRow="0" w:lastRow="0" w:firstColumn="1" w:lastColumn="0" w:oddVBand="0" w:evenVBand="0" w:oddHBand="0" w:evenHBand="0" w:firstRowFirstColumn="0" w:firstRowLastColumn="0" w:lastRowFirstColumn="0" w:lastRowLastColumn="0"/>
            <w:tcW w:w="1384" w:type="dxa"/>
          </w:tcPr>
          <w:p w:rsidR="00A2416A" w:rsidRPr="00B91885" w:rsidRDefault="00000000">
            <w:pPr>
              <w:rPr>
                <w:rFonts w:ascii="Times New Roman" w:hAnsi="Times New Roman" w:cs="Times New Roman"/>
              </w:rPr>
            </w:pPr>
            <w:r w:rsidRPr="00B91885">
              <w:rPr>
                <w:rFonts w:ascii="Times New Roman" w:hAnsi="Times New Roman" w:cs="Times New Roman"/>
              </w:rPr>
              <w:t>SCR-02</w:t>
            </w:r>
          </w:p>
        </w:tc>
        <w:tc>
          <w:tcPr>
            <w:tcW w:w="2410" w:type="dxa"/>
          </w:tcPr>
          <w:p w:rsidR="00A2416A" w:rsidRPr="00B9188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91885">
              <w:rPr>
                <w:rFonts w:ascii="Times New Roman" w:hAnsi="Times New Roman" w:cs="Times New Roman"/>
              </w:rPr>
              <w:t>Tổng quan phòng khám</w:t>
            </w:r>
          </w:p>
        </w:tc>
        <w:tc>
          <w:tcPr>
            <w:tcW w:w="2693" w:type="dxa"/>
          </w:tcPr>
          <w:p w:rsidR="00A2416A" w:rsidRPr="00B9188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91885">
              <w:rPr>
                <w:rFonts w:ascii="Times New Roman" w:hAnsi="Times New Roman" w:cs="Times New Roman"/>
              </w:rPr>
              <w:t>Quản trị viên, Bác sĩ, Lễ tân</w:t>
            </w:r>
          </w:p>
        </w:tc>
        <w:tc>
          <w:tcPr>
            <w:tcW w:w="3449" w:type="dxa"/>
          </w:tcPr>
          <w:p w:rsidR="00A2416A" w:rsidRPr="00B9188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91885">
              <w:rPr>
                <w:rFonts w:ascii="Times New Roman" w:hAnsi="Times New Roman" w:cs="Times New Roman"/>
              </w:rPr>
              <w:t>Chỉ số tổng quan, lịch hẹn gần đây, hoạt động hệ thống</w:t>
            </w:r>
          </w:p>
        </w:tc>
      </w:tr>
      <w:tr w:rsidR="00A2416A" w:rsidRPr="00B91885" w:rsidTr="00B91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A2416A" w:rsidRPr="00B91885" w:rsidRDefault="00000000">
            <w:pPr>
              <w:rPr>
                <w:rFonts w:ascii="Times New Roman" w:hAnsi="Times New Roman" w:cs="Times New Roman"/>
              </w:rPr>
            </w:pPr>
            <w:r w:rsidRPr="00B91885">
              <w:rPr>
                <w:rFonts w:ascii="Times New Roman" w:hAnsi="Times New Roman" w:cs="Times New Roman"/>
              </w:rPr>
              <w:t>SCR-03</w:t>
            </w:r>
          </w:p>
        </w:tc>
        <w:tc>
          <w:tcPr>
            <w:tcW w:w="2410" w:type="dxa"/>
          </w:tcPr>
          <w:p w:rsidR="00A2416A" w:rsidRPr="00B9188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91885">
              <w:rPr>
                <w:rFonts w:ascii="Times New Roman" w:hAnsi="Times New Roman" w:cs="Times New Roman"/>
              </w:rPr>
              <w:t>Trang chủ bệnh nhân</w:t>
            </w:r>
          </w:p>
        </w:tc>
        <w:tc>
          <w:tcPr>
            <w:tcW w:w="2693" w:type="dxa"/>
          </w:tcPr>
          <w:p w:rsidR="00A2416A" w:rsidRPr="00B9188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91885">
              <w:rPr>
                <w:rFonts w:ascii="Times New Roman" w:hAnsi="Times New Roman" w:cs="Times New Roman"/>
              </w:rPr>
              <w:t>Bệnh nhân</w:t>
            </w:r>
          </w:p>
        </w:tc>
        <w:tc>
          <w:tcPr>
            <w:tcW w:w="3449" w:type="dxa"/>
          </w:tcPr>
          <w:p w:rsidR="00A2416A" w:rsidRPr="00B9188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91885">
              <w:rPr>
                <w:rFonts w:ascii="Times New Roman" w:hAnsi="Times New Roman" w:cs="Times New Roman"/>
              </w:rPr>
              <w:t>Lịch sắp tới, việc cần làm, truy cập nhanh</w:t>
            </w:r>
          </w:p>
        </w:tc>
      </w:tr>
      <w:tr w:rsidR="00A2416A" w:rsidRPr="00B91885" w:rsidTr="00B91885">
        <w:tc>
          <w:tcPr>
            <w:cnfStyle w:val="001000000000" w:firstRow="0" w:lastRow="0" w:firstColumn="1" w:lastColumn="0" w:oddVBand="0" w:evenVBand="0" w:oddHBand="0" w:evenHBand="0" w:firstRowFirstColumn="0" w:firstRowLastColumn="0" w:lastRowFirstColumn="0" w:lastRowLastColumn="0"/>
            <w:tcW w:w="1384" w:type="dxa"/>
          </w:tcPr>
          <w:p w:rsidR="00A2416A" w:rsidRPr="00B91885" w:rsidRDefault="00000000">
            <w:pPr>
              <w:rPr>
                <w:rFonts w:ascii="Times New Roman" w:hAnsi="Times New Roman" w:cs="Times New Roman"/>
              </w:rPr>
            </w:pPr>
            <w:r w:rsidRPr="00B91885">
              <w:rPr>
                <w:rFonts w:ascii="Times New Roman" w:hAnsi="Times New Roman" w:cs="Times New Roman"/>
              </w:rPr>
              <w:t>SCR-04</w:t>
            </w:r>
          </w:p>
        </w:tc>
        <w:tc>
          <w:tcPr>
            <w:tcW w:w="2410" w:type="dxa"/>
          </w:tcPr>
          <w:p w:rsidR="00A2416A" w:rsidRPr="00B9188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91885">
              <w:rPr>
                <w:rFonts w:ascii="Times New Roman" w:hAnsi="Times New Roman" w:cs="Times New Roman"/>
              </w:rPr>
              <w:t>Đặt lịch khám</w:t>
            </w:r>
          </w:p>
        </w:tc>
        <w:tc>
          <w:tcPr>
            <w:tcW w:w="2693" w:type="dxa"/>
          </w:tcPr>
          <w:p w:rsidR="00A2416A" w:rsidRPr="00B9188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91885">
              <w:rPr>
                <w:rFonts w:ascii="Times New Roman" w:hAnsi="Times New Roman" w:cs="Times New Roman"/>
              </w:rPr>
              <w:t>Bệnh nhân; Lễ tân hỗ trợ</w:t>
            </w:r>
          </w:p>
        </w:tc>
        <w:tc>
          <w:tcPr>
            <w:tcW w:w="3449" w:type="dxa"/>
          </w:tcPr>
          <w:p w:rsidR="00A2416A" w:rsidRPr="00B9188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91885">
              <w:rPr>
                <w:rFonts w:ascii="Times New Roman" w:hAnsi="Times New Roman" w:cs="Times New Roman"/>
              </w:rPr>
              <w:t>Chọn chuyên khoa, bác sĩ, ngày, hình thức, slot; xem tóm tắt và xác nhận</w:t>
            </w:r>
          </w:p>
        </w:tc>
      </w:tr>
      <w:tr w:rsidR="00A2416A" w:rsidRPr="00B91885" w:rsidTr="00B91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A2416A" w:rsidRPr="00B91885" w:rsidRDefault="00000000">
            <w:pPr>
              <w:rPr>
                <w:rFonts w:ascii="Times New Roman" w:hAnsi="Times New Roman" w:cs="Times New Roman"/>
              </w:rPr>
            </w:pPr>
            <w:r w:rsidRPr="00B91885">
              <w:rPr>
                <w:rFonts w:ascii="Times New Roman" w:hAnsi="Times New Roman" w:cs="Times New Roman"/>
              </w:rPr>
              <w:t>SCR-05</w:t>
            </w:r>
          </w:p>
        </w:tc>
        <w:tc>
          <w:tcPr>
            <w:tcW w:w="2410" w:type="dxa"/>
          </w:tcPr>
          <w:p w:rsidR="00A2416A" w:rsidRPr="00B9188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91885">
              <w:rPr>
                <w:rFonts w:ascii="Times New Roman" w:hAnsi="Times New Roman" w:cs="Times New Roman"/>
              </w:rPr>
              <w:t>Lịch khám của tôi</w:t>
            </w:r>
          </w:p>
        </w:tc>
        <w:tc>
          <w:tcPr>
            <w:tcW w:w="2693" w:type="dxa"/>
          </w:tcPr>
          <w:p w:rsidR="00A2416A" w:rsidRPr="00B9188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91885">
              <w:rPr>
                <w:rFonts w:ascii="Times New Roman" w:hAnsi="Times New Roman" w:cs="Times New Roman"/>
              </w:rPr>
              <w:t>Bệnh nhân; Bác sĩ xem lịch được phân quyền</w:t>
            </w:r>
          </w:p>
        </w:tc>
        <w:tc>
          <w:tcPr>
            <w:tcW w:w="3449" w:type="dxa"/>
          </w:tcPr>
          <w:p w:rsidR="00A2416A" w:rsidRPr="00B9188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91885">
              <w:rPr>
                <w:rFonts w:ascii="Times New Roman" w:hAnsi="Times New Roman" w:cs="Times New Roman"/>
              </w:rPr>
              <w:t>Tìm/lọc lịch; xem chi tiết; đổi/hủy lịch theo điều kiện</w:t>
            </w:r>
          </w:p>
        </w:tc>
      </w:tr>
      <w:tr w:rsidR="00A2416A" w:rsidRPr="00B91885" w:rsidTr="00B91885">
        <w:tc>
          <w:tcPr>
            <w:cnfStyle w:val="001000000000" w:firstRow="0" w:lastRow="0" w:firstColumn="1" w:lastColumn="0" w:oddVBand="0" w:evenVBand="0" w:oddHBand="0" w:evenHBand="0" w:firstRowFirstColumn="0" w:firstRowLastColumn="0" w:lastRowFirstColumn="0" w:lastRowLastColumn="0"/>
            <w:tcW w:w="1384" w:type="dxa"/>
          </w:tcPr>
          <w:p w:rsidR="00A2416A" w:rsidRPr="00B91885" w:rsidRDefault="00000000">
            <w:pPr>
              <w:rPr>
                <w:rFonts w:ascii="Times New Roman" w:hAnsi="Times New Roman" w:cs="Times New Roman"/>
              </w:rPr>
            </w:pPr>
            <w:r w:rsidRPr="00B91885">
              <w:rPr>
                <w:rFonts w:ascii="Times New Roman" w:hAnsi="Times New Roman" w:cs="Times New Roman"/>
              </w:rPr>
              <w:t>SCR-06</w:t>
            </w:r>
          </w:p>
        </w:tc>
        <w:tc>
          <w:tcPr>
            <w:tcW w:w="2410" w:type="dxa"/>
          </w:tcPr>
          <w:p w:rsidR="00A2416A" w:rsidRPr="00B9188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91885">
              <w:rPr>
                <w:rFonts w:ascii="Times New Roman" w:hAnsi="Times New Roman" w:cs="Times New Roman"/>
              </w:rPr>
              <w:t>Tiếp đón &amp; check-in</w:t>
            </w:r>
          </w:p>
        </w:tc>
        <w:tc>
          <w:tcPr>
            <w:tcW w:w="2693" w:type="dxa"/>
          </w:tcPr>
          <w:p w:rsidR="00A2416A" w:rsidRPr="00B9188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91885">
              <w:rPr>
                <w:rFonts w:ascii="Times New Roman" w:hAnsi="Times New Roman" w:cs="Times New Roman"/>
              </w:rPr>
              <w:t>Lễ tân</w:t>
            </w:r>
          </w:p>
        </w:tc>
        <w:tc>
          <w:tcPr>
            <w:tcW w:w="3449" w:type="dxa"/>
          </w:tcPr>
          <w:p w:rsidR="00A2416A" w:rsidRPr="00B9188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91885">
              <w:rPr>
                <w:rFonts w:ascii="Times New Roman" w:hAnsi="Times New Roman" w:cs="Times New Roman"/>
              </w:rPr>
              <w:t>Tra cứu lịch, xác minh bệnh nhân, check-in, cấp số thứ tự</w:t>
            </w:r>
          </w:p>
        </w:tc>
      </w:tr>
      <w:tr w:rsidR="00A2416A" w:rsidRPr="00B91885" w:rsidTr="00B91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A2416A" w:rsidRPr="00B91885" w:rsidRDefault="00000000">
            <w:pPr>
              <w:rPr>
                <w:rFonts w:ascii="Times New Roman" w:hAnsi="Times New Roman" w:cs="Times New Roman"/>
              </w:rPr>
            </w:pPr>
            <w:r w:rsidRPr="00B91885">
              <w:rPr>
                <w:rFonts w:ascii="Times New Roman" w:hAnsi="Times New Roman" w:cs="Times New Roman"/>
              </w:rPr>
              <w:t>SCR-07</w:t>
            </w:r>
          </w:p>
        </w:tc>
        <w:tc>
          <w:tcPr>
            <w:tcW w:w="2410" w:type="dxa"/>
          </w:tcPr>
          <w:p w:rsidR="00A2416A" w:rsidRPr="00B9188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91885">
              <w:rPr>
                <w:rFonts w:ascii="Times New Roman" w:hAnsi="Times New Roman" w:cs="Times New Roman"/>
              </w:rPr>
              <w:t>Hàng đợi khám</w:t>
            </w:r>
          </w:p>
        </w:tc>
        <w:tc>
          <w:tcPr>
            <w:tcW w:w="2693" w:type="dxa"/>
          </w:tcPr>
          <w:p w:rsidR="00A2416A" w:rsidRPr="00B9188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91885">
              <w:rPr>
                <w:rFonts w:ascii="Times New Roman" w:hAnsi="Times New Roman" w:cs="Times New Roman"/>
              </w:rPr>
              <w:t>Bác sĩ; Lễ tân theo quyền</w:t>
            </w:r>
          </w:p>
        </w:tc>
        <w:tc>
          <w:tcPr>
            <w:tcW w:w="3449" w:type="dxa"/>
          </w:tcPr>
          <w:p w:rsidR="00A2416A" w:rsidRPr="00B9188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91885">
              <w:rPr>
                <w:rFonts w:ascii="Times New Roman" w:hAnsi="Times New Roman" w:cs="Times New Roman"/>
              </w:rPr>
              <w:t>Lọc hàng đợi, gọi lượt tiếp theo, bắt đầu khám</w:t>
            </w:r>
          </w:p>
        </w:tc>
      </w:tr>
      <w:tr w:rsidR="00A2416A" w:rsidRPr="00B91885" w:rsidTr="00B91885">
        <w:tc>
          <w:tcPr>
            <w:cnfStyle w:val="001000000000" w:firstRow="0" w:lastRow="0" w:firstColumn="1" w:lastColumn="0" w:oddVBand="0" w:evenVBand="0" w:oddHBand="0" w:evenHBand="0" w:firstRowFirstColumn="0" w:firstRowLastColumn="0" w:lastRowFirstColumn="0" w:lastRowLastColumn="0"/>
            <w:tcW w:w="1384" w:type="dxa"/>
          </w:tcPr>
          <w:p w:rsidR="00A2416A" w:rsidRPr="00B91885" w:rsidRDefault="00000000">
            <w:pPr>
              <w:rPr>
                <w:rFonts w:ascii="Times New Roman" w:hAnsi="Times New Roman" w:cs="Times New Roman"/>
              </w:rPr>
            </w:pPr>
            <w:r w:rsidRPr="00B91885">
              <w:rPr>
                <w:rFonts w:ascii="Times New Roman" w:hAnsi="Times New Roman" w:cs="Times New Roman"/>
              </w:rPr>
              <w:t>SCR-08</w:t>
            </w:r>
          </w:p>
        </w:tc>
        <w:tc>
          <w:tcPr>
            <w:tcW w:w="2410" w:type="dxa"/>
          </w:tcPr>
          <w:p w:rsidR="00A2416A" w:rsidRPr="00B9188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91885">
              <w:rPr>
                <w:rFonts w:ascii="Times New Roman" w:hAnsi="Times New Roman" w:cs="Times New Roman"/>
              </w:rPr>
              <w:t>Hồ sơ bệnh án &amp; đơn thuốc</w:t>
            </w:r>
          </w:p>
        </w:tc>
        <w:tc>
          <w:tcPr>
            <w:tcW w:w="2693" w:type="dxa"/>
          </w:tcPr>
          <w:p w:rsidR="00A2416A" w:rsidRPr="00B9188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91885">
              <w:rPr>
                <w:rFonts w:ascii="Times New Roman" w:hAnsi="Times New Roman" w:cs="Times New Roman"/>
              </w:rPr>
              <w:t>Bác sĩ</w:t>
            </w:r>
          </w:p>
        </w:tc>
        <w:tc>
          <w:tcPr>
            <w:tcW w:w="3449" w:type="dxa"/>
          </w:tcPr>
          <w:p w:rsidR="00A2416A" w:rsidRPr="00B9188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91885">
              <w:rPr>
                <w:rFonts w:ascii="Times New Roman" w:hAnsi="Times New Roman" w:cs="Times New Roman"/>
              </w:rPr>
              <w:t>Xem thông tin lần khám; ghi triệu chứng/chẩn đoán; lưu nháp/hoàn tất; thêm thuốc</w:t>
            </w:r>
          </w:p>
        </w:tc>
      </w:tr>
      <w:tr w:rsidR="00A2416A" w:rsidRPr="00B91885" w:rsidTr="00B91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A2416A" w:rsidRPr="00B91885" w:rsidRDefault="00000000">
            <w:pPr>
              <w:rPr>
                <w:rFonts w:ascii="Times New Roman" w:hAnsi="Times New Roman" w:cs="Times New Roman"/>
              </w:rPr>
            </w:pPr>
            <w:r w:rsidRPr="00B91885">
              <w:rPr>
                <w:rFonts w:ascii="Times New Roman" w:hAnsi="Times New Roman" w:cs="Times New Roman"/>
              </w:rPr>
              <w:t>SCR-09</w:t>
            </w:r>
          </w:p>
        </w:tc>
        <w:tc>
          <w:tcPr>
            <w:tcW w:w="2410" w:type="dxa"/>
          </w:tcPr>
          <w:p w:rsidR="00A2416A" w:rsidRPr="00B9188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91885">
              <w:rPr>
                <w:rFonts w:ascii="Times New Roman" w:hAnsi="Times New Roman" w:cs="Times New Roman"/>
              </w:rPr>
              <w:t>Hồ sơ &amp; đơn thuốc của tôi</w:t>
            </w:r>
          </w:p>
        </w:tc>
        <w:tc>
          <w:tcPr>
            <w:tcW w:w="2693" w:type="dxa"/>
          </w:tcPr>
          <w:p w:rsidR="00A2416A" w:rsidRPr="00B9188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91885">
              <w:rPr>
                <w:rFonts w:ascii="Times New Roman" w:hAnsi="Times New Roman" w:cs="Times New Roman"/>
              </w:rPr>
              <w:t>Bệnh nhân</w:t>
            </w:r>
          </w:p>
        </w:tc>
        <w:tc>
          <w:tcPr>
            <w:tcW w:w="3449" w:type="dxa"/>
          </w:tcPr>
          <w:p w:rsidR="00A2416A" w:rsidRPr="00B9188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91885">
              <w:rPr>
                <w:rFonts w:ascii="Times New Roman" w:hAnsi="Times New Roman" w:cs="Times New Roman"/>
              </w:rPr>
              <w:t>Xem lịch sử khám và đơn thuốc được phép xem</w:t>
            </w:r>
          </w:p>
        </w:tc>
      </w:tr>
      <w:tr w:rsidR="00A2416A" w:rsidRPr="00B91885" w:rsidTr="00B91885">
        <w:tc>
          <w:tcPr>
            <w:cnfStyle w:val="001000000000" w:firstRow="0" w:lastRow="0" w:firstColumn="1" w:lastColumn="0" w:oddVBand="0" w:evenVBand="0" w:oddHBand="0" w:evenHBand="0" w:firstRowFirstColumn="0" w:firstRowLastColumn="0" w:lastRowFirstColumn="0" w:lastRowLastColumn="0"/>
            <w:tcW w:w="1384" w:type="dxa"/>
          </w:tcPr>
          <w:p w:rsidR="00A2416A" w:rsidRPr="00B91885" w:rsidRDefault="00000000">
            <w:pPr>
              <w:rPr>
                <w:rFonts w:ascii="Times New Roman" w:hAnsi="Times New Roman" w:cs="Times New Roman"/>
              </w:rPr>
            </w:pPr>
            <w:r w:rsidRPr="00B91885">
              <w:rPr>
                <w:rFonts w:ascii="Times New Roman" w:hAnsi="Times New Roman" w:cs="Times New Roman"/>
              </w:rPr>
              <w:t>SCR-10</w:t>
            </w:r>
          </w:p>
        </w:tc>
        <w:tc>
          <w:tcPr>
            <w:tcW w:w="2410" w:type="dxa"/>
          </w:tcPr>
          <w:p w:rsidR="00A2416A" w:rsidRPr="00B9188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91885">
              <w:rPr>
                <w:rFonts w:ascii="Times New Roman" w:hAnsi="Times New Roman" w:cs="Times New Roman"/>
              </w:rPr>
              <w:t>Phòng khám từ xa</w:t>
            </w:r>
          </w:p>
        </w:tc>
        <w:tc>
          <w:tcPr>
            <w:tcW w:w="2693" w:type="dxa"/>
          </w:tcPr>
          <w:p w:rsidR="00A2416A" w:rsidRPr="00B9188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91885">
              <w:rPr>
                <w:rFonts w:ascii="Times New Roman" w:hAnsi="Times New Roman" w:cs="Times New Roman"/>
              </w:rPr>
              <w:t>Bệnh nhân; Bác sĩ</w:t>
            </w:r>
          </w:p>
        </w:tc>
        <w:tc>
          <w:tcPr>
            <w:tcW w:w="3449" w:type="dxa"/>
          </w:tcPr>
          <w:p w:rsidR="00A2416A" w:rsidRPr="00B9188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91885">
              <w:rPr>
                <w:rFonts w:ascii="Times New Roman" w:hAnsi="Times New Roman" w:cs="Times New Roman"/>
              </w:rPr>
              <w:t>Xác minh phiên, tham gia, micro/camera, kết nối lại, kết thúc phiên</w:t>
            </w:r>
          </w:p>
        </w:tc>
      </w:tr>
      <w:tr w:rsidR="00A2416A" w:rsidRPr="00B91885" w:rsidTr="00B91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A2416A" w:rsidRPr="00B91885" w:rsidRDefault="00000000">
            <w:pPr>
              <w:rPr>
                <w:rFonts w:ascii="Times New Roman" w:hAnsi="Times New Roman" w:cs="Times New Roman"/>
              </w:rPr>
            </w:pPr>
            <w:r w:rsidRPr="00B91885">
              <w:rPr>
                <w:rFonts w:ascii="Times New Roman" w:hAnsi="Times New Roman" w:cs="Times New Roman"/>
              </w:rPr>
              <w:t>SCR-11</w:t>
            </w:r>
          </w:p>
        </w:tc>
        <w:tc>
          <w:tcPr>
            <w:tcW w:w="2410" w:type="dxa"/>
          </w:tcPr>
          <w:p w:rsidR="00A2416A" w:rsidRPr="00B9188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91885">
              <w:rPr>
                <w:rFonts w:ascii="Times New Roman" w:hAnsi="Times New Roman" w:cs="Times New Roman"/>
              </w:rPr>
              <w:t>Danh mục bác sĩ</w:t>
            </w:r>
          </w:p>
        </w:tc>
        <w:tc>
          <w:tcPr>
            <w:tcW w:w="2693" w:type="dxa"/>
          </w:tcPr>
          <w:p w:rsidR="00A2416A" w:rsidRPr="00B9188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91885">
              <w:rPr>
                <w:rFonts w:ascii="Times New Roman" w:hAnsi="Times New Roman" w:cs="Times New Roman"/>
              </w:rPr>
              <w:t>Quản trị viên</w:t>
            </w:r>
          </w:p>
        </w:tc>
        <w:tc>
          <w:tcPr>
            <w:tcW w:w="3449" w:type="dxa"/>
          </w:tcPr>
          <w:p w:rsidR="00A2416A" w:rsidRPr="00B9188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91885">
              <w:rPr>
                <w:rFonts w:ascii="Times New Roman" w:hAnsi="Times New Roman" w:cs="Times New Roman"/>
              </w:rPr>
              <w:t>Tìm/lọc, thêm/sửa bác sĩ, chuyên khoa, trạng thái</w:t>
            </w:r>
          </w:p>
        </w:tc>
      </w:tr>
      <w:tr w:rsidR="00A2416A" w:rsidRPr="00B91885" w:rsidTr="00B91885">
        <w:tc>
          <w:tcPr>
            <w:cnfStyle w:val="001000000000" w:firstRow="0" w:lastRow="0" w:firstColumn="1" w:lastColumn="0" w:oddVBand="0" w:evenVBand="0" w:oddHBand="0" w:evenHBand="0" w:firstRowFirstColumn="0" w:firstRowLastColumn="0" w:lastRowFirstColumn="0" w:lastRowLastColumn="0"/>
            <w:tcW w:w="1384" w:type="dxa"/>
          </w:tcPr>
          <w:p w:rsidR="00A2416A" w:rsidRPr="00B91885" w:rsidRDefault="00000000">
            <w:pPr>
              <w:rPr>
                <w:rFonts w:ascii="Times New Roman" w:hAnsi="Times New Roman" w:cs="Times New Roman"/>
              </w:rPr>
            </w:pPr>
            <w:r w:rsidRPr="00B91885">
              <w:rPr>
                <w:rFonts w:ascii="Times New Roman" w:hAnsi="Times New Roman" w:cs="Times New Roman"/>
              </w:rPr>
              <w:t>SCR-12</w:t>
            </w:r>
          </w:p>
        </w:tc>
        <w:tc>
          <w:tcPr>
            <w:tcW w:w="2410" w:type="dxa"/>
          </w:tcPr>
          <w:p w:rsidR="00A2416A" w:rsidRPr="00B9188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91885">
              <w:rPr>
                <w:rFonts w:ascii="Times New Roman" w:hAnsi="Times New Roman" w:cs="Times New Roman"/>
              </w:rPr>
              <w:t>Lịch làm việc</w:t>
            </w:r>
          </w:p>
        </w:tc>
        <w:tc>
          <w:tcPr>
            <w:tcW w:w="2693" w:type="dxa"/>
          </w:tcPr>
          <w:p w:rsidR="00A2416A" w:rsidRPr="00B9188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91885">
              <w:rPr>
                <w:rFonts w:ascii="Times New Roman" w:hAnsi="Times New Roman" w:cs="Times New Roman"/>
              </w:rPr>
              <w:t>Bác sĩ; Quản trị viên theo quyền</w:t>
            </w:r>
          </w:p>
        </w:tc>
        <w:tc>
          <w:tcPr>
            <w:tcW w:w="3449" w:type="dxa"/>
          </w:tcPr>
          <w:p w:rsidR="00A2416A" w:rsidRPr="00B9188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91885">
              <w:rPr>
                <w:rFonts w:ascii="Times New Roman" w:hAnsi="Times New Roman" w:cs="Times New Roman"/>
              </w:rPr>
              <w:t>Xem lịch theo tuần/ngày; thêm khung giờ; quản lý nghỉ</w:t>
            </w:r>
          </w:p>
        </w:tc>
      </w:tr>
      <w:tr w:rsidR="00A2416A" w:rsidRPr="00B91885" w:rsidTr="00B91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A2416A" w:rsidRPr="00B91885" w:rsidRDefault="00000000">
            <w:pPr>
              <w:rPr>
                <w:rFonts w:ascii="Times New Roman" w:hAnsi="Times New Roman" w:cs="Times New Roman"/>
              </w:rPr>
            </w:pPr>
            <w:r w:rsidRPr="00B91885">
              <w:rPr>
                <w:rFonts w:ascii="Times New Roman" w:hAnsi="Times New Roman" w:cs="Times New Roman"/>
              </w:rPr>
              <w:t>SCR-13</w:t>
            </w:r>
          </w:p>
        </w:tc>
        <w:tc>
          <w:tcPr>
            <w:tcW w:w="2410" w:type="dxa"/>
          </w:tcPr>
          <w:p w:rsidR="00A2416A" w:rsidRPr="00B9188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91885">
              <w:rPr>
                <w:rFonts w:ascii="Times New Roman" w:hAnsi="Times New Roman" w:cs="Times New Roman"/>
              </w:rPr>
              <w:t>Trung tâm thông báo</w:t>
            </w:r>
          </w:p>
        </w:tc>
        <w:tc>
          <w:tcPr>
            <w:tcW w:w="2693" w:type="dxa"/>
          </w:tcPr>
          <w:p w:rsidR="00A2416A" w:rsidRPr="00B9188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91885">
              <w:rPr>
                <w:rFonts w:ascii="Times New Roman" w:hAnsi="Times New Roman" w:cs="Times New Roman"/>
              </w:rPr>
              <w:t>Bệnh nhân, Bác sĩ, Lễ tân, Quản trị viên theo quyền</w:t>
            </w:r>
          </w:p>
        </w:tc>
        <w:tc>
          <w:tcPr>
            <w:tcW w:w="3449" w:type="dxa"/>
          </w:tcPr>
          <w:p w:rsidR="00A2416A" w:rsidRPr="00B9188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91885">
              <w:rPr>
                <w:rFonts w:ascii="Times New Roman" w:hAnsi="Times New Roman" w:cs="Times New Roman"/>
              </w:rPr>
              <w:t>Xem trạng thái email/SMS, lọc, xem chi tiết, thử gửi lại</w:t>
            </w:r>
          </w:p>
        </w:tc>
      </w:tr>
      <w:tr w:rsidR="00A2416A" w:rsidRPr="00B91885" w:rsidTr="00B91885">
        <w:tc>
          <w:tcPr>
            <w:cnfStyle w:val="001000000000" w:firstRow="0" w:lastRow="0" w:firstColumn="1" w:lastColumn="0" w:oddVBand="0" w:evenVBand="0" w:oddHBand="0" w:evenHBand="0" w:firstRowFirstColumn="0" w:firstRowLastColumn="0" w:lastRowFirstColumn="0" w:lastRowLastColumn="0"/>
            <w:tcW w:w="1384" w:type="dxa"/>
          </w:tcPr>
          <w:p w:rsidR="00A2416A" w:rsidRPr="00B91885" w:rsidRDefault="00000000">
            <w:pPr>
              <w:rPr>
                <w:rFonts w:ascii="Times New Roman" w:hAnsi="Times New Roman" w:cs="Times New Roman"/>
              </w:rPr>
            </w:pPr>
            <w:r w:rsidRPr="00B91885">
              <w:rPr>
                <w:rFonts w:ascii="Times New Roman" w:hAnsi="Times New Roman" w:cs="Times New Roman"/>
              </w:rPr>
              <w:t>SCR-14</w:t>
            </w:r>
          </w:p>
        </w:tc>
        <w:tc>
          <w:tcPr>
            <w:tcW w:w="2410" w:type="dxa"/>
          </w:tcPr>
          <w:p w:rsidR="00A2416A" w:rsidRPr="00B9188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91885">
              <w:rPr>
                <w:rFonts w:ascii="Times New Roman" w:hAnsi="Times New Roman" w:cs="Times New Roman"/>
              </w:rPr>
              <w:t>Nhật ký kiểm toán</w:t>
            </w:r>
          </w:p>
        </w:tc>
        <w:tc>
          <w:tcPr>
            <w:tcW w:w="2693" w:type="dxa"/>
          </w:tcPr>
          <w:p w:rsidR="00A2416A" w:rsidRPr="00B9188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91885">
              <w:rPr>
                <w:rFonts w:ascii="Times New Roman" w:hAnsi="Times New Roman" w:cs="Times New Roman"/>
              </w:rPr>
              <w:t>Kiểm toán viên; Quản trị viên theo quyền</w:t>
            </w:r>
          </w:p>
        </w:tc>
        <w:tc>
          <w:tcPr>
            <w:tcW w:w="3449" w:type="dxa"/>
          </w:tcPr>
          <w:p w:rsidR="00A2416A" w:rsidRPr="00B9188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91885">
              <w:rPr>
                <w:rFonts w:ascii="Times New Roman" w:hAnsi="Times New Roman" w:cs="Times New Roman"/>
              </w:rPr>
              <w:t>Lọc sự kiện theo tác nhân/hành động/tài nguyên/thời gian; xuất log</w:t>
            </w:r>
          </w:p>
        </w:tc>
      </w:tr>
      <w:tr w:rsidR="00A2416A" w:rsidRPr="00B91885" w:rsidTr="00B91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A2416A" w:rsidRPr="00B91885" w:rsidRDefault="00000000">
            <w:pPr>
              <w:rPr>
                <w:rFonts w:ascii="Times New Roman" w:hAnsi="Times New Roman" w:cs="Times New Roman"/>
              </w:rPr>
            </w:pPr>
            <w:r w:rsidRPr="00B91885">
              <w:rPr>
                <w:rFonts w:ascii="Times New Roman" w:hAnsi="Times New Roman" w:cs="Times New Roman"/>
              </w:rPr>
              <w:t>SCR-15</w:t>
            </w:r>
          </w:p>
        </w:tc>
        <w:tc>
          <w:tcPr>
            <w:tcW w:w="2410" w:type="dxa"/>
          </w:tcPr>
          <w:p w:rsidR="00A2416A" w:rsidRPr="00B9188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91885">
              <w:rPr>
                <w:rFonts w:ascii="Times New Roman" w:hAnsi="Times New Roman" w:cs="Times New Roman"/>
              </w:rPr>
              <w:t>Hộp thoại xác nhận/thông báo</w:t>
            </w:r>
          </w:p>
        </w:tc>
        <w:tc>
          <w:tcPr>
            <w:tcW w:w="2693" w:type="dxa"/>
          </w:tcPr>
          <w:p w:rsidR="00A2416A" w:rsidRPr="00B9188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91885">
              <w:rPr>
                <w:rFonts w:ascii="Times New Roman" w:hAnsi="Times New Roman" w:cs="Times New Roman"/>
              </w:rPr>
              <w:t>Tất cả vai trò theo ngữ cảnh</w:t>
            </w:r>
          </w:p>
        </w:tc>
        <w:tc>
          <w:tcPr>
            <w:tcW w:w="3449" w:type="dxa"/>
          </w:tcPr>
          <w:p w:rsidR="00A2416A" w:rsidRPr="00B9188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91885">
              <w:rPr>
                <w:rFonts w:ascii="Times New Roman" w:hAnsi="Times New Roman" w:cs="Times New Roman"/>
              </w:rPr>
              <w:t>Xác nhận hành động nhạy cảm; hiển thị lỗi/thành công</w:t>
            </w:r>
          </w:p>
        </w:tc>
      </w:tr>
    </w:tbl>
    <w:p w:rsidR="00A2416A" w:rsidRPr="00B91885" w:rsidRDefault="00000000">
      <w:pPr>
        <w:pStyle w:val="Heading1"/>
        <w:rPr>
          <w:rFonts w:ascii="Times New Roman" w:hAnsi="Times New Roman" w:cs="Times New Roman"/>
        </w:rPr>
      </w:pPr>
      <w:r w:rsidRPr="00B91885">
        <w:rPr>
          <w:rFonts w:ascii="Times New Roman" w:hAnsi="Times New Roman" w:cs="Times New Roman"/>
        </w:rPr>
        <w:lastRenderedPageBreak/>
        <w:t>4. User flow và điều kiện chuyển màn hình</w:t>
      </w:r>
    </w:p>
    <w:p w:rsidR="00A2416A" w:rsidRPr="00B91885" w:rsidRDefault="00000000">
      <w:pPr>
        <w:pStyle w:val="Heading2"/>
        <w:rPr>
          <w:rFonts w:ascii="Times New Roman" w:hAnsi="Times New Roman" w:cs="Times New Roman"/>
        </w:rPr>
      </w:pPr>
      <w:r w:rsidRPr="00B91885">
        <w:rPr>
          <w:rFonts w:ascii="Times New Roman" w:hAnsi="Times New Roman" w:cs="Times New Roman"/>
        </w:rPr>
        <w:t>UF-01 — Đăng nhập và điều hướng theo vai trò</w:t>
      </w:r>
    </w:p>
    <w:p w:rsidR="00A2416A" w:rsidRPr="00B91885" w:rsidRDefault="00000000">
      <w:pPr>
        <w:rPr>
          <w:rFonts w:ascii="Times New Roman" w:hAnsi="Times New Roman" w:cs="Times New Roman"/>
        </w:rPr>
      </w:pPr>
      <w:r w:rsidRPr="00B91885">
        <w:rPr>
          <w:rFonts w:ascii="Times New Roman" w:hAnsi="Times New Roman" w:cs="Times New Roman"/>
        </w:rPr>
        <w:t>Mở hệ thống → Đăng nhập → Xác thực IdP → kiểm tra phiên/role → hiển thị màn hình đầu phù hợp role. Sai thông tin → báo lỗi tại form; không tiết lộ dữ liệu.</w:t>
      </w:r>
    </w:p>
    <w:p w:rsidR="00A2416A" w:rsidRPr="00B91885" w:rsidRDefault="00000000">
      <w:pPr>
        <w:pStyle w:val="Heading2"/>
        <w:rPr>
          <w:rFonts w:ascii="Times New Roman" w:hAnsi="Times New Roman" w:cs="Times New Roman"/>
        </w:rPr>
      </w:pPr>
      <w:r w:rsidRPr="00B91885">
        <w:rPr>
          <w:rFonts w:ascii="Times New Roman" w:hAnsi="Times New Roman" w:cs="Times New Roman"/>
        </w:rPr>
        <w:t>UF-02 — Đặt lịch khám</w:t>
      </w:r>
    </w:p>
    <w:p w:rsidR="00A2416A" w:rsidRPr="00B91885" w:rsidRDefault="00000000">
      <w:pPr>
        <w:rPr>
          <w:rFonts w:ascii="Times New Roman" w:hAnsi="Times New Roman" w:cs="Times New Roman"/>
        </w:rPr>
      </w:pPr>
      <w:r w:rsidRPr="00B91885">
        <w:rPr>
          <w:rFonts w:ascii="Times New Roman" w:hAnsi="Times New Roman" w:cs="Times New Roman"/>
        </w:rPr>
        <w:t>Trang chủ/Lịch của tôi → Đặt lịch → chọn chuyên khoa/bác sĩ/ngày/hình thức → tải slot trống → chọn slot → xem tóm tắt → xác nhận → server kiểm tra slot lần cuối → tạo CONFIRMED. Slot hết → báo lỗi, giữ bộ lọc và tải slot mới.</w:t>
      </w:r>
    </w:p>
    <w:p w:rsidR="00A2416A" w:rsidRPr="00B91885" w:rsidRDefault="00000000">
      <w:pPr>
        <w:pStyle w:val="Heading2"/>
        <w:rPr>
          <w:rFonts w:ascii="Times New Roman" w:hAnsi="Times New Roman" w:cs="Times New Roman"/>
        </w:rPr>
      </w:pPr>
      <w:r w:rsidRPr="00B91885">
        <w:rPr>
          <w:rFonts w:ascii="Times New Roman" w:hAnsi="Times New Roman" w:cs="Times New Roman"/>
        </w:rPr>
        <w:t>UF-03 — Đổi lịch</w:t>
      </w:r>
    </w:p>
    <w:p w:rsidR="00A2416A" w:rsidRPr="00B91885" w:rsidRDefault="00000000">
      <w:pPr>
        <w:rPr>
          <w:rFonts w:ascii="Times New Roman" w:hAnsi="Times New Roman" w:cs="Times New Roman"/>
        </w:rPr>
      </w:pPr>
      <w:r w:rsidRPr="00B91885">
        <w:rPr>
          <w:rFonts w:ascii="Times New Roman" w:hAnsi="Times New Roman" w:cs="Times New Roman"/>
        </w:rPr>
        <w:t>Lịch của tôi → chọn lịch CONFIRMED → kiểm tra thời gian còn ≥ 2 giờ → chọn slot mới → kiểm tra slot và cập nhật nguyên tử. Nếu không hợp lệ/hết slot, giữ lịch cũ và báo lý do.</w:t>
      </w:r>
    </w:p>
    <w:p w:rsidR="00A2416A" w:rsidRPr="00B91885" w:rsidRDefault="00000000">
      <w:pPr>
        <w:pStyle w:val="Heading2"/>
        <w:rPr>
          <w:rFonts w:ascii="Times New Roman" w:hAnsi="Times New Roman" w:cs="Times New Roman"/>
        </w:rPr>
      </w:pPr>
      <w:r w:rsidRPr="00B91885">
        <w:rPr>
          <w:rFonts w:ascii="Times New Roman" w:hAnsi="Times New Roman" w:cs="Times New Roman"/>
        </w:rPr>
        <w:t>UF-04 — Hủy lịch</w:t>
      </w:r>
    </w:p>
    <w:p w:rsidR="00A2416A" w:rsidRPr="00B91885" w:rsidRDefault="00000000">
      <w:pPr>
        <w:rPr>
          <w:rFonts w:ascii="Times New Roman" w:hAnsi="Times New Roman" w:cs="Times New Roman"/>
        </w:rPr>
      </w:pPr>
      <w:r w:rsidRPr="00B91885">
        <w:rPr>
          <w:rFonts w:ascii="Times New Roman" w:hAnsi="Times New Roman" w:cs="Times New Roman"/>
        </w:rPr>
        <w:t>Lịch của tôi → Hủy → nhập lý do → xác nhận → kiểm tra trạng thái và còn ≥ 2 giờ → hủy lịch, ghi lý do, hủy/điều chỉnh nhắc lịch. Nếu không đạt điều kiện, không thay đổi dữ liệu.</w:t>
      </w:r>
    </w:p>
    <w:p w:rsidR="00A2416A" w:rsidRPr="00B91885" w:rsidRDefault="00000000">
      <w:pPr>
        <w:pStyle w:val="Heading2"/>
        <w:rPr>
          <w:rFonts w:ascii="Times New Roman" w:hAnsi="Times New Roman" w:cs="Times New Roman"/>
        </w:rPr>
      </w:pPr>
      <w:r w:rsidRPr="00B91885">
        <w:rPr>
          <w:rFonts w:ascii="Times New Roman" w:hAnsi="Times New Roman" w:cs="Times New Roman"/>
        </w:rPr>
        <w:t>UF-05 — Check-in</w:t>
      </w:r>
    </w:p>
    <w:p w:rsidR="00A2416A" w:rsidRPr="00B91885" w:rsidRDefault="00000000">
      <w:pPr>
        <w:rPr>
          <w:rFonts w:ascii="Times New Roman" w:hAnsi="Times New Roman" w:cs="Times New Roman"/>
        </w:rPr>
      </w:pPr>
      <w:r w:rsidRPr="00B91885">
        <w:rPr>
          <w:rFonts w:ascii="Times New Roman" w:hAnsi="Times New Roman" w:cs="Times New Roman"/>
        </w:rPr>
        <w:t>Lễ tân → tìm lịch → xác minh bệnh nhân/lịch → kiểm tra lịch trực tiếp đã xác nhận → check-in nguyên tử → tạo một queue ticket. Đã check-in → không tạo phiếu trùng.</w:t>
      </w:r>
    </w:p>
    <w:p w:rsidR="00A2416A" w:rsidRPr="00B91885" w:rsidRDefault="00000000">
      <w:pPr>
        <w:pStyle w:val="Heading2"/>
        <w:rPr>
          <w:rFonts w:ascii="Times New Roman" w:hAnsi="Times New Roman" w:cs="Times New Roman"/>
        </w:rPr>
      </w:pPr>
      <w:r w:rsidRPr="00B91885">
        <w:rPr>
          <w:rFonts w:ascii="Times New Roman" w:hAnsi="Times New Roman" w:cs="Times New Roman"/>
        </w:rPr>
        <w:t>UF-06 — Gọi lượt khám</w:t>
      </w:r>
    </w:p>
    <w:p w:rsidR="00A2416A" w:rsidRPr="00B91885" w:rsidRDefault="00000000">
      <w:pPr>
        <w:rPr>
          <w:rFonts w:ascii="Times New Roman" w:hAnsi="Times New Roman" w:cs="Times New Roman"/>
        </w:rPr>
      </w:pPr>
      <w:r w:rsidRPr="00B91885">
        <w:rPr>
          <w:rFonts w:ascii="Times New Roman" w:hAnsi="Times New Roman" w:cs="Times New Roman"/>
        </w:rPr>
        <w:t>Hàng đợi → chọn Gọi lượt tiếp theo → server khóa/kiểm tra lượt WAITING → chuyển CALLED. Nếu đã được nhân viên khác gọi, cập nhật danh sách và thông báo.</w:t>
      </w:r>
    </w:p>
    <w:p w:rsidR="00A2416A" w:rsidRPr="00B91885" w:rsidRDefault="00000000">
      <w:pPr>
        <w:pStyle w:val="Heading2"/>
        <w:rPr>
          <w:rFonts w:ascii="Times New Roman" w:hAnsi="Times New Roman" w:cs="Times New Roman"/>
        </w:rPr>
      </w:pPr>
      <w:r w:rsidRPr="00B91885">
        <w:rPr>
          <w:rFonts w:ascii="Times New Roman" w:hAnsi="Times New Roman" w:cs="Times New Roman"/>
        </w:rPr>
        <w:t>UF-07 — Lập hồ sơ bệnh án</w:t>
      </w:r>
    </w:p>
    <w:p w:rsidR="00A2416A" w:rsidRPr="00B91885" w:rsidRDefault="00000000">
      <w:pPr>
        <w:rPr>
          <w:rFonts w:ascii="Times New Roman" w:hAnsi="Times New Roman" w:cs="Times New Roman"/>
        </w:rPr>
      </w:pPr>
      <w:r w:rsidRPr="00B91885">
        <w:rPr>
          <w:rFonts w:ascii="Times New Roman" w:hAnsi="Times New Roman" w:cs="Times New Roman"/>
        </w:rPr>
        <w:t>Bác sĩ mở lịch/phiên hợp lệ → xác minh quan hệ điều trị/quyền → nhập ghi chú/chẩn đoán → Lưu nháp (tạo phiên bản) hoặc Hoàn tất (xác nhận + kiểm tra bắt buộc → FINAL). FINAL là bất biến.</w:t>
      </w:r>
    </w:p>
    <w:p w:rsidR="00A2416A" w:rsidRPr="00B91885" w:rsidRDefault="00000000">
      <w:pPr>
        <w:pStyle w:val="Heading2"/>
        <w:rPr>
          <w:rFonts w:ascii="Times New Roman" w:hAnsi="Times New Roman" w:cs="Times New Roman"/>
        </w:rPr>
      </w:pPr>
      <w:r w:rsidRPr="00B91885">
        <w:rPr>
          <w:rFonts w:ascii="Times New Roman" w:hAnsi="Times New Roman" w:cs="Times New Roman"/>
        </w:rPr>
        <w:t>UF-08 — Khám từ xa</w:t>
      </w:r>
    </w:p>
    <w:p w:rsidR="00A2416A" w:rsidRPr="00B91885" w:rsidRDefault="00000000">
      <w:pPr>
        <w:rPr>
          <w:rFonts w:ascii="Times New Roman" w:hAnsi="Times New Roman" w:cs="Times New Roman"/>
        </w:rPr>
      </w:pPr>
      <w:r w:rsidRPr="00B91885">
        <w:rPr>
          <w:rFonts w:ascii="Times New Roman" w:hAnsi="Times New Roman" w:cs="Times New Roman"/>
        </w:rPr>
        <w:t>Lịch hợp lệ → mở phòng chờ → xác thực danh tính, appointment, session và thời gian → cấp token → tham gia → nếu mất kết nối thử reconnect với phiên đang hoạt động → kết thúc phiên. Kết thúc phiên không tự FINAL hồ sơ.</w:t>
      </w:r>
    </w:p>
    <w:p w:rsidR="00A2416A" w:rsidRPr="00B91885" w:rsidRDefault="00000000">
      <w:pPr>
        <w:pStyle w:val="Heading2"/>
        <w:rPr>
          <w:rFonts w:ascii="Times New Roman" w:hAnsi="Times New Roman" w:cs="Times New Roman"/>
        </w:rPr>
      </w:pPr>
      <w:r w:rsidRPr="00B91885">
        <w:rPr>
          <w:rFonts w:ascii="Times New Roman" w:hAnsi="Times New Roman" w:cs="Times New Roman"/>
        </w:rPr>
        <w:t>UF-09 — Quản lý lịch bác sĩ</w:t>
      </w:r>
    </w:p>
    <w:p w:rsidR="00A2416A" w:rsidRPr="00B91885" w:rsidRDefault="00000000">
      <w:pPr>
        <w:rPr>
          <w:rFonts w:ascii="Times New Roman" w:hAnsi="Times New Roman" w:cs="Times New Roman"/>
        </w:rPr>
      </w:pPr>
      <w:r w:rsidRPr="00B91885">
        <w:rPr>
          <w:rFonts w:ascii="Times New Roman" w:hAnsi="Times New Roman" w:cs="Times New Roman"/>
        </w:rPr>
        <w:t>Quản trị viên/bác sĩ có quyền → chọn bác sĩ và khoảng thời gian → thêm khung giờ/nghỉ → kiểm tra thời gian hợp lệ, không chồng lấn, ảnh hưởng lịch hẹn → lưu hoặc trả lỗi và giữ dữ liệu hiện tại.</w:t>
      </w:r>
    </w:p>
    <w:p w:rsidR="00A2416A" w:rsidRPr="00B91885" w:rsidRDefault="00000000">
      <w:pPr>
        <w:pStyle w:val="Heading2"/>
        <w:rPr>
          <w:rFonts w:ascii="Times New Roman" w:hAnsi="Times New Roman" w:cs="Times New Roman"/>
        </w:rPr>
      </w:pPr>
      <w:r w:rsidRPr="00B91885">
        <w:rPr>
          <w:rFonts w:ascii="Times New Roman" w:hAnsi="Times New Roman" w:cs="Times New Roman"/>
        </w:rPr>
        <w:t>UF-10 — Kiểm toán</w:t>
      </w:r>
    </w:p>
    <w:p w:rsidR="00A2416A" w:rsidRPr="00B91885" w:rsidRDefault="00000000">
      <w:pPr>
        <w:rPr>
          <w:rFonts w:ascii="Times New Roman" w:hAnsi="Times New Roman" w:cs="Times New Roman"/>
        </w:rPr>
      </w:pPr>
      <w:r w:rsidRPr="00B91885">
        <w:rPr>
          <w:rFonts w:ascii="Times New Roman" w:hAnsi="Times New Roman" w:cs="Times New Roman"/>
        </w:rPr>
        <w:t>Kiểm toán viên → mở nhật ký → đặt bộ lọc → xem kết quả chỉ đọc → xuất theo quyền. Không có thao tác sửa/xóa.</w:t>
      </w:r>
    </w:p>
    <w:p w:rsidR="00A2416A" w:rsidRPr="00B91885" w:rsidRDefault="00A2416A" w:rsidP="00B91885">
      <w:pPr>
        <w:pStyle w:val="ListBullet"/>
        <w:numPr>
          <w:ilvl w:val="0"/>
          <w:numId w:val="0"/>
        </w:numPr>
        <w:rPr>
          <w:rFonts w:ascii="Times New Roman" w:hAnsi="Times New Roman" w:cs="Times New Roman"/>
        </w:rPr>
      </w:pPr>
    </w:p>
    <w:sectPr w:rsidR="00A2416A" w:rsidRPr="00B91885"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1405821">
    <w:abstractNumId w:val="8"/>
  </w:num>
  <w:num w:numId="2" w16cid:durableId="1104496935">
    <w:abstractNumId w:val="6"/>
  </w:num>
  <w:num w:numId="3" w16cid:durableId="1965766478">
    <w:abstractNumId w:val="5"/>
  </w:num>
  <w:num w:numId="4" w16cid:durableId="906303364">
    <w:abstractNumId w:val="4"/>
  </w:num>
  <w:num w:numId="5" w16cid:durableId="302733378">
    <w:abstractNumId w:val="7"/>
  </w:num>
  <w:num w:numId="6" w16cid:durableId="1900432243">
    <w:abstractNumId w:val="3"/>
  </w:num>
  <w:num w:numId="7" w16cid:durableId="1797722263">
    <w:abstractNumId w:val="2"/>
  </w:num>
  <w:num w:numId="8" w16cid:durableId="1081834782">
    <w:abstractNumId w:val="1"/>
  </w:num>
  <w:num w:numId="9" w16cid:durableId="1115514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2416A"/>
    <w:rsid w:val="00AA1D8D"/>
    <w:rsid w:val="00B47730"/>
    <w:rsid w:val="00B9188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8C777E"/>
  <w14:defaultImageDpi w14:val="300"/>
  <w15:docId w15:val="{CA963D66-1D74-B44E-96EF-3122CF547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18283F"/>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0233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4866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0233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694</Words>
  <Characters>3961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2</cp:revision>
  <dcterms:created xsi:type="dcterms:W3CDTF">2013-12-23T23:15:00Z</dcterms:created>
  <dcterms:modified xsi:type="dcterms:W3CDTF">2026-10-25T13:23:00Z</dcterms:modified>
  <cp:category/>
</cp:coreProperties>
</file>
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32"/>
        </w:rPr>
        <w:t>TỪ ĐIỂN DỮ LIỆU &amp; THIẾT KẾ CƠ SỞ DỮ LIỆU (D5)</w:t>
        <w:br/>
        <w:t>Hệ thống Đặt lịch khám &amp; Khám bệnh từ xa cho Phòng khám Ngoại trú</w:t>
      </w:r>
    </w:p>
    <w:p>
      <w:pPr>
        <w:jc w:val="center"/>
      </w:pPr>
      <w:r>
        <w:rPr>
          <w:rFonts w:ascii="Calibri" w:hAnsi="Calibri"/>
          <w:i/>
          <w:sz w:val="20"/>
        </w:rPr>
        <w:t>Phiên bản: v1.0 | Phụ trách: Thành viên 4 (Dữ liệu &amp; Bảo mật) | Ngày cập nhật: Tháng 10/2026</w:t>
      </w:r>
    </w:p>
    <w:p>
      <w:pPr>
        <w:pStyle w:val="Heading1"/>
      </w:pPr>
      <w:r>
        <w:t>1. Giới thiệu mô hình dữ liệu (ERD Summary)</w:t>
      </w:r>
    </w:p>
    <w:p>
      <w:r>
        <w:rPr>
          <w:rFonts w:ascii="Calibri" w:hAnsi="Calibri"/>
        </w:rPr>
        <w:t>Tài liệu này mô tả chi tiết cấu trúc cơ sở dữ liệu quan hệ cho hệ thống Đặt lịch khám &amp; Khám bệnh từ xa. Mô hình được thiết kế nhằm tối ưu hóa khả năng lưu trữ thông tin người dùng, lịch làm việc bác sĩ, lịch hẹn, hồ sơ bệnh án điện tử (EHR), đơn thuốc điện tử, và hệ thống nhật ký truy cập (Audit Log) theo tiêu chuẩn bảo mật y tế (HIPAA).</w:t>
      </w:r>
    </w:p>
    <w:p>
      <w:pPr>
        <w:pStyle w:val="Heading1"/>
      </w:pPr>
      <w:r>
        <w:t>2. Danh sách các bảng dữ liệu chính (Tables &amp; Schema)</w:t>
      </w:r>
    </w:p>
    <w:p>
      <w:pPr>
        <w:pStyle w:val="Heading2"/>
      </w:pPr>
      <w:r>
        <w:t>Bảng 1: Users (Quản lý thông tin người dùng &amp; Phân quyền RBAC)</w:t>
      </w:r>
    </w:p>
    <w:tbl>
      <w:tblPr>
        <w:tblStyle w:val="TableGrid"/>
        <w:tblW w:type="auto" w:w="0"/>
        <w:tblLook w:firstColumn="1" w:firstRow="1" w:lastColumn="0" w:lastRow="0" w:noHBand="0" w:noVBand="1" w:val="04A0"/>
      </w:tblPr>
      <w:tblGrid>
        <w:gridCol w:w="3120"/>
        <w:gridCol w:w="3120"/>
        <w:gridCol w:w="3120"/>
      </w:tblGrid>
      <w:tr>
        <w:tc>
          <w:tcPr>
            <w:tcW w:type="dxa" w:w="3120"/>
          </w:tcPr>
          <w:p>
            <w:r>
              <w:t>Tên Trường (Column)</w:t>
            </w:r>
          </w:p>
        </w:tc>
        <w:tc>
          <w:tcPr>
            <w:tcW w:type="dxa" w:w="3120"/>
          </w:tcPr>
          <w:p>
            <w:r>
              <w:t>Kiểu Dữ Liệu &amp; Ràng Buộc</w:t>
            </w:r>
          </w:p>
        </w:tc>
        <w:tc>
          <w:tcPr>
            <w:tcW w:type="dxa" w:w="3120"/>
          </w:tcPr>
          <w:p>
            <w:r>
              <w:t>Mô Tả Chi Tiết</w:t>
            </w:r>
          </w:p>
        </w:tc>
      </w:tr>
      <w:tr>
        <w:tc>
          <w:tcPr>
            <w:tcW w:type="dxa" w:w="3120"/>
          </w:tcPr>
          <w:p>
            <w:r>
              <w:t>user_id</w:t>
            </w:r>
          </w:p>
        </w:tc>
        <w:tc>
          <w:tcPr>
            <w:tcW w:type="dxa" w:w="3120"/>
          </w:tcPr>
          <w:p>
            <w:r>
              <w:t>INT, PK</w:t>
            </w:r>
          </w:p>
        </w:tc>
        <w:tc>
          <w:tcPr>
            <w:tcW w:type="dxa" w:w="3120"/>
          </w:tcPr>
          <w:p>
            <w:r>
              <w:t>Mã định danh duy nhất của người dùng</w:t>
            </w:r>
          </w:p>
        </w:tc>
      </w:tr>
      <w:tr>
        <w:tc>
          <w:tcPr>
            <w:tcW w:type="dxa" w:w="3120"/>
          </w:tcPr>
          <w:p>
            <w:r>
              <w:t>username</w:t>
            </w:r>
          </w:p>
        </w:tc>
        <w:tc>
          <w:tcPr>
            <w:tcW w:type="dxa" w:w="3120"/>
          </w:tcPr>
          <w:p>
            <w:r>
              <w:t>VARCHAR(50), Unique</w:t>
            </w:r>
          </w:p>
        </w:tc>
        <w:tc>
          <w:tcPr>
            <w:tcW w:type="dxa" w:w="3120"/>
          </w:tcPr>
          <w:p>
            <w:r>
              <w:t>Tên đăng nhập hệ thống</w:t>
            </w:r>
          </w:p>
        </w:tc>
      </w:tr>
      <w:tr>
        <w:tc>
          <w:tcPr>
            <w:tcW w:type="dxa" w:w="3120"/>
          </w:tcPr>
          <w:p>
            <w:r>
              <w:t>password_hash</w:t>
            </w:r>
          </w:p>
        </w:tc>
        <w:tc>
          <w:tcPr>
            <w:tcW w:type="dxa" w:w="3120"/>
          </w:tcPr>
          <w:p>
            <w:r>
              <w:t>VARCHAR(255)</w:t>
            </w:r>
          </w:p>
        </w:tc>
        <w:tc>
          <w:tcPr>
            <w:tcW w:type="dxa" w:w="3120"/>
          </w:tcPr>
          <w:p>
            <w:r>
              <w:t>Mật khẩu đã băm (BCrypt/Argon2)</w:t>
            </w:r>
          </w:p>
        </w:tc>
      </w:tr>
      <w:tr>
        <w:tc>
          <w:tcPr>
            <w:tcW w:type="dxa" w:w="3120"/>
          </w:tcPr>
          <w:p>
            <w:r>
              <w:t>full_name</w:t>
            </w:r>
          </w:p>
        </w:tc>
        <w:tc>
          <w:tcPr>
            <w:tcW w:type="dxa" w:w="3120"/>
          </w:tcPr>
          <w:p>
            <w:r>
              <w:t>VARCHAR(100)</w:t>
            </w:r>
          </w:p>
        </w:tc>
        <w:tc>
          <w:tcPr>
            <w:tcW w:type="dxa" w:w="3120"/>
          </w:tcPr>
          <w:p>
            <w:r>
              <w:t>Họ và tên đầy đủ</w:t>
            </w:r>
          </w:p>
        </w:tc>
      </w:tr>
      <w:tr>
        <w:tc>
          <w:tcPr>
            <w:tcW w:type="dxa" w:w="3120"/>
          </w:tcPr>
          <w:p>
            <w:r>
              <w:t>email</w:t>
            </w:r>
          </w:p>
        </w:tc>
        <w:tc>
          <w:tcPr>
            <w:tcW w:type="dxa" w:w="3120"/>
          </w:tcPr>
          <w:p>
            <w:r>
              <w:t>VARCHAR(100), Unique</w:t>
            </w:r>
          </w:p>
        </w:tc>
        <w:tc>
          <w:tcPr>
            <w:tcW w:type="dxa" w:w="3120"/>
          </w:tcPr>
          <w:p>
            <w:r>
              <w:t>Địa chỉ email liên lạc và nhận thông báo</w:t>
            </w:r>
          </w:p>
        </w:tc>
      </w:tr>
      <w:tr>
        <w:tc>
          <w:tcPr>
            <w:tcW w:type="dxa" w:w="3120"/>
          </w:tcPr>
          <w:p>
            <w:r>
              <w:t>phone</w:t>
            </w:r>
          </w:p>
        </w:tc>
        <w:tc>
          <w:tcPr>
            <w:tcW w:type="dxa" w:w="3120"/>
          </w:tcPr>
          <w:p>
            <w:r>
              <w:t>VARCHAR(20)</w:t>
            </w:r>
          </w:p>
        </w:tc>
        <w:tc>
          <w:tcPr>
            <w:tcW w:type="dxa" w:w="3120"/>
          </w:tcPr>
          <w:p>
            <w:r>
              <w:t>Số điện thoại di động</w:t>
            </w:r>
          </w:p>
        </w:tc>
      </w:tr>
      <w:tr>
        <w:tc>
          <w:tcPr>
            <w:tcW w:type="dxa" w:w="3120"/>
          </w:tcPr>
          <w:p>
            <w:r>
              <w:t>role</w:t>
            </w:r>
          </w:p>
        </w:tc>
        <w:tc>
          <w:tcPr>
            <w:tcW w:type="dxa" w:w="3120"/>
          </w:tcPr>
          <w:p>
            <w:r>
              <w:t>ENUM('Patient', 'Doctor', 'Receptionist', 'Admin')</w:t>
            </w:r>
          </w:p>
        </w:tc>
        <w:tc>
          <w:tcPr>
            <w:tcW w:type="dxa" w:w="3120"/>
          </w:tcPr>
          <w:p>
            <w:r>
              <w:t>Vai trò người dùng trong hệ thống</w:t>
            </w:r>
          </w:p>
        </w:tc>
      </w:tr>
      <w:tr>
        <w:tc>
          <w:tcPr>
            <w:tcW w:type="dxa" w:w="3120"/>
          </w:tcPr>
          <w:p>
            <w:r>
              <w:t>created_at</w:t>
            </w:r>
          </w:p>
        </w:tc>
        <w:tc>
          <w:tcPr>
            <w:tcW w:type="dxa" w:w="3120"/>
          </w:tcPr>
          <w:p>
            <w:r>
              <w:t>TIMESTAMP</w:t>
            </w:r>
          </w:p>
        </w:tc>
        <w:tc>
          <w:tcPr>
            <w:tcW w:type="dxa" w:w="3120"/>
          </w:tcPr>
          <w:p>
            <w:r>
              <w:t>Thời điểm tạo tài khoản</w:t>
            </w:r>
          </w:p>
        </w:tc>
      </w:tr>
    </w:tbl>
    <w:p/>
    <w:p>
      <w:pPr>
        <w:pStyle w:val="Heading2"/>
      </w:pPr>
      <w:r>
        <w:t>Bảng 2: Doctors (Thông tin chuyên môn bác sĩ)</w:t>
      </w:r>
    </w:p>
    <w:tbl>
      <w:tblPr>
        <w:tblStyle w:val="TableGrid"/>
        <w:tblW w:type="auto" w:w="0"/>
        <w:tblLook w:firstColumn="1" w:firstRow="1" w:lastColumn="0" w:lastRow="0" w:noHBand="0" w:noVBand="1" w:val="04A0"/>
      </w:tblPr>
      <w:tblGrid>
        <w:gridCol w:w="3120"/>
        <w:gridCol w:w="3120"/>
        <w:gridCol w:w="3120"/>
      </w:tblGrid>
      <w:tr>
        <w:tc>
          <w:tcPr>
            <w:tcW w:type="dxa" w:w="3120"/>
          </w:tcPr>
          <w:p>
            <w:r>
              <w:t>Tên Trường (Column)</w:t>
            </w:r>
          </w:p>
        </w:tc>
        <w:tc>
          <w:tcPr>
            <w:tcW w:type="dxa" w:w="3120"/>
          </w:tcPr>
          <w:p>
            <w:r>
              <w:t>Kiểu Dữ Liệu &amp; Ràng Buộc</w:t>
            </w:r>
          </w:p>
        </w:tc>
        <w:tc>
          <w:tcPr>
            <w:tcW w:type="dxa" w:w="3120"/>
          </w:tcPr>
          <w:p>
            <w:r>
              <w:t>Mô Tả Chi Tiết</w:t>
            </w:r>
          </w:p>
        </w:tc>
      </w:tr>
      <w:tr>
        <w:tc>
          <w:tcPr>
            <w:tcW w:type="dxa" w:w="3120"/>
          </w:tcPr>
          <w:p>
            <w:r>
              <w:t>doctor_id</w:t>
            </w:r>
          </w:p>
        </w:tc>
        <w:tc>
          <w:tcPr>
            <w:tcW w:type="dxa" w:w="3120"/>
          </w:tcPr>
          <w:p>
            <w:r>
              <w:t>INT, PK, FK(Users)</w:t>
            </w:r>
          </w:p>
        </w:tc>
        <w:tc>
          <w:tcPr>
            <w:tcW w:type="dxa" w:w="3120"/>
          </w:tcPr>
          <w:p>
            <w:r>
              <w:t>Mã bác sĩ (liên kết bảng Users)</w:t>
            </w:r>
          </w:p>
        </w:tc>
      </w:tr>
      <w:tr>
        <w:tc>
          <w:tcPr>
            <w:tcW w:type="dxa" w:w="3120"/>
          </w:tcPr>
          <w:p>
            <w:r>
              <w:t>specialty</w:t>
            </w:r>
          </w:p>
        </w:tc>
        <w:tc>
          <w:tcPr>
            <w:tcW w:type="dxa" w:w="3120"/>
          </w:tcPr>
          <w:p>
            <w:r>
              <w:t>VARCHAR(100)</w:t>
            </w:r>
          </w:p>
        </w:tc>
        <w:tc>
          <w:tcPr>
            <w:tcW w:type="dxa" w:w="3120"/>
          </w:tcPr>
          <w:p>
            <w:r>
              <w:t>Chuyên khoa khám bệnh</w:t>
            </w:r>
          </w:p>
        </w:tc>
      </w:tr>
      <w:tr>
        <w:tc>
          <w:tcPr>
            <w:tcW w:type="dxa" w:w="3120"/>
          </w:tcPr>
          <w:p>
            <w:r>
              <w:t>qualification</w:t>
            </w:r>
          </w:p>
        </w:tc>
        <w:tc>
          <w:tcPr>
            <w:tcW w:type="dxa" w:w="3120"/>
          </w:tcPr>
          <w:p>
            <w:r>
              <w:t>VARCHAR(255)</w:t>
            </w:r>
          </w:p>
        </w:tc>
        <w:tc>
          <w:tcPr>
            <w:tcW w:type="dxa" w:w="3120"/>
          </w:tcPr>
          <w:p>
            <w:r>
              <w:t>Học hàm, học vị, chứng chỉ hành nghề</w:t>
            </w:r>
          </w:p>
        </w:tc>
      </w:tr>
      <w:tr>
        <w:tc>
          <w:tcPr>
            <w:tcW w:type="dxa" w:w="3120"/>
          </w:tcPr>
          <w:p>
            <w:r>
              <w:t>room_number</w:t>
            </w:r>
          </w:p>
        </w:tc>
        <w:tc>
          <w:tcPr>
            <w:tcW w:type="dxa" w:w="3120"/>
          </w:tcPr>
          <w:p>
            <w:r>
              <w:t>VARCHAR(20)</w:t>
            </w:r>
          </w:p>
        </w:tc>
        <w:tc>
          <w:tcPr>
            <w:tcW w:type="dxa" w:w="3120"/>
          </w:tcPr>
          <w:p>
            <w:r>
              <w:t>Phòng khám / Số phòng tư vấn trực tuyến</w:t>
            </w:r>
          </w:p>
        </w:tc>
      </w:tr>
    </w:tbl>
    <w:p/>
    <w:p>
      <w:pPr>
        <w:pStyle w:val="Heading2"/>
      </w:pPr>
      <w:r>
        <w:t>Bảng 3: DoctorSchedules (Quản lý lịch làm việc &amp; Tránh trùng lịch - NFR-09)</w:t>
      </w:r>
    </w:p>
    <w:tbl>
      <w:tblPr>
        <w:tblStyle w:val="TableGrid"/>
        <w:tblW w:type="auto" w:w="0"/>
        <w:tblLook w:firstColumn="1" w:firstRow="1" w:lastColumn="0" w:lastRow="0" w:noHBand="0" w:noVBand="1" w:val="04A0"/>
      </w:tblPr>
      <w:tblGrid>
        <w:gridCol w:w="3120"/>
        <w:gridCol w:w="3120"/>
        <w:gridCol w:w="3120"/>
      </w:tblGrid>
      <w:tr>
        <w:tc>
          <w:tcPr>
            <w:tcW w:type="dxa" w:w="3120"/>
          </w:tcPr>
          <w:p>
            <w:r>
              <w:t>Tên Trường (Column)</w:t>
            </w:r>
          </w:p>
        </w:tc>
        <w:tc>
          <w:tcPr>
            <w:tcW w:type="dxa" w:w="3120"/>
          </w:tcPr>
          <w:p>
            <w:r>
              <w:t>Kiểu Dữ Liệu &amp; Ràng Buộc</w:t>
            </w:r>
          </w:p>
        </w:tc>
        <w:tc>
          <w:tcPr>
            <w:tcW w:type="dxa" w:w="3120"/>
          </w:tcPr>
          <w:p>
            <w:r>
              <w:t>Mô Tả Chi Tiết</w:t>
            </w:r>
          </w:p>
        </w:tc>
      </w:tr>
      <w:tr>
        <w:tc>
          <w:tcPr>
            <w:tcW w:type="dxa" w:w="3120"/>
          </w:tcPr>
          <w:p>
            <w:r>
              <w:t>schedule_id</w:t>
            </w:r>
          </w:p>
        </w:tc>
        <w:tc>
          <w:tcPr>
            <w:tcW w:type="dxa" w:w="3120"/>
          </w:tcPr>
          <w:p>
            <w:r>
              <w:t>INT, PK</w:t>
            </w:r>
          </w:p>
        </w:tc>
        <w:tc>
          <w:tcPr>
            <w:tcW w:type="dxa" w:w="3120"/>
          </w:tcPr>
          <w:p>
            <w:r>
              <w:t>Mã lịch làm việc</w:t>
            </w:r>
          </w:p>
        </w:tc>
      </w:tr>
      <w:tr>
        <w:tc>
          <w:tcPr>
            <w:tcW w:type="dxa" w:w="3120"/>
          </w:tcPr>
          <w:p>
            <w:r>
              <w:t>doctor_id</w:t>
            </w:r>
          </w:p>
        </w:tc>
        <w:tc>
          <w:tcPr>
            <w:tcW w:type="dxa" w:w="3120"/>
          </w:tcPr>
          <w:p>
            <w:r>
              <w:t>INT, FK(Doctors)</w:t>
            </w:r>
          </w:p>
        </w:tc>
        <w:tc>
          <w:tcPr>
            <w:tcW w:type="dxa" w:w="3120"/>
          </w:tcPr>
          <w:p>
            <w:r>
              <w:t>Mã bác sĩ</w:t>
            </w:r>
          </w:p>
        </w:tc>
      </w:tr>
      <w:tr>
        <w:tc>
          <w:tcPr>
            <w:tcW w:type="dxa" w:w="3120"/>
          </w:tcPr>
          <w:p>
            <w:r>
              <w:t>work_date</w:t>
            </w:r>
          </w:p>
        </w:tc>
        <w:tc>
          <w:tcPr>
            <w:tcW w:type="dxa" w:w="3120"/>
          </w:tcPr>
          <w:p>
            <w:r>
              <w:t>DATE</w:t>
            </w:r>
          </w:p>
        </w:tc>
        <w:tc>
          <w:tcPr>
            <w:tcW w:type="dxa" w:w="3120"/>
          </w:tcPr>
          <w:p>
            <w:r>
              <w:t>Ngày làm việc</w:t>
            </w:r>
          </w:p>
        </w:tc>
      </w:tr>
      <w:tr>
        <w:tc>
          <w:tcPr>
            <w:tcW w:type="dxa" w:w="3120"/>
          </w:tcPr>
          <w:p>
            <w:r>
              <w:t>start_time</w:t>
            </w:r>
          </w:p>
        </w:tc>
        <w:tc>
          <w:tcPr>
            <w:tcW w:type="dxa" w:w="3120"/>
          </w:tcPr>
          <w:p>
            <w:r>
              <w:t>TIME</w:t>
            </w:r>
          </w:p>
        </w:tc>
        <w:tc>
          <w:tcPr>
            <w:tcW w:type="dxa" w:w="3120"/>
          </w:tcPr>
          <w:p>
            <w:r>
              <w:t>Giờ bắt đầu khung giờ</w:t>
            </w:r>
          </w:p>
        </w:tc>
      </w:tr>
      <w:tr>
        <w:tc>
          <w:tcPr>
            <w:tcW w:type="dxa" w:w="3120"/>
          </w:tcPr>
          <w:p>
            <w:r>
              <w:t>end_time</w:t>
            </w:r>
          </w:p>
        </w:tc>
        <w:tc>
          <w:tcPr>
            <w:tcW w:type="dxa" w:w="3120"/>
          </w:tcPr>
          <w:p>
            <w:r>
              <w:t>TIME</w:t>
            </w:r>
          </w:p>
        </w:tc>
        <w:tc>
          <w:tcPr>
            <w:tcW w:type="dxa" w:w="3120"/>
          </w:tcPr>
          <w:p>
            <w:r>
              <w:t>Giờ kết thúc khung giờ</w:t>
            </w:r>
          </w:p>
        </w:tc>
      </w:tr>
      <w:tr>
        <w:tc>
          <w:tcPr>
            <w:tcW w:type="dxa" w:w="3120"/>
          </w:tcPr>
          <w:p>
            <w:r>
              <w:t>is_available</w:t>
            </w:r>
          </w:p>
        </w:tc>
        <w:tc>
          <w:tcPr>
            <w:tcW w:type="dxa" w:w="3120"/>
          </w:tcPr>
          <w:p>
            <w:r>
              <w:t>BOOLEAN</w:t>
            </w:r>
          </w:p>
        </w:tc>
        <w:tc>
          <w:tcPr>
            <w:tcW w:type="dxa" w:w="3120"/>
          </w:tcPr>
          <w:p>
            <w:r>
              <w:t>Trạng thái sẵn sàng (True: trống, False: đã đặt/nghỉ)</w:t>
            </w:r>
          </w:p>
        </w:tc>
      </w:tr>
    </w:tbl>
    <w:p/>
    <w:p>
      <w:pPr>
        <w:pStyle w:val="Heading2"/>
      </w:pPr>
      <w:r>
        <w:t>Bảng 4: Appointments (Quản lý lịch hẹn khám bệnh)</w:t>
      </w:r>
    </w:p>
    <w:tbl>
      <w:tblPr>
        <w:tblStyle w:val="TableGrid"/>
        <w:tblW w:type="auto" w:w="0"/>
        <w:tblLook w:firstColumn="1" w:firstRow="1" w:lastColumn="0" w:lastRow="0" w:noHBand="0" w:noVBand="1" w:val="04A0"/>
      </w:tblPr>
      <w:tblGrid>
        <w:gridCol w:w="3120"/>
        <w:gridCol w:w="3120"/>
        <w:gridCol w:w="3120"/>
      </w:tblGrid>
      <w:tr>
        <w:tc>
          <w:tcPr>
            <w:tcW w:type="dxa" w:w="3120"/>
          </w:tcPr>
          <w:p>
            <w:r>
              <w:t>Tên Trường (Column)</w:t>
            </w:r>
          </w:p>
        </w:tc>
        <w:tc>
          <w:tcPr>
            <w:tcW w:type="dxa" w:w="3120"/>
          </w:tcPr>
          <w:p>
            <w:r>
              <w:t>Kiểu Dữ Liệu &amp; Ràng Buộc</w:t>
            </w:r>
          </w:p>
        </w:tc>
        <w:tc>
          <w:tcPr>
            <w:tcW w:type="dxa" w:w="3120"/>
          </w:tcPr>
          <w:p>
            <w:r>
              <w:t>Mô Tả Chi Tiết</w:t>
            </w:r>
          </w:p>
        </w:tc>
      </w:tr>
      <w:tr>
        <w:tc>
          <w:tcPr>
            <w:tcW w:type="dxa" w:w="3120"/>
          </w:tcPr>
          <w:p>
            <w:r>
              <w:t>appointment_id</w:t>
            </w:r>
          </w:p>
        </w:tc>
        <w:tc>
          <w:tcPr>
            <w:tcW w:type="dxa" w:w="3120"/>
          </w:tcPr>
          <w:p>
            <w:r>
              <w:t>INT, PK</w:t>
            </w:r>
          </w:p>
        </w:tc>
        <w:tc>
          <w:tcPr>
            <w:tcW w:type="dxa" w:w="3120"/>
          </w:tcPr>
          <w:p>
            <w:r>
              <w:t>Mã lịch hẹn</w:t>
            </w:r>
          </w:p>
        </w:tc>
      </w:tr>
      <w:tr>
        <w:tc>
          <w:tcPr>
            <w:tcW w:type="dxa" w:w="3120"/>
          </w:tcPr>
          <w:p>
            <w:r>
              <w:t>patient_id</w:t>
            </w:r>
          </w:p>
        </w:tc>
        <w:tc>
          <w:tcPr>
            <w:tcW w:type="dxa" w:w="3120"/>
          </w:tcPr>
          <w:p>
            <w:r>
              <w:t>INT, FK(Users)</w:t>
            </w:r>
          </w:p>
        </w:tc>
        <w:tc>
          <w:tcPr>
            <w:tcW w:type="dxa" w:w="3120"/>
          </w:tcPr>
          <w:p>
            <w:r>
              <w:t>Mã bệnh nhân đặt lịch</w:t>
            </w:r>
          </w:p>
        </w:tc>
      </w:tr>
      <w:tr>
        <w:tc>
          <w:tcPr>
            <w:tcW w:type="dxa" w:w="3120"/>
          </w:tcPr>
          <w:p>
            <w:r>
              <w:t>doctor_id</w:t>
            </w:r>
          </w:p>
        </w:tc>
        <w:tc>
          <w:tcPr>
            <w:tcW w:type="dxa" w:w="3120"/>
          </w:tcPr>
          <w:p>
            <w:r>
              <w:t>INT, FK(Doctors)</w:t>
            </w:r>
          </w:p>
        </w:tc>
        <w:tc>
          <w:tcPr>
            <w:tcW w:type="dxa" w:w="3120"/>
          </w:tcPr>
          <w:p>
            <w:r>
              <w:t>Mã bác sĩ khám</w:t>
            </w:r>
          </w:p>
        </w:tc>
      </w:tr>
      <w:tr>
        <w:tc>
          <w:tcPr>
            <w:tcW w:type="dxa" w:w="3120"/>
          </w:tcPr>
          <w:p>
            <w:r>
              <w:t>schedule_id</w:t>
            </w:r>
          </w:p>
        </w:tc>
        <w:tc>
          <w:tcPr>
            <w:tcW w:type="dxa" w:w="3120"/>
          </w:tcPr>
          <w:p>
            <w:r>
              <w:t>INT, FK(DoctorSchedules)</w:t>
            </w:r>
          </w:p>
        </w:tc>
        <w:tc>
          <w:tcPr>
            <w:tcW w:type="dxa" w:w="3120"/>
          </w:tcPr>
          <w:p>
            <w:r>
              <w:t>Khung giờ làm việc tương ứng</w:t>
            </w:r>
          </w:p>
        </w:tc>
      </w:tr>
      <w:tr>
        <w:tc>
          <w:tcPr>
            <w:tcW w:type="dxa" w:w="3120"/>
          </w:tcPr>
          <w:p>
            <w:r>
              <w:t>appointment_date</w:t>
            </w:r>
          </w:p>
        </w:tc>
        <w:tc>
          <w:tcPr>
            <w:tcW w:type="dxa" w:w="3120"/>
          </w:tcPr>
          <w:p>
            <w:r>
              <w:t>DATE</w:t>
            </w:r>
          </w:p>
        </w:tc>
        <w:tc>
          <w:tcPr>
            <w:tcW w:type="dxa" w:w="3120"/>
          </w:tcPr>
          <w:p>
            <w:r>
              <w:t>Ngày khám</w:t>
            </w:r>
          </w:p>
        </w:tc>
      </w:tr>
      <w:tr>
        <w:tc>
          <w:tcPr>
            <w:tcW w:type="dxa" w:w="3120"/>
          </w:tcPr>
          <w:p>
            <w:r>
              <w:t>status</w:t>
            </w:r>
          </w:p>
        </w:tc>
        <w:tc>
          <w:tcPr>
            <w:tcW w:type="dxa" w:w="3120"/>
          </w:tcPr>
          <w:p>
            <w:r>
              <w:t>ENUM('Pending', 'Confirmed', 'Cancelled', 'Completed')</w:t>
            </w:r>
          </w:p>
        </w:tc>
        <w:tc>
          <w:tcPr>
            <w:tcW w:type="dxa" w:w="3120"/>
          </w:tcPr>
          <w:p>
            <w:r>
              <w:t>Trạng thái lịch hẹn</w:t>
            </w:r>
          </w:p>
        </w:tc>
      </w:tr>
      <w:tr>
        <w:tc>
          <w:tcPr>
            <w:tcW w:type="dxa" w:w="3120"/>
          </w:tcPr>
          <w:p>
            <w:r>
              <w:t>created_at</w:t>
            </w:r>
          </w:p>
        </w:tc>
        <w:tc>
          <w:tcPr>
            <w:tcW w:type="dxa" w:w="3120"/>
          </w:tcPr>
          <w:p>
            <w:r>
              <w:t>TIMESTAMP</w:t>
            </w:r>
          </w:p>
        </w:tc>
        <w:tc>
          <w:tcPr>
            <w:tcW w:type="dxa" w:w="3120"/>
          </w:tcPr>
          <w:p>
            <w:r>
              <w:t>Thời gian tạo yêu cầu đặt lịch</w:t>
            </w:r>
          </w:p>
        </w:tc>
      </w:tr>
    </w:tbl>
    <w:p/>
    <w:p>
      <w:pPr>
        <w:pStyle w:val="Heading2"/>
      </w:pPr>
      <w:r>
        <w:t>Bảng 5: MedicalRecords (Hồ sơ bệnh án điện tử - EHR)</w:t>
      </w:r>
    </w:p>
    <w:tbl>
      <w:tblPr>
        <w:tblStyle w:val="TableGrid"/>
        <w:tblW w:type="auto" w:w="0"/>
        <w:tblLook w:firstColumn="1" w:firstRow="1" w:lastColumn="0" w:lastRow="0" w:noHBand="0" w:noVBand="1" w:val="04A0"/>
      </w:tblPr>
      <w:tblGrid>
        <w:gridCol w:w="3120"/>
        <w:gridCol w:w="3120"/>
        <w:gridCol w:w="3120"/>
      </w:tblGrid>
      <w:tr>
        <w:tc>
          <w:tcPr>
            <w:tcW w:type="dxa" w:w="3120"/>
          </w:tcPr>
          <w:p>
            <w:r>
              <w:t>Tên Trường (Column)</w:t>
            </w:r>
          </w:p>
        </w:tc>
        <w:tc>
          <w:tcPr>
            <w:tcW w:type="dxa" w:w="3120"/>
          </w:tcPr>
          <w:p>
            <w:r>
              <w:t>Kiểu Dữ Liệu &amp; Ràng Buộc</w:t>
            </w:r>
          </w:p>
        </w:tc>
        <w:tc>
          <w:tcPr>
            <w:tcW w:type="dxa" w:w="3120"/>
          </w:tcPr>
          <w:p>
            <w:r>
              <w:t>Mô Tả Chi Tiết</w:t>
            </w:r>
          </w:p>
        </w:tc>
      </w:tr>
      <w:tr>
        <w:tc>
          <w:tcPr>
            <w:tcW w:type="dxa" w:w="3120"/>
          </w:tcPr>
          <w:p>
            <w:r>
              <w:t>record_id</w:t>
            </w:r>
          </w:p>
        </w:tc>
        <w:tc>
          <w:tcPr>
            <w:tcW w:type="dxa" w:w="3120"/>
          </w:tcPr>
          <w:p>
            <w:r>
              <w:t>INT, PK</w:t>
            </w:r>
          </w:p>
        </w:tc>
        <w:tc>
          <w:tcPr>
            <w:tcW w:type="dxa" w:w="3120"/>
          </w:tcPr>
          <w:p>
            <w:r>
              <w:t>Mã hồ sơ bệnh án</w:t>
            </w:r>
          </w:p>
        </w:tc>
      </w:tr>
      <w:tr>
        <w:tc>
          <w:tcPr>
            <w:tcW w:type="dxa" w:w="3120"/>
          </w:tcPr>
          <w:p>
            <w:r>
              <w:t>patient_id</w:t>
            </w:r>
          </w:p>
        </w:tc>
        <w:tc>
          <w:tcPr>
            <w:tcW w:type="dxa" w:w="3120"/>
          </w:tcPr>
          <w:p>
            <w:r>
              <w:t>INT, FK(Users)</w:t>
            </w:r>
          </w:p>
        </w:tc>
        <w:tc>
          <w:tcPr>
            <w:tcW w:type="dxa" w:w="3120"/>
          </w:tcPr>
          <w:p>
            <w:r>
              <w:t>Mã bệnh nhân</w:t>
            </w:r>
          </w:p>
        </w:tc>
      </w:tr>
      <w:tr>
        <w:tc>
          <w:tcPr>
            <w:tcW w:type="dxa" w:w="3120"/>
          </w:tcPr>
          <w:p>
            <w:r>
              <w:t>doctor_id</w:t>
            </w:r>
          </w:p>
        </w:tc>
        <w:tc>
          <w:tcPr>
            <w:tcW w:type="dxa" w:w="3120"/>
          </w:tcPr>
          <w:p>
            <w:r>
              <w:t>INT, FK(Doctors)</w:t>
            </w:r>
          </w:p>
        </w:tc>
        <w:tc>
          <w:tcPr>
            <w:tcW w:type="dxa" w:w="3120"/>
          </w:tcPr>
          <w:p>
            <w:r>
              <w:t>Mã bác sĩ khám</w:t>
            </w:r>
          </w:p>
        </w:tc>
      </w:tr>
      <w:tr>
        <w:tc>
          <w:tcPr>
            <w:tcW w:type="dxa" w:w="3120"/>
          </w:tcPr>
          <w:p>
            <w:r>
              <w:t>appointment_id</w:t>
            </w:r>
          </w:p>
        </w:tc>
        <w:tc>
          <w:tcPr>
            <w:tcW w:type="dxa" w:w="3120"/>
          </w:tcPr>
          <w:p>
            <w:r>
              <w:t>INT, FK(Appointments)</w:t>
            </w:r>
          </w:p>
        </w:tc>
        <w:tc>
          <w:tcPr>
            <w:tcW w:type="dxa" w:w="3120"/>
          </w:tcPr>
          <w:p>
            <w:r>
              <w:t>Mã lịch hẹn liên quan</w:t>
            </w:r>
          </w:p>
        </w:tc>
      </w:tr>
      <w:tr>
        <w:tc>
          <w:tcPr>
            <w:tcW w:type="dxa" w:w="3120"/>
          </w:tcPr>
          <w:p>
            <w:r>
              <w:t>diagnosis</w:t>
            </w:r>
          </w:p>
        </w:tc>
        <w:tc>
          <w:tcPr>
            <w:tcW w:type="dxa" w:w="3120"/>
          </w:tcPr>
          <w:p>
            <w:r>
              <w:t>TEXT</w:t>
            </w:r>
          </w:p>
        </w:tc>
        <w:tc>
          <w:tcPr>
            <w:tcW w:type="dxa" w:w="3120"/>
          </w:tcPr>
          <w:p>
            <w:r>
              <w:t>Chẩn đoán bệnh và kết quả khám</w:t>
            </w:r>
          </w:p>
        </w:tc>
      </w:tr>
      <w:tr>
        <w:tc>
          <w:tcPr>
            <w:tcW w:type="dxa" w:w="3120"/>
          </w:tcPr>
          <w:p>
            <w:r>
              <w:t>clinical_notes</w:t>
            </w:r>
          </w:p>
        </w:tc>
        <w:tc>
          <w:tcPr>
            <w:tcW w:type="dxa" w:w="3120"/>
          </w:tcPr>
          <w:p>
            <w:r>
              <w:t>TEXT</w:t>
            </w:r>
          </w:p>
        </w:tc>
        <w:tc>
          <w:tcPr>
            <w:tcW w:type="dxa" w:w="3120"/>
          </w:tcPr>
          <w:p>
            <w:r>
              <w:t>Ghi chú lâm sàng của bác sĩ</w:t>
            </w:r>
          </w:p>
        </w:tc>
      </w:tr>
      <w:tr>
        <w:tc>
          <w:tcPr>
            <w:tcW w:type="dxa" w:w="3120"/>
          </w:tcPr>
          <w:p>
            <w:r>
              <w:t>updated_at</w:t>
            </w:r>
          </w:p>
        </w:tc>
        <w:tc>
          <w:tcPr>
            <w:tcW w:type="dxa" w:w="3120"/>
          </w:tcPr>
          <w:p>
            <w:r>
              <w:t>TIMESTAMP</w:t>
            </w:r>
          </w:p>
        </w:tc>
        <w:tc>
          <w:tcPr>
            <w:tcW w:type="dxa" w:w="3120"/>
          </w:tcPr>
          <w:p>
            <w:r>
              <w:t>Thời gian cập nhật hồ sơ lần cuối</w:t>
            </w:r>
          </w:p>
        </w:tc>
      </w:tr>
    </w:tbl>
    <w:p/>
    <w:p>
      <w:pPr>
        <w:pStyle w:val="Heading2"/>
      </w:pPr>
      <w:r>
        <w:t>Bảng 6: Prescriptions (Đơn thuốc điện tử)</w:t>
      </w:r>
    </w:p>
    <w:tbl>
      <w:tblPr>
        <w:tblStyle w:val="TableGrid"/>
        <w:tblW w:type="auto" w:w="0"/>
        <w:tblLook w:firstColumn="1" w:firstRow="1" w:lastColumn="0" w:lastRow="0" w:noHBand="0" w:noVBand="1" w:val="04A0"/>
      </w:tblPr>
      <w:tblGrid>
        <w:gridCol w:w="3120"/>
        <w:gridCol w:w="3120"/>
        <w:gridCol w:w="3120"/>
      </w:tblGrid>
      <w:tr>
        <w:tc>
          <w:tcPr>
            <w:tcW w:type="dxa" w:w="3120"/>
          </w:tcPr>
          <w:p>
            <w:r>
              <w:t>Tên Trường (Column)</w:t>
            </w:r>
          </w:p>
        </w:tc>
        <w:tc>
          <w:tcPr>
            <w:tcW w:type="dxa" w:w="3120"/>
          </w:tcPr>
          <w:p>
            <w:r>
              <w:t>Kiểu Dữ Liệu &amp; Ràng Buộc</w:t>
            </w:r>
          </w:p>
        </w:tc>
        <w:tc>
          <w:tcPr>
            <w:tcW w:type="dxa" w:w="3120"/>
          </w:tcPr>
          <w:p>
            <w:r>
              <w:t>Mô Tả Chi Tiết</w:t>
            </w:r>
          </w:p>
        </w:tc>
      </w:tr>
      <w:tr>
        <w:tc>
          <w:tcPr>
            <w:tcW w:type="dxa" w:w="3120"/>
          </w:tcPr>
          <w:p>
            <w:r>
              <w:t>prescription_id</w:t>
            </w:r>
          </w:p>
        </w:tc>
        <w:tc>
          <w:tcPr>
            <w:tcW w:type="dxa" w:w="3120"/>
          </w:tcPr>
          <w:p>
            <w:r>
              <w:t>INT, PK</w:t>
            </w:r>
          </w:p>
        </w:tc>
        <w:tc>
          <w:tcPr>
            <w:tcW w:type="dxa" w:w="3120"/>
          </w:tcPr>
          <w:p>
            <w:r>
              <w:t>Mã đơn thuốc</w:t>
            </w:r>
          </w:p>
        </w:tc>
      </w:tr>
      <w:tr>
        <w:tc>
          <w:tcPr>
            <w:tcW w:type="dxa" w:w="3120"/>
          </w:tcPr>
          <w:p>
            <w:r>
              <w:t>record_id</w:t>
            </w:r>
          </w:p>
        </w:tc>
        <w:tc>
          <w:tcPr>
            <w:tcW w:type="dxa" w:w="3120"/>
          </w:tcPr>
          <w:p>
            <w:r>
              <w:t>INT, FK(MedicalRecords)</w:t>
            </w:r>
          </w:p>
        </w:tc>
        <w:tc>
          <w:tcPr>
            <w:tcW w:type="dxa" w:w="3120"/>
          </w:tcPr>
          <w:p>
            <w:r>
              <w:t>Mã hồ sơ bệnh án liên quan</w:t>
            </w:r>
          </w:p>
        </w:tc>
      </w:tr>
      <w:tr>
        <w:tc>
          <w:tcPr>
            <w:tcW w:type="dxa" w:w="3120"/>
          </w:tcPr>
          <w:p>
            <w:r>
              <w:t>medication_details</w:t>
            </w:r>
          </w:p>
        </w:tc>
        <w:tc>
          <w:tcPr>
            <w:tcW w:type="dxa" w:w="3120"/>
          </w:tcPr>
          <w:p>
            <w:r>
              <w:t>TEXT</w:t>
            </w:r>
          </w:p>
        </w:tc>
        <w:tc>
          <w:tcPr>
            <w:tcW w:type="dxa" w:w="3120"/>
          </w:tcPr>
          <w:p>
            <w:r>
              <w:t>Tên thuốc, liều lượng, cách dùng (JSON/Text)</w:t>
            </w:r>
          </w:p>
        </w:tc>
      </w:tr>
      <w:tr>
        <w:tc>
          <w:tcPr>
            <w:tcW w:type="dxa" w:w="3120"/>
          </w:tcPr>
          <w:p>
            <w:r>
              <w:t>issued_date</w:t>
            </w:r>
          </w:p>
        </w:tc>
        <w:tc>
          <w:tcPr>
            <w:tcW w:type="dxa" w:w="3120"/>
          </w:tcPr>
          <w:p>
            <w:r>
              <w:t>TIMESTAMP</w:t>
            </w:r>
          </w:p>
        </w:tc>
        <w:tc>
          <w:tcPr>
            <w:tcW w:type="dxa" w:w="3120"/>
          </w:tcPr>
          <w:p>
            <w:r>
              <w:t>Thời điểm kê đơn</w:t>
            </w:r>
          </w:p>
        </w:tc>
      </w:tr>
    </w:tbl>
    <w:p/>
    <w:p>
      <w:pPr>
        <w:pStyle w:val="Heading2"/>
      </w:pPr>
      <w:r>
        <w:t>Bảng 7: AuditLogs (Nhật ký truy cập bảo mật - Append-Only)</w:t>
      </w:r>
    </w:p>
    <w:tbl>
      <w:tblPr>
        <w:tblStyle w:val="TableGrid"/>
        <w:tblW w:type="auto" w:w="0"/>
        <w:tblLook w:firstColumn="1" w:firstRow="1" w:lastColumn="0" w:lastRow="0" w:noHBand="0" w:noVBand="1" w:val="04A0"/>
      </w:tblPr>
      <w:tblGrid>
        <w:gridCol w:w="3120"/>
        <w:gridCol w:w="3120"/>
        <w:gridCol w:w="3120"/>
      </w:tblGrid>
      <w:tr>
        <w:tc>
          <w:tcPr>
            <w:tcW w:type="dxa" w:w="3120"/>
          </w:tcPr>
          <w:p>
            <w:r>
              <w:t>Tên Trường (Column)</w:t>
            </w:r>
          </w:p>
        </w:tc>
        <w:tc>
          <w:tcPr>
            <w:tcW w:type="dxa" w:w="3120"/>
          </w:tcPr>
          <w:p>
            <w:r>
              <w:t>Kiểu Dữ Liệu &amp; Ràng Buộc</w:t>
            </w:r>
          </w:p>
        </w:tc>
        <w:tc>
          <w:tcPr>
            <w:tcW w:type="dxa" w:w="3120"/>
          </w:tcPr>
          <w:p>
            <w:r>
              <w:t>Mô Tả Chi Tiết</w:t>
            </w:r>
          </w:p>
        </w:tc>
      </w:tr>
      <w:tr>
        <w:tc>
          <w:tcPr>
            <w:tcW w:type="dxa" w:w="3120"/>
          </w:tcPr>
          <w:p>
            <w:r>
              <w:t>log_id</w:t>
            </w:r>
          </w:p>
        </w:tc>
        <w:tc>
          <w:tcPr>
            <w:tcW w:type="dxa" w:w="3120"/>
          </w:tcPr>
          <w:p>
            <w:r>
              <w:t>INT, PK</w:t>
            </w:r>
          </w:p>
        </w:tc>
        <w:tc>
          <w:tcPr>
            <w:tcW w:type="dxa" w:w="3120"/>
          </w:tcPr>
          <w:p>
            <w:r>
              <w:t>Mã nhật ký</w:t>
            </w:r>
          </w:p>
        </w:tc>
      </w:tr>
      <w:tr>
        <w:tc>
          <w:tcPr>
            <w:tcW w:type="dxa" w:w="3120"/>
          </w:tcPr>
          <w:p>
            <w:r>
              <w:t>user_id</w:t>
            </w:r>
          </w:p>
        </w:tc>
        <w:tc>
          <w:tcPr>
            <w:tcW w:type="dxa" w:w="3120"/>
          </w:tcPr>
          <w:p>
            <w:r>
              <w:t>INT, FK(Users)</w:t>
            </w:r>
          </w:p>
        </w:tc>
        <w:tc>
          <w:tcPr>
            <w:tcW w:type="dxa" w:w="3120"/>
          </w:tcPr>
          <w:p>
            <w:r>
              <w:t>Người thực hiện hành động</w:t>
            </w:r>
          </w:p>
        </w:tc>
      </w:tr>
      <w:tr>
        <w:tc>
          <w:tcPr>
            <w:tcW w:type="dxa" w:w="3120"/>
          </w:tcPr>
          <w:p>
            <w:r>
              <w:t>action_type</w:t>
            </w:r>
          </w:p>
        </w:tc>
        <w:tc>
          <w:tcPr>
            <w:tcW w:type="dxa" w:w="3120"/>
          </w:tcPr>
          <w:p>
            <w:r>
              <w:t>VARCHAR(50)</w:t>
            </w:r>
          </w:p>
        </w:tc>
        <w:tc>
          <w:tcPr>
            <w:tcW w:type="dxa" w:w="3120"/>
          </w:tcPr>
          <w:p>
            <w:r>
              <w:t>Loại hành động (VIEW, EDIT, CREATE, DELETE)</w:t>
            </w:r>
          </w:p>
        </w:tc>
      </w:tr>
      <w:tr>
        <w:tc>
          <w:tcPr>
            <w:tcW w:type="dxa" w:w="3120"/>
          </w:tcPr>
          <w:p>
            <w:r>
              <w:t>target_resource</w:t>
            </w:r>
          </w:p>
        </w:tc>
        <w:tc>
          <w:tcPr>
            <w:tcW w:type="dxa" w:w="3120"/>
          </w:tcPr>
          <w:p>
            <w:r>
              <w:t>VARCHAR(100)</w:t>
            </w:r>
          </w:p>
        </w:tc>
        <w:tc>
          <w:tcPr>
            <w:tcW w:type="dxa" w:w="3120"/>
          </w:tcPr>
          <w:p>
            <w:r>
              <w:t>Tài nguyên bị tác động (ví dụ: MedicalRecord #102)</w:t>
            </w:r>
          </w:p>
        </w:tc>
      </w:tr>
      <w:tr>
        <w:tc>
          <w:tcPr>
            <w:tcW w:type="dxa" w:w="3120"/>
          </w:tcPr>
          <w:p>
            <w:r>
              <w:t>ip_address</w:t>
            </w:r>
          </w:p>
        </w:tc>
        <w:tc>
          <w:tcPr>
            <w:tcW w:type="dxa" w:w="3120"/>
          </w:tcPr>
          <w:p>
            <w:r>
              <w:t>VARCHAR(45)</w:t>
            </w:r>
          </w:p>
        </w:tc>
        <w:tc>
          <w:tcPr>
            <w:tcW w:type="dxa" w:w="3120"/>
          </w:tcPr>
          <w:p>
            <w:r>
              <w:t>Địa chỉ IP của người dùng</w:t>
            </w:r>
          </w:p>
        </w:tc>
      </w:tr>
      <w:tr>
        <w:tc>
          <w:tcPr>
            <w:tcW w:type="dxa" w:w="3120"/>
          </w:tcPr>
          <w:p>
            <w:r>
              <w:t>timestamp</w:t>
            </w:r>
          </w:p>
        </w:tc>
        <w:tc>
          <w:tcPr>
            <w:tcW w:type="dxa" w:w="3120"/>
          </w:tcPr>
          <w:p>
            <w:r>
              <w:t>TIMESTAMP</w:t>
            </w:r>
          </w:p>
        </w:tc>
        <w:tc>
          <w:tcPr>
            <w:tcW w:type="dxa" w:w="3120"/>
          </w:tcPr>
          <w:p>
            <w:r>
              <w:t>Thời điểm chính xác diễn ra thao tác</w:t>
            </w:r>
          </w:p>
        </w:tc>
      </w:tr>
      <w:tr>
        <w:tc>
          <w:tcPr>
            <w:tcW w:type="dxa" w:w="3120"/>
          </w:tcPr>
          <w:p>
            <w:r>
              <w:t>status</w:t>
            </w:r>
          </w:p>
        </w:tc>
        <w:tc>
          <w:tcPr>
            <w:tcW w:type="dxa" w:w="3120"/>
          </w:tcPr>
          <w:p>
            <w:r>
              <w:t>VARCHAR(20)</w:t>
            </w:r>
          </w:p>
        </w:tc>
        <w:tc>
          <w:tcPr>
            <w:tcW w:type="dxa" w:w="3120"/>
          </w:tcPr>
          <w:p>
            <w:r>
              <w:t>Trạng thái (SUCCESS, FAILED, UNAUTHORIZED_ATTEMPT)</w:t>
            </w:r>
          </w:p>
        </w:tc>
      </w:tr>
    </w:tbl>
    <w:p/>
    <w:p>
      <w:pPr>
        <w:pStyle w:val="Heading1"/>
      </w:pPr>
      <w:r>
        <w:t>3. Cơ chế chống trùng lịch và Đảm bảo toàn vẹn dữ liệu (NFR-09)</w:t>
      </w:r>
    </w:p>
    <w:p>
      <w:r>
        <w:t>Để đảm bảo ngăn chặn 100% trường hợp trùng lịch hẹn (NFR-09), hệ thống áp dụng ràng buộc độc nhất (Unique Constraint) trên cặp khóa (doctor_id, schedule_id) kết hợp với cơ chế khóa bi quan (SELECT ... FOR UPDATE) trong giao dịch CSDL khi bệnh nhân xác nhận đặt lịch. Đồng thời, bảng AuditLogs được thiết lập theo cơ chế chỉ ghi thêm (append-only), ngăn chặn tuyệt đối mọi hành vi chỉnh sửa hoặc xóa nhật ký từ phía người dùng thông thường.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
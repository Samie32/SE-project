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3BA79" w14:textId="77777777" w:rsidR="00EE7EBE" w:rsidRDefault="000E79BD">
      <w:pPr>
        <w:pStyle w:val="Tiu"/>
        <w:spacing w:after="80"/>
      </w:pPr>
      <w:r>
        <w:t>K</w:t>
      </w:r>
      <w:r>
        <w:t>ế</w:t>
      </w:r>
      <w:r>
        <w:t xml:space="preserve"> ho</w:t>
      </w:r>
      <w:r>
        <w:t>ạ</w:t>
      </w:r>
      <w:r>
        <w:t>ch ki</w:t>
      </w:r>
      <w:r>
        <w:t>ể</w:t>
      </w:r>
      <w:r>
        <w:t>m th</w:t>
      </w:r>
      <w:r>
        <w:t>ử</w:t>
      </w:r>
      <w:r>
        <w:t xml:space="preserve"> ph</w:t>
      </w:r>
      <w:r>
        <w:t>ầ</w:t>
      </w:r>
      <w:r>
        <w:t>n m</w:t>
      </w:r>
      <w:r>
        <w:t>ề</w:t>
      </w:r>
      <w:r>
        <w:t>m</w:t>
      </w:r>
    </w:p>
    <w:p w14:paraId="11259704" w14:textId="77777777" w:rsidR="00EE7EBE" w:rsidRDefault="000E79BD">
      <w:pPr>
        <w:pStyle w:val="Tiuphu"/>
        <w:spacing w:after="80"/>
      </w:pPr>
      <w:r>
        <w:t>H</w:t>
      </w:r>
      <w:r>
        <w:t>ệ</w:t>
      </w:r>
      <w:r>
        <w:t xml:space="preserve"> th</w:t>
      </w:r>
      <w:r>
        <w:t>ố</w:t>
      </w:r>
      <w:r>
        <w:t>ng qu</w:t>
      </w:r>
      <w:r>
        <w:t>ả</w:t>
      </w:r>
      <w:r>
        <w:t>n lý đ</w:t>
      </w:r>
      <w:r>
        <w:t>ặ</w:t>
      </w:r>
      <w:r>
        <w:t>t l</w:t>
      </w:r>
      <w:r>
        <w:t>ị</w:t>
      </w:r>
      <w:r>
        <w:t>ch khám và khám b</w:t>
      </w:r>
      <w:r>
        <w:t>ệ</w:t>
      </w:r>
      <w:r>
        <w:t>nh t</w:t>
      </w:r>
      <w:r>
        <w:t>ừ</w:t>
      </w:r>
      <w:r>
        <w:t xml:space="preserve"> xa</w:t>
      </w:r>
      <w:r>
        <w:br/>
        <w:t>Phòng khám ngo</w:t>
      </w:r>
      <w:r>
        <w:t>ạ</w:t>
      </w:r>
      <w:r>
        <w:t>i trú nhi</w:t>
      </w:r>
      <w:r>
        <w:t>ề</w:t>
      </w:r>
      <w:r>
        <w:t>u chi nhánh</w:t>
      </w:r>
    </w:p>
    <w:p w14:paraId="6A1F2D06" w14:textId="77777777" w:rsidR="00EE7EBE" w:rsidRDefault="000E79BD">
      <w:pPr>
        <w:spacing w:after="80"/>
      </w:pPr>
      <w:r>
        <w:t>Topic 2    Hồ sơ ứng dụng Visual Studio    Phiên bản 2.3    Ngày 13 tháng 10 năm 2026</w:t>
      </w:r>
      <w:r/>
      <w:r/>
      <w:r/>
      <w:r/>
      <w:r/>
      <w:r/>
      <w:r/>
      <w:r/>
      <w:r/>
      <w:r/>
    </w:p>
    <w:p w14:paraId="490F1E57" w14:textId="77777777" w:rsidR="00EE7EBE" w:rsidRDefault="000E79BD">
      <w:pPr>
        <w:spacing w:after="80"/>
      </w:pPr>
      <w:r>
        <w:t>Tài li</w:t>
      </w:r>
      <w:r>
        <w:t>ệ</w:t>
      </w:r>
      <w:r>
        <w:t>u xác đ</w:t>
      </w:r>
      <w:r>
        <w:t>ị</w:t>
      </w:r>
      <w:r>
        <w:t>nh chi</w:t>
      </w:r>
      <w:r>
        <w:t>ế</w:t>
      </w:r>
      <w:r>
        <w:t>n lư</w:t>
      </w:r>
      <w:r>
        <w:t>ợ</w:t>
      </w:r>
      <w:r>
        <w:t>c, môi trư</w:t>
      </w:r>
      <w:r>
        <w:t>ờ</w:t>
      </w:r>
      <w:r>
        <w:t>ng, d</w:t>
      </w:r>
      <w:r>
        <w:t>ữ</w:t>
      </w:r>
      <w:r>
        <w:t xml:space="preserve"> li</w:t>
      </w:r>
      <w:r>
        <w:t>ệ</w:t>
      </w:r>
      <w:r>
        <w:t>u gi</w:t>
      </w:r>
      <w:r>
        <w:t>ả</w:t>
      </w:r>
      <w:r>
        <w:t>, test case và tiêu chí nghi</w:t>
      </w:r>
      <w:r>
        <w:t>ệ</w:t>
      </w:r>
      <w:r>
        <w:t>m thu Topic 2. M</w:t>
      </w:r>
      <w:r>
        <w:t>ọ</w:t>
      </w:r>
      <w:r>
        <w:t>i test case trong b</w:t>
      </w:r>
      <w:r>
        <w:t>ộ</w:t>
      </w:r>
      <w:r>
        <w:t xml:space="preserve"> h</w:t>
      </w:r>
      <w:r>
        <w:t>ồ</w:t>
      </w:r>
      <w:r>
        <w:t xml:space="preserve"> sơ có tr</w:t>
      </w:r>
      <w:r>
        <w:t>ạ</w:t>
      </w:r>
      <w:r>
        <w:t>ng thái NOT_RUN t</w:t>
      </w:r>
      <w:r>
        <w:t>ạ</w:t>
      </w:r>
      <w:r>
        <w:t>i th</w:t>
      </w:r>
      <w:r>
        <w:t>ờ</w:t>
      </w:r>
      <w:r>
        <w:t>i đi</w:t>
      </w:r>
      <w:r>
        <w:t>ể</w:t>
      </w:r>
      <w:r>
        <w:t>m biên so</w:t>
      </w:r>
      <w:r>
        <w:t>ạ</w:t>
      </w:r>
      <w:r>
        <w:t>n; không có k</w:t>
      </w:r>
      <w:r>
        <w:t>ế</w:t>
      </w:r>
      <w:r>
        <w:t>t qu</w:t>
      </w:r>
      <w:r>
        <w:t>ả</w:t>
      </w:r>
      <w:r>
        <w:t xml:space="preserve"> runtime, coverage ho</w:t>
      </w:r>
      <w:r>
        <w:t>ặ</w:t>
      </w:r>
      <w:r>
        <w:t>c deploy đư</w:t>
      </w:r>
      <w:r>
        <w:t>ợ</w:t>
      </w:r>
      <w:r>
        <w:t>c suy ra t</w:t>
      </w:r>
      <w:r>
        <w:t>ừ</w:t>
      </w:r>
      <w:r>
        <w:t xml:space="preserve"> n</w:t>
      </w:r>
      <w:r>
        <w:t>ộ</w:t>
      </w:r>
      <w:r>
        <w:t>i dung thi</w:t>
      </w:r>
      <w:r>
        <w:t>ế</w:t>
      </w:r>
      <w:r>
        <w:t>t k</w:t>
      </w:r>
      <w:r>
        <w:t>ế</w:t>
      </w:r>
      <w:r>
        <w:t>.</w:t>
      </w:r>
    </w:p>
    <w:p w14:paraId="640BBD4E" w14:textId="77777777" w:rsidR="00EE7EBE" w:rsidRDefault="000E79BD">
      <w:pPr>
        <w:spacing w:after="80"/>
      </w:pPr>
      <w:r>
        <w:t>Nhóm th</w:t>
      </w:r>
      <w:r>
        <w:t>ự</w:t>
      </w:r>
      <w:r>
        <w:t>c hi</w:t>
      </w:r>
      <w:r>
        <w:t>ệ</w:t>
      </w:r>
      <w:r>
        <w:t>n g</w:t>
      </w:r>
      <w:r>
        <w:t>ồ</w:t>
      </w:r>
      <w:r>
        <w:t>m b</w:t>
      </w:r>
      <w:r>
        <w:t>ố</w:t>
      </w:r>
      <w:r>
        <w:t>n vai trò M1 đ</w:t>
      </w:r>
      <w:r>
        <w:t>ế</w:t>
      </w:r>
      <w:r>
        <w:t>n M4 theo handbook h</w:t>
      </w:r>
      <w:r>
        <w:t>ọ</w:t>
      </w:r>
      <w:r>
        <w:t>c ph</w:t>
      </w:r>
      <w:r>
        <w:t>ầ</w:t>
      </w:r>
      <w:r>
        <w:t>n. Các mã này bi</w:t>
      </w:r>
      <w:r>
        <w:t>ể</w:t>
      </w:r>
      <w:r>
        <w:t>u th</w:t>
      </w:r>
      <w:r>
        <w:t>ị</w:t>
      </w:r>
      <w:r>
        <w:t xml:space="preserve"> trách nhi</w:t>
      </w:r>
      <w:r>
        <w:t>ệ</w:t>
      </w:r>
      <w:r>
        <w:t>m th</w:t>
      </w:r>
      <w:r>
        <w:t>ự</w:t>
      </w:r>
      <w:r>
        <w:t>c hi</w:t>
      </w:r>
      <w:r>
        <w:t>ệ</w:t>
      </w:r>
      <w:r>
        <w:t>n và ki</w:t>
      </w:r>
      <w:r>
        <w:t>ể</w:t>
      </w:r>
      <w:r>
        <w:t>m tra trong backlog.</w:t>
      </w:r>
    </w:p>
    <w:p w14:paraId="316A410A" w14:textId="77777777" w:rsidR="00EE7EBE" w:rsidRDefault="000E79BD">
      <w:r>
        <w:br w:type="page"/>
      </w:r>
    </w:p>
    <w:p w14:paraId="544DDF18" w14:textId="77777777" w:rsidR="00EE7EBE" w:rsidRDefault="000E79BD">
      <w:pPr>
        <w:spacing w:after="80"/>
      </w:pPr>
      <w:r>
        <w:rPr>
          <w:b/>
        </w:rPr>
        <w:lastRenderedPageBreak/>
        <w:t>M</w:t>
      </w:r>
      <w:r>
        <w:rPr>
          <w:b/>
        </w:rPr>
        <w:t>ụ</w:t>
      </w:r>
      <w:r>
        <w:rPr>
          <w:b/>
        </w:rPr>
        <w:t>c l</w:t>
      </w:r>
      <w:r>
        <w:rPr>
          <w:b/>
        </w:rPr>
        <w:t>ụ</w:t>
      </w:r>
      <w:r>
        <w:rPr>
          <w:b/>
        </w:rPr>
        <w:t>c</w:t>
      </w:r>
    </w:p>
    <w:p w14:paraId="64AE1344" w14:textId="6FA8F0CB" w:rsidR="004C46B2" w:rsidRDefault="000E79BD">
      <w:pPr>
        <w:pStyle w:val="Mucluc1"/>
        <w:tabs>
          <w:tab w:val="right" w:leader="dot" w:pos="9628"/>
        </w:tabs>
        <w:rPr>
          <w:rFonts w:asciiTheme="minorHAnsi" w:hAnsiTheme="minorHAnsi"/>
          <w:noProof/>
          <w:color w:val="auto"/>
          <w:kern w:val="2"/>
          <w:sz w:val="24"/>
          <w:szCs w:val="24"/>
          <w14:ligatures w14:val="standardContextual"/>
        </w:rPr>
      </w:pPr>
      <w:r>
        <w:fldChar w:fldCharType="begin"/>
      </w:r>
      <w:r>
        <w:instrText>TOC \o "1-2" \h \z \u</w:instrText>
      </w:r>
      <w:r>
        <w:fldChar w:fldCharType="separate"/>
      </w:r>
      <w:hyperlink w:anchor="_Toc242369154" w:history="1">
        <w:r w:rsidR="004C46B2" w:rsidRPr="00C56C93">
          <w:rPr>
            <w:rStyle w:val="Siuktni"/>
            <w:noProof/>
          </w:rPr>
          <w:t>1 Phạm vi và chiến lược</w:t>
        </w:r>
        <w:r w:rsidR="004C46B2">
          <w:rPr>
            <w:noProof/>
            <w:webHidden/>
          </w:rPr>
          <w:tab/>
        </w:r>
        <w:r w:rsidR="004C46B2">
          <w:rPr>
            <w:noProof/>
            <w:webHidden/>
          </w:rPr>
          <w:fldChar w:fldCharType="begin"/>
        </w:r>
        <w:r w:rsidR="004C46B2">
          <w:rPr>
            <w:noProof/>
            <w:webHidden/>
          </w:rPr>
          <w:instrText xml:space="preserve"> PAGEREF _Toc242369154 \h </w:instrText>
        </w:r>
        <w:r w:rsidR="004C46B2">
          <w:rPr>
            <w:noProof/>
            <w:webHidden/>
          </w:rPr>
        </w:r>
        <w:r w:rsidR="004C46B2">
          <w:rPr>
            <w:noProof/>
            <w:webHidden/>
          </w:rPr>
          <w:fldChar w:fldCharType="separate"/>
        </w:r>
        <w:r w:rsidR="004C46B2">
          <w:rPr>
            <w:noProof/>
            <w:webHidden/>
          </w:rPr>
          <w:t>5</w:t>
        </w:r>
        <w:r w:rsidR="004C46B2">
          <w:rPr>
            <w:noProof/>
            <w:webHidden/>
          </w:rPr>
          <w:fldChar w:fldCharType="end"/>
        </w:r>
      </w:hyperlink>
    </w:p>
    <w:p w14:paraId="0526075A" w14:textId="5CB6D8C0" w:rsidR="004C46B2" w:rsidRDefault="004C46B2">
      <w:pPr>
        <w:pStyle w:val="Mucluc1"/>
        <w:tabs>
          <w:tab w:val="right" w:leader="dot" w:pos="9628"/>
        </w:tabs>
        <w:rPr>
          <w:rFonts w:asciiTheme="minorHAnsi" w:hAnsiTheme="minorHAnsi"/>
          <w:noProof/>
          <w:color w:val="auto"/>
          <w:kern w:val="2"/>
          <w:sz w:val="24"/>
          <w:szCs w:val="24"/>
          <w14:ligatures w14:val="standardContextual"/>
        </w:rPr>
      </w:pPr>
      <w:hyperlink w:anchor="_Toc242369155" w:history="1">
        <w:r w:rsidRPr="00C56C93">
          <w:rPr>
            <w:rStyle w:val="Siuktni"/>
            <w:noProof/>
          </w:rPr>
          <w:t>2 Môi trường và dữ liệu</w:t>
        </w:r>
        <w:r>
          <w:rPr>
            <w:noProof/>
            <w:webHidden/>
          </w:rPr>
          <w:tab/>
        </w:r>
        <w:r>
          <w:rPr>
            <w:noProof/>
            <w:webHidden/>
          </w:rPr>
          <w:fldChar w:fldCharType="begin"/>
        </w:r>
        <w:r>
          <w:rPr>
            <w:noProof/>
            <w:webHidden/>
          </w:rPr>
          <w:instrText xml:space="preserve"> PAGEREF _Toc242369155 \h </w:instrText>
        </w:r>
        <w:r>
          <w:rPr>
            <w:noProof/>
            <w:webHidden/>
          </w:rPr>
        </w:r>
        <w:r>
          <w:rPr>
            <w:noProof/>
            <w:webHidden/>
          </w:rPr>
          <w:fldChar w:fldCharType="separate"/>
        </w:r>
        <w:r>
          <w:rPr>
            <w:noProof/>
            <w:webHidden/>
          </w:rPr>
          <w:t>5</w:t>
        </w:r>
        <w:r>
          <w:rPr>
            <w:noProof/>
            <w:webHidden/>
          </w:rPr>
          <w:fldChar w:fldCharType="end"/>
        </w:r>
      </w:hyperlink>
    </w:p>
    <w:p w14:paraId="1EF4AD89" w14:textId="19735B8E" w:rsidR="004C46B2" w:rsidRDefault="004C46B2">
      <w:pPr>
        <w:pStyle w:val="Mucluc1"/>
        <w:tabs>
          <w:tab w:val="right" w:leader="dot" w:pos="9628"/>
        </w:tabs>
        <w:rPr>
          <w:rFonts w:asciiTheme="minorHAnsi" w:hAnsiTheme="minorHAnsi"/>
          <w:noProof/>
          <w:color w:val="auto"/>
          <w:kern w:val="2"/>
          <w:sz w:val="24"/>
          <w:szCs w:val="24"/>
          <w14:ligatures w14:val="standardContextual"/>
        </w:rPr>
      </w:pPr>
      <w:hyperlink w:anchor="_Toc242369156" w:history="1">
        <w:r w:rsidRPr="00C56C93">
          <w:rPr>
            <w:rStyle w:val="Siuktni"/>
            <w:noProof/>
          </w:rPr>
          <w:t>3 Thiết kế phép thử</w:t>
        </w:r>
        <w:r>
          <w:rPr>
            <w:noProof/>
            <w:webHidden/>
          </w:rPr>
          <w:tab/>
        </w:r>
        <w:r>
          <w:rPr>
            <w:noProof/>
            <w:webHidden/>
          </w:rPr>
          <w:fldChar w:fldCharType="begin"/>
        </w:r>
        <w:r>
          <w:rPr>
            <w:noProof/>
            <w:webHidden/>
          </w:rPr>
          <w:instrText xml:space="preserve"> PAGEREF _Toc242369156 \h </w:instrText>
        </w:r>
        <w:r>
          <w:rPr>
            <w:noProof/>
            <w:webHidden/>
          </w:rPr>
        </w:r>
        <w:r>
          <w:rPr>
            <w:noProof/>
            <w:webHidden/>
          </w:rPr>
          <w:fldChar w:fldCharType="separate"/>
        </w:r>
        <w:r>
          <w:rPr>
            <w:noProof/>
            <w:webHidden/>
          </w:rPr>
          <w:t>5</w:t>
        </w:r>
        <w:r>
          <w:rPr>
            <w:noProof/>
            <w:webHidden/>
          </w:rPr>
          <w:fldChar w:fldCharType="end"/>
        </w:r>
      </w:hyperlink>
    </w:p>
    <w:p w14:paraId="2BB23032" w14:textId="0CC1159C" w:rsidR="004C46B2" w:rsidRDefault="004C46B2">
      <w:pPr>
        <w:pStyle w:val="Mucluc1"/>
        <w:tabs>
          <w:tab w:val="right" w:leader="dot" w:pos="9628"/>
        </w:tabs>
        <w:rPr>
          <w:rFonts w:asciiTheme="minorHAnsi" w:hAnsiTheme="minorHAnsi"/>
          <w:noProof/>
          <w:color w:val="auto"/>
          <w:kern w:val="2"/>
          <w:sz w:val="24"/>
          <w:szCs w:val="24"/>
          <w14:ligatures w14:val="standardContextual"/>
        </w:rPr>
      </w:pPr>
      <w:hyperlink w:anchor="_Toc242369157" w:history="1">
        <w:r w:rsidRPr="00C56C93">
          <w:rPr>
            <w:rStyle w:val="Siuktni"/>
            <w:noProof/>
          </w:rPr>
          <w:t>4 Entry exit và quy trình defect</w:t>
        </w:r>
        <w:r>
          <w:rPr>
            <w:noProof/>
            <w:webHidden/>
          </w:rPr>
          <w:tab/>
        </w:r>
        <w:r>
          <w:rPr>
            <w:noProof/>
            <w:webHidden/>
          </w:rPr>
          <w:fldChar w:fldCharType="begin"/>
        </w:r>
        <w:r>
          <w:rPr>
            <w:noProof/>
            <w:webHidden/>
          </w:rPr>
          <w:instrText xml:space="preserve"> PAGEREF _Toc242369157 \h </w:instrText>
        </w:r>
        <w:r>
          <w:rPr>
            <w:noProof/>
            <w:webHidden/>
          </w:rPr>
        </w:r>
        <w:r>
          <w:rPr>
            <w:noProof/>
            <w:webHidden/>
          </w:rPr>
          <w:fldChar w:fldCharType="separate"/>
        </w:r>
        <w:r>
          <w:rPr>
            <w:noProof/>
            <w:webHidden/>
          </w:rPr>
          <w:t>6</w:t>
        </w:r>
        <w:r>
          <w:rPr>
            <w:noProof/>
            <w:webHidden/>
          </w:rPr>
          <w:fldChar w:fldCharType="end"/>
        </w:r>
      </w:hyperlink>
    </w:p>
    <w:p w14:paraId="6DEFB651" w14:textId="0BE75400" w:rsidR="004C46B2" w:rsidRDefault="004C46B2">
      <w:pPr>
        <w:pStyle w:val="Mucluc1"/>
        <w:tabs>
          <w:tab w:val="right" w:leader="dot" w:pos="9628"/>
        </w:tabs>
        <w:rPr>
          <w:rFonts w:asciiTheme="minorHAnsi" w:hAnsiTheme="minorHAnsi"/>
          <w:noProof/>
          <w:color w:val="auto"/>
          <w:kern w:val="2"/>
          <w:sz w:val="24"/>
          <w:szCs w:val="24"/>
          <w14:ligatures w14:val="standardContextual"/>
        </w:rPr>
      </w:pPr>
      <w:hyperlink w:anchor="_Toc242369158" w:history="1">
        <w:r w:rsidRPr="00C56C93">
          <w:rPr>
            <w:rStyle w:val="Siuktni"/>
            <w:noProof/>
          </w:rPr>
          <w:t>5 Danh mục test case</w:t>
        </w:r>
        <w:r>
          <w:rPr>
            <w:noProof/>
            <w:webHidden/>
          </w:rPr>
          <w:tab/>
        </w:r>
        <w:r>
          <w:rPr>
            <w:noProof/>
            <w:webHidden/>
          </w:rPr>
          <w:fldChar w:fldCharType="begin"/>
        </w:r>
        <w:r>
          <w:rPr>
            <w:noProof/>
            <w:webHidden/>
          </w:rPr>
          <w:instrText xml:space="preserve"> PAGEREF _Toc242369158 \h </w:instrText>
        </w:r>
        <w:r>
          <w:rPr>
            <w:noProof/>
            <w:webHidden/>
          </w:rPr>
        </w:r>
        <w:r>
          <w:rPr>
            <w:noProof/>
            <w:webHidden/>
          </w:rPr>
          <w:fldChar w:fldCharType="separate"/>
        </w:r>
        <w:r>
          <w:rPr>
            <w:noProof/>
            <w:webHidden/>
          </w:rPr>
          <w:t>6</w:t>
        </w:r>
        <w:r>
          <w:rPr>
            <w:noProof/>
            <w:webHidden/>
          </w:rPr>
          <w:fldChar w:fldCharType="end"/>
        </w:r>
      </w:hyperlink>
    </w:p>
    <w:p w14:paraId="20323E8F" w14:textId="1E40DD03"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59" w:history="1">
        <w:r w:rsidRPr="00C56C93">
          <w:rPr>
            <w:rStyle w:val="Siuktni"/>
            <w:noProof/>
          </w:rPr>
          <w:t>5.1 Tài khoản xác thực và phân quyền</w:t>
        </w:r>
        <w:r>
          <w:rPr>
            <w:noProof/>
            <w:webHidden/>
          </w:rPr>
          <w:tab/>
        </w:r>
        <w:r>
          <w:rPr>
            <w:noProof/>
            <w:webHidden/>
          </w:rPr>
          <w:fldChar w:fldCharType="begin"/>
        </w:r>
        <w:r>
          <w:rPr>
            <w:noProof/>
            <w:webHidden/>
          </w:rPr>
          <w:instrText xml:space="preserve"> PAGEREF _Toc242369159 \h </w:instrText>
        </w:r>
        <w:r>
          <w:rPr>
            <w:noProof/>
            <w:webHidden/>
          </w:rPr>
        </w:r>
        <w:r>
          <w:rPr>
            <w:noProof/>
            <w:webHidden/>
          </w:rPr>
          <w:fldChar w:fldCharType="separate"/>
        </w:r>
        <w:r>
          <w:rPr>
            <w:noProof/>
            <w:webHidden/>
          </w:rPr>
          <w:t>6</w:t>
        </w:r>
        <w:r>
          <w:rPr>
            <w:noProof/>
            <w:webHidden/>
          </w:rPr>
          <w:fldChar w:fldCharType="end"/>
        </w:r>
      </w:hyperlink>
    </w:p>
    <w:p w14:paraId="4296B49D" w14:textId="6D5E3469"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60" w:history="1">
        <w:r w:rsidRPr="00C56C93">
          <w:rPr>
            <w:rStyle w:val="Siuktni"/>
            <w:noProof/>
          </w:rPr>
          <w:t>5.2 Quản lý hồ sơ bệnh nhân</w:t>
        </w:r>
        <w:r>
          <w:rPr>
            <w:noProof/>
            <w:webHidden/>
          </w:rPr>
          <w:tab/>
        </w:r>
        <w:r>
          <w:rPr>
            <w:noProof/>
            <w:webHidden/>
          </w:rPr>
          <w:fldChar w:fldCharType="begin"/>
        </w:r>
        <w:r>
          <w:rPr>
            <w:noProof/>
            <w:webHidden/>
          </w:rPr>
          <w:instrText xml:space="preserve"> PAGEREF _Toc242369160 \h </w:instrText>
        </w:r>
        <w:r>
          <w:rPr>
            <w:noProof/>
            <w:webHidden/>
          </w:rPr>
        </w:r>
        <w:r>
          <w:rPr>
            <w:noProof/>
            <w:webHidden/>
          </w:rPr>
          <w:fldChar w:fldCharType="separate"/>
        </w:r>
        <w:r>
          <w:rPr>
            <w:noProof/>
            <w:webHidden/>
          </w:rPr>
          <w:t>11</w:t>
        </w:r>
        <w:r>
          <w:rPr>
            <w:noProof/>
            <w:webHidden/>
          </w:rPr>
          <w:fldChar w:fldCharType="end"/>
        </w:r>
      </w:hyperlink>
    </w:p>
    <w:p w14:paraId="2A9BBB83" w14:textId="6BEAB4D3"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61" w:history="1">
        <w:r w:rsidRPr="00C56C93">
          <w:rPr>
            <w:rStyle w:val="Siuktni"/>
            <w:noProof/>
          </w:rPr>
          <w:t>5.3 Quản lý bác sĩ chuyên khoa và lịch làm việc</w:t>
        </w:r>
        <w:r>
          <w:rPr>
            <w:noProof/>
            <w:webHidden/>
          </w:rPr>
          <w:tab/>
        </w:r>
        <w:r>
          <w:rPr>
            <w:noProof/>
            <w:webHidden/>
          </w:rPr>
          <w:fldChar w:fldCharType="begin"/>
        </w:r>
        <w:r>
          <w:rPr>
            <w:noProof/>
            <w:webHidden/>
          </w:rPr>
          <w:instrText xml:space="preserve"> PAGEREF _Toc242369161 \h </w:instrText>
        </w:r>
        <w:r>
          <w:rPr>
            <w:noProof/>
            <w:webHidden/>
          </w:rPr>
        </w:r>
        <w:r>
          <w:rPr>
            <w:noProof/>
            <w:webHidden/>
          </w:rPr>
          <w:fldChar w:fldCharType="separate"/>
        </w:r>
        <w:r>
          <w:rPr>
            <w:noProof/>
            <w:webHidden/>
          </w:rPr>
          <w:t>15</w:t>
        </w:r>
        <w:r>
          <w:rPr>
            <w:noProof/>
            <w:webHidden/>
          </w:rPr>
          <w:fldChar w:fldCharType="end"/>
        </w:r>
      </w:hyperlink>
    </w:p>
    <w:p w14:paraId="33754737" w14:textId="6433E912"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62" w:history="1">
        <w:r w:rsidRPr="00C56C93">
          <w:rPr>
            <w:rStyle w:val="Siuktni"/>
            <w:noProof/>
          </w:rPr>
          <w:t>5.4 Đặt lịch đổi lịch và hủy lịch</w:t>
        </w:r>
        <w:r>
          <w:rPr>
            <w:noProof/>
            <w:webHidden/>
          </w:rPr>
          <w:tab/>
        </w:r>
        <w:r>
          <w:rPr>
            <w:noProof/>
            <w:webHidden/>
          </w:rPr>
          <w:fldChar w:fldCharType="begin"/>
        </w:r>
        <w:r>
          <w:rPr>
            <w:noProof/>
            <w:webHidden/>
          </w:rPr>
          <w:instrText xml:space="preserve"> PAGEREF _Toc242369162 \h </w:instrText>
        </w:r>
        <w:r>
          <w:rPr>
            <w:noProof/>
            <w:webHidden/>
          </w:rPr>
        </w:r>
        <w:r>
          <w:rPr>
            <w:noProof/>
            <w:webHidden/>
          </w:rPr>
          <w:fldChar w:fldCharType="separate"/>
        </w:r>
        <w:r>
          <w:rPr>
            <w:noProof/>
            <w:webHidden/>
          </w:rPr>
          <w:t>18</w:t>
        </w:r>
        <w:r>
          <w:rPr>
            <w:noProof/>
            <w:webHidden/>
          </w:rPr>
          <w:fldChar w:fldCharType="end"/>
        </w:r>
      </w:hyperlink>
    </w:p>
    <w:p w14:paraId="3539CC6B" w14:textId="17A32D24"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63" w:history="1">
        <w:r w:rsidRPr="00C56C93">
          <w:rPr>
            <w:rStyle w:val="Siuktni"/>
            <w:noProof/>
          </w:rPr>
          <w:t>5.5 Tiếp nhận và quản lý lượt khám</w:t>
        </w:r>
        <w:r>
          <w:rPr>
            <w:noProof/>
            <w:webHidden/>
          </w:rPr>
          <w:tab/>
        </w:r>
        <w:r>
          <w:rPr>
            <w:noProof/>
            <w:webHidden/>
          </w:rPr>
          <w:fldChar w:fldCharType="begin"/>
        </w:r>
        <w:r>
          <w:rPr>
            <w:noProof/>
            <w:webHidden/>
          </w:rPr>
          <w:instrText xml:space="preserve"> PAGEREF _Toc242369163 \h </w:instrText>
        </w:r>
        <w:r>
          <w:rPr>
            <w:noProof/>
            <w:webHidden/>
          </w:rPr>
        </w:r>
        <w:r>
          <w:rPr>
            <w:noProof/>
            <w:webHidden/>
          </w:rPr>
          <w:fldChar w:fldCharType="separate"/>
        </w:r>
        <w:r>
          <w:rPr>
            <w:noProof/>
            <w:webHidden/>
          </w:rPr>
          <w:t>21</w:t>
        </w:r>
        <w:r>
          <w:rPr>
            <w:noProof/>
            <w:webHidden/>
          </w:rPr>
          <w:fldChar w:fldCharType="end"/>
        </w:r>
      </w:hyperlink>
    </w:p>
    <w:p w14:paraId="0563EAA2" w14:textId="3EEED478"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64" w:history="1">
        <w:r w:rsidRPr="00C56C93">
          <w:rPr>
            <w:rStyle w:val="Siuktni"/>
            <w:noProof/>
          </w:rPr>
          <w:t>5.6 Khám bệnh bệnh án và đơn thuốc điện tử</w:t>
        </w:r>
        <w:r>
          <w:rPr>
            <w:noProof/>
            <w:webHidden/>
          </w:rPr>
          <w:tab/>
        </w:r>
        <w:r>
          <w:rPr>
            <w:noProof/>
            <w:webHidden/>
          </w:rPr>
          <w:fldChar w:fldCharType="begin"/>
        </w:r>
        <w:r>
          <w:rPr>
            <w:noProof/>
            <w:webHidden/>
          </w:rPr>
          <w:instrText xml:space="preserve"> PAGEREF _Toc242369164 \h </w:instrText>
        </w:r>
        <w:r>
          <w:rPr>
            <w:noProof/>
            <w:webHidden/>
          </w:rPr>
        </w:r>
        <w:r>
          <w:rPr>
            <w:noProof/>
            <w:webHidden/>
          </w:rPr>
          <w:fldChar w:fldCharType="separate"/>
        </w:r>
        <w:r>
          <w:rPr>
            <w:noProof/>
            <w:webHidden/>
          </w:rPr>
          <w:t>25</w:t>
        </w:r>
        <w:r>
          <w:rPr>
            <w:noProof/>
            <w:webHidden/>
          </w:rPr>
          <w:fldChar w:fldCharType="end"/>
        </w:r>
      </w:hyperlink>
    </w:p>
    <w:p w14:paraId="652D0072" w14:textId="6ED80170"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65" w:history="1">
        <w:r w:rsidRPr="00C56C93">
          <w:rPr>
            <w:rStyle w:val="Siuktni"/>
            <w:noProof/>
          </w:rPr>
          <w:t>5.7 Khám bệnh từ xa qua video</w:t>
        </w:r>
        <w:r>
          <w:rPr>
            <w:noProof/>
            <w:webHidden/>
          </w:rPr>
          <w:tab/>
        </w:r>
        <w:r>
          <w:rPr>
            <w:noProof/>
            <w:webHidden/>
          </w:rPr>
          <w:fldChar w:fldCharType="begin"/>
        </w:r>
        <w:r>
          <w:rPr>
            <w:noProof/>
            <w:webHidden/>
          </w:rPr>
          <w:instrText xml:space="preserve"> PAGEREF _Toc242369165 \h </w:instrText>
        </w:r>
        <w:r>
          <w:rPr>
            <w:noProof/>
            <w:webHidden/>
          </w:rPr>
        </w:r>
        <w:r>
          <w:rPr>
            <w:noProof/>
            <w:webHidden/>
          </w:rPr>
          <w:fldChar w:fldCharType="separate"/>
        </w:r>
        <w:r>
          <w:rPr>
            <w:noProof/>
            <w:webHidden/>
          </w:rPr>
          <w:t>30</w:t>
        </w:r>
        <w:r>
          <w:rPr>
            <w:noProof/>
            <w:webHidden/>
          </w:rPr>
          <w:fldChar w:fldCharType="end"/>
        </w:r>
      </w:hyperlink>
    </w:p>
    <w:p w14:paraId="0A770D14" w14:textId="1BF5DC65"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66" w:history="1">
        <w:r w:rsidRPr="00C56C93">
          <w:rPr>
            <w:rStyle w:val="Siuktni"/>
            <w:noProof/>
          </w:rPr>
          <w:t>5.8 Xác nhận và nhắc lịch SMS Email</w:t>
        </w:r>
        <w:r>
          <w:rPr>
            <w:noProof/>
            <w:webHidden/>
          </w:rPr>
          <w:tab/>
        </w:r>
        <w:r>
          <w:rPr>
            <w:noProof/>
            <w:webHidden/>
          </w:rPr>
          <w:fldChar w:fldCharType="begin"/>
        </w:r>
        <w:r>
          <w:rPr>
            <w:noProof/>
            <w:webHidden/>
          </w:rPr>
          <w:instrText xml:space="preserve"> PAGEREF _Toc242369166 \h </w:instrText>
        </w:r>
        <w:r>
          <w:rPr>
            <w:noProof/>
            <w:webHidden/>
          </w:rPr>
        </w:r>
        <w:r>
          <w:rPr>
            <w:noProof/>
            <w:webHidden/>
          </w:rPr>
          <w:fldChar w:fldCharType="separate"/>
        </w:r>
        <w:r>
          <w:rPr>
            <w:noProof/>
            <w:webHidden/>
          </w:rPr>
          <w:t>33</w:t>
        </w:r>
        <w:r>
          <w:rPr>
            <w:noProof/>
            <w:webHidden/>
          </w:rPr>
          <w:fldChar w:fldCharType="end"/>
        </w:r>
      </w:hyperlink>
    </w:p>
    <w:p w14:paraId="143D6ED1" w14:textId="31BFF96A"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67" w:history="1">
        <w:r w:rsidRPr="00C56C93">
          <w:rPr>
            <w:rStyle w:val="Siuktni"/>
            <w:noProof/>
          </w:rPr>
          <w:t>5.9 Bảo mật và nhật ký truy cập bệnh án</w:t>
        </w:r>
        <w:r>
          <w:rPr>
            <w:noProof/>
            <w:webHidden/>
          </w:rPr>
          <w:tab/>
        </w:r>
        <w:r>
          <w:rPr>
            <w:noProof/>
            <w:webHidden/>
          </w:rPr>
          <w:fldChar w:fldCharType="begin"/>
        </w:r>
        <w:r>
          <w:rPr>
            <w:noProof/>
            <w:webHidden/>
          </w:rPr>
          <w:instrText xml:space="preserve"> PAGEREF _Toc242369167 \h </w:instrText>
        </w:r>
        <w:r>
          <w:rPr>
            <w:noProof/>
            <w:webHidden/>
          </w:rPr>
        </w:r>
        <w:r>
          <w:rPr>
            <w:noProof/>
            <w:webHidden/>
          </w:rPr>
          <w:fldChar w:fldCharType="separate"/>
        </w:r>
        <w:r>
          <w:rPr>
            <w:noProof/>
            <w:webHidden/>
          </w:rPr>
          <w:t>37</w:t>
        </w:r>
        <w:r>
          <w:rPr>
            <w:noProof/>
            <w:webHidden/>
          </w:rPr>
          <w:fldChar w:fldCharType="end"/>
        </w:r>
      </w:hyperlink>
    </w:p>
    <w:p w14:paraId="13D10465" w14:textId="48A90486" w:rsidR="004C46B2" w:rsidRDefault="004C46B2">
      <w:pPr>
        <w:pStyle w:val="Mucluc1"/>
        <w:tabs>
          <w:tab w:val="right" w:leader="dot" w:pos="9628"/>
        </w:tabs>
        <w:rPr>
          <w:rFonts w:asciiTheme="minorHAnsi" w:hAnsiTheme="minorHAnsi"/>
          <w:noProof/>
          <w:color w:val="auto"/>
          <w:kern w:val="2"/>
          <w:sz w:val="24"/>
          <w:szCs w:val="24"/>
          <w14:ligatures w14:val="standardContextual"/>
        </w:rPr>
      </w:pPr>
      <w:hyperlink w:anchor="_Toc242369168" w:history="1">
        <w:r w:rsidRPr="00C56C93">
          <w:rPr>
            <w:rStyle w:val="Siuktni"/>
            <w:noProof/>
          </w:rPr>
          <w:t>6 Test rủi ro và tranh chấp</w:t>
        </w:r>
        <w:r>
          <w:rPr>
            <w:noProof/>
            <w:webHidden/>
          </w:rPr>
          <w:tab/>
        </w:r>
        <w:r>
          <w:rPr>
            <w:noProof/>
            <w:webHidden/>
          </w:rPr>
          <w:fldChar w:fldCharType="begin"/>
        </w:r>
        <w:r>
          <w:rPr>
            <w:noProof/>
            <w:webHidden/>
          </w:rPr>
          <w:instrText xml:space="preserve"> PAGEREF _Toc242369168 \h </w:instrText>
        </w:r>
        <w:r>
          <w:rPr>
            <w:noProof/>
            <w:webHidden/>
          </w:rPr>
        </w:r>
        <w:r>
          <w:rPr>
            <w:noProof/>
            <w:webHidden/>
          </w:rPr>
          <w:fldChar w:fldCharType="separate"/>
        </w:r>
        <w:r>
          <w:rPr>
            <w:noProof/>
            <w:webHidden/>
          </w:rPr>
          <w:t>41</w:t>
        </w:r>
        <w:r>
          <w:rPr>
            <w:noProof/>
            <w:webHidden/>
          </w:rPr>
          <w:fldChar w:fldCharType="end"/>
        </w:r>
      </w:hyperlink>
    </w:p>
    <w:p w14:paraId="54A26092" w14:textId="29612202"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69" w:history="1">
        <w:r w:rsidRPr="00C56C93">
          <w:rPr>
            <w:rStyle w:val="Siuktni"/>
            <w:noProof/>
          </w:rPr>
          <w:t>TC-X01 Tranh slot 20 người</w:t>
        </w:r>
        <w:r>
          <w:rPr>
            <w:noProof/>
            <w:webHidden/>
          </w:rPr>
          <w:tab/>
        </w:r>
        <w:r>
          <w:rPr>
            <w:noProof/>
            <w:webHidden/>
          </w:rPr>
          <w:fldChar w:fldCharType="begin"/>
        </w:r>
        <w:r>
          <w:rPr>
            <w:noProof/>
            <w:webHidden/>
          </w:rPr>
          <w:instrText xml:space="preserve"> PAGEREF _Toc242369169 \h </w:instrText>
        </w:r>
        <w:r>
          <w:rPr>
            <w:noProof/>
            <w:webHidden/>
          </w:rPr>
        </w:r>
        <w:r>
          <w:rPr>
            <w:noProof/>
            <w:webHidden/>
          </w:rPr>
          <w:fldChar w:fldCharType="separate"/>
        </w:r>
        <w:r>
          <w:rPr>
            <w:noProof/>
            <w:webHidden/>
          </w:rPr>
          <w:t>41</w:t>
        </w:r>
        <w:r>
          <w:rPr>
            <w:noProof/>
            <w:webHidden/>
          </w:rPr>
          <w:fldChar w:fldCharType="end"/>
        </w:r>
      </w:hyperlink>
    </w:p>
    <w:p w14:paraId="745F9E9F" w14:textId="71E5A3A0"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70" w:history="1">
        <w:r w:rsidRPr="00C56C93">
          <w:rPr>
            <w:rStyle w:val="Siuktni"/>
            <w:noProof/>
          </w:rPr>
          <w:t>TC-X02 Một bệnh nhân hai bác sĩ cùng giờ</w:t>
        </w:r>
        <w:r>
          <w:rPr>
            <w:noProof/>
            <w:webHidden/>
          </w:rPr>
          <w:tab/>
        </w:r>
        <w:r>
          <w:rPr>
            <w:noProof/>
            <w:webHidden/>
          </w:rPr>
          <w:fldChar w:fldCharType="begin"/>
        </w:r>
        <w:r>
          <w:rPr>
            <w:noProof/>
            <w:webHidden/>
          </w:rPr>
          <w:instrText xml:space="preserve"> PAGEREF _Toc242369170 \h </w:instrText>
        </w:r>
        <w:r>
          <w:rPr>
            <w:noProof/>
            <w:webHidden/>
          </w:rPr>
        </w:r>
        <w:r>
          <w:rPr>
            <w:noProof/>
            <w:webHidden/>
          </w:rPr>
          <w:fldChar w:fldCharType="separate"/>
        </w:r>
        <w:r>
          <w:rPr>
            <w:noProof/>
            <w:webHidden/>
          </w:rPr>
          <w:t>41</w:t>
        </w:r>
        <w:r>
          <w:rPr>
            <w:noProof/>
            <w:webHidden/>
          </w:rPr>
          <w:fldChar w:fldCharType="end"/>
        </w:r>
      </w:hyperlink>
    </w:p>
    <w:p w14:paraId="135534F2" w14:textId="0465A203"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71" w:history="1">
        <w:r w:rsidRPr="00C56C93">
          <w:rPr>
            <w:rStyle w:val="Siuktni"/>
            <w:noProof/>
          </w:rPr>
          <w:t>TC-X03 Đổi lịch thất bại giữ chỗ cũ</w:t>
        </w:r>
        <w:r>
          <w:rPr>
            <w:noProof/>
            <w:webHidden/>
          </w:rPr>
          <w:tab/>
        </w:r>
        <w:r>
          <w:rPr>
            <w:noProof/>
            <w:webHidden/>
          </w:rPr>
          <w:fldChar w:fldCharType="begin"/>
        </w:r>
        <w:r>
          <w:rPr>
            <w:noProof/>
            <w:webHidden/>
          </w:rPr>
          <w:instrText xml:space="preserve"> PAGEREF _Toc242369171 \h </w:instrText>
        </w:r>
        <w:r>
          <w:rPr>
            <w:noProof/>
            <w:webHidden/>
          </w:rPr>
        </w:r>
        <w:r>
          <w:rPr>
            <w:noProof/>
            <w:webHidden/>
          </w:rPr>
          <w:fldChar w:fldCharType="separate"/>
        </w:r>
        <w:r>
          <w:rPr>
            <w:noProof/>
            <w:webHidden/>
          </w:rPr>
          <w:t>41</w:t>
        </w:r>
        <w:r>
          <w:rPr>
            <w:noProof/>
            <w:webHidden/>
          </w:rPr>
          <w:fldChar w:fldCharType="end"/>
        </w:r>
      </w:hyperlink>
    </w:p>
    <w:p w14:paraId="46DCF311" w14:textId="3EE4D5FA"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72" w:history="1">
        <w:r w:rsidRPr="00C56C93">
          <w:rPr>
            <w:rStyle w:val="Siuktni"/>
            <w:noProof/>
          </w:rPr>
          <w:t>TC-X04 Đổi và hủy đồng thời</w:t>
        </w:r>
        <w:r>
          <w:rPr>
            <w:noProof/>
            <w:webHidden/>
          </w:rPr>
          <w:tab/>
        </w:r>
        <w:r>
          <w:rPr>
            <w:noProof/>
            <w:webHidden/>
          </w:rPr>
          <w:fldChar w:fldCharType="begin"/>
        </w:r>
        <w:r>
          <w:rPr>
            <w:noProof/>
            <w:webHidden/>
          </w:rPr>
          <w:instrText xml:space="preserve"> PAGEREF _Toc242369172 \h </w:instrText>
        </w:r>
        <w:r>
          <w:rPr>
            <w:noProof/>
            <w:webHidden/>
          </w:rPr>
        </w:r>
        <w:r>
          <w:rPr>
            <w:noProof/>
            <w:webHidden/>
          </w:rPr>
          <w:fldChar w:fldCharType="separate"/>
        </w:r>
        <w:r>
          <w:rPr>
            <w:noProof/>
            <w:webHidden/>
          </w:rPr>
          <w:t>41</w:t>
        </w:r>
        <w:r>
          <w:rPr>
            <w:noProof/>
            <w:webHidden/>
          </w:rPr>
          <w:fldChar w:fldCharType="end"/>
        </w:r>
      </w:hyperlink>
    </w:p>
    <w:p w14:paraId="2565B423" w14:textId="2ECCB983"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73" w:history="1">
        <w:r w:rsidRPr="00C56C93">
          <w:rPr>
            <w:rStyle w:val="Siuktni"/>
            <w:noProof/>
          </w:rPr>
          <w:t>TC-X05 Mất phản hồi sau đặt</w:t>
        </w:r>
        <w:r>
          <w:rPr>
            <w:noProof/>
            <w:webHidden/>
          </w:rPr>
          <w:tab/>
        </w:r>
        <w:r>
          <w:rPr>
            <w:noProof/>
            <w:webHidden/>
          </w:rPr>
          <w:fldChar w:fldCharType="begin"/>
        </w:r>
        <w:r>
          <w:rPr>
            <w:noProof/>
            <w:webHidden/>
          </w:rPr>
          <w:instrText xml:space="preserve"> PAGEREF _Toc242369173 \h </w:instrText>
        </w:r>
        <w:r>
          <w:rPr>
            <w:noProof/>
            <w:webHidden/>
          </w:rPr>
        </w:r>
        <w:r>
          <w:rPr>
            <w:noProof/>
            <w:webHidden/>
          </w:rPr>
          <w:fldChar w:fldCharType="separate"/>
        </w:r>
        <w:r>
          <w:rPr>
            <w:noProof/>
            <w:webHidden/>
          </w:rPr>
          <w:t>41</w:t>
        </w:r>
        <w:r>
          <w:rPr>
            <w:noProof/>
            <w:webHidden/>
          </w:rPr>
          <w:fldChar w:fldCharType="end"/>
        </w:r>
      </w:hyperlink>
    </w:p>
    <w:p w14:paraId="49BC57D7" w14:textId="31140DEE"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74" w:history="1">
        <w:r w:rsidRPr="00C56C93">
          <w:rPr>
            <w:rStyle w:val="Siuktni"/>
            <w:noProof/>
          </w:rPr>
          <w:t>TC-X06 Cùng key khác payload</w:t>
        </w:r>
        <w:r>
          <w:rPr>
            <w:noProof/>
            <w:webHidden/>
          </w:rPr>
          <w:tab/>
        </w:r>
        <w:r>
          <w:rPr>
            <w:noProof/>
            <w:webHidden/>
          </w:rPr>
          <w:fldChar w:fldCharType="begin"/>
        </w:r>
        <w:r>
          <w:rPr>
            <w:noProof/>
            <w:webHidden/>
          </w:rPr>
          <w:instrText xml:space="preserve"> PAGEREF _Toc242369174 \h </w:instrText>
        </w:r>
        <w:r>
          <w:rPr>
            <w:noProof/>
            <w:webHidden/>
          </w:rPr>
        </w:r>
        <w:r>
          <w:rPr>
            <w:noProof/>
            <w:webHidden/>
          </w:rPr>
          <w:fldChar w:fldCharType="separate"/>
        </w:r>
        <w:r>
          <w:rPr>
            <w:noProof/>
            <w:webHidden/>
          </w:rPr>
          <w:t>42</w:t>
        </w:r>
        <w:r>
          <w:rPr>
            <w:noProof/>
            <w:webHidden/>
          </w:rPr>
          <w:fldChar w:fldCharType="end"/>
        </w:r>
      </w:hyperlink>
    </w:p>
    <w:p w14:paraId="5982A4A0" w14:textId="35EA2433"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75" w:history="1">
        <w:r w:rsidRPr="00C56C93">
          <w:rPr>
            <w:rStyle w:val="Siuktni"/>
            <w:noProof/>
          </w:rPr>
          <w:t>TC-X07 Bác sĩ nghỉ không liên hệ được</w:t>
        </w:r>
        <w:r>
          <w:rPr>
            <w:noProof/>
            <w:webHidden/>
          </w:rPr>
          <w:tab/>
        </w:r>
        <w:r>
          <w:rPr>
            <w:noProof/>
            <w:webHidden/>
          </w:rPr>
          <w:fldChar w:fldCharType="begin"/>
        </w:r>
        <w:r>
          <w:rPr>
            <w:noProof/>
            <w:webHidden/>
          </w:rPr>
          <w:instrText xml:space="preserve"> PAGEREF _Toc242369175 \h </w:instrText>
        </w:r>
        <w:r>
          <w:rPr>
            <w:noProof/>
            <w:webHidden/>
          </w:rPr>
        </w:r>
        <w:r>
          <w:rPr>
            <w:noProof/>
            <w:webHidden/>
          </w:rPr>
          <w:fldChar w:fldCharType="separate"/>
        </w:r>
        <w:r>
          <w:rPr>
            <w:noProof/>
            <w:webHidden/>
          </w:rPr>
          <w:t>42</w:t>
        </w:r>
        <w:r>
          <w:rPr>
            <w:noProof/>
            <w:webHidden/>
          </w:rPr>
          <w:fldChar w:fldCharType="end"/>
        </w:r>
      </w:hyperlink>
    </w:p>
    <w:p w14:paraId="03F27FF2" w14:textId="0AD024A2"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76" w:history="1">
        <w:r w:rsidRPr="00C56C93">
          <w:rPr>
            <w:rStyle w:val="Siuktni"/>
            <w:noProof/>
          </w:rPr>
          <w:t>TC-X08 Check-in trùng và retry</w:t>
        </w:r>
        <w:r>
          <w:rPr>
            <w:noProof/>
            <w:webHidden/>
          </w:rPr>
          <w:tab/>
        </w:r>
        <w:r>
          <w:rPr>
            <w:noProof/>
            <w:webHidden/>
          </w:rPr>
          <w:fldChar w:fldCharType="begin"/>
        </w:r>
        <w:r>
          <w:rPr>
            <w:noProof/>
            <w:webHidden/>
          </w:rPr>
          <w:instrText xml:space="preserve"> PAGEREF _Toc242369176 \h </w:instrText>
        </w:r>
        <w:r>
          <w:rPr>
            <w:noProof/>
            <w:webHidden/>
          </w:rPr>
        </w:r>
        <w:r>
          <w:rPr>
            <w:noProof/>
            <w:webHidden/>
          </w:rPr>
          <w:fldChar w:fldCharType="separate"/>
        </w:r>
        <w:r>
          <w:rPr>
            <w:noProof/>
            <w:webHidden/>
          </w:rPr>
          <w:t>42</w:t>
        </w:r>
        <w:r>
          <w:rPr>
            <w:noProof/>
            <w:webHidden/>
          </w:rPr>
          <w:fldChar w:fldCharType="end"/>
        </w:r>
      </w:hyperlink>
    </w:p>
    <w:p w14:paraId="09231706" w14:textId="78D27C1D"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77" w:history="1">
        <w:r w:rsidRPr="00C56C93">
          <w:rPr>
            <w:rStyle w:val="Siuktni"/>
            <w:noProof/>
          </w:rPr>
          <w:t>TC-X09 Check-in cạnh tranh hủy</w:t>
        </w:r>
        <w:r>
          <w:rPr>
            <w:noProof/>
            <w:webHidden/>
          </w:rPr>
          <w:tab/>
        </w:r>
        <w:r>
          <w:rPr>
            <w:noProof/>
            <w:webHidden/>
          </w:rPr>
          <w:fldChar w:fldCharType="begin"/>
        </w:r>
        <w:r>
          <w:rPr>
            <w:noProof/>
            <w:webHidden/>
          </w:rPr>
          <w:instrText xml:space="preserve"> PAGEREF _Toc242369177 \h </w:instrText>
        </w:r>
        <w:r>
          <w:rPr>
            <w:noProof/>
            <w:webHidden/>
          </w:rPr>
        </w:r>
        <w:r>
          <w:rPr>
            <w:noProof/>
            <w:webHidden/>
          </w:rPr>
          <w:fldChar w:fldCharType="separate"/>
        </w:r>
        <w:r>
          <w:rPr>
            <w:noProof/>
            <w:webHidden/>
          </w:rPr>
          <w:t>42</w:t>
        </w:r>
        <w:r>
          <w:rPr>
            <w:noProof/>
            <w:webHidden/>
          </w:rPr>
          <w:fldChar w:fldCharType="end"/>
        </w:r>
      </w:hyperlink>
    </w:p>
    <w:p w14:paraId="2236E5D2" w14:textId="4BE7E64D"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78" w:history="1">
        <w:r w:rsidRPr="00C56C93">
          <w:rPr>
            <w:rStyle w:val="Siuktni"/>
            <w:noProof/>
          </w:rPr>
          <w:t>TC-X10 Hủy check-in rồi nhận lại</w:t>
        </w:r>
        <w:r>
          <w:rPr>
            <w:noProof/>
            <w:webHidden/>
          </w:rPr>
          <w:tab/>
        </w:r>
        <w:r>
          <w:rPr>
            <w:noProof/>
            <w:webHidden/>
          </w:rPr>
          <w:fldChar w:fldCharType="begin"/>
        </w:r>
        <w:r>
          <w:rPr>
            <w:noProof/>
            <w:webHidden/>
          </w:rPr>
          <w:instrText xml:space="preserve"> PAGEREF _Toc242369178 \h </w:instrText>
        </w:r>
        <w:r>
          <w:rPr>
            <w:noProof/>
            <w:webHidden/>
          </w:rPr>
        </w:r>
        <w:r>
          <w:rPr>
            <w:noProof/>
            <w:webHidden/>
          </w:rPr>
          <w:fldChar w:fldCharType="separate"/>
        </w:r>
        <w:r>
          <w:rPr>
            <w:noProof/>
            <w:webHidden/>
          </w:rPr>
          <w:t>42</w:t>
        </w:r>
        <w:r>
          <w:rPr>
            <w:noProof/>
            <w:webHidden/>
          </w:rPr>
          <w:fldChar w:fldCharType="end"/>
        </w:r>
      </w:hyperlink>
    </w:p>
    <w:p w14:paraId="2F1B7C50" w14:textId="7A5C2191"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79" w:history="1">
        <w:r w:rsidRPr="00C56C93">
          <w:rPr>
            <w:rStyle w:val="Siuktni"/>
            <w:noProof/>
          </w:rPr>
          <w:t>TC-X11 Bác sĩ đang bận</w:t>
        </w:r>
        <w:r>
          <w:rPr>
            <w:noProof/>
            <w:webHidden/>
          </w:rPr>
          <w:tab/>
        </w:r>
        <w:r>
          <w:rPr>
            <w:noProof/>
            <w:webHidden/>
          </w:rPr>
          <w:fldChar w:fldCharType="begin"/>
        </w:r>
        <w:r>
          <w:rPr>
            <w:noProof/>
            <w:webHidden/>
          </w:rPr>
          <w:instrText xml:space="preserve"> PAGEREF _Toc242369179 \h </w:instrText>
        </w:r>
        <w:r>
          <w:rPr>
            <w:noProof/>
            <w:webHidden/>
          </w:rPr>
        </w:r>
        <w:r>
          <w:rPr>
            <w:noProof/>
            <w:webHidden/>
          </w:rPr>
          <w:fldChar w:fldCharType="separate"/>
        </w:r>
        <w:r>
          <w:rPr>
            <w:noProof/>
            <w:webHidden/>
          </w:rPr>
          <w:t>42</w:t>
        </w:r>
        <w:r>
          <w:rPr>
            <w:noProof/>
            <w:webHidden/>
          </w:rPr>
          <w:fldChar w:fldCharType="end"/>
        </w:r>
      </w:hyperlink>
    </w:p>
    <w:p w14:paraId="4C7CC66E" w14:textId="52E7723F"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80" w:history="1">
        <w:r w:rsidRPr="00C56C93">
          <w:rPr>
            <w:rStyle w:val="Siuktni"/>
            <w:noProof/>
          </w:rPr>
          <w:t>TC-X12 Gián đoạn không hoàn tất</w:t>
        </w:r>
        <w:r>
          <w:rPr>
            <w:noProof/>
            <w:webHidden/>
          </w:rPr>
          <w:tab/>
        </w:r>
        <w:r>
          <w:rPr>
            <w:noProof/>
            <w:webHidden/>
          </w:rPr>
          <w:fldChar w:fldCharType="begin"/>
        </w:r>
        <w:r>
          <w:rPr>
            <w:noProof/>
            <w:webHidden/>
          </w:rPr>
          <w:instrText xml:space="preserve"> PAGEREF _Toc242369180 \h </w:instrText>
        </w:r>
        <w:r>
          <w:rPr>
            <w:noProof/>
            <w:webHidden/>
          </w:rPr>
        </w:r>
        <w:r>
          <w:rPr>
            <w:noProof/>
            <w:webHidden/>
          </w:rPr>
          <w:fldChar w:fldCharType="separate"/>
        </w:r>
        <w:r>
          <w:rPr>
            <w:noProof/>
            <w:webHidden/>
          </w:rPr>
          <w:t>43</w:t>
        </w:r>
        <w:r>
          <w:rPr>
            <w:noProof/>
            <w:webHidden/>
          </w:rPr>
          <w:fldChar w:fldCharType="end"/>
        </w:r>
      </w:hyperlink>
    </w:p>
    <w:p w14:paraId="69D53ABB" w14:textId="48E6154C"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81" w:history="1">
        <w:r w:rsidRPr="00C56C93">
          <w:rPr>
            <w:rStyle w:val="Siuktni"/>
            <w:noProof/>
          </w:rPr>
          <w:t>TC-X13 Hai cửa sổ lưu nháp</w:t>
        </w:r>
        <w:r>
          <w:rPr>
            <w:noProof/>
            <w:webHidden/>
          </w:rPr>
          <w:tab/>
        </w:r>
        <w:r>
          <w:rPr>
            <w:noProof/>
            <w:webHidden/>
          </w:rPr>
          <w:fldChar w:fldCharType="begin"/>
        </w:r>
        <w:r>
          <w:rPr>
            <w:noProof/>
            <w:webHidden/>
          </w:rPr>
          <w:instrText xml:space="preserve"> PAGEREF _Toc242369181 \h </w:instrText>
        </w:r>
        <w:r>
          <w:rPr>
            <w:noProof/>
            <w:webHidden/>
          </w:rPr>
        </w:r>
        <w:r>
          <w:rPr>
            <w:noProof/>
            <w:webHidden/>
          </w:rPr>
          <w:fldChar w:fldCharType="separate"/>
        </w:r>
        <w:r>
          <w:rPr>
            <w:noProof/>
            <w:webHidden/>
          </w:rPr>
          <w:t>43</w:t>
        </w:r>
        <w:r>
          <w:rPr>
            <w:noProof/>
            <w:webHidden/>
          </w:rPr>
          <w:fldChar w:fldCharType="end"/>
        </w:r>
      </w:hyperlink>
    </w:p>
    <w:p w14:paraId="343B10CB" w14:textId="53BF7551"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82" w:history="1">
        <w:r w:rsidRPr="00C56C93">
          <w:rPr>
            <w:rStyle w:val="Siuktni"/>
            <w:noProof/>
          </w:rPr>
          <w:t>TC-X14 Mất mạng với nội dung chưa lưu</w:t>
        </w:r>
        <w:r>
          <w:rPr>
            <w:noProof/>
            <w:webHidden/>
          </w:rPr>
          <w:tab/>
        </w:r>
        <w:r>
          <w:rPr>
            <w:noProof/>
            <w:webHidden/>
          </w:rPr>
          <w:fldChar w:fldCharType="begin"/>
        </w:r>
        <w:r>
          <w:rPr>
            <w:noProof/>
            <w:webHidden/>
          </w:rPr>
          <w:instrText xml:space="preserve"> PAGEREF _Toc242369182 \h </w:instrText>
        </w:r>
        <w:r>
          <w:rPr>
            <w:noProof/>
            <w:webHidden/>
          </w:rPr>
        </w:r>
        <w:r>
          <w:rPr>
            <w:noProof/>
            <w:webHidden/>
          </w:rPr>
          <w:fldChar w:fldCharType="separate"/>
        </w:r>
        <w:r>
          <w:rPr>
            <w:noProof/>
            <w:webHidden/>
          </w:rPr>
          <w:t>43</w:t>
        </w:r>
        <w:r>
          <w:rPr>
            <w:noProof/>
            <w:webHidden/>
          </w:rPr>
          <w:fldChar w:fldCharType="end"/>
        </w:r>
      </w:hyperlink>
    </w:p>
    <w:p w14:paraId="5900150F" w14:textId="0E306B18"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83" w:history="1">
        <w:r w:rsidRPr="00C56C93">
          <w:rPr>
            <w:rStyle w:val="Siuktni"/>
            <w:noProof/>
          </w:rPr>
          <w:t>TC-X15 FINAL không ghi đè</w:t>
        </w:r>
        <w:r>
          <w:rPr>
            <w:noProof/>
            <w:webHidden/>
          </w:rPr>
          <w:tab/>
        </w:r>
        <w:r>
          <w:rPr>
            <w:noProof/>
            <w:webHidden/>
          </w:rPr>
          <w:fldChar w:fldCharType="begin"/>
        </w:r>
        <w:r>
          <w:rPr>
            <w:noProof/>
            <w:webHidden/>
          </w:rPr>
          <w:instrText xml:space="preserve"> PAGEREF _Toc242369183 \h </w:instrText>
        </w:r>
        <w:r>
          <w:rPr>
            <w:noProof/>
            <w:webHidden/>
          </w:rPr>
        </w:r>
        <w:r>
          <w:rPr>
            <w:noProof/>
            <w:webHidden/>
          </w:rPr>
          <w:fldChar w:fldCharType="separate"/>
        </w:r>
        <w:r>
          <w:rPr>
            <w:noProof/>
            <w:webHidden/>
          </w:rPr>
          <w:t>43</w:t>
        </w:r>
        <w:r>
          <w:rPr>
            <w:noProof/>
            <w:webHidden/>
          </w:rPr>
          <w:fldChar w:fldCharType="end"/>
        </w:r>
      </w:hyperlink>
    </w:p>
    <w:p w14:paraId="7334CE11" w14:textId="14B51E8B"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84" w:history="1">
        <w:r w:rsidRPr="00C56C93">
          <w:rPr>
            <w:rStyle w:val="Siuktni"/>
            <w:noProof/>
          </w:rPr>
          <w:t>TC-X16 Tác giả inactive bổ sung</w:t>
        </w:r>
        <w:r>
          <w:rPr>
            <w:noProof/>
            <w:webHidden/>
          </w:rPr>
          <w:tab/>
        </w:r>
        <w:r>
          <w:rPr>
            <w:noProof/>
            <w:webHidden/>
          </w:rPr>
          <w:fldChar w:fldCharType="begin"/>
        </w:r>
        <w:r>
          <w:rPr>
            <w:noProof/>
            <w:webHidden/>
          </w:rPr>
          <w:instrText xml:space="preserve"> PAGEREF _Toc242369184 \h </w:instrText>
        </w:r>
        <w:r>
          <w:rPr>
            <w:noProof/>
            <w:webHidden/>
          </w:rPr>
        </w:r>
        <w:r>
          <w:rPr>
            <w:noProof/>
            <w:webHidden/>
          </w:rPr>
          <w:fldChar w:fldCharType="separate"/>
        </w:r>
        <w:r>
          <w:rPr>
            <w:noProof/>
            <w:webHidden/>
          </w:rPr>
          <w:t>43</w:t>
        </w:r>
        <w:r>
          <w:rPr>
            <w:noProof/>
            <w:webHidden/>
          </w:rPr>
          <w:fldChar w:fldCharType="end"/>
        </w:r>
      </w:hyperlink>
    </w:p>
    <w:p w14:paraId="4BD2586A" w14:textId="4E5F9D20"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85" w:history="1">
        <w:r w:rsidRPr="00C56C93">
          <w:rPr>
            <w:rStyle w:val="Siuktni"/>
            <w:noProof/>
          </w:rPr>
          <w:t>TC-X17 Đơn thuốc thiếu trường</w:t>
        </w:r>
        <w:r>
          <w:rPr>
            <w:noProof/>
            <w:webHidden/>
          </w:rPr>
          <w:tab/>
        </w:r>
        <w:r>
          <w:rPr>
            <w:noProof/>
            <w:webHidden/>
          </w:rPr>
          <w:fldChar w:fldCharType="begin"/>
        </w:r>
        <w:r>
          <w:rPr>
            <w:noProof/>
            <w:webHidden/>
          </w:rPr>
          <w:instrText xml:space="preserve"> PAGEREF _Toc242369185 \h </w:instrText>
        </w:r>
        <w:r>
          <w:rPr>
            <w:noProof/>
            <w:webHidden/>
          </w:rPr>
        </w:r>
        <w:r>
          <w:rPr>
            <w:noProof/>
            <w:webHidden/>
          </w:rPr>
          <w:fldChar w:fldCharType="separate"/>
        </w:r>
        <w:r>
          <w:rPr>
            <w:noProof/>
            <w:webHidden/>
          </w:rPr>
          <w:t>43</w:t>
        </w:r>
        <w:r>
          <w:rPr>
            <w:noProof/>
            <w:webHidden/>
          </w:rPr>
          <w:fldChar w:fldCharType="end"/>
        </w:r>
      </w:hyperlink>
    </w:p>
    <w:p w14:paraId="5F96A642" w14:textId="52629881"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86" w:history="1">
        <w:r w:rsidRPr="00C56C93">
          <w:rPr>
            <w:rStyle w:val="Siuktni"/>
            <w:noProof/>
          </w:rPr>
          <w:t>TC-X18 UNKNOWN khác NONE</w:t>
        </w:r>
        <w:r>
          <w:rPr>
            <w:noProof/>
            <w:webHidden/>
          </w:rPr>
          <w:tab/>
        </w:r>
        <w:r>
          <w:rPr>
            <w:noProof/>
            <w:webHidden/>
          </w:rPr>
          <w:fldChar w:fldCharType="begin"/>
        </w:r>
        <w:r>
          <w:rPr>
            <w:noProof/>
            <w:webHidden/>
          </w:rPr>
          <w:instrText xml:space="preserve"> PAGEREF _Toc242369186 \h </w:instrText>
        </w:r>
        <w:r>
          <w:rPr>
            <w:noProof/>
            <w:webHidden/>
          </w:rPr>
        </w:r>
        <w:r>
          <w:rPr>
            <w:noProof/>
            <w:webHidden/>
          </w:rPr>
          <w:fldChar w:fldCharType="separate"/>
        </w:r>
        <w:r>
          <w:rPr>
            <w:noProof/>
            <w:webHidden/>
          </w:rPr>
          <w:t>43</w:t>
        </w:r>
        <w:r>
          <w:rPr>
            <w:noProof/>
            <w:webHidden/>
          </w:rPr>
          <w:fldChar w:fldCharType="end"/>
        </w:r>
      </w:hyperlink>
    </w:p>
    <w:p w14:paraId="31752451" w14:textId="203C42D2"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87" w:history="1">
        <w:r w:rsidRPr="00C56C93">
          <w:rPr>
            <w:rStyle w:val="Siuktni"/>
            <w:noProof/>
          </w:rPr>
          <w:t>TC-X19 Thuốc khớp dị ứng</w:t>
        </w:r>
        <w:r>
          <w:rPr>
            <w:noProof/>
            <w:webHidden/>
          </w:rPr>
          <w:tab/>
        </w:r>
        <w:r>
          <w:rPr>
            <w:noProof/>
            <w:webHidden/>
          </w:rPr>
          <w:fldChar w:fldCharType="begin"/>
        </w:r>
        <w:r>
          <w:rPr>
            <w:noProof/>
            <w:webHidden/>
          </w:rPr>
          <w:instrText xml:space="preserve"> PAGEREF _Toc242369187 \h </w:instrText>
        </w:r>
        <w:r>
          <w:rPr>
            <w:noProof/>
            <w:webHidden/>
          </w:rPr>
        </w:r>
        <w:r>
          <w:rPr>
            <w:noProof/>
            <w:webHidden/>
          </w:rPr>
          <w:fldChar w:fldCharType="separate"/>
        </w:r>
        <w:r>
          <w:rPr>
            <w:noProof/>
            <w:webHidden/>
          </w:rPr>
          <w:t>44</w:t>
        </w:r>
        <w:r>
          <w:rPr>
            <w:noProof/>
            <w:webHidden/>
          </w:rPr>
          <w:fldChar w:fldCharType="end"/>
        </w:r>
      </w:hyperlink>
    </w:p>
    <w:p w14:paraId="75FF184E" w14:textId="1592BFFF"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88" w:history="1">
        <w:r w:rsidRPr="00C56C93">
          <w:rPr>
            <w:rStyle w:val="Siuktni"/>
            <w:noProof/>
          </w:rPr>
          <w:t>TC-X20 Hiệu chỉnh đơn đồng thời</w:t>
        </w:r>
        <w:r>
          <w:rPr>
            <w:noProof/>
            <w:webHidden/>
          </w:rPr>
          <w:tab/>
        </w:r>
        <w:r>
          <w:rPr>
            <w:noProof/>
            <w:webHidden/>
          </w:rPr>
          <w:fldChar w:fldCharType="begin"/>
        </w:r>
        <w:r>
          <w:rPr>
            <w:noProof/>
            <w:webHidden/>
          </w:rPr>
          <w:instrText xml:space="preserve"> PAGEREF _Toc242369188 \h </w:instrText>
        </w:r>
        <w:r>
          <w:rPr>
            <w:noProof/>
            <w:webHidden/>
          </w:rPr>
        </w:r>
        <w:r>
          <w:rPr>
            <w:noProof/>
            <w:webHidden/>
          </w:rPr>
          <w:fldChar w:fldCharType="separate"/>
        </w:r>
        <w:r>
          <w:rPr>
            <w:noProof/>
            <w:webHidden/>
          </w:rPr>
          <w:t>44</w:t>
        </w:r>
        <w:r>
          <w:rPr>
            <w:noProof/>
            <w:webHidden/>
          </w:rPr>
          <w:fldChar w:fldCharType="end"/>
        </w:r>
      </w:hyperlink>
    </w:p>
    <w:p w14:paraId="56546338" w14:textId="52A12D8D"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89" w:history="1">
        <w:r w:rsidRPr="00C56C93">
          <w:rPr>
            <w:rStyle w:val="Siuktni"/>
            <w:noProof/>
          </w:rPr>
          <w:t>TC-X21 Mất audit khi đọc</w:t>
        </w:r>
        <w:r>
          <w:rPr>
            <w:noProof/>
            <w:webHidden/>
          </w:rPr>
          <w:tab/>
        </w:r>
        <w:r>
          <w:rPr>
            <w:noProof/>
            <w:webHidden/>
          </w:rPr>
          <w:fldChar w:fldCharType="begin"/>
        </w:r>
        <w:r>
          <w:rPr>
            <w:noProof/>
            <w:webHidden/>
          </w:rPr>
          <w:instrText xml:space="preserve"> PAGEREF _Toc242369189 \h </w:instrText>
        </w:r>
        <w:r>
          <w:rPr>
            <w:noProof/>
            <w:webHidden/>
          </w:rPr>
        </w:r>
        <w:r>
          <w:rPr>
            <w:noProof/>
            <w:webHidden/>
          </w:rPr>
          <w:fldChar w:fldCharType="separate"/>
        </w:r>
        <w:r>
          <w:rPr>
            <w:noProof/>
            <w:webHidden/>
          </w:rPr>
          <w:t>44</w:t>
        </w:r>
        <w:r>
          <w:rPr>
            <w:noProof/>
            <w:webHidden/>
          </w:rPr>
          <w:fldChar w:fldCharType="end"/>
        </w:r>
      </w:hyperlink>
    </w:p>
    <w:p w14:paraId="7E6F30FC" w14:textId="76C754F1"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90" w:history="1">
        <w:r w:rsidRPr="00C56C93">
          <w:rPr>
            <w:rStyle w:val="Siuktni"/>
            <w:noProof/>
          </w:rPr>
          <w:t>TC-X22 Mất audit khi hoàn tất</w:t>
        </w:r>
        <w:r>
          <w:rPr>
            <w:noProof/>
            <w:webHidden/>
          </w:rPr>
          <w:tab/>
        </w:r>
        <w:r>
          <w:rPr>
            <w:noProof/>
            <w:webHidden/>
          </w:rPr>
          <w:fldChar w:fldCharType="begin"/>
        </w:r>
        <w:r>
          <w:rPr>
            <w:noProof/>
            <w:webHidden/>
          </w:rPr>
          <w:instrText xml:space="preserve"> PAGEREF _Toc242369190 \h </w:instrText>
        </w:r>
        <w:r>
          <w:rPr>
            <w:noProof/>
            <w:webHidden/>
          </w:rPr>
        </w:r>
        <w:r>
          <w:rPr>
            <w:noProof/>
            <w:webHidden/>
          </w:rPr>
          <w:fldChar w:fldCharType="separate"/>
        </w:r>
        <w:r>
          <w:rPr>
            <w:noProof/>
            <w:webHidden/>
          </w:rPr>
          <w:t>44</w:t>
        </w:r>
        <w:r>
          <w:rPr>
            <w:noProof/>
            <w:webHidden/>
          </w:rPr>
          <w:fldChar w:fldCharType="end"/>
        </w:r>
      </w:hyperlink>
    </w:p>
    <w:p w14:paraId="0AB724FE" w14:textId="5DB1BC69"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91" w:history="1">
        <w:r w:rsidRPr="00C56C93">
          <w:rPr>
            <w:rStyle w:val="Siuktni"/>
            <w:noProof/>
          </w:rPr>
          <w:t>TC-X23 Thu hồi quyền đang sửa</w:t>
        </w:r>
        <w:r>
          <w:rPr>
            <w:noProof/>
            <w:webHidden/>
          </w:rPr>
          <w:tab/>
        </w:r>
        <w:r>
          <w:rPr>
            <w:noProof/>
            <w:webHidden/>
          </w:rPr>
          <w:fldChar w:fldCharType="begin"/>
        </w:r>
        <w:r>
          <w:rPr>
            <w:noProof/>
            <w:webHidden/>
          </w:rPr>
          <w:instrText xml:space="preserve"> PAGEREF _Toc242369191 \h </w:instrText>
        </w:r>
        <w:r>
          <w:rPr>
            <w:noProof/>
            <w:webHidden/>
          </w:rPr>
        </w:r>
        <w:r>
          <w:rPr>
            <w:noProof/>
            <w:webHidden/>
          </w:rPr>
          <w:fldChar w:fldCharType="separate"/>
        </w:r>
        <w:r>
          <w:rPr>
            <w:noProof/>
            <w:webHidden/>
          </w:rPr>
          <w:t>44</w:t>
        </w:r>
        <w:r>
          <w:rPr>
            <w:noProof/>
            <w:webHidden/>
          </w:rPr>
          <w:fldChar w:fldCharType="end"/>
        </w:r>
      </w:hyperlink>
    </w:p>
    <w:p w14:paraId="2F12D80D" w14:textId="41AED3D4"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92" w:history="1">
        <w:r w:rsidRPr="00C56C93">
          <w:rPr>
            <w:rStyle w:val="Siuktni"/>
            <w:noProof/>
          </w:rPr>
          <w:t>TC-X24 Quyền tiền sử sau hoàn tất</w:t>
        </w:r>
        <w:r>
          <w:rPr>
            <w:noProof/>
            <w:webHidden/>
          </w:rPr>
          <w:tab/>
        </w:r>
        <w:r>
          <w:rPr>
            <w:noProof/>
            <w:webHidden/>
          </w:rPr>
          <w:fldChar w:fldCharType="begin"/>
        </w:r>
        <w:r>
          <w:rPr>
            <w:noProof/>
            <w:webHidden/>
          </w:rPr>
          <w:instrText xml:space="preserve"> PAGEREF _Toc242369192 \h </w:instrText>
        </w:r>
        <w:r>
          <w:rPr>
            <w:noProof/>
            <w:webHidden/>
          </w:rPr>
        </w:r>
        <w:r>
          <w:rPr>
            <w:noProof/>
            <w:webHidden/>
          </w:rPr>
          <w:fldChar w:fldCharType="separate"/>
        </w:r>
        <w:r>
          <w:rPr>
            <w:noProof/>
            <w:webHidden/>
          </w:rPr>
          <w:t>44</w:t>
        </w:r>
        <w:r>
          <w:rPr>
            <w:noProof/>
            <w:webHidden/>
          </w:rPr>
          <w:fldChar w:fldCharType="end"/>
        </w:r>
      </w:hyperlink>
    </w:p>
    <w:p w14:paraId="00F731E9" w14:textId="2969252D"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93" w:history="1">
        <w:r w:rsidRPr="00C56C93">
          <w:rPr>
            <w:rStyle w:val="Siuktni"/>
            <w:noProof/>
          </w:rPr>
          <w:t>TC-X25 Một người mất video</w:t>
        </w:r>
        <w:r>
          <w:rPr>
            <w:noProof/>
            <w:webHidden/>
          </w:rPr>
          <w:tab/>
        </w:r>
        <w:r>
          <w:rPr>
            <w:noProof/>
            <w:webHidden/>
          </w:rPr>
          <w:fldChar w:fldCharType="begin"/>
        </w:r>
        <w:r>
          <w:rPr>
            <w:noProof/>
            <w:webHidden/>
          </w:rPr>
          <w:instrText xml:space="preserve"> PAGEREF _Toc242369193 \h </w:instrText>
        </w:r>
        <w:r>
          <w:rPr>
            <w:noProof/>
            <w:webHidden/>
          </w:rPr>
        </w:r>
        <w:r>
          <w:rPr>
            <w:noProof/>
            <w:webHidden/>
          </w:rPr>
          <w:fldChar w:fldCharType="separate"/>
        </w:r>
        <w:r>
          <w:rPr>
            <w:noProof/>
            <w:webHidden/>
          </w:rPr>
          <w:t>45</w:t>
        </w:r>
        <w:r>
          <w:rPr>
            <w:noProof/>
            <w:webHidden/>
          </w:rPr>
          <w:fldChar w:fldCharType="end"/>
        </w:r>
      </w:hyperlink>
    </w:p>
    <w:p w14:paraId="26425A30" w14:textId="133D8630"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94" w:history="1">
        <w:r w:rsidRPr="00C56C93">
          <w:rPr>
            <w:rStyle w:val="Siuktni"/>
            <w:noProof/>
          </w:rPr>
          <w:t>TC-X26 Cả hai mất video quá hạn</w:t>
        </w:r>
        <w:r>
          <w:rPr>
            <w:noProof/>
            <w:webHidden/>
          </w:rPr>
          <w:tab/>
        </w:r>
        <w:r>
          <w:rPr>
            <w:noProof/>
            <w:webHidden/>
          </w:rPr>
          <w:fldChar w:fldCharType="begin"/>
        </w:r>
        <w:r>
          <w:rPr>
            <w:noProof/>
            <w:webHidden/>
          </w:rPr>
          <w:instrText xml:space="preserve"> PAGEREF _Toc242369194 \h </w:instrText>
        </w:r>
        <w:r>
          <w:rPr>
            <w:noProof/>
            <w:webHidden/>
          </w:rPr>
        </w:r>
        <w:r>
          <w:rPr>
            <w:noProof/>
            <w:webHidden/>
          </w:rPr>
          <w:fldChar w:fldCharType="separate"/>
        </w:r>
        <w:r>
          <w:rPr>
            <w:noProof/>
            <w:webHidden/>
          </w:rPr>
          <w:t>45</w:t>
        </w:r>
        <w:r>
          <w:rPr>
            <w:noProof/>
            <w:webHidden/>
          </w:rPr>
          <w:fldChar w:fldCharType="end"/>
        </w:r>
      </w:hyperlink>
    </w:p>
    <w:p w14:paraId="5A8AB329" w14:textId="69A88835"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95" w:history="1">
        <w:r w:rsidRPr="00C56C93">
          <w:rPr>
            <w:rStyle w:val="Siuktni"/>
            <w:noProof/>
          </w:rPr>
          <w:t>TC-X27 Kết thúc provider không đáp ứng</w:t>
        </w:r>
        <w:r>
          <w:rPr>
            <w:noProof/>
            <w:webHidden/>
          </w:rPr>
          <w:tab/>
        </w:r>
        <w:r>
          <w:rPr>
            <w:noProof/>
            <w:webHidden/>
          </w:rPr>
          <w:fldChar w:fldCharType="begin"/>
        </w:r>
        <w:r>
          <w:rPr>
            <w:noProof/>
            <w:webHidden/>
          </w:rPr>
          <w:instrText xml:space="preserve"> PAGEREF _Toc242369195 \h </w:instrText>
        </w:r>
        <w:r>
          <w:rPr>
            <w:noProof/>
            <w:webHidden/>
          </w:rPr>
        </w:r>
        <w:r>
          <w:rPr>
            <w:noProof/>
            <w:webHidden/>
          </w:rPr>
          <w:fldChar w:fldCharType="separate"/>
        </w:r>
        <w:r>
          <w:rPr>
            <w:noProof/>
            <w:webHidden/>
          </w:rPr>
          <w:t>45</w:t>
        </w:r>
        <w:r>
          <w:rPr>
            <w:noProof/>
            <w:webHidden/>
          </w:rPr>
          <w:fldChar w:fldCharType="end"/>
        </w:r>
      </w:hyperlink>
    </w:p>
    <w:p w14:paraId="16081B6E" w14:textId="657A4359"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96" w:history="1">
        <w:r w:rsidRPr="00C56C93">
          <w:rPr>
            <w:rStyle w:val="Siuktni"/>
            <w:noProof/>
          </w:rPr>
          <w:t>TC-X28 Room người ngoài và link cũ</w:t>
        </w:r>
        <w:r>
          <w:rPr>
            <w:noProof/>
            <w:webHidden/>
          </w:rPr>
          <w:tab/>
        </w:r>
        <w:r>
          <w:rPr>
            <w:noProof/>
            <w:webHidden/>
          </w:rPr>
          <w:fldChar w:fldCharType="begin"/>
        </w:r>
        <w:r>
          <w:rPr>
            <w:noProof/>
            <w:webHidden/>
          </w:rPr>
          <w:instrText xml:space="preserve"> PAGEREF _Toc242369196 \h </w:instrText>
        </w:r>
        <w:r>
          <w:rPr>
            <w:noProof/>
            <w:webHidden/>
          </w:rPr>
        </w:r>
        <w:r>
          <w:rPr>
            <w:noProof/>
            <w:webHidden/>
          </w:rPr>
          <w:fldChar w:fldCharType="separate"/>
        </w:r>
        <w:r>
          <w:rPr>
            <w:noProof/>
            <w:webHidden/>
          </w:rPr>
          <w:t>45</w:t>
        </w:r>
        <w:r>
          <w:rPr>
            <w:noProof/>
            <w:webHidden/>
          </w:rPr>
          <w:fldChar w:fldCharType="end"/>
        </w:r>
      </w:hyperlink>
    </w:p>
    <w:p w14:paraId="5010F991" w14:textId="48768EB8"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97" w:history="1">
        <w:r w:rsidRPr="00C56C93">
          <w:rPr>
            <w:rStyle w:val="Siuktni"/>
            <w:noProof/>
          </w:rPr>
          <w:t>TC-X29 Bác sĩ mất mạng cần DIRECT</w:t>
        </w:r>
        <w:r>
          <w:rPr>
            <w:noProof/>
            <w:webHidden/>
          </w:rPr>
          <w:tab/>
        </w:r>
        <w:r>
          <w:rPr>
            <w:noProof/>
            <w:webHidden/>
          </w:rPr>
          <w:fldChar w:fldCharType="begin"/>
        </w:r>
        <w:r>
          <w:rPr>
            <w:noProof/>
            <w:webHidden/>
          </w:rPr>
          <w:instrText xml:space="preserve"> PAGEREF _Toc242369197 \h </w:instrText>
        </w:r>
        <w:r>
          <w:rPr>
            <w:noProof/>
            <w:webHidden/>
          </w:rPr>
        </w:r>
        <w:r>
          <w:rPr>
            <w:noProof/>
            <w:webHidden/>
          </w:rPr>
          <w:fldChar w:fldCharType="separate"/>
        </w:r>
        <w:r>
          <w:rPr>
            <w:noProof/>
            <w:webHidden/>
          </w:rPr>
          <w:t>45</w:t>
        </w:r>
        <w:r>
          <w:rPr>
            <w:noProof/>
            <w:webHidden/>
          </w:rPr>
          <w:fldChar w:fldCharType="end"/>
        </w:r>
      </w:hyperlink>
    </w:p>
    <w:p w14:paraId="364308C4" w14:textId="55513630"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98" w:history="1">
        <w:r w:rsidRPr="00C56C93">
          <w:rPr>
            <w:rStyle w:val="Siuktni"/>
            <w:noProof/>
          </w:rPr>
          <w:t>TC-X30 Email nhận rồi timeout</w:t>
        </w:r>
        <w:r>
          <w:rPr>
            <w:noProof/>
            <w:webHidden/>
          </w:rPr>
          <w:tab/>
        </w:r>
        <w:r>
          <w:rPr>
            <w:noProof/>
            <w:webHidden/>
          </w:rPr>
          <w:fldChar w:fldCharType="begin"/>
        </w:r>
        <w:r>
          <w:rPr>
            <w:noProof/>
            <w:webHidden/>
          </w:rPr>
          <w:instrText xml:space="preserve"> PAGEREF _Toc242369198 \h </w:instrText>
        </w:r>
        <w:r>
          <w:rPr>
            <w:noProof/>
            <w:webHidden/>
          </w:rPr>
        </w:r>
        <w:r>
          <w:rPr>
            <w:noProof/>
            <w:webHidden/>
          </w:rPr>
          <w:fldChar w:fldCharType="separate"/>
        </w:r>
        <w:r>
          <w:rPr>
            <w:noProof/>
            <w:webHidden/>
          </w:rPr>
          <w:t>45</w:t>
        </w:r>
        <w:r>
          <w:rPr>
            <w:noProof/>
            <w:webHidden/>
          </w:rPr>
          <w:fldChar w:fldCharType="end"/>
        </w:r>
      </w:hyperlink>
    </w:p>
    <w:p w14:paraId="44B41FEB" w14:textId="26FBF675"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199" w:history="1">
        <w:r w:rsidRPr="00C56C93">
          <w:rPr>
            <w:rStyle w:val="Siuktni"/>
            <w:noProof/>
          </w:rPr>
          <w:t>TC-X31 Callback giả trùng đảo thứ tự</w:t>
        </w:r>
        <w:r>
          <w:rPr>
            <w:noProof/>
            <w:webHidden/>
          </w:rPr>
          <w:tab/>
        </w:r>
        <w:r>
          <w:rPr>
            <w:noProof/>
            <w:webHidden/>
          </w:rPr>
          <w:fldChar w:fldCharType="begin"/>
        </w:r>
        <w:r>
          <w:rPr>
            <w:noProof/>
            <w:webHidden/>
          </w:rPr>
          <w:instrText xml:space="preserve"> PAGEREF _Toc242369199 \h </w:instrText>
        </w:r>
        <w:r>
          <w:rPr>
            <w:noProof/>
            <w:webHidden/>
          </w:rPr>
        </w:r>
        <w:r>
          <w:rPr>
            <w:noProof/>
            <w:webHidden/>
          </w:rPr>
          <w:fldChar w:fldCharType="separate"/>
        </w:r>
        <w:r>
          <w:rPr>
            <w:noProof/>
            <w:webHidden/>
          </w:rPr>
          <w:t>46</w:t>
        </w:r>
        <w:r>
          <w:rPr>
            <w:noProof/>
            <w:webHidden/>
          </w:rPr>
          <w:fldChar w:fldCharType="end"/>
        </w:r>
      </w:hyperlink>
    </w:p>
    <w:p w14:paraId="4D39569B" w14:textId="202AB846"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00" w:history="1">
        <w:r w:rsidRPr="00C56C93">
          <w:rPr>
            <w:rStyle w:val="Siuktni"/>
            <w:noProof/>
          </w:rPr>
          <w:t>TC-X32 SMS mô phỏng</w:t>
        </w:r>
        <w:r>
          <w:rPr>
            <w:noProof/>
            <w:webHidden/>
          </w:rPr>
          <w:tab/>
        </w:r>
        <w:r>
          <w:rPr>
            <w:noProof/>
            <w:webHidden/>
          </w:rPr>
          <w:fldChar w:fldCharType="begin"/>
        </w:r>
        <w:r>
          <w:rPr>
            <w:noProof/>
            <w:webHidden/>
          </w:rPr>
          <w:instrText xml:space="preserve"> PAGEREF _Toc242369200 \h </w:instrText>
        </w:r>
        <w:r>
          <w:rPr>
            <w:noProof/>
            <w:webHidden/>
          </w:rPr>
        </w:r>
        <w:r>
          <w:rPr>
            <w:noProof/>
            <w:webHidden/>
          </w:rPr>
          <w:fldChar w:fldCharType="separate"/>
        </w:r>
        <w:r>
          <w:rPr>
            <w:noProof/>
            <w:webHidden/>
          </w:rPr>
          <w:t>46</w:t>
        </w:r>
        <w:r>
          <w:rPr>
            <w:noProof/>
            <w:webHidden/>
          </w:rPr>
          <w:fldChar w:fldCharType="end"/>
        </w:r>
      </w:hyperlink>
    </w:p>
    <w:p w14:paraId="2BBC6927" w14:textId="7BA4E9D5"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01" w:history="1">
        <w:r w:rsidRPr="00C56C93">
          <w:rPr>
            <w:rStyle w:val="Siuktni"/>
            <w:noProof/>
          </w:rPr>
          <w:t>TC-X33 Hủy tại biên cấp phép reminder</w:t>
        </w:r>
        <w:r>
          <w:rPr>
            <w:noProof/>
            <w:webHidden/>
          </w:rPr>
          <w:tab/>
        </w:r>
        <w:r>
          <w:rPr>
            <w:noProof/>
            <w:webHidden/>
          </w:rPr>
          <w:fldChar w:fldCharType="begin"/>
        </w:r>
        <w:r>
          <w:rPr>
            <w:noProof/>
            <w:webHidden/>
          </w:rPr>
          <w:instrText xml:space="preserve"> PAGEREF _Toc242369201 \h </w:instrText>
        </w:r>
        <w:r>
          <w:rPr>
            <w:noProof/>
            <w:webHidden/>
          </w:rPr>
        </w:r>
        <w:r>
          <w:rPr>
            <w:noProof/>
            <w:webHidden/>
          </w:rPr>
          <w:fldChar w:fldCharType="separate"/>
        </w:r>
        <w:r>
          <w:rPr>
            <w:noProof/>
            <w:webHidden/>
          </w:rPr>
          <w:t>46</w:t>
        </w:r>
        <w:r>
          <w:rPr>
            <w:noProof/>
            <w:webHidden/>
          </w:rPr>
          <w:fldChar w:fldCharType="end"/>
        </w:r>
      </w:hyperlink>
    </w:p>
    <w:p w14:paraId="761AC5C5" w14:textId="4F18E9D8"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02" w:history="1">
        <w:r w:rsidRPr="00C56C93">
          <w:rPr>
            <w:rStyle w:val="Siuktni"/>
            <w:noProof/>
          </w:rPr>
          <w:t>TC-X34 Backup lỗi</w:t>
        </w:r>
        <w:r>
          <w:rPr>
            <w:noProof/>
            <w:webHidden/>
          </w:rPr>
          <w:tab/>
        </w:r>
        <w:r>
          <w:rPr>
            <w:noProof/>
            <w:webHidden/>
          </w:rPr>
          <w:fldChar w:fldCharType="begin"/>
        </w:r>
        <w:r>
          <w:rPr>
            <w:noProof/>
            <w:webHidden/>
          </w:rPr>
          <w:instrText xml:space="preserve"> PAGEREF _Toc242369202 \h </w:instrText>
        </w:r>
        <w:r>
          <w:rPr>
            <w:noProof/>
            <w:webHidden/>
          </w:rPr>
        </w:r>
        <w:r>
          <w:rPr>
            <w:noProof/>
            <w:webHidden/>
          </w:rPr>
          <w:fldChar w:fldCharType="separate"/>
        </w:r>
        <w:r>
          <w:rPr>
            <w:noProof/>
            <w:webHidden/>
          </w:rPr>
          <w:t>46</w:t>
        </w:r>
        <w:r>
          <w:rPr>
            <w:noProof/>
            <w:webHidden/>
          </w:rPr>
          <w:fldChar w:fldCharType="end"/>
        </w:r>
      </w:hyperlink>
    </w:p>
    <w:p w14:paraId="7C221724" w14:textId="0A15F28D"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03" w:history="1">
        <w:r w:rsidRPr="00C56C93">
          <w:rPr>
            <w:rStyle w:val="Siuktni"/>
            <w:noProof/>
          </w:rPr>
          <w:t>TC-X35 Restore sai khóa hoặc checksum</w:t>
        </w:r>
        <w:r>
          <w:rPr>
            <w:noProof/>
            <w:webHidden/>
          </w:rPr>
          <w:tab/>
        </w:r>
        <w:r>
          <w:rPr>
            <w:noProof/>
            <w:webHidden/>
          </w:rPr>
          <w:fldChar w:fldCharType="begin"/>
        </w:r>
        <w:r>
          <w:rPr>
            <w:noProof/>
            <w:webHidden/>
          </w:rPr>
          <w:instrText xml:space="preserve"> PAGEREF _Toc242369203 \h </w:instrText>
        </w:r>
        <w:r>
          <w:rPr>
            <w:noProof/>
            <w:webHidden/>
          </w:rPr>
        </w:r>
        <w:r>
          <w:rPr>
            <w:noProof/>
            <w:webHidden/>
          </w:rPr>
          <w:fldChar w:fldCharType="separate"/>
        </w:r>
        <w:r>
          <w:rPr>
            <w:noProof/>
            <w:webHidden/>
          </w:rPr>
          <w:t>46</w:t>
        </w:r>
        <w:r>
          <w:rPr>
            <w:noProof/>
            <w:webHidden/>
          </w:rPr>
          <w:fldChar w:fldCharType="end"/>
        </w:r>
      </w:hyperlink>
    </w:p>
    <w:p w14:paraId="42DEB497" w14:textId="26CF01B9"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04" w:history="1">
        <w:r w:rsidRPr="00C56C93">
          <w:rPr>
            <w:rStyle w:val="Siuktni"/>
            <w:noProof/>
          </w:rPr>
          <w:t>TC-X36 Audit giả sửa dữ liệu</w:t>
        </w:r>
        <w:r>
          <w:rPr>
            <w:noProof/>
            <w:webHidden/>
          </w:rPr>
          <w:tab/>
        </w:r>
        <w:r>
          <w:rPr>
            <w:noProof/>
            <w:webHidden/>
          </w:rPr>
          <w:fldChar w:fldCharType="begin"/>
        </w:r>
        <w:r>
          <w:rPr>
            <w:noProof/>
            <w:webHidden/>
          </w:rPr>
          <w:instrText xml:space="preserve"> PAGEREF _Toc242369204 \h </w:instrText>
        </w:r>
        <w:r>
          <w:rPr>
            <w:noProof/>
            <w:webHidden/>
          </w:rPr>
        </w:r>
        <w:r>
          <w:rPr>
            <w:noProof/>
            <w:webHidden/>
          </w:rPr>
          <w:fldChar w:fldCharType="separate"/>
        </w:r>
        <w:r>
          <w:rPr>
            <w:noProof/>
            <w:webHidden/>
          </w:rPr>
          <w:t>46</w:t>
        </w:r>
        <w:r>
          <w:rPr>
            <w:noProof/>
            <w:webHidden/>
          </w:rPr>
          <w:fldChar w:fldCharType="end"/>
        </w:r>
      </w:hyperlink>
    </w:p>
    <w:p w14:paraId="74C2F013" w14:textId="04C40902"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05" w:history="1">
        <w:r w:rsidRPr="00C56C93">
          <w:rPr>
            <w:rStyle w:val="Siuktni"/>
            <w:noProof/>
          </w:rPr>
          <w:t>TC-X37 Vắng mặt tới sau</w:t>
        </w:r>
        <w:r>
          <w:rPr>
            <w:noProof/>
            <w:webHidden/>
          </w:rPr>
          <w:tab/>
        </w:r>
        <w:r>
          <w:rPr>
            <w:noProof/>
            <w:webHidden/>
          </w:rPr>
          <w:fldChar w:fldCharType="begin"/>
        </w:r>
        <w:r>
          <w:rPr>
            <w:noProof/>
            <w:webHidden/>
          </w:rPr>
          <w:instrText xml:space="preserve"> PAGEREF _Toc242369205 \h </w:instrText>
        </w:r>
        <w:r>
          <w:rPr>
            <w:noProof/>
            <w:webHidden/>
          </w:rPr>
        </w:r>
        <w:r>
          <w:rPr>
            <w:noProof/>
            <w:webHidden/>
          </w:rPr>
          <w:fldChar w:fldCharType="separate"/>
        </w:r>
        <w:r>
          <w:rPr>
            <w:noProof/>
            <w:webHidden/>
          </w:rPr>
          <w:t>47</w:t>
        </w:r>
        <w:r>
          <w:rPr>
            <w:noProof/>
            <w:webHidden/>
          </w:rPr>
          <w:fldChar w:fldCharType="end"/>
        </w:r>
      </w:hyperlink>
    </w:p>
    <w:p w14:paraId="75810654" w14:textId="0C3B2F1E"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06" w:history="1">
        <w:r w:rsidRPr="00C56C93">
          <w:rPr>
            <w:rStyle w:val="Siuktni"/>
            <w:noProof/>
          </w:rPr>
          <w:t>TC-X38 Liên kết hồ sơ tranh chấp</w:t>
        </w:r>
        <w:r>
          <w:rPr>
            <w:noProof/>
            <w:webHidden/>
          </w:rPr>
          <w:tab/>
        </w:r>
        <w:r>
          <w:rPr>
            <w:noProof/>
            <w:webHidden/>
          </w:rPr>
          <w:fldChar w:fldCharType="begin"/>
        </w:r>
        <w:r>
          <w:rPr>
            <w:noProof/>
            <w:webHidden/>
          </w:rPr>
          <w:instrText xml:space="preserve"> PAGEREF _Toc242369206 \h </w:instrText>
        </w:r>
        <w:r>
          <w:rPr>
            <w:noProof/>
            <w:webHidden/>
          </w:rPr>
        </w:r>
        <w:r>
          <w:rPr>
            <w:noProof/>
            <w:webHidden/>
          </w:rPr>
          <w:fldChar w:fldCharType="separate"/>
        </w:r>
        <w:r>
          <w:rPr>
            <w:noProof/>
            <w:webHidden/>
          </w:rPr>
          <w:t>47</w:t>
        </w:r>
        <w:r>
          <w:rPr>
            <w:noProof/>
            <w:webHidden/>
          </w:rPr>
          <w:fldChar w:fldCharType="end"/>
        </w:r>
      </w:hyperlink>
    </w:p>
    <w:p w14:paraId="71DCC76A" w14:textId="5C8F32EC"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07" w:history="1">
        <w:r w:rsidRPr="00C56C93">
          <w:rPr>
            <w:rStyle w:val="Siuktni"/>
            <w:noProof/>
          </w:rPr>
          <w:t>TC-X39 Hoàn tất không thuốc</w:t>
        </w:r>
        <w:r>
          <w:rPr>
            <w:noProof/>
            <w:webHidden/>
          </w:rPr>
          <w:tab/>
        </w:r>
        <w:r>
          <w:rPr>
            <w:noProof/>
            <w:webHidden/>
          </w:rPr>
          <w:fldChar w:fldCharType="begin"/>
        </w:r>
        <w:r>
          <w:rPr>
            <w:noProof/>
            <w:webHidden/>
          </w:rPr>
          <w:instrText xml:space="preserve"> PAGEREF _Toc242369207 \h </w:instrText>
        </w:r>
        <w:r>
          <w:rPr>
            <w:noProof/>
            <w:webHidden/>
          </w:rPr>
        </w:r>
        <w:r>
          <w:rPr>
            <w:noProof/>
            <w:webHidden/>
          </w:rPr>
          <w:fldChar w:fldCharType="separate"/>
        </w:r>
        <w:r>
          <w:rPr>
            <w:noProof/>
            <w:webHidden/>
          </w:rPr>
          <w:t>47</w:t>
        </w:r>
        <w:r>
          <w:rPr>
            <w:noProof/>
            <w:webHidden/>
          </w:rPr>
          <w:fldChar w:fldCharType="end"/>
        </w:r>
      </w:hyperlink>
    </w:p>
    <w:p w14:paraId="3DDB13EF" w14:textId="5925B3AC"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08" w:history="1">
        <w:r w:rsidRPr="00C56C93">
          <w:rPr>
            <w:rStyle w:val="Siuktni"/>
            <w:noProof/>
          </w:rPr>
          <w:t>TC-X40 Tải PDF quyền đã mất</w:t>
        </w:r>
        <w:r>
          <w:rPr>
            <w:noProof/>
            <w:webHidden/>
          </w:rPr>
          <w:tab/>
        </w:r>
        <w:r>
          <w:rPr>
            <w:noProof/>
            <w:webHidden/>
          </w:rPr>
          <w:fldChar w:fldCharType="begin"/>
        </w:r>
        <w:r>
          <w:rPr>
            <w:noProof/>
            <w:webHidden/>
          </w:rPr>
          <w:instrText xml:space="preserve"> PAGEREF _Toc242369208 \h </w:instrText>
        </w:r>
        <w:r>
          <w:rPr>
            <w:noProof/>
            <w:webHidden/>
          </w:rPr>
        </w:r>
        <w:r>
          <w:rPr>
            <w:noProof/>
            <w:webHidden/>
          </w:rPr>
          <w:fldChar w:fldCharType="separate"/>
        </w:r>
        <w:r>
          <w:rPr>
            <w:noProof/>
            <w:webHidden/>
          </w:rPr>
          <w:t>47</w:t>
        </w:r>
        <w:r>
          <w:rPr>
            <w:noProof/>
            <w:webHidden/>
          </w:rPr>
          <w:fldChar w:fldCharType="end"/>
        </w:r>
      </w:hyperlink>
    </w:p>
    <w:p w14:paraId="18989D5B" w14:textId="17035169" w:rsidR="004C46B2" w:rsidRDefault="004C46B2">
      <w:pPr>
        <w:pStyle w:val="Mucluc1"/>
        <w:tabs>
          <w:tab w:val="right" w:leader="dot" w:pos="9628"/>
        </w:tabs>
        <w:rPr>
          <w:rFonts w:asciiTheme="minorHAnsi" w:hAnsiTheme="minorHAnsi"/>
          <w:noProof/>
          <w:color w:val="auto"/>
          <w:kern w:val="2"/>
          <w:sz w:val="24"/>
          <w:szCs w:val="24"/>
          <w14:ligatures w14:val="standardContextual"/>
        </w:rPr>
      </w:pPr>
      <w:hyperlink w:anchor="_Toc242369209" w:history="1">
        <w:r w:rsidRPr="00C56C93">
          <w:rPr>
            <w:rStyle w:val="Siuktni"/>
            <w:noProof/>
          </w:rPr>
          <w:t>7 Test biên</w:t>
        </w:r>
        <w:r>
          <w:rPr>
            <w:noProof/>
            <w:webHidden/>
          </w:rPr>
          <w:tab/>
        </w:r>
        <w:r>
          <w:rPr>
            <w:noProof/>
            <w:webHidden/>
          </w:rPr>
          <w:fldChar w:fldCharType="begin"/>
        </w:r>
        <w:r>
          <w:rPr>
            <w:noProof/>
            <w:webHidden/>
          </w:rPr>
          <w:instrText xml:space="preserve"> PAGEREF _Toc242369209 \h </w:instrText>
        </w:r>
        <w:r>
          <w:rPr>
            <w:noProof/>
            <w:webHidden/>
          </w:rPr>
        </w:r>
        <w:r>
          <w:rPr>
            <w:noProof/>
            <w:webHidden/>
          </w:rPr>
          <w:fldChar w:fldCharType="separate"/>
        </w:r>
        <w:r>
          <w:rPr>
            <w:noProof/>
            <w:webHidden/>
          </w:rPr>
          <w:t>47</w:t>
        </w:r>
        <w:r>
          <w:rPr>
            <w:noProof/>
            <w:webHidden/>
          </w:rPr>
          <w:fldChar w:fldCharType="end"/>
        </w:r>
      </w:hyperlink>
    </w:p>
    <w:p w14:paraId="31D96442" w14:textId="2196C336"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10" w:history="1">
        <w:r w:rsidRPr="00C56C93">
          <w:rPr>
            <w:rStyle w:val="Siuktni"/>
            <w:noProof/>
          </w:rPr>
          <w:t>TC-B01 Tự đổi/hủy 120 phút</w:t>
        </w:r>
        <w:r>
          <w:rPr>
            <w:noProof/>
            <w:webHidden/>
          </w:rPr>
          <w:tab/>
        </w:r>
        <w:r>
          <w:rPr>
            <w:noProof/>
            <w:webHidden/>
          </w:rPr>
          <w:fldChar w:fldCharType="begin"/>
        </w:r>
        <w:r>
          <w:rPr>
            <w:noProof/>
            <w:webHidden/>
          </w:rPr>
          <w:instrText xml:space="preserve"> PAGEREF _Toc242369210 \h </w:instrText>
        </w:r>
        <w:r>
          <w:rPr>
            <w:noProof/>
            <w:webHidden/>
          </w:rPr>
        </w:r>
        <w:r>
          <w:rPr>
            <w:noProof/>
            <w:webHidden/>
          </w:rPr>
          <w:fldChar w:fldCharType="separate"/>
        </w:r>
        <w:r>
          <w:rPr>
            <w:noProof/>
            <w:webHidden/>
          </w:rPr>
          <w:t>47</w:t>
        </w:r>
        <w:r>
          <w:rPr>
            <w:noProof/>
            <w:webHidden/>
          </w:rPr>
          <w:fldChar w:fldCharType="end"/>
        </w:r>
      </w:hyperlink>
    </w:p>
    <w:p w14:paraId="7BE7F44A" w14:textId="33133903"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11" w:history="1">
        <w:r w:rsidRPr="00C56C93">
          <w:rPr>
            <w:rStyle w:val="Siuktni"/>
            <w:noProof/>
          </w:rPr>
          <w:t>TC-B02 Chuyển chi nhánh 60 phút</w:t>
        </w:r>
        <w:r>
          <w:rPr>
            <w:noProof/>
            <w:webHidden/>
          </w:rPr>
          <w:tab/>
        </w:r>
        <w:r>
          <w:rPr>
            <w:noProof/>
            <w:webHidden/>
          </w:rPr>
          <w:fldChar w:fldCharType="begin"/>
        </w:r>
        <w:r>
          <w:rPr>
            <w:noProof/>
            <w:webHidden/>
          </w:rPr>
          <w:instrText xml:space="preserve"> PAGEREF _Toc242369211 \h </w:instrText>
        </w:r>
        <w:r>
          <w:rPr>
            <w:noProof/>
            <w:webHidden/>
          </w:rPr>
        </w:r>
        <w:r>
          <w:rPr>
            <w:noProof/>
            <w:webHidden/>
          </w:rPr>
          <w:fldChar w:fldCharType="separate"/>
        </w:r>
        <w:r>
          <w:rPr>
            <w:noProof/>
            <w:webHidden/>
          </w:rPr>
          <w:t>47</w:t>
        </w:r>
        <w:r>
          <w:rPr>
            <w:noProof/>
            <w:webHidden/>
          </w:rPr>
          <w:fldChar w:fldCharType="end"/>
        </w:r>
      </w:hyperlink>
    </w:p>
    <w:p w14:paraId="0C93C38E" w14:textId="37CDB7EA"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12" w:history="1">
        <w:r w:rsidRPr="00C56C93">
          <w:rPr>
            <w:rStyle w:val="Siuktni"/>
            <w:noProof/>
          </w:rPr>
          <w:t>TC-B03 Tiếp nhận sớm 15 phút</w:t>
        </w:r>
        <w:r>
          <w:rPr>
            <w:noProof/>
            <w:webHidden/>
          </w:rPr>
          <w:tab/>
        </w:r>
        <w:r>
          <w:rPr>
            <w:noProof/>
            <w:webHidden/>
          </w:rPr>
          <w:fldChar w:fldCharType="begin"/>
        </w:r>
        <w:r>
          <w:rPr>
            <w:noProof/>
            <w:webHidden/>
          </w:rPr>
          <w:instrText xml:space="preserve"> PAGEREF _Toc242369212 \h </w:instrText>
        </w:r>
        <w:r>
          <w:rPr>
            <w:noProof/>
            <w:webHidden/>
          </w:rPr>
        </w:r>
        <w:r>
          <w:rPr>
            <w:noProof/>
            <w:webHidden/>
          </w:rPr>
          <w:fldChar w:fldCharType="separate"/>
        </w:r>
        <w:r>
          <w:rPr>
            <w:noProof/>
            <w:webHidden/>
          </w:rPr>
          <w:t>48</w:t>
        </w:r>
        <w:r>
          <w:rPr>
            <w:noProof/>
            <w:webHidden/>
          </w:rPr>
          <w:fldChar w:fldCharType="end"/>
        </w:r>
      </w:hyperlink>
    </w:p>
    <w:p w14:paraId="1BC1DE0E" w14:textId="4F61A4FD"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13" w:history="1">
        <w:r w:rsidRPr="00C56C93">
          <w:rPr>
            <w:rStyle w:val="Siuktni"/>
            <w:noProof/>
          </w:rPr>
          <w:t>TC-B04 Muộn 15 phút</w:t>
        </w:r>
        <w:r>
          <w:rPr>
            <w:noProof/>
            <w:webHidden/>
          </w:rPr>
          <w:tab/>
        </w:r>
        <w:r>
          <w:rPr>
            <w:noProof/>
            <w:webHidden/>
          </w:rPr>
          <w:fldChar w:fldCharType="begin"/>
        </w:r>
        <w:r>
          <w:rPr>
            <w:noProof/>
            <w:webHidden/>
          </w:rPr>
          <w:instrText xml:space="preserve"> PAGEREF _Toc242369213 \h </w:instrText>
        </w:r>
        <w:r>
          <w:rPr>
            <w:noProof/>
            <w:webHidden/>
          </w:rPr>
        </w:r>
        <w:r>
          <w:rPr>
            <w:noProof/>
            <w:webHidden/>
          </w:rPr>
          <w:fldChar w:fldCharType="separate"/>
        </w:r>
        <w:r>
          <w:rPr>
            <w:noProof/>
            <w:webHidden/>
          </w:rPr>
          <w:t>48</w:t>
        </w:r>
        <w:r>
          <w:rPr>
            <w:noProof/>
            <w:webHidden/>
          </w:rPr>
          <w:fldChar w:fldCharType="end"/>
        </w:r>
      </w:hyperlink>
    </w:p>
    <w:p w14:paraId="77706CCA" w14:textId="4E0D529B"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14" w:history="1">
        <w:r w:rsidRPr="00C56C93">
          <w:rPr>
            <w:rStyle w:val="Siuktni"/>
            <w:noProof/>
          </w:rPr>
          <w:t>TC-B05 Vào video sớm 10 phút</w:t>
        </w:r>
        <w:r>
          <w:rPr>
            <w:noProof/>
            <w:webHidden/>
          </w:rPr>
          <w:tab/>
        </w:r>
        <w:r>
          <w:rPr>
            <w:noProof/>
            <w:webHidden/>
          </w:rPr>
          <w:fldChar w:fldCharType="begin"/>
        </w:r>
        <w:r>
          <w:rPr>
            <w:noProof/>
            <w:webHidden/>
          </w:rPr>
          <w:instrText xml:space="preserve"> PAGEREF _Toc242369214 \h </w:instrText>
        </w:r>
        <w:r>
          <w:rPr>
            <w:noProof/>
            <w:webHidden/>
          </w:rPr>
        </w:r>
        <w:r>
          <w:rPr>
            <w:noProof/>
            <w:webHidden/>
          </w:rPr>
          <w:fldChar w:fldCharType="separate"/>
        </w:r>
        <w:r>
          <w:rPr>
            <w:noProof/>
            <w:webHidden/>
          </w:rPr>
          <w:t>48</w:t>
        </w:r>
        <w:r>
          <w:rPr>
            <w:noProof/>
            <w:webHidden/>
          </w:rPr>
          <w:fldChar w:fldCharType="end"/>
        </w:r>
      </w:hyperlink>
    </w:p>
    <w:p w14:paraId="2F0A79F2" w14:textId="2161043C"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15" w:history="1">
        <w:r w:rsidRPr="00C56C93">
          <w:rPr>
            <w:rStyle w:val="Siuktni"/>
            <w:noProof/>
          </w:rPr>
          <w:t>TC-B06 Nối lại 10 phút</w:t>
        </w:r>
        <w:r>
          <w:rPr>
            <w:noProof/>
            <w:webHidden/>
          </w:rPr>
          <w:tab/>
        </w:r>
        <w:r>
          <w:rPr>
            <w:noProof/>
            <w:webHidden/>
          </w:rPr>
          <w:fldChar w:fldCharType="begin"/>
        </w:r>
        <w:r>
          <w:rPr>
            <w:noProof/>
            <w:webHidden/>
          </w:rPr>
          <w:instrText xml:space="preserve"> PAGEREF _Toc242369215 \h </w:instrText>
        </w:r>
        <w:r>
          <w:rPr>
            <w:noProof/>
            <w:webHidden/>
          </w:rPr>
        </w:r>
        <w:r>
          <w:rPr>
            <w:noProof/>
            <w:webHidden/>
          </w:rPr>
          <w:fldChar w:fldCharType="separate"/>
        </w:r>
        <w:r>
          <w:rPr>
            <w:noProof/>
            <w:webHidden/>
          </w:rPr>
          <w:t>48</w:t>
        </w:r>
        <w:r>
          <w:rPr>
            <w:noProof/>
            <w:webHidden/>
          </w:rPr>
          <w:fldChar w:fldCharType="end"/>
        </w:r>
      </w:hyperlink>
    </w:p>
    <w:p w14:paraId="3FF4F66E" w14:textId="7BAF3C7A"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16" w:history="1">
        <w:r w:rsidRPr="00C56C93">
          <w:rPr>
            <w:rStyle w:val="Siuktni"/>
            <w:noProof/>
          </w:rPr>
          <w:t>TC-B07 Mở lịch 30 ngày</w:t>
        </w:r>
        <w:r>
          <w:rPr>
            <w:noProof/>
            <w:webHidden/>
          </w:rPr>
          <w:tab/>
        </w:r>
        <w:r>
          <w:rPr>
            <w:noProof/>
            <w:webHidden/>
          </w:rPr>
          <w:fldChar w:fldCharType="begin"/>
        </w:r>
        <w:r>
          <w:rPr>
            <w:noProof/>
            <w:webHidden/>
          </w:rPr>
          <w:instrText xml:space="preserve"> PAGEREF _Toc242369216 \h </w:instrText>
        </w:r>
        <w:r>
          <w:rPr>
            <w:noProof/>
            <w:webHidden/>
          </w:rPr>
        </w:r>
        <w:r>
          <w:rPr>
            <w:noProof/>
            <w:webHidden/>
          </w:rPr>
          <w:fldChar w:fldCharType="separate"/>
        </w:r>
        <w:r>
          <w:rPr>
            <w:noProof/>
            <w:webHidden/>
          </w:rPr>
          <w:t>48</w:t>
        </w:r>
        <w:r>
          <w:rPr>
            <w:noProof/>
            <w:webHidden/>
          </w:rPr>
          <w:fldChar w:fldCharType="end"/>
        </w:r>
      </w:hyperlink>
    </w:p>
    <w:p w14:paraId="339EB8AC" w14:textId="59F36BB8"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17" w:history="1">
        <w:r w:rsidRPr="00C56C93">
          <w:rPr>
            <w:rStyle w:val="Siuktni"/>
            <w:noProof/>
          </w:rPr>
          <w:t>TC-B08 Thuốc và số lượng</w:t>
        </w:r>
        <w:r>
          <w:rPr>
            <w:noProof/>
            <w:webHidden/>
          </w:rPr>
          <w:tab/>
        </w:r>
        <w:r>
          <w:rPr>
            <w:noProof/>
            <w:webHidden/>
          </w:rPr>
          <w:fldChar w:fldCharType="begin"/>
        </w:r>
        <w:r>
          <w:rPr>
            <w:noProof/>
            <w:webHidden/>
          </w:rPr>
          <w:instrText xml:space="preserve"> PAGEREF _Toc242369217 \h </w:instrText>
        </w:r>
        <w:r>
          <w:rPr>
            <w:noProof/>
            <w:webHidden/>
          </w:rPr>
        </w:r>
        <w:r>
          <w:rPr>
            <w:noProof/>
            <w:webHidden/>
          </w:rPr>
          <w:fldChar w:fldCharType="separate"/>
        </w:r>
        <w:r>
          <w:rPr>
            <w:noProof/>
            <w:webHidden/>
          </w:rPr>
          <w:t>48</w:t>
        </w:r>
        <w:r>
          <w:rPr>
            <w:noProof/>
            <w:webHidden/>
          </w:rPr>
          <w:fldChar w:fldCharType="end"/>
        </w:r>
      </w:hyperlink>
    </w:p>
    <w:p w14:paraId="6B1F68BC" w14:textId="25639A15"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18" w:history="1">
        <w:r w:rsidRPr="00C56C93">
          <w:rPr>
            <w:rStyle w:val="Siuktni"/>
            <w:noProof/>
          </w:rPr>
          <w:t>TC-B09 Tiền sử trước24 giờ</w:t>
        </w:r>
        <w:r>
          <w:rPr>
            <w:noProof/>
            <w:webHidden/>
          </w:rPr>
          <w:tab/>
        </w:r>
        <w:r>
          <w:rPr>
            <w:noProof/>
            <w:webHidden/>
          </w:rPr>
          <w:fldChar w:fldCharType="begin"/>
        </w:r>
        <w:r>
          <w:rPr>
            <w:noProof/>
            <w:webHidden/>
          </w:rPr>
          <w:instrText xml:space="preserve"> PAGEREF _Toc242369218 \h </w:instrText>
        </w:r>
        <w:r>
          <w:rPr>
            <w:noProof/>
            <w:webHidden/>
          </w:rPr>
        </w:r>
        <w:r>
          <w:rPr>
            <w:noProof/>
            <w:webHidden/>
          </w:rPr>
          <w:fldChar w:fldCharType="separate"/>
        </w:r>
        <w:r>
          <w:rPr>
            <w:noProof/>
            <w:webHidden/>
          </w:rPr>
          <w:t>48</w:t>
        </w:r>
        <w:r>
          <w:rPr>
            <w:noProof/>
            <w:webHidden/>
          </w:rPr>
          <w:fldChar w:fldCharType="end"/>
        </w:r>
      </w:hyperlink>
    </w:p>
    <w:p w14:paraId="2F01F4BA" w14:textId="1727975E"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19" w:history="1">
        <w:r w:rsidRPr="00C56C93">
          <w:rPr>
            <w:rStyle w:val="Siuktni"/>
            <w:noProof/>
          </w:rPr>
          <w:t>TC-B10 Token reset30 phút</w:t>
        </w:r>
        <w:r>
          <w:rPr>
            <w:noProof/>
            <w:webHidden/>
          </w:rPr>
          <w:tab/>
        </w:r>
        <w:r>
          <w:rPr>
            <w:noProof/>
            <w:webHidden/>
          </w:rPr>
          <w:fldChar w:fldCharType="begin"/>
        </w:r>
        <w:r>
          <w:rPr>
            <w:noProof/>
            <w:webHidden/>
          </w:rPr>
          <w:instrText xml:space="preserve"> PAGEREF _Toc242369219 \h </w:instrText>
        </w:r>
        <w:r>
          <w:rPr>
            <w:noProof/>
            <w:webHidden/>
          </w:rPr>
        </w:r>
        <w:r>
          <w:rPr>
            <w:noProof/>
            <w:webHidden/>
          </w:rPr>
          <w:fldChar w:fldCharType="separate"/>
        </w:r>
        <w:r>
          <w:rPr>
            <w:noProof/>
            <w:webHidden/>
          </w:rPr>
          <w:t>48</w:t>
        </w:r>
        <w:r>
          <w:rPr>
            <w:noProof/>
            <w:webHidden/>
          </w:rPr>
          <w:fldChar w:fldCharType="end"/>
        </w:r>
      </w:hyperlink>
    </w:p>
    <w:p w14:paraId="791643EE" w14:textId="00321532"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20" w:history="1">
        <w:r w:rsidRPr="00C56C93">
          <w:rPr>
            <w:rStyle w:val="Siuktni"/>
            <w:noProof/>
          </w:rPr>
          <w:t>TC-B11 Reminder đã qua</w:t>
        </w:r>
        <w:r>
          <w:rPr>
            <w:noProof/>
            <w:webHidden/>
          </w:rPr>
          <w:tab/>
        </w:r>
        <w:r>
          <w:rPr>
            <w:noProof/>
            <w:webHidden/>
          </w:rPr>
          <w:fldChar w:fldCharType="begin"/>
        </w:r>
        <w:r>
          <w:rPr>
            <w:noProof/>
            <w:webHidden/>
          </w:rPr>
          <w:instrText xml:space="preserve"> PAGEREF _Toc242369220 \h </w:instrText>
        </w:r>
        <w:r>
          <w:rPr>
            <w:noProof/>
            <w:webHidden/>
          </w:rPr>
        </w:r>
        <w:r>
          <w:rPr>
            <w:noProof/>
            <w:webHidden/>
          </w:rPr>
          <w:fldChar w:fldCharType="separate"/>
        </w:r>
        <w:r>
          <w:rPr>
            <w:noProof/>
            <w:webHidden/>
          </w:rPr>
          <w:t>49</w:t>
        </w:r>
        <w:r>
          <w:rPr>
            <w:noProof/>
            <w:webHidden/>
          </w:rPr>
          <w:fldChar w:fldCharType="end"/>
        </w:r>
      </w:hyperlink>
    </w:p>
    <w:p w14:paraId="663902C9" w14:textId="3D9D235B"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21" w:history="1">
        <w:r w:rsidRPr="00C56C93">
          <w:rPr>
            <w:rStyle w:val="Siuktni"/>
            <w:noProof/>
          </w:rPr>
          <w:t>TC-B12 Đơn vị thời gian và nửa mở</w:t>
        </w:r>
        <w:r>
          <w:rPr>
            <w:noProof/>
            <w:webHidden/>
          </w:rPr>
          <w:tab/>
        </w:r>
        <w:r>
          <w:rPr>
            <w:noProof/>
            <w:webHidden/>
          </w:rPr>
          <w:fldChar w:fldCharType="begin"/>
        </w:r>
        <w:r>
          <w:rPr>
            <w:noProof/>
            <w:webHidden/>
          </w:rPr>
          <w:instrText xml:space="preserve"> PAGEREF _Toc242369221 \h </w:instrText>
        </w:r>
        <w:r>
          <w:rPr>
            <w:noProof/>
            <w:webHidden/>
          </w:rPr>
        </w:r>
        <w:r>
          <w:rPr>
            <w:noProof/>
            <w:webHidden/>
          </w:rPr>
          <w:fldChar w:fldCharType="separate"/>
        </w:r>
        <w:r>
          <w:rPr>
            <w:noProof/>
            <w:webHidden/>
          </w:rPr>
          <w:t>49</w:t>
        </w:r>
        <w:r>
          <w:rPr>
            <w:noProof/>
            <w:webHidden/>
          </w:rPr>
          <w:fldChar w:fldCharType="end"/>
        </w:r>
      </w:hyperlink>
    </w:p>
    <w:p w14:paraId="342CC6A4" w14:textId="5F7132A0" w:rsidR="004C46B2" w:rsidRDefault="004C46B2">
      <w:pPr>
        <w:pStyle w:val="Mucluc1"/>
        <w:tabs>
          <w:tab w:val="right" w:leader="dot" w:pos="9628"/>
        </w:tabs>
        <w:rPr>
          <w:rFonts w:asciiTheme="minorHAnsi" w:hAnsiTheme="minorHAnsi"/>
          <w:noProof/>
          <w:color w:val="auto"/>
          <w:kern w:val="2"/>
          <w:sz w:val="24"/>
          <w:szCs w:val="24"/>
          <w14:ligatures w14:val="standardContextual"/>
        </w:rPr>
      </w:pPr>
      <w:hyperlink w:anchor="_Toc242369222" w:history="1">
        <w:r w:rsidRPr="00C56C93">
          <w:rPr>
            <w:rStyle w:val="Siuktni"/>
            <w:noProof/>
          </w:rPr>
          <w:t>8 Test chất lượng</w:t>
        </w:r>
        <w:r>
          <w:rPr>
            <w:noProof/>
            <w:webHidden/>
          </w:rPr>
          <w:tab/>
        </w:r>
        <w:r>
          <w:rPr>
            <w:noProof/>
            <w:webHidden/>
          </w:rPr>
          <w:fldChar w:fldCharType="begin"/>
        </w:r>
        <w:r>
          <w:rPr>
            <w:noProof/>
            <w:webHidden/>
          </w:rPr>
          <w:instrText xml:space="preserve"> PAGEREF _Toc242369222 \h </w:instrText>
        </w:r>
        <w:r>
          <w:rPr>
            <w:noProof/>
            <w:webHidden/>
          </w:rPr>
        </w:r>
        <w:r>
          <w:rPr>
            <w:noProof/>
            <w:webHidden/>
          </w:rPr>
          <w:fldChar w:fldCharType="separate"/>
        </w:r>
        <w:r>
          <w:rPr>
            <w:noProof/>
            <w:webHidden/>
          </w:rPr>
          <w:t>49</w:t>
        </w:r>
        <w:r>
          <w:rPr>
            <w:noProof/>
            <w:webHidden/>
          </w:rPr>
          <w:fldChar w:fldCharType="end"/>
        </w:r>
      </w:hyperlink>
    </w:p>
    <w:p w14:paraId="34CD5174" w14:textId="41EA9928"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23" w:history="1">
        <w:r w:rsidRPr="00C56C93">
          <w:rPr>
            <w:rStyle w:val="Siuktni"/>
            <w:noProof/>
          </w:rPr>
          <w:t>TC-N01 Hiệu năng web</w:t>
        </w:r>
        <w:r>
          <w:rPr>
            <w:noProof/>
            <w:webHidden/>
          </w:rPr>
          <w:tab/>
        </w:r>
        <w:r>
          <w:rPr>
            <w:noProof/>
            <w:webHidden/>
          </w:rPr>
          <w:fldChar w:fldCharType="begin"/>
        </w:r>
        <w:r>
          <w:rPr>
            <w:noProof/>
            <w:webHidden/>
          </w:rPr>
          <w:instrText xml:space="preserve"> PAGEREF _Toc242369223 \h </w:instrText>
        </w:r>
        <w:r>
          <w:rPr>
            <w:noProof/>
            <w:webHidden/>
          </w:rPr>
        </w:r>
        <w:r>
          <w:rPr>
            <w:noProof/>
            <w:webHidden/>
          </w:rPr>
          <w:fldChar w:fldCharType="separate"/>
        </w:r>
        <w:r>
          <w:rPr>
            <w:noProof/>
            <w:webHidden/>
          </w:rPr>
          <w:t>49</w:t>
        </w:r>
        <w:r>
          <w:rPr>
            <w:noProof/>
            <w:webHidden/>
          </w:rPr>
          <w:fldChar w:fldCharType="end"/>
        </w:r>
      </w:hyperlink>
    </w:p>
    <w:p w14:paraId="43BA9ABE" w14:textId="587563D2"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24" w:history="1">
        <w:r w:rsidRPr="00C56C93">
          <w:rPr>
            <w:rStyle w:val="Siuktni"/>
            <w:noProof/>
          </w:rPr>
          <w:t>TC-N02 Toàn vẹn tranh chấp</w:t>
        </w:r>
        <w:r>
          <w:rPr>
            <w:noProof/>
            <w:webHidden/>
          </w:rPr>
          <w:tab/>
        </w:r>
        <w:r>
          <w:rPr>
            <w:noProof/>
            <w:webHidden/>
          </w:rPr>
          <w:fldChar w:fldCharType="begin"/>
        </w:r>
        <w:r>
          <w:rPr>
            <w:noProof/>
            <w:webHidden/>
          </w:rPr>
          <w:instrText xml:space="preserve"> PAGEREF _Toc242369224 \h </w:instrText>
        </w:r>
        <w:r>
          <w:rPr>
            <w:noProof/>
            <w:webHidden/>
          </w:rPr>
        </w:r>
        <w:r>
          <w:rPr>
            <w:noProof/>
            <w:webHidden/>
          </w:rPr>
          <w:fldChar w:fldCharType="separate"/>
        </w:r>
        <w:r>
          <w:rPr>
            <w:noProof/>
            <w:webHidden/>
          </w:rPr>
          <w:t>49</w:t>
        </w:r>
        <w:r>
          <w:rPr>
            <w:noProof/>
            <w:webHidden/>
          </w:rPr>
          <w:fldChar w:fldCharType="end"/>
        </w:r>
      </w:hyperlink>
    </w:p>
    <w:p w14:paraId="68CF4F6D" w14:textId="0AB8BBBB"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25" w:history="1">
        <w:r w:rsidRPr="00C56C93">
          <w:rPr>
            <w:rStyle w:val="Siuktni"/>
            <w:noProof/>
          </w:rPr>
          <w:t>TC-N03 Sẵn sàng demo</w:t>
        </w:r>
        <w:r>
          <w:rPr>
            <w:noProof/>
            <w:webHidden/>
          </w:rPr>
          <w:tab/>
        </w:r>
        <w:r>
          <w:rPr>
            <w:noProof/>
            <w:webHidden/>
          </w:rPr>
          <w:fldChar w:fldCharType="begin"/>
        </w:r>
        <w:r>
          <w:rPr>
            <w:noProof/>
            <w:webHidden/>
          </w:rPr>
          <w:instrText xml:space="preserve"> PAGEREF _Toc242369225 \h </w:instrText>
        </w:r>
        <w:r>
          <w:rPr>
            <w:noProof/>
            <w:webHidden/>
          </w:rPr>
        </w:r>
        <w:r>
          <w:rPr>
            <w:noProof/>
            <w:webHidden/>
          </w:rPr>
          <w:fldChar w:fldCharType="separate"/>
        </w:r>
        <w:r>
          <w:rPr>
            <w:noProof/>
            <w:webHidden/>
          </w:rPr>
          <w:t>49</w:t>
        </w:r>
        <w:r>
          <w:rPr>
            <w:noProof/>
            <w:webHidden/>
          </w:rPr>
          <w:fldChar w:fldCharType="end"/>
        </w:r>
      </w:hyperlink>
    </w:p>
    <w:p w14:paraId="7426F1B8" w14:textId="57E1C585"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26" w:history="1">
        <w:r w:rsidRPr="00C56C93">
          <w:rPr>
            <w:rStyle w:val="Siuktni"/>
            <w:noProof/>
          </w:rPr>
          <w:t>TC-N04 Truyền và mật khẩu</w:t>
        </w:r>
        <w:r>
          <w:rPr>
            <w:noProof/>
            <w:webHidden/>
          </w:rPr>
          <w:tab/>
        </w:r>
        <w:r>
          <w:rPr>
            <w:noProof/>
            <w:webHidden/>
          </w:rPr>
          <w:fldChar w:fldCharType="begin"/>
        </w:r>
        <w:r>
          <w:rPr>
            <w:noProof/>
            <w:webHidden/>
          </w:rPr>
          <w:instrText xml:space="preserve"> PAGEREF _Toc242369226 \h </w:instrText>
        </w:r>
        <w:r>
          <w:rPr>
            <w:noProof/>
            <w:webHidden/>
          </w:rPr>
        </w:r>
        <w:r>
          <w:rPr>
            <w:noProof/>
            <w:webHidden/>
          </w:rPr>
          <w:fldChar w:fldCharType="separate"/>
        </w:r>
        <w:r>
          <w:rPr>
            <w:noProof/>
            <w:webHidden/>
          </w:rPr>
          <w:t>49</w:t>
        </w:r>
        <w:r>
          <w:rPr>
            <w:noProof/>
            <w:webHidden/>
          </w:rPr>
          <w:fldChar w:fldCharType="end"/>
        </w:r>
      </w:hyperlink>
    </w:p>
    <w:p w14:paraId="151419FB" w14:textId="7FFB0732"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27" w:history="1">
        <w:r w:rsidRPr="00C56C93">
          <w:rPr>
            <w:rStyle w:val="Siuktni"/>
            <w:noProof/>
          </w:rPr>
          <w:t>TC-N05 Phân quyền và thu hồi</w:t>
        </w:r>
        <w:r>
          <w:rPr>
            <w:noProof/>
            <w:webHidden/>
          </w:rPr>
          <w:tab/>
        </w:r>
        <w:r>
          <w:rPr>
            <w:noProof/>
            <w:webHidden/>
          </w:rPr>
          <w:fldChar w:fldCharType="begin"/>
        </w:r>
        <w:r>
          <w:rPr>
            <w:noProof/>
            <w:webHidden/>
          </w:rPr>
          <w:instrText xml:space="preserve"> PAGEREF _Toc242369227 \h </w:instrText>
        </w:r>
        <w:r>
          <w:rPr>
            <w:noProof/>
            <w:webHidden/>
          </w:rPr>
        </w:r>
        <w:r>
          <w:rPr>
            <w:noProof/>
            <w:webHidden/>
          </w:rPr>
          <w:fldChar w:fldCharType="separate"/>
        </w:r>
        <w:r>
          <w:rPr>
            <w:noProof/>
            <w:webHidden/>
          </w:rPr>
          <w:t>50</w:t>
        </w:r>
        <w:r>
          <w:rPr>
            <w:noProof/>
            <w:webHidden/>
          </w:rPr>
          <w:fldChar w:fldCharType="end"/>
        </w:r>
      </w:hyperlink>
    </w:p>
    <w:p w14:paraId="3F3568A8" w14:textId="05E5E881"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28" w:history="1">
        <w:r w:rsidRPr="00C56C93">
          <w:rPr>
            <w:rStyle w:val="Siuktni"/>
            <w:noProof/>
          </w:rPr>
          <w:t>TC-N06 Audit PHI</w:t>
        </w:r>
        <w:r>
          <w:rPr>
            <w:noProof/>
            <w:webHidden/>
          </w:rPr>
          <w:tab/>
        </w:r>
        <w:r>
          <w:rPr>
            <w:noProof/>
            <w:webHidden/>
          </w:rPr>
          <w:fldChar w:fldCharType="begin"/>
        </w:r>
        <w:r>
          <w:rPr>
            <w:noProof/>
            <w:webHidden/>
          </w:rPr>
          <w:instrText xml:space="preserve"> PAGEREF _Toc242369228 \h </w:instrText>
        </w:r>
        <w:r>
          <w:rPr>
            <w:noProof/>
            <w:webHidden/>
          </w:rPr>
        </w:r>
        <w:r>
          <w:rPr>
            <w:noProof/>
            <w:webHidden/>
          </w:rPr>
          <w:fldChar w:fldCharType="separate"/>
        </w:r>
        <w:r>
          <w:rPr>
            <w:noProof/>
            <w:webHidden/>
          </w:rPr>
          <w:t>50</w:t>
        </w:r>
        <w:r>
          <w:rPr>
            <w:noProof/>
            <w:webHidden/>
          </w:rPr>
          <w:fldChar w:fldCharType="end"/>
        </w:r>
      </w:hyperlink>
    </w:p>
    <w:p w14:paraId="7EFCD0E4" w14:textId="29F1EB39"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29" w:history="1">
        <w:r w:rsidRPr="00C56C93">
          <w:rPr>
            <w:rStyle w:val="Siuktni"/>
            <w:noProof/>
          </w:rPr>
          <w:t>TC-N07 Mã hóa lưu trữ</w:t>
        </w:r>
        <w:r>
          <w:rPr>
            <w:noProof/>
            <w:webHidden/>
          </w:rPr>
          <w:tab/>
        </w:r>
        <w:r>
          <w:rPr>
            <w:noProof/>
            <w:webHidden/>
          </w:rPr>
          <w:fldChar w:fldCharType="begin"/>
        </w:r>
        <w:r>
          <w:rPr>
            <w:noProof/>
            <w:webHidden/>
          </w:rPr>
          <w:instrText xml:space="preserve"> PAGEREF _Toc242369229 \h </w:instrText>
        </w:r>
        <w:r>
          <w:rPr>
            <w:noProof/>
            <w:webHidden/>
          </w:rPr>
        </w:r>
        <w:r>
          <w:rPr>
            <w:noProof/>
            <w:webHidden/>
          </w:rPr>
          <w:fldChar w:fldCharType="separate"/>
        </w:r>
        <w:r>
          <w:rPr>
            <w:noProof/>
            <w:webHidden/>
          </w:rPr>
          <w:t>50</w:t>
        </w:r>
        <w:r>
          <w:rPr>
            <w:noProof/>
            <w:webHidden/>
          </w:rPr>
          <w:fldChar w:fldCharType="end"/>
        </w:r>
      </w:hyperlink>
    </w:p>
    <w:p w14:paraId="43E6AF31" w14:textId="7A6F6336"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30" w:history="1">
        <w:r w:rsidRPr="00C56C93">
          <w:rPr>
            <w:rStyle w:val="Siuktni"/>
            <w:noProof/>
          </w:rPr>
          <w:t>TC-N08 Giới hạn dữ liệu demo</w:t>
        </w:r>
        <w:r>
          <w:rPr>
            <w:noProof/>
            <w:webHidden/>
          </w:rPr>
          <w:tab/>
        </w:r>
        <w:r>
          <w:rPr>
            <w:noProof/>
            <w:webHidden/>
          </w:rPr>
          <w:fldChar w:fldCharType="begin"/>
        </w:r>
        <w:r>
          <w:rPr>
            <w:noProof/>
            <w:webHidden/>
          </w:rPr>
          <w:instrText xml:space="preserve"> PAGEREF _Toc242369230 \h </w:instrText>
        </w:r>
        <w:r>
          <w:rPr>
            <w:noProof/>
            <w:webHidden/>
          </w:rPr>
        </w:r>
        <w:r>
          <w:rPr>
            <w:noProof/>
            <w:webHidden/>
          </w:rPr>
          <w:fldChar w:fldCharType="separate"/>
        </w:r>
        <w:r>
          <w:rPr>
            <w:noProof/>
            <w:webHidden/>
          </w:rPr>
          <w:t>50</w:t>
        </w:r>
        <w:r>
          <w:rPr>
            <w:noProof/>
            <w:webHidden/>
          </w:rPr>
          <w:fldChar w:fldCharType="end"/>
        </w:r>
      </w:hyperlink>
    </w:p>
    <w:p w14:paraId="03DBC817" w14:textId="4F8EABA8"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31" w:history="1">
        <w:r w:rsidRPr="00C56C93">
          <w:rPr>
            <w:rStyle w:val="Siuktni"/>
            <w:noProof/>
          </w:rPr>
          <w:t>TC-N09 Phục hồi</w:t>
        </w:r>
        <w:r>
          <w:rPr>
            <w:noProof/>
            <w:webHidden/>
          </w:rPr>
          <w:tab/>
        </w:r>
        <w:r>
          <w:rPr>
            <w:noProof/>
            <w:webHidden/>
          </w:rPr>
          <w:fldChar w:fldCharType="begin"/>
        </w:r>
        <w:r>
          <w:rPr>
            <w:noProof/>
            <w:webHidden/>
          </w:rPr>
          <w:instrText xml:space="preserve"> PAGEREF _Toc242369231 \h </w:instrText>
        </w:r>
        <w:r>
          <w:rPr>
            <w:noProof/>
            <w:webHidden/>
          </w:rPr>
        </w:r>
        <w:r>
          <w:rPr>
            <w:noProof/>
            <w:webHidden/>
          </w:rPr>
          <w:fldChar w:fldCharType="separate"/>
        </w:r>
        <w:r>
          <w:rPr>
            <w:noProof/>
            <w:webHidden/>
          </w:rPr>
          <w:t>50</w:t>
        </w:r>
        <w:r>
          <w:rPr>
            <w:noProof/>
            <w:webHidden/>
          </w:rPr>
          <w:fldChar w:fldCharType="end"/>
        </w:r>
      </w:hyperlink>
    </w:p>
    <w:p w14:paraId="2197D34E" w14:textId="7DDAC588"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32" w:history="1">
        <w:r w:rsidRPr="00C56C93">
          <w:rPr>
            <w:rStyle w:val="Siuktni"/>
            <w:noProof/>
          </w:rPr>
          <w:t>TC-N10 Video</w:t>
        </w:r>
        <w:r>
          <w:rPr>
            <w:noProof/>
            <w:webHidden/>
          </w:rPr>
          <w:tab/>
        </w:r>
        <w:r>
          <w:rPr>
            <w:noProof/>
            <w:webHidden/>
          </w:rPr>
          <w:fldChar w:fldCharType="begin"/>
        </w:r>
        <w:r>
          <w:rPr>
            <w:noProof/>
            <w:webHidden/>
          </w:rPr>
          <w:instrText xml:space="preserve"> PAGEREF _Toc242369232 \h </w:instrText>
        </w:r>
        <w:r>
          <w:rPr>
            <w:noProof/>
            <w:webHidden/>
          </w:rPr>
        </w:r>
        <w:r>
          <w:rPr>
            <w:noProof/>
            <w:webHidden/>
          </w:rPr>
          <w:fldChar w:fldCharType="separate"/>
        </w:r>
        <w:r>
          <w:rPr>
            <w:noProof/>
            <w:webHidden/>
          </w:rPr>
          <w:t>50</w:t>
        </w:r>
        <w:r>
          <w:rPr>
            <w:noProof/>
            <w:webHidden/>
          </w:rPr>
          <w:fldChar w:fldCharType="end"/>
        </w:r>
      </w:hyperlink>
    </w:p>
    <w:p w14:paraId="58920C9C" w14:textId="3B24EDBB"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33" w:history="1">
        <w:r w:rsidRPr="00C56C93">
          <w:rPr>
            <w:rStyle w:val="Siuktni"/>
            <w:noProof/>
          </w:rPr>
          <w:t>TC-N11 Nhắc lịch</w:t>
        </w:r>
        <w:r>
          <w:rPr>
            <w:noProof/>
            <w:webHidden/>
          </w:rPr>
          <w:tab/>
        </w:r>
        <w:r>
          <w:rPr>
            <w:noProof/>
            <w:webHidden/>
          </w:rPr>
          <w:fldChar w:fldCharType="begin"/>
        </w:r>
        <w:r>
          <w:rPr>
            <w:noProof/>
            <w:webHidden/>
          </w:rPr>
          <w:instrText xml:space="preserve"> PAGEREF _Toc242369233 \h </w:instrText>
        </w:r>
        <w:r>
          <w:rPr>
            <w:noProof/>
            <w:webHidden/>
          </w:rPr>
        </w:r>
        <w:r>
          <w:rPr>
            <w:noProof/>
            <w:webHidden/>
          </w:rPr>
          <w:fldChar w:fldCharType="separate"/>
        </w:r>
        <w:r>
          <w:rPr>
            <w:noProof/>
            <w:webHidden/>
          </w:rPr>
          <w:t>51</w:t>
        </w:r>
        <w:r>
          <w:rPr>
            <w:noProof/>
            <w:webHidden/>
          </w:rPr>
          <w:fldChar w:fldCharType="end"/>
        </w:r>
      </w:hyperlink>
    </w:p>
    <w:p w14:paraId="75FA9C21" w14:textId="0F373F90"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34" w:history="1">
        <w:r w:rsidRPr="00C56C93">
          <w:rPr>
            <w:rStyle w:val="Siuktni"/>
            <w:noProof/>
          </w:rPr>
          <w:t>TC-N12 Khả dụng thao tác</w:t>
        </w:r>
        <w:r>
          <w:rPr>
            <w:noProof/>
            <w:webHidden/>
          </w:rPr>
          <w:tab/>
        </w:r>
        <w:r>
          <w:rPr>
            <w:noProof/>
            <w:webHidden/>
          </w:rPr>
          <w:fldChar w:fldCharType="begin"/>
        </w:r>
        <w:r>
          <w:rPr>
            <w:noProof/>
            <w:webHidden/>
          </w:rPr>
          <w:instrText xml:space="preserve"> PAGEREF _Toc242369234 \h </w:instrText>
        </w:r>
        <w:r>
          <w:rPr>
            <w:noProof/>
            <w:webHidden/>
          </w:rPr>
        </w:r>
        <w:r>
          <w:rPr>
            <w:noProof/>
            <w:webHidden/>
          </w:rPr>
          <w:fldChar w:fldCharType="separate"/>
        </w:r>
        <w:r>
          <w:rPr>
            <w:noProof/>
            <w:webHidden/>
          </w:rPr>
          <w:t>51</w:t>
        </w:r>
        <w:r>
          <w:rPr>
            <w:noProof/>
            <w:webHidden/>
          </w:rPr>
          <w:fldChar w:fldCharType="end"/>
        </w:r>
      </w:hyperlink>
    </w:p>
    <w:p w14:paraId="2A448790" w14:textId="4B8AA7DB"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35" w:history="1">
        <w:r w:rsidRPr="00C56C93">
          <w:rPr>
            <w:rStyle w:val="Siuktni"/>
            <w:noProof/>
          </w:rPr>
          <w:t>TC-N13 Tương thích và tiếp cận</w:t>
        </w:r>
        <w:r>
          <w:rPr>
            <w:noProof/>
            <w:webHidden/>
          </w:rPr>
          <w:tab/>
        </w:r>
        <w:r>
          <w:rPr>
            <w:noProof/>
            <w:webHidden/>
          </w:rPr>
          <w:fldChar w:fldCharType="begin"/>
        </w:r>
        <w:r>
          <w:rPr>
            <w:noProof/>
            <w:webHidden/>
          </w:rPr>
          <w:instrText xml:space="preserve"> PAGEREF _Toc242369235 \h </w:instrText>
        </w:r>
        <w:r>
          <w:rPr>
            <w:noProof/>
            <w:webHidden/>
          </w:rPr>
        </w:r>
        <w:r>
          <w:rPr>
            <w:noProof/>
            <w:webHidden/>
          </w:rPr>
          <w:fldChar w:fldCharType="separate"/>
        </w:r>
        <w:r>
          <w:rPr>
            <w:noProof/>
            <w:webHidden/>
          </w:rPr>
          <w:t>51</w:t>
        </w:r>
        <w:r>
          <w:rPr>
            <w:noProof/>
            <w:webHidden/>
          </w:rPr>
          <w:fldChar w:fldCharType="end"/>
        </w:r>
      </w:hyperlink>
    </w:p>
    <w:p w14:paraId="2211769B" w14:textId="06858C84"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36" w:history="1">
        <w:r w:rsidRPr="00C56C93">
          <w:rPr>
            <w:rStyle w:val="Siuktni"/>
            <w:noProof/>
          </w:rPr>
          <w:t>TC-N14 Triển khai tái lập</w:t>
        </w:r>
        <w:r>
          <w:rPr>
            <w:noProof/>
            <w:webHidden/>
          </w:rPr>
          <w:tab/>
        </w:r>
        <w:r>
          <w:rPr>
            <w:noProof/>
            <w:webHidden/>
          </w:rPr>
          <w:fldChar w:fldCharType="begin"/>
        </w:r>
        <w:r>
          <w:rPr>
            <w:noProof/>
            <w:webHidden/>
          </w:rPr>
          <w:instrText xml:space="preserve"> PAGEREF _Toc242369236 \h </w:instrText>
        </w:r>
        <w:r>
          <w:rPr>
            <w:noProof/>
            <w:webHidden/>
          </w:rPr>
        </w:r>
        <w:r>
          <w:rPr>
            <w:noProof/>
            <w:webHidden/>
          </w:rPr>
          <w:fldChar w:fldCharType="separate"/>
        </w:r>
        <w:r>
          <w:rPr>
            <w:noProof/>
            <w:webHidden/>
          </w:rPr>
          <w:t>51</w:t>
        </w:r>
        <w:r>
          <w:rPr>
            <w:noProof/>
            <w:webHidden/>
          </w:rPr>
          <w:fldChar w:fldCharType="end"/>
        </w:r>
      </w:hyperlink>
    </w:p>
    <w:p w14:paraId="12FFE33D" w14:textId="75D2AC91"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37" w:history="1">
        <w:r w:rsidRPr="00C56C93">
          <w:rPr>
            <w:rStyle w:val="Siuktni"/>
            <w:noProof/>
          </w:rPr>
          <w:t>TC-N15 Chất lượng kiểm thử</w:t>
        </w:r>
        <w:r>
          <w:rPr>
            <w:noProof/>
            <w:webHidden/>
          </w:rPr>
          <w:tab/>
        </w:r>
        <w:r>
          <w:rPr>
            <w:noProof/>
            <w:webHidden/>
          </w:rPr>
          <w:fldChar w:fldCharType="begin"/>
        </w:r>
        <w:r>
          <w:rPr>
            <w:noProof/>
            <w:webHidden/>
          </w:rPr>
          <w:instrText xml:space="preserve"> PAGEREF _Toc242369237 \h </w:instrText>
        </w:r>
        <w:r>
          <w:rPr>
            <w:noProof/>
            <w:webHidden/>
          </w:rPr>
        </w:r>
        <w:r>
          <w:rPr>
            <w:noProof/>
            <w:webHidden/>
          </w:rPr>
          <w:fldChar w:fldCharType="separate"/>
        </w:r>
        <w:r>
          <w:rPr>
            <w:noProof/>
            <w:webHidden/>
          </w:rPr>
          <w:t>51</w:t>
        </w:r>
        <w:r>
          <w:rPr>
            <w:noProof/>
            <w:webHidden/>
          </w:rPr>
          <w:fldChar w:fldCharType="end"/>
        </w:r>
      </w:hyperlink>
    </w:p>
    <w:p w14:paraId="7DBD6735" w14:textId="7BF2DCE5"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38" w:history="1">
        <w:r w:rsidRPr="00C56C93">
          <w:rPr>
            <w:rStyle w:val="Siuktni"/>
            <w:noProof/>
          </w:rPr>
          <w:t>TC-N16 Bảo trì</w:t>
        </w:r>
        <w:r>
          <w:rPr>
            <w:noProof/>
            <w:webHidden/>
          </w:rPr>
          <w:tab/>
        </w:r>
        <w:r>
          <w:rPr>
            <w:noProof/>
            <w:webHidden/>
          </w:rPr>
          <w:fldChar w:fldCharType="begin"/>
        </w:r>
        <w:r>
          <w:rPr>
            <w:noProof/>
            <w:webHidden/>
          </w:rPr>
          <w:instrText xml:space="preserve"> PAGEREF _Toc242369238 \h </w:instrText>
        </w:r>
        <w:r>
          <w:rPr>
            <w:noProof/>
            <w:webHidden/>
          </w:rPr>
        </w:r>
        <w:r>
          <w:rPr>
            <w:noProof/>
            <w:webHidden/>
          </w:rPr>
          <w:fldChar w:fldCharType="separate"/>
        </w:r>
        <w:r>
          <w:rPr>
            <w:noProof/>
            <w:webHidden/>
          </w:rPr>
          <w:t>51</w:t>
        </w:r>
        <w:r>
          <w:rPr>
            <w:noProof/>
            <w:webHidden/>
          </w:rPr>
          <w:fldChar w:fldCharType="end"/>
        </w:r>
      </w:hyperlink>
    </w:p>
    <w:p w14:paraId="662D6A77" w14:textId="43DD3878"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39" w:history="1">
        <w:r w:rsidRPr="00C56C93">
          <w:rPr>
            <w:rStyle w:val="Siuktni"/>
            <w:noProof/>
          </w:rPr>
          <w:t>TC-N17 Lưu giữ audit</w:t>
        </w:r>
        <w:r>
          <w:rPr>
            <w:noProof/>
            <w:webHidden/>
          </w:rPr>
          <w:tab/>
        </w:r>
        <w:r>
          <w:rPr>
            <w:noProof/>
            <w:webHidden/>
          </w:rPr>
          <w:fldChar w:fldCharType="begin"/>
        </w:r>
        <w:r>
          <w:rPr>
            <w:noProof/>
            <w:webHidden/>
          </w:rPr>
          <w:instrText xml:space="preserve"> PAGEREF _Toc242369239 \h </w:instrText>
        </w:r>
        <w:r>
          <w:rPr>
            <w:noProof/>
            <w:webHidden/>
          </w:rPr>
        </w:r>
        <w:r>
          <w:rPr>
            <w:noProof/>
            <w:webHidden/>
          </w:rPr>
          <w:fldChar w:fldCharType="separate"/>
        </w:r>
        <w:r>
          <w:rPr>
            <w:noProof/>
            <w:webHidden/>
          </w:rPr>
          <w:t>52</w:t>
        </w:r>
        <w:r>
          <w:rPr>
            <w:noProof/>
            <w:webHidden/>
          </w:rPr>
          <w:fldChar w:fldCharType="end"/>
        </w:r>
      </w:hyperlink>
    </w:p>
    <w:p w14:paraId="775A4E23" w14:textId="6CE66242" w:rsidR="004C46B2" w:rsidRDefault="004C46B2">
      <w:pPr>
        <w:pStyle w:val="Mucluc2"/>
        <w:tabs>
          <w:tab w:val="right" w:leader="dot" w:pos="9628"/>
        </w:tabs>
        <w:rPr>
          <w:rFonts w:asciiTheme="minorHAnsi" w:hAnsiTheme="minorHAnsi"/>
          <w:noProof/>
          <w:color w:val="auto"/>
          <w:kern w:val="2"/>
          <w:sz w:val="24"/>
          <w:szCs w:val="24"/>
          <w14:ligatures w14:val="standardContextual"/>
        </w:rPr>
      </w:pPr>
      <w:hyperlink w:anchor="_Toc242369240" w:history="1">
        <w:r w:rsidRPr="00C56C93">
          <w:rPr>
            <w:rStyle w:val="Siuktni"/>
            <w:noProof/>
          </w:rPr>
          <w:t>TC-N18 Quan sát và vận hành</w:t>
        </w:r>
        <w:r>
          <w:rPr>
            <w:noProof/>
            <w:webHidden/>
          </w:rPr>
          <w:tab/>
        </w:r>
        <w:r>
          <w:rPr>
            <w:noProof/>
            <w:webHidden/>
          </w:rPr>
          <w:fldChar w:fldCharType="begin"/>
        </w:r>
        <w:r>
          <w:rPr>
            <w:noProof/>
            <w:webHidden/>
          </w:rPr>
          <w:instrText xml:space="preserve"> PAGEREF _Toc242369240 \h </w:instrText>
        </w:r>
        <w:r>
          <w:rPr>
            <w:noProof/>
            <w:webHidden/>
          </w:rPr>
        </w:r>
        <w:r>
          <w:rPr>
            <w:noProof/>
            <w:webHidden/>
          </w:rPr>
          <w:fldChar w:fldCharType="separate"/>
        </w:r>
        <w:r>
          <w:rPr>
            <w:noProof/>
            <w:webHidden/>
          </w:rPr>
          <w:t>52</w:t>
        </w:r>
        <w:r>
          <w:rPr>
            <w:noProof/>
            <w:webHidden/>
          </w:rPr>
          <w:fldChar w:fldCharType="end"/>
        </w:r>
      </w:hyperlink>
    </w:p>
    <w:p w14:paraId="5E749F08" w14:textId="0DE3D79A" w:rsidR="004C46B2" w:rsidRDefault="004C46B2">
      <w:pPr>
        <w:pStyle w:val="Mucluc1"/>
        <w:tabs>
          <w:tab w:val="right" w:leader="dot" w:pos="9628"/>
        </w:tabs>
        <w:rPr>
          <w:rFonts w:asciiTheme="minorHAnsi" w:hAnsiTheme="minorHAnsi"/>
          <w:noProof/>
          <w:color w:val="auto"/>
          <w:kern w:val="2"/>
          <w:sz w:val="24"/>
          <w:szCs w:val="24"/>
          <w14:ligatures w14:val="standardContextual"/>
        </w:rPr>
      </w:pPr>
      <w:hyperlink w:anchor="_Toc242369241" w:history="1">
        <w:r w:rsidRPr="00C56C93">
          <w:rPr>
            <w:rStyle w:val="Siuktni"/>
            <w:noProof/>
          </w:rPr>
          <w:t>9 Automation CI và bằng chứng</w:t>
        </w:r>
        <w:r>
          <w:rPr>
            <w:noProof/>
            <w:webHidden/>
          </w:rPr>
          <w:tab/>
        </w:r>
        <w:r>
          <w:rPr>
            <w:noProof/>
            <w:webHidden/>
          </w:rPr>
          <w:fldChar w:fldCharType="begin"/>
        </w:r>
        <w:r>
          <w:rPr>
            <w:noProof/>
            <w:webHidden/>
          </w:rPr>
          <w:instrText xml:space="preserve"> PAGEREF _Toc242369241 \h </w:instrText>
        </w:r>
        <w:r>
          <w:rPr>
            <w:noProof/>
            <w:webHidden/>
          </w:rPr>
        </w:r>
        <w:r>
          <w:rPr>
            <w:noProof/>
            <w:webHidden/>
          </w:rPr>
          <w:fldChar w:fldCharType="separate"/>
        </w:r>
        <w:r>
          <w:rPr>
            <w:noProof/>
            <w:webHidden/>
          </w:rPr>
          <w:t>52</w:t>
        </w:r>
        <w:r>
          <w:rPr>
            <w:noProof/>
            <w:webHidden/>
          </w:rPr>
          <w:fldChar w:fldCharType="end"/>
        </w:r>
      </w:hyperlink>
    </w:p>
    <w:p w14:paraId="3B05DBBC" w14:textId="4D593A00" w:rsidR="004C46B2" w:rsidRDefault="004C46B2">
      <w:pPr>
        <w:pStyle w:val="Mucluc1"/>
        <w:tabs>
          <w:tab w:val="right" w:leader="dot" w:pos="9628"/>
        </w:tabs>
        <w:rPr>
          <w:rFonts w:asciiTheme="minorHAnsi" w:hAnsiTheme="minorHAnsi"/>
          <w:noProof/>
          <w:color w:val="auto"/>
          <w:kern w:val="2"/>
          <w:sz w:val="24"/>
          <w:szCs w:val="24"/>
          <w14:ligatures w14:val="standardContextual"/>
        </w:rPr>
      </w:pPr>
      <w:hyperlink w:anchor="_Toc242369242" w:history="1">
        <w:r w:rsidRPr="00C56C93">
          <w:rPr>
            <w:rStyle w:val="Siuktni"/>
            <w:noProof/>
          </w:rPr>
          <w:t>10 Vai trò và lịch kiểm thử</w:t>
        </w:r>
        <w:r>
          <w:rPr>
            <w:noProof/>
            <w:webHidden/>
          </w:rPr>
          <w:tab/>
        </w:r>
        <w:r>
          <w:rPr>
            <w:noProof/>
            <w:webHidden/>
          </w:rPr>
          <w:fldChar w:fldCharType="begin"/>
        </w:r>
        <w:r>
          <w:rPr>
            <w:noProof/>
            <w:webHidden/>
          </w:rPr>
          <w:instrText xml:space="preserve"> PAGEREF _Toc242369242 \h </w:instrText>
        </w:r>
        <w:r>
          <w:rPr>
            <w:noProof/>
            <w:webHidden/>
          </w:rPr>
        </w:r>
        <w:r>
          <w:rPr>
            <w:noProof/>
            <w:webHidden/>
          </w:rPr>
          <w:fldChar w:fldCharType="separate"/>
        </w:r>
        <w:r>
          <w:rPr>
            <w:noProof/>
            <w:webHidden/>
          </w:rPr>
          <w:t>52</w:t>
        </w:r>
        <w:r>
          <w:rPr>
            <w:noProof/>
            <w:webHidden/>
          </w:rPr>
          <w:fldChar w:fldCharType="end"/>
        </w:r>
      </w:hyperlink>
    </w:p>
    <w:p w14:paraId="6ACB8F5D" w14:textId="394D1900" w:rsidR="004C46B2" w:rsidRDefault="004C46B2">
      <w:pPr>
        <w:pStyle w:val="Mucluc1"/>
        <w:tabs>
          <w:tab w:val="right" w:leader="dot" w:pos="9628"/>
        </w:tabs>
        <w:rPr>
          <w:rFonts w:asciiTheme="minorHAnsi" w:hAnsiTheme="minorHAnsi"/>
          <w:noProof/>
          <w:color w:val="auto"/>
          <w:kern w:val="2"/>
          <w:sz w:val="24"/>
          <w:szCs w:val="24"/>
          <w14:ligatures w14:val="standardContextual"/>
        </w:rPr>
      </w:pPr>
      <w:hyperlink w:anchor="_Toc242369243" w:history="1">
        <w:r w:rsidRPr="00C56C93">
          <w:rPr>
            <w:rStyle w:val="Siuktni"/>
            <w:noProof/>
          </w:rPr>
          <w:t>Tài liệu tham chiếu</w:t>
        </w:r>
        <w:r>
          <w:rPr>
            <w:noProof/>
            <w:webHidden/>
          </w:rPr>
          <w:tab/>
        </w:r>
        <w:r>
          <w:rPr>
            <w:noProof/>
            <w:webHidden/>
          </w:rPr>
          <w:fldChar w:fldCharType="begin"/>
        </w:r>
        <w:r>
          <w:rPr>
            <w:noProof/>
            <w:webHidden/>
          </w:rPr>
          <w:instrText xml:space="preserve"> PAGEREF _Toc242369243 \h </w:instrText>
        </w:r>
        <w:r>
          <w:rPr>
            <w:noProof/>
            <w:webHidden/>
          </w:rPr>
        </w:r>
        <w:r>
          <w:rPr>
            <w:noProof/>
            <w:webHidden/>
          </w:rPr>
          <w:fldChar w:fldCharType="separate"/>
        </w:r>
        <w:r>
          <w:rPr>
            <w:noProof/>
            <w:webHidden/>
          </w:rPr>
          <w:t>52</w:t>
        </w:r>
        <w:r>
          <w:rPr>
            <w:noProof/>
            <w:webHidden/>
          </w:rPr>
          <w:fldChar w:fldCharType="end"/>
        </w:r>
      </w:hyperlink>
    </w:p>
    <w:p w14:paraId="314F330F" w14:textId="1E47DB59" w:rsidR="00EE7EBE" w:rsidRDefault="000E79BD">
      <w:pPr>
        <w:spacing w:after="80"/>
      </w:pPr>
      <w:r>
        <w:fldChar w:fldCharType="end"/>
      </w:r>
    </w:p>
    <w:p w14:paraId="4666A515" w14:textId="77777777" w:rsidR="00EE7EBE" w:rsidRDefault="000E79BD">
      <w:r>
        <w:br w:type="page"/>
      </w:r>
    </w:p>
    <w:p w14:paraId="6AD80047" w14:textId="77777777" w:rsidR="00EE7EBE" w:rsidRDefault="000E79BD">
      <w:pPr>
        <w:pStyle w:val="u1"/>
      </w:pPr>
      <w:bookmarkStart w:id="0" w:name="_Toc242369154"/>
      <w:r>
        <w:lastRenderedPageBreak/>
        <w:t>1 Ph</w:t>
      </w:r>
      <w:r>
        <w:t>ạ</w:t>
      </w:r>
      <w:r>
        <w:t>m vi và chi</w:t>
      </w:r>
      <w:r>
        <w:t>ế</w:t>
      </w:r>
      <w:r>
        <w:t>n lư</w:t>
      </w:r>
      <w:r>
        <w:t>ợ</w:t>
      </w:r>
      <w:r>
        <w:t>c</w:t>
      </w:r>
      <w:bookmarkEnd w:id="0"/>
    </w:p>
    <w:p w14:paraId="7B8F81F9" w14:textId="77777777" w:rsidR="00EE7EBE" w:rsidRDefault="000E79BD">
      <w:pPr>
        <w:spacing w:after="80"/>
      </w:pPr>
      <w:r>
        <w:t>Kiểm thử chín phân hệ MVP trên app WPF Windows (bốn role/hai chi nhánh) cùng ASP.NET Core Web API và PostgreSQL 17. Sử dụng xUnit policy tests, tích hợp DB, OpenAPI 3.1.1 contract, FlaUI UI Automation trên Windows, security/race/failure/NFR; tất cả test case chưa chạy vẫn NOT_RUN. Bổ sung Microsoft Playwright .NET APIRequest cho integration tests ở tầng HTTP, không điều khiển cửa sổ WPF.</w:t>
      </w:r>
      <w:r/>
      <w:r/>
      <w:r/>
      <w:r/>
      <w:r/>
      <w:r/>
      <w:r/>
      <w:r/>
      <w:r/>
      <w:r/>
      <w:r/>
      <w:r/>
      <w:r/>
      <w:r/>
      <w:r/>
      <w:r/>
      <w:r/>
      <w:r/>
      <w:r/>
      <w:r/>
      <w:r/>
      <w:r/>
      <w:r/>
      <w:r/>
      <w:r/>
      <w:r/>
      <w:r/>
      <w:r/>
      <w:r/>
      <w:r/>
      <w:r/>
      <w:r/>
      <w:r/>
      <w:r/>
      <w:r/>
      <w:r/>
      <w:r/>
      <w:r/>
      <w:r/>
      <w:r/>
      <w:r/>
      <w:r/>
      <w:r/>
      <w:r/>
    </w:p>
    <w:p w14:paraId="4B7A3A19" w14:textId="2EF011A2" w:rsidR="00EE7EBE" w:rsidRDefault="000E79BD">
      <w:pPr>
        <w:keepNext/>
        <w:spacing w:before="100" w:after="80"/>
      </w:pPr>
      <w:r>
        <w:rPr>
          <w:b/>
        </w:rPr>
        <w:t>B</w:t>
      </w:r>
      <w:r>
        <w:rPr>
          <w:b/>
        </w:rPr>
        <w:t>ả</w:t>
      </w:r>
      <w:r>
        <w:rPr>
          <w:b/>
        </w:rPr>
        <w:t xml:space="preserve">ng </w:t>
      </w:r>
      <w:r>
        <w:fldChar w:fldCharType="begin"/>
      </w:r>
      <w:r>
        <w:instrText>SEQ Table \* ARABIC</w:instrText>
      </w:r>
      <w:r>
        <w:fldChar w:fldCharType="separate"/>
      </w:r>
      <w:r w:rsidR="004C46B2">
        <w:rPr>
          <w:noProof/>
        </w:rPr>
        <w:t>1</w:t>
      </w:r>
      <w:r>
        <w:fldChar w:fldCharType="end"/>
      </w:r>
      <w:r>
        <w:t xml:space="preserve">  C</w:t>
      </w:r>
      <w:r>
        <w:t>ấ</w:t>
      </w:r>
      <w:r>
        <w:t>p ki</w:t>
      </w:r>
      <w:r>
        <w:t>ể</w:t>
      </w:r>
      <w:r>
        <w:t>m th</w:t>
      </w:r>
      <w:r>
        <w:t>ử</w:t>
      </w:r>
    </w:p>
    <w:tbl>
      <w:tblPr>
        <w:tblW w:w="0" w:type="auto"/>
        <w:jc w:val="center"/>
        <w:tblLayout w:type="fixed"/>
        <w:tblLook w:val="04A0" w:firstRow="1" w:lastRow="0" w:firstColumn="1" w:lastColumn="0" w:noHBand="0" w:noVBand="1"/>
      </w:tblPr>
      <w:tblGrid>
        <w:gridCol w:w="1587"/>
        <w:gridCol w:w="4819"/>
        <w:gridCol w:w="3231"/>
      </w:tblGrid>
      <w:tr w:rsidR="00EE7EBE" w14:paraId="18AA8C21" w14:textId="77777777">
        <w:trPr>
          <w:cantSplit/>
          <w:tblHeader/>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2B13A8AD" w14:textId="77777777" w:rsidR="00EE7EBE" w:rsidRDefault="000E79BD">
            <w:pPr>
              <w:keepNext/>
              <w:spacing w:after="40" w:line="247" w:lineRule="auto"/>
            </w:pPr>
            <w:r>
              <w:rPr>
                <w:b/>
                <w:sz w:val="18"/>
              </w:rPr>
              <w:t>C</w:t>
            </w:r>
            <w:r>
              <w:rPr>
                <w:b/>
                <w:sz w:val="18"/>
              </w:rPr>
              <w:t>ấ</w:t>
            </w:r>
            <w:r>
              <w:rPr>
                <w:b/>
                <w:sz w:val="18"/>
              </w:rPr>
              <w:t>p</w:t>
            </w:r>
          </w:p>
        </w:tc>
        <w:tc>
          <w:tcPr>
            <w:tcW w:w="4819"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2C3AB54A" w14:textId="77777777" w:rsidR="00EE7EBE" w:rsidRDefault="000E79BD">
            <w:pPr>
              <w:keepNext/>
              <w:spacing w:after="40" w:line="247" w:lineRule="auto"/>
            </w:pPr>
            <w:r>
              <w:rPr>
                <w:b/>
                <w:sz w:val="18"/>
              </w:rPr>
              <w:t>Công c</w:t>
            </w:r>
            <w:r>
              <w:rPr>
                <w:b/>
                <w:sz w:val="18"/>
              </w:rPr>
              <w:t>ụ</w:t>
            </w:r>
            <w:r>
              <w:rPr>
                <w:b/>
                <w:sz w:val="18"/>
              </w:rPr>
              <w:t xml:space="preserve"> và đ</w:t>
            </w:r>
            <w:r>
              <w:rPr>
                <w:b/>
                <w:sz w:val="18"/>
              </w:rPr>
              <w:t>ố</w:t>
            </w:r>
            <w:r>
              <w:rPr>
                <w:b/>
                <w:sz w:val="18"/>
              </w:rPr>
              <w:t>i tư</w:t>
            </w:r>
            <w:r>
              <w:rPr>
                <w:b/>
                <w:sz w:val="18"/>
              </w:rPr>
              <w:t>ợ</w:t>
            </w:r>
            <w:r>
              <w:rPr>
                <w:b/>
                <w:sz w:val="18"/>
              </w:rPr>
              <w:t>ng</w:t>
            </w:r>
          </w:p>
        </w:tc>
        <w:tc>
          <w:tcPr>
            <w:tcW w:w="3231"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63499373" w14:textId="77777777" w:rsidR="00EE7EBE" w:rsidRDefault="000E79BD">
            <w:pPr>
              <w:keepNext/>
              <w:spacing w:after="40" w:line="247" w:lineRule="auto"/>
            </w:pPr>
            <w:r>
              <w:rPr>
                <w:b/>
                <w:sz w:val="18"/>
              </w:rPr>
              <w:t>B</w:t>
            </w:r>
            <w:r>
              <w:rPr>
                <w:b/>
                <w:sz w:val="18"/>
              </w:rPr>
              <w:t>ằ</w:t>
            </w:r>
            <w:r>
              <w:rPr>
                <w:b/>
                <w:sz w:val="18"/>
              </w:rPr>
              <w:t>ng ch</w:t>
            </w:r>
            <w:r>
              <w:rPr>
                <w:b/>
                <w:sz w:val="18"/>
              </w:rPr>
              <w:t>ứ</w:t>
            </w:r>
            <w:r>
              <w:rPr>
                <w:b/>
                <w:sz w:val="18"/>
              </w:rPr>
              <w:t>ng</w:t>
            </w:r>
          </w:p>
        </w:tc>
      </w:tr>
      <w:tr w:rsidR="00EE7EBE" w14:paraId="6A75C312"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vAlign w:val="center"/>
          </w:tcPr>
          <w:p w14:paraId="61CE904C" w14:textId="77777777" w:rsidR="00EE7EBE" w:rsidRDefault="000E79BD">
            <w:pPr>
              <w:spacing w:after="40" w:line="247" w:lineRule="auto"/>
            </w:pPr>
            <w:r>
              <w:rPr>
                <w:sz w:val="18"/>
              </w:rPr>
              <w:t>Unit</w:t>
            </w:r>
          </w:p>
        </w:tc>
        <w:tc>
          <w:tcPr>
            <w:tcW w:w="4819" w:type="dxa"/>
            <w:tcBorders>
              <w:top w:val="single" w:sz="4" w:space="0" w:color="D9D9D9"/>
              <w:left w:val="single" w:sz="4" w:space="0" w:color="D9D9D9"/>
              <w:bottom w:val="single" w:sz="4" w:space="0" w:color="D9D9D9"/>
              <w:right w:val="single" w:sz="4" w:space="0" w:color="D9D9D9"/>
            </w:tcBorders>
            <w:vAlign w:val="center"/>
          </w:tcPr>
          <w:p w14:paraId="4C82AA4C" w14:textId="77777777" w:rsidR="00EE7EBE" w:rsidRDefault="000E79BD">
            <w:pPr>
              <w:spacing w:after="40" w:line="247" w:lineRule="auto"/>
            </w:pPr>
            <w:r>
              <w:rPr>
                <w:sz w:val="18"/>
              </w:rPr>
              <w:t>xUnit; Clock và policy nghiệp vụ; ngưỡng/state/allergy/role</w:t>
            </w:r>
            <w:r>
              <w:rPr>
                <w:sz w:val="18"/>
              </w:rPr>
            </w:r>
            <w:r>
              <w:rPr>
                <w:sz w:val="18"/>
              </w:rPr>
            </w:r>
            <w:r>
              <w:rPr>
                <w:sz w:val="18"/>
              </w:rPr>
            </w:r>
            <w:r>
              <w:rPr>
                <w:sz w:val="18"/>
              </w:rPr>
            </w:r>
            <w:r>
              <w:rPr>
                <w:sz w:val="18"/>
              </w:rPr>
            </w:r>
            <w:r>
              <w:rPr>
                <w:sz w:val="18"/>
              </w:rPr>
            </w:r>
          </w:p>
        </w:tc>
        <w:tc>
          <w:tcPr>
            <w:tcW w:w="3231" w:type="dxa"/>
            <w:tcBorders>
              <w:top w:val="single" w:sz="4" w:space="0" w:color="D9D9D9"/>
              <w:left w:val="single" w:sz="4" w:space="0" w:color="D9D9D9"/>
              <w:bottom w:val="single" w:sz="4" w:space="0" w:color="D9D9D9"/>
              <w:right w:val="single" w:sz="4" w:space="0" w:color="D9D9D9"/>
            </w:tcBorders>
            <w:vAlign w:val="center"/>
          </w:tcPr>
          <w:p w14:paraId="4BCBF4A9" w14:textId="77777777" w:rsidR="00EE7EBE" w:rsidRDefault="000E79BD">
            <w:pPr>
              <w:spacing w:after="40" w:line="247" w:lineRule="auto"/>
            </w:pPr>
            <w:r>
              <w:rPr>
                <w:sz w:val="18"/>
              </w:rPr>
              <w:t>coverage đo bằng coverlet≥60%; assertion và báo cáo nhánh</w:t>
            </w:r>
            <w:r>
              <w:rPr>
                <w:sz w:val="18"/>
              </w:rPr>
            </w:r>
            <w:r>
              <w:rPr>
                <w:sz w:val="18"/>
              </w:rPr>
            </w:r>
            <w:r>
              <w:rPr>
                <w:sz w:val="18"/>
              </w:rPr>
            </w:r>
            <w:r>
              <w:rPr>
                <w:sz w:val="18"/>
              </w:rPr>
            </w:r>
          </w:p>
        </w:tc>
      </w:tr>
      <w:tr w:rsidR="00EE7EBE" w14:paraId="727443F0"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vAlign w:val="center"/>
          </w:tcPr>
          <w:p w14:paraId="42C974E9" w14:textId="77777777" w:rsidR="00EE7EBE" w:rsidRDefault="000E79BD">
            <w:pPr>
              <w:spacing w:after="40" w:line="247" w:lineRule="auto"/>
            </w:pPr>
            <w:r>
              <w:rPr>
                <w:sz w:val="18"/>
              </w:rPr>
              <w:t>Integration</w:t>
            </w:r>
          </w:p>
        </w:tc>
        <w:tc>
          <w:tcPr>
            <w:tcW w:w="4819" w:type="dxa"/>
            <w:tcBorders>
              <w:top w:val="single" w:sz="4" w:space="0" w:color="D9D9D9"/>
              <w:left w:val="single" w:sz="4" w:space="0" w:color="D9D9D9"/>
              <w:bottom w:val="single" w:sz="4" w:space="0" w:color="D9D9D9"/>
              <w:right w:val="single" w:sz="4" w:space="0" w:color="D9D9D9"/>
            </w:tcBorders>
            <w:vAlign w:val="center"/>
          </w:tcPr>
          <w:p w14:paraId="4596F3A6" w14:textId="77777777" w:rsidR="00EE7EBE" w:rsidRDefault="000E79BD">
            <w:pPr>
              <w:spacing w:after="40" w:line="247" w:lineRule="auto"/>
            </w:pPr>
            <w:r>
              <w:rPr>
                <w:sz w:val="18"/>
              </w:rPr>
              <w:t>PostgreSQL 17 th</w:t>
            </w:r>
            <w:r>
              <w:rPr>
                <w:sz w:val="18"/>
              </w:rPr>
              <w:t>ậ</w:t>
            </w:r>
            <w:r>
              <w:rPr>
                <w:sz w:val="18"/>
              </w:rPr>
              <w:t>t, migration, nhi</w:t>
            </w:r>
            <w:r>
              <w:rPr>
                <w:sz w:val="18"/>
              </w:rPr>
              <w:t>ề</w:t>
            </w:r>
            <w:r>
              <w:rPr>
                <w:sz w:val="18"/>
              </w:rPr>
              <w:t>u k</w:t>
            </w:r>
            <w:r>
              <w:rPr>
                <w:sz w:val="18"/>
              </w:rPr>
              <w:t>ế</w:t>
            </w:r>
            <w:r>
              <w:rPr>
                <w:sz w:val="18"/>
              </w:rPr>
              <w:t>t n</w:t>
            </w:r>
            <w:r>
              <w:rPr>
                <w:sz w:val="18"/>
              </w:rPr>
              <w:t>ố</w:t>
            </w:r>
            <w:r>
              <w:rPr>
                <w:sz w:val="18"/>
              </w:rPr>
              <w:t>i; exclusion/unique/transaction/audit</w:t>
            </w:r>
          </w:p>
        </w:tc>
        <w:tc>
          <w:tcPr>
            <w:tcW w:w="3231" w:type="dxa"/>
            <w:tcBorders>
              <w:top w:val="single" w:sz="4" w:space="0" w:color="D9D9D9"/>
              <w:left w:val="single" w:sz="4" w:space="0" w:color="D9D9D9"/>
              <w:bottom w:val="single" w:sz="4" w:space="0" w:color="D9D9D9"/>
              <w:right w:val="single" w:sz="4" w:space="0" w:color="D9D9D9"/>
            </w:tcBorders>
            <w:vAlign w:val="center"/>
          </w:tcPr>
          <w:p w14:paraId="4B0DFB73" w14:textId="77777777" w:rsidR="00EE7EBE" w:rsidRDefault="000E79BD">
            <w:pPr>
              <w:spacing w:after="40" w:line="247" w:lineRule="auto"/>
            </w:pPr>
            <w:r>
              <w:rPr>
                <w:sz w:val="18"/>
              </w:rPr>
              <w:t>SQL invariants vàk</w:t>
            </w:r>
            <w:r>
              <w:rPr>
                <w:sz w:val="18"/>
              </w:rPr>
              <w:t>ế</w:t>
            </w:r>
            <w:r>
              <w:rPr>
                <w:sz w:val="18"/>
              </w:rPr>
              <w:t>t qu</w:t>
            </w:r>
            <w:r>
              <w:rPr>
                <w:sz w:val="18"/>
              </w:rPr>
              <w:t>ả</w:t>
            </w:r>
            <w:r>
              <w:rPr>
                <w:sz w:val="18"/>
              </w:rPr>
              <w:t xml:space="preserve"> API; không dùng SQLite thayPostgres</w:t>
            </w:r>
          </w:p>
        </w:tc>
      </w:tr>
      <w:tr w:rsidR="00EE7EBE" w14:paraId="3E3D9D35"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vAlign w:val="center"/>
          </w:tcPr>
          <w:p w14:paraId="715F543B" w14:textId="77777777" w:rsidR="00EE7EBE" w:rsidRDefault="000E79BD">
            <w:pPr>
              <w:spacing w:after="40" w:line="247" w:lineRule="auto"/>
            </w:pPr>
            <w:r>
              <w:rPr>
                <w:sz w:val="18"/>
              </w:rPr>
              <w:t>API contract</w:t>
            </w:r>
          </w:p>
        </w:tc>
        <w:tc>
          <w:tcPr>
            <w:tcW w:w="4819" w:type="dxa"/>
            <w:tcBorders>
              <w:top w:val="single" w:sz="4" w:space="0" w:color="D9D9D9"/>
              <w:left w:val="single" w:sz="4" w:space="0" w:color="D9D9D9"/>
              <w:bottom w:val="single" w:sz="4" w:space="0" w:color="D9D9D9"/>
              <w:right w:val="single" w:sz="4" w:space="0" w:color="D9D9D9"/>
            </w:tcBorders>
            <w:vAlign w:val="center"/>
          </w:tcPr>
          <w:p w14:paraId="712F59FC" w14:textId="77777777" w:rsidR="00EE7EBE" w:rsidRDefault="000E79BD">
            <w:pPr>
              <w:spacing w:after="40" w:line="247" w:lineRule="auto"/>
            </w:pPr>
            <w:r>
              <w:rPr>
                <w:sz w:val="18"/>
              </w:rPr>
              <w:t>ValidatorOAS/JSONSchema; các mã 401, 403, 404, 409, 422, 429 và 5xx; version/key</w:t>
            </w:r>
          </w:p>
        </w:tc>
        <w:tc>
          <w:tcPr>
            <w:tcW w:w="3231" w:type="dxa"/>
            <w:tcBorders>
              <w:top w:val="single" w:sz="4" w:space="0" w:color="D9D9D9"/>
              <w:left w:val="single" w:sz="4" w:space="0" w:color="D9D9D9"/>
              <w:bottom w:val="single" w:sz="4" w:space="0" w:color="D9D9D9"/>
              <w:right w:val="single" w:sz="4" w:space="0" w:color="D9D9D9"/>
            </w:tcBorders>
            <w:vAlign w:val="center"/>
          </w:tcPr>
          <w:p w14:paraId="409C10CF" w14:textId="77777777" w:rsidR="00EE7EBE" w:rsidRDefault="000E79BD">
            <w:pPr>
              <w:spacing w:after="40" w:line="247" w:lineRule="auto"/>
            </w:pPr>
            <w:r>
              <w:rPr>
                <w:sz w:val="18"/>
              </w:rPr>
              <w:t>Schema validation và response fixtures không ghi PHI vào log</w:t>
            </w:r>
          </w:p>
        </w:tc>
      </w:tr>
      <w:tr w:rsidR="00EE7EBE" w14:paraId="6ED5020A"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vAlign w:val="center"/>
          </w:tcPr>
          <w:p w14:paraId="5CC4C315" w14:textId="77777777" w:rsidR="00EE7EBE" w:rsidRDefault="000E79BD">
            <w:pPr>
              <w:spacing w:after="40" w:line="247" w:lineRule="auto"/>
            </w:pPr>
            <w:r>
              <w:rPr>
                <w:sz w:val="18"/>
              </w:rPr>
              <w:t>E2E</w:t>
            </w:r>
          </w:p>
        </w:tc>
        <w:tc>
          <w:tcPr>
            <w:tcW w:w="4819" w:type="dxa"/>
            <w:tcBorders>
              <w:top w:val="single" w:sz="4" w:space="0" w:color="D9D9D9"/>
              <w:left w:val="single" w:sz="4" w:space="0" w:color="D9D9D9"/>
              <w:bottom w:val="single" w:sz="4" w:space="0" w:color="D9D9D9"/>
              <w:right w:val="single" w:sz="4" w:space="0" w:color="D9D9D9"/>
            </w:tcBorders>
            <w:vAlign w:val="center"/>
          </w:tcPr>
          <w:p w14:paraId="037CEBC0" w14:textId="77777777" w:rsidR="00EE7EBE" w:rsidRDefault="000E79BD">
            <w:pPr>
              <w:spacing w:after="40" w:line="247" w:lineRule="auto"/>
            </w:pPr>
            <w:r>
              <w:rPr>
                <w:sz w:val="18"/>
              </w:rPr>
              <w:t>FlaUI với bốn vai trò/hai chi nhánh/keyboard và hỗ trợ tiếp cận Windows</w:t>
            </w:r>
            <w:r>
              <w:rPr>
                <w:sz w:val="18"/>
              </w:rPr>
            </w:r>
            <w:r>
              <w:rPr>
                <w:sz w:val="18"/>
              </w:rPr>
            </w:r>
            <w:r>
              <w:rPr>
                <w:sz w:val="18"/>
              </w:rPr>
            </w:r>
            <w:r>
              <w:rPr>
                <w:sz w:val="18"/>
              </w:rPr>
            </w:r>
          </w:p>
        </w:tc>
        <w:tc>
          <w:tcPr>
            <w:tcW w:w="3231" w:type="dxa"/>
            <w:tcBorders>
              <w:top w:val="single" w:sz="4" w:space="0" w:color="D9D9D9"/>
              <w:left w:val="single" w:sz="4" w:space="0" w:color="D9D9D9"/>
              <w:bottom w:val="single" w:sz="4" w:space="0" w:color="D9D9D9"/>
              <w:right w:val="single" w:sz="4" w:space="0" w:color="D9D9D9"/>
            </w:tcBorders>
            <w:vAlign w:val="center"/>
          </w:tcPr>
          <w:p w14:paraId="6A6CE689" w14:textId="77777777" w:rsidR="00EE7EBE" w:rsidRDefault="000E79BD">
            <w:pPr>
              <w:spacing w:after="40" w:line="247" w:lineRule="auto"/>
            </w:pPr>
            <w:r>
              <w:rPr>
                <w:sz w:val="18"/>
              </w:rPr>
              <w:t>Trace/</w:t>
            </w:r>
            <w:r>
              <w:rPr>
                <w:sz w:val="18"/>
              </w:rPr>
              <w:t>ả</w:t>
            </w:r>
            <w:r>
              <w:rPr>
                <w:sz w:val="18"/>
              </w:rPr>
              <w:t>nh d</w:t>
            </w:r>
            <w:r>
              <w:rPr>
                <w:sz w:val="18"/>
              </w:rPr>
              <w:t>ữ</w:t>
            </w:r>
            <w:r>
              <w:rPr>
                <w:sz w:val="18"/>
              </w:rPr>
              <w:t xml:space="preserve"> li</w:t>
            </w:r>
            <w:r>
              <w:rPr>
                <w:sz w:val="18"/>
              </w:rPr>
              <w:t>ệ</w:t>
            </w:r>
            <w:r>
              <w:rPr>
                <w:sz w:val="18"/>
              </w:rPr>
              <w:t>u gi</w:t>
            </w:r>
            <w:r>
              <w:rPr>
                <w:sz w:val="18"/>
              </w:rPr>
              <w:t>ả</w:t>
            </w:r>
            <w:r>
              <w:rPr>
                <w:sz w:val="18"/>
              </w:rPr>
              <w:t xml:space="preserve"> và report g</w:t>
            </w:r>
            <w:r>
              <w:rPr>
                <w:sz w:val="18"/>
              </w:rPr>
              <w:t>ắ</w:t>
            </w:r>
            <w:r>
              <w:rPr>
                <w:sz w:val="18"/>
              </w:rPr>
              <w:t>n commit</w:t>
            </w:r>
          </w:p>
        </w:tc>
      </w:tr>
      <w:tr w:rsidR="00EE7EBE" w14:paraId="08A585B4"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vAlign w:val="center"/>
          </w:tcPr>
          <w:p w14:paraId="7CBC2587" w14:textId="77777777" w:rsidR="00EE7EBE" w:rsidRDefault="000E79BD">
            <w:pPr>
              <w:spacing w:after="40" w:line="247" w:lineRule="auto"/>
            </w:pPr>
            <w:r>
              <w:rPr>
                <w:sz w:val="18"/>
              </w:rPr>
              <w:t>Failure/security</w:t>
            </w:r>
          </w:p>
        </w:tc>
        <w:tc>
          <w:tcPr>
            <w:tcW w:w="4819" w:type="dxa"/>
            <w:tcBorders>
              <w:top w:val="single" w:sz="4" w:space="0" w:color="D9D9D9"/>
              <w:left w:val="single" w:sz="4" w:space="0" w:color="D9D9D9"/>
              <w:bottom w:val="single" w:sz="4" w:space="0" w:color="D9D9D9"/>
              <w:right w:val="single" w:sz="4" w:space="0" w:color="D9D9D9"/>
            </w:tcBorders>
            <w:vAlign w:val="center"/>
          </w:tcPr>
          <w:p w14:paraId="58F89B76" w14:textId="77777777" w:rsidR="00EE7EBE" w:rsidRDefault="000E79BD">
            <w:pPr>
              <w:spacing w:after="40" w:line="247" w:lineRule="auto"/>
            </w:pPr>
            <w:r>
              <w:rPr>
                <w:sz w:val="18"/>
              </w:rPr>
              <w:t>Mô ph</w:t>
            </w:r>
            <w:r>
              <w:rPr>
                <w:sz w:val="18"/>
              </w:rPr>
              <w:t>ỏ</w:t>
            </w:r>
            <w:r>
              <w:rPr>
                <w:sz w:val="18"/>
              </w:rPr>
              <w:t>ng l</w:t>
            </w:r>
            <w:r>
              <w:rPr>
                <w:sz w:val="18"/>
              </w:rPr>
              <w:t>ỗ</w:t>
            </w:r>
            <w:r>
              <w:rPr>
                <w:sz w:val="18"/>
              </w:rPr>
              <w:t>i CSDL/audit/provider/network; IDOR/webhook/revoke</w:t>
            </w:r>
          </w:p>
        </w:tc>
        <w:tc>
          <w:tcPr>
            <w:tcW w:w="3231" w:type="dxa"/>
            <w:tcBorders>
              <w:top w:val="single" w:sz="4" w:space="0" w:color="D9D9D9"/>
              <w:left w:val="single" w:sz="4" w:space="0" w:color="D9D9D9"/>
              <w:bottom w:val="single" w:sz="4" w:space="0" w:color="D9D9D9"/>
              <w:right w:val="single" w:sz="4" w:space="0" w:color="D9D9D9"/>
            </w:tcBorders>
            <w:vAlign w:val="center"/>
          </w:tcPr>
          <w:p w14:paraId="5470DB9A" w14:textId="77777777" w:rsidR="00EE7EBE" w:rsidRDefault="000E79BD">
            <w:pPr>
              <w:spacing w:after="40" w:line="247" w:lineRule="auto"/>
            </w:pPr>
            <w:r>
              <w:rPr>
                <w:sz w:val="18"/>
              </w:rPr>
              <w:t>Log request_id vàtr</w:t>
            </w:r>
            <w:r>
              <w:rPr>
                <w:sz w:val="18"/>
              </w:rPr>
              <w:t>ạ</w:t>
            </w:r>
            <w:r>
              <w:rPr>
                <w:sz w:val="18"/>
              </w:rPr>
              <w:t>ng thái trư</w:t>
            </w:r>
            <w:r>
              <w:rPr>
                <w:sz w:val="18"/>
              </w:rPr>
              <w:t>ớ</w:t>
            </w:r>
            <w:r>
              <w:rPr>
                <w:sz w:val="18"/>
              </w:rPr>
              <w:t>c và sau</w:t>
            </w:r>
          </w:p>
        </w:tc>
      </w:tr>
      <w:tr w:rsidR="00EE7EBE" w14:paraId="2F082AB5"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vAlign w:val="center"/>
          </w:tcPr>
          <w:p w14:paraId="51070D4D" w14:textId="77777777" w:rsidR="00EE7EBE" w:rsidRDefault="000E79BD">
            <w:pPr>
              <w:spacing w:after="40" w:line="247" w:lineRule="auto"/>
            </w:pPr>
            <w:r>
              <w:rPr>
                <w:sz w:val="18"/>
              </w:rPr>
              <w:t>Acceptance</w:t>
            </w:r>
          </w:p>
        </w:tc>
        <w:tc>
          <w:tcPr>
            <w:tcW w:w="4819" w:type="dxa"/>
            <w:tcBorders>
              <w:top w:val="single" w:sz="4" w:space="0" w:color="D9D9D9"/>
              <w:left w:val="single" w:sz="4" w:space="0" w:color="D9D9D9"/>
              <w:bottom w:val="single" w:sz="4" w:space="0" w:color="D9D9D9"/>
              <w:right w:val="single" w:sz="4" w:space="0" w:color="D9D9D9"/>
            </w:tcBorders>
            <w:vAlign w:val="center"/>
          </w:tcPr>
          <w:p w14:paraId="169624AF" w14:textId="77777777" w:rsidR="00EE7EBE" w:rsidRDefault="000E79BD">
            <w:pPr>
              <w:spacing w:after="40" w:line="247" w:lineRule="auto"/>
            </w:pPr>
            <w:r>
              <w:rPr>
                <w:sz w:val="18"/>
              </w:rPr>
              <w:t>k6, TLS, video hai m</w:t>
            </w:r>
            <w:r>
              <w:rPr>
                <w:sz w:val="18"/>
              </w:rPr>
              <w:t>ạ</w:t>
            </w:r>
            <w:r>
              <w:rPr>
                <w:sz w:val="18"/>
              </w:rPr>
              <w:t>ng, usability và backup restore</w:t>
            </w:r>
          </w:p>
        </w:tc>
        <w:tc>
          <w:tcPr>
            <w:tcW w:w="3231" w:type="dxa"/>
            <w:tcBorders>
              <w:top w:val="single" w:sz="4" w:space="0" w:color="D9D9D9"/>
              <w:left w:val="single" w:sz="4" w:space="0" w:color="D9D9D9"/>
              <w:bottom w:val="single" w:sz="4" w:space="0" w:color="D9D9D9"/>
              <w:right w:val="single" w:sz="4" w:space="0" w:color="D9D9D9"/>
            </w:tcBorders>
            <w:vAlign w:val="center"/>
          </w:tcPr>
          <w:p w14:paraId="1909FBA8" w14:textId="77777777" w:rsidR="00EE7EBE" w:rsidRDefault="000E79BD">
            <w:pPr>
              <w:spacing w:after="40" w:line="247" w:lineRule="auto"/>
            </w:pPr>
            <w:r>
              <w:rPr>
                <w:sz w:val="18"/>
              </w:rPr>
              <w:t>S</w:t>
            </w:r>
            <w:r>
              <w:rPr>
                <w:sz w:val="18"/>
              </w:rPr>
              <w:t>ố</w:t>
            </w:r>
            <w:r>
              <w:rPr>
                <w:sz w:val="18"/>
              </w:rPr>
              <w:t xml:space="preserve"> đo th</w:t>
            </w:r>
            <w:r>
              <w:rPr>
                <w:sz w:val="18"/>
              </w:rPr>
              <w:t>ự</w:t>
            </w:r>
            <w:r>
              <w:rPr>
                <w:sz w:val="18"/>
              </w:rPr>
              <w:t>c, NFR threshold, run log vàdefect list</w:t>
            </w:r>
          </w:p>
        </w:tc>
      </w:tr>
    </w:tbl>
    <w:p w14:paraId="675B30F3" w14:textId="77777777" w:rsidR="00EE7EBE" w:rsidRDefault="00EE7EBE">
      <w:pPr>
        <w:spacing w:after="80"/>
      </w:pPr>
    </w:p>
    <w:p w14:paraId="3071DA42" w14:textId="77777777" w:rsidR="00EE7EBE" w:rsidRDefault="000E79BD">
      <w:pPr>
        <w:pStyle w:val="u1"/>
      </w:pPr>
      <w:bookmarkStart w:id="1" w:name="_Toc242369155"/>
      <w:r>
        <w:t>2 Môi trư</w:t>
      </w:r>
      <w:r>
        <w:t>ờ</w:t>
      </w:r>
      <w:r>
        <w:t>ng và d</w:t>
      </w:r>
      <w:r>
        <w:t>ữ</w:t>
      </w:r>
      <w:r>
        <w:t xml:space="preserve"> li</w:t>
      </w:r>
      <w:r>
        <w:t>ệ</w:t>
      </w:r>
      <w:r>
        <w:t>u</w:t>
      </w:r>
      <w:bookmarkEnd w:id="1"/>
    </w:p>
    <w:p w14:paraId="1ACED2BF" w14:textId="77777777" w:rsidR="00EE7EBE" w:rsidRDefault="000E79BD">
      <w:pPr>
        <w:spacing w:after="80"/>
      </w:pPr>
      <w:r>
        <w:t>Local/CI: Visual Studio + .NET SDK 10 có workload .NET desktop development, ASP.NET Core 10, OpenIddict và PostgreSQL 17; NuGet packages.lock.json là mục tiêu sau restore có kiểm soát; chưa có trong scaffold. Staging API HTTPS, worker, Daily video, Mailgun Email thật, SMS mock. UI test trên Windows 10/11, máy thật có camera/micro, WebView2 Runtime, PKCE system browser/loopback redirect. CI chạy Playwright API tests trên Linux khi API container/service khởi động, PostgreSQL service theo từng suite; FlaUI UI test tách riêng Windows interactive runner.</w:t>
      </w:r>
      <w:r/>
      <w:r/>
      <w:r/>
      <w:r/>
      <w:r/>
      <w:r/>
      <w:r/>
      <w:r/>
      <w:r/>
      <w:r/>
      <w:r/>
      <w:r/>
      <w:r/>
      <w:r/>
      <w:r/>
      <w:r/>
      <w:r/>
      <w:r/>
      <w:r/>
      <w:r/>
      <w:r/>
      <w:r/>
      <w:r/>
      <w:r/>
    </w:p>
    <w:p w14:paraId="0B77A8C8" w14:textId="139F96A9" w:rsidR="00EE7EBE" w:rsidRDefault="000E79BD">
      <w:pPr>
        <w:keepNext/>
        <w:spacing w:before="100" w:after="80"/>
      </w:pPr>
      <w:r>
        <w:rPr>
          <w:b/>
        </w:rPr>
        <w:t>B</w:t>
      </w:r>
      <w:r>
        <w:rPr>
          <w:b/>
        </w:rPr>
        <w:t>ả</w:t>
      </w:r>
      <w:r>
        <w:rPr>
          <w:b/>
        </w:rPr>
        <w:t xml:space="preserve">ng </w:t>
      </w:r>
      <w:r>
        <w:fldChar w:fldCharType="begin"/>
      </w:r>
      <w:r>
        <w:instrText>SEQ Table \* ARABIC</w:instrText>
      </w:r>
      <w:r>
        <w:fldChar w:fldCharType="separate"/>
      </w:r>
      <w:r w:rsidR="004C46B2">
        <w:rPr>
          <w:noProof/>
        </w:rPr>
        <w:t>2</w:t>
      </w:r>
      <w:r>
        <w:fldChar w:fldCharType="end"/>
      </w:r>
      <w:r>
        <w:t xml:space="preserve">  Fixture gi</w:t>
      </w:r>
      <w:r>
        <w:t>ả</w:t>
      </w:r>
      <w:r>
        <w:t xml:space="preserve"> và trách nhi</w:t>
      </w:r>
      <w:r>
        <w:t>ệ</w:t>
      </w:r>
      <w:r>
        <w:t>m</w:t>
      </w:r>
    </w:p>
    <w:tbl>
      <w:tblPr>
        <w:tblW w:w="0" w:type="auto"/>
        <w:jc w:val="center"/>
        <w:tblLayout w:type="fixed"/>
        <w:tblLook w:val="04A0" w:firstRow="1" w:lastRow="0" w:firstColumn="1" w:lastColumn="0" w:noHBand="0" w:noVBand="1"/>
      </w:tblPr>
      <w:tblGrid>
        <w:gridCol w:w="1191"/>
        <w:gridCol w:w="6746"/>
        <w:gridCol w:w="1701"/>
      </w:tblGrid>
      <w:tr w:rsidR="00EE7EBE" w14:paraId="7D1E0DDE" w14:textId="77777777">
        <w:trPr>
          <w:cantSplit/>
          <w:tblHeade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0892A766" w14:textId="77777777" w:rsidR="00EE7EBE" w:rsidRDefault="000E79BD">
            <w:pPr>
              <w:keepNext/>
              <w:spacing w:after="40" w:line="247" w:lineRule="auto"/>
            </w:pPr>
            <w:r>
              <w:rPr>
                <w:b/>
                <w:sz w:val="18"/>
              </w:rPr>
              <w:t>Mã</w:t>
            </w:r>
          </w:p>
        </w:tc>
        <w:tc>
          <w:tcPr>
            <w:tcW w:w="6746"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7D2CA401" w14:textId="77777777" w:rsidR="00EE7EBE" w:rsidRDefault="000E79BD">
            <w:pPr>
              <w:keepNext/>
              <w:spacing w:after="40" w:line="247" w:lineRule="auto"/>
            </w:pPr>
            <w:r>
              <w:rPr>
                <w:b/>
                <w:sz w:val="18"/>
              </w:rPr>
              <w:t>N</w:t>
            </w:r>
            <w:r>
              <w:rPr>
                <w:b/>
                <w:sz w:val="18"/>
              </w:rPr>
              <w:t>ộ</w:t>
            </w:r>
            <w:r>
              <w:rPr>
                <w:b/>
                <w:sz w:val="18"/>
              </w:rPr>
              <w:t>i dung</w:t>
            </w:r>
          </w:p>
        </w:tc>
        <w:tc>
          <w:tcPr>
            <w:tcW w:w="1701"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349CC428" w14:textId="77777777" w:rsidR="00EE7EBE" w:rsidRDefault="000E79BD">
            <w:pPr>
              <w:keepNext/>
              <w:spacing w:after="40" w:line="247" w:lineRule="auto"/>
            </w:pPr>
            <w:r>
              <w:rPr>
                <w:b/>
                <w:sz w:val="18"/>
              </w:rPr>
              <w:t>Ngư</w:t>
            </w:r>
            <w:r>
              <w:rPr>
                <w:b/>
                <w:sz w:val="18"/>
              </w:rPr>
              <w:t>ờ</w:t>
            </w:r>
            <w:r>
              <w:rPr>
                <w:b/>
                <w:sz w:val="18"/>
              </w:rPr>
              <w:t>i chu</w:t>
            </w:r>
            <w:r>
              <w:rPr>
                <w:b/>
                <w:sz w:val="18"/>
              </w:rPr>
              <w:t>ẩ</w:t>
            </w:r>
            <w:r>
              <w:rPr>
                <w:b/>
                <w:sz w:val="18"/>
              </w:rPr>
              <w:t>n b</w:t>
            </w:r>
            <w:r>
              <w:rPr>
                <w:b/>
                <w:sz w:val="18"/>
              </w:rPr>
              <w:t>ị</w:t>
            </w:r>
          </w:p>
        </w:tc>
      </w:tr>
      <w:tr w:rsidR="00EE7EBE" w14:paraId="61544891"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vAlign w:val="center"/>
          </w:tcPr>
          <w:p w14:paraId="0506E79A" w14:textId="77777777" w:rsidR="00EE7EBE" w:rsidRDefault="000E79BD">
            <w:pPr>
              <w:spacing w:after="40" w:line="247" w:lineRule="auto"/>
            </w:pPr>
            <w:r>
              <w:rPr>
                <w:sz w:val="18"/>
              </w:rPr>
              <w:t>DSET-01</w:t>
            </w:r>
          </w:p>
        </w:tc>
        <w:tc>
          <w:tcPr>
            <w:tcW w:w="6746" w:type="dxa"/>
            <w:tcBorders>
              <w:top w:val="single" w:sz="4" w:space="0" w:color="D9D9D9"/>
              <w:left w:val="single" w:sz="4" w:space="0" w:color="D9D9D9"/>
              <w:bottom w:val="single" w:sz="4" w:space="0" w:color="D9D9D9"/>
              <w:right w:val="single" w:sz="4" w:space="0" w:color="D9D9D9"/>
            </w:tcBorders>
            <w:vAlign w:val="center"/>
          </w:tcPr>
          <w:p w14:paraId="74EFAC6D" w14:textId="77777777" w:rsidR="00EE7EBE" w:rsidRDefault="000E79BD">
            <w:pPr>
              <w:spacing w:after="40" w:line="247" w:lineRule="auto"/>
            </w:pPr>
            <w:r>
              <w:rPr>
                <w:sz w:val="18"/>
              </w:rPr>
              <w:t xml:space="preserve">4actor; doctorD1, D2; patientP1, P2; adminA; receptionR1 </w:t>
            </w:r>
            <w:r>
              <w:rPr>
                <w:sz w:val="18"/>
              </w:rPr>
              <w:t>ở</w:t>
            </w:r>
            <w:r>
              <w:rPr>
                <w:sz w:val="18"/>
              </w:rPr>
              <w:t xml:space="preserve"> B1 và R2 </w:t>
            </w:r>
            <w:r>
              <w:rPr>
                <w:sz w:val="18"/>
              </w:rPr>
              <w:t>ở</w:t>
            </w:r>
            <w:r>
              <w:rPr>
                <w:sz w:val="18"/>
              </w:rPr>
              <w:t xml:space="preserve"> B2; tác gi</w:t>
            </w:r>
            <w:r>
              <w:rPr>
                <w:sz w:val="18"/>
              </w:rPr>
              <w:t>ả</w:t>
            </w:r>
            <w:r>
              <w:rPr>
                <w:sz w:val="18"/>
              </w:rPr>
              <w:t xml:space="preserve"> inactive và staff khác scope</w:t>
            </w:r>
          </w:p>
        </w:tc>
        <w:tc>
          <w:tcPr>
            <w:tcW w:w="1701" w:type="dxa"/>
            <w:tcBorders>
              <w:top w:val="single" w:sz="4" w:space="0" w:color="D9D9D9"/>
              <w:left w:val="single" w:sz="4" w:space="0" w:color="D9D9D9"/>
              <w:bottom w:val="single" w:sz="4" w:space="0" w:color="D9D9D9"/>
              <w:right w:val="single" w:sz="4" w:space="0" w:color="D9D9D9"/>
            </w:tcBorders>
            <w:vAlign w:val="center"/>
          </w:tcPr>
          <w:p w14:paraId="29B6B541" w14:textId="77777777" w:rsidR="00EE7EBE" w:rsidRDefault="000E79BD">
            <w:pPr>
              <w:spacing w:after="40" w:line="247" w:lineRule="auto"/>
            </w:pPr>
            <w:r>
              <w:rPr>
                <w:sz w:val="18"/>
              </w:rPr>
              <w:t>M2</w:t>
            </w:r>
          </w:p>
        </w:tc>
      </w:tr>
      <w:tr w:rsidR="00EE7EBE" w14:paraId="3117B71F"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vAlign w:val="center"/>
          </w:tcPr>
          <w:p w14:paraId="7970C73A" w14:textId="77777777" w:rsidR="00EE7EBE" w:rsidRDefault="000E79BD">
            <w:pPr>
              <w:spacing w:after="40" w:line="247" w:lineRule="auto"/>
            </w:pPr>
            <w:r>
              <w:rPr>
                <w:sz w:val="18"/>
              </w:rPr>
              <w:t>DSET-02</w:t>
            </w:r>
          </w:p>
        </w:tc>
        <w:tc>
          <w:tcPr>
            <w:tcW w:w="6746" w:type="dxa"/>
            <w:tcBorders>
              <w:top w:val="single" w:sz="4" w:space="0" w:color="D9D9D9"/>
              <w:left w:val="single" w:sz="4" w:space="0" w:color="D9D9D9"/>
              <w:bottom w:val="single" w:sz="4" w:space="0" w:color="D9D9D9"/>
              <w:right w:val="single" w:sz="4" w:space="0" w:color="D9D9D9"/>
            </w:tcBorders>
            <w:vAlign w:val="center"/>
          </w:tcPr>
          <w:p w14:paraId="7697F321" w14:textId="77777777" w:rsidR="00EE7EBE" w:rsidRDefault="000E79BD">
            <w:pPr>
              <w:spacing w:after="40" w:line="247" w:lineRule="auto"/>
            </w:pPr>
            <w:r>
              <w:rPr>
                <w:sz w:val="18"/>
              </w:rPr>
              <w:t>B1/B2; chuyên khoa; ca DIRECT và VIDEO; slot 30 phút; buffer 59:59, 60:00 và 60:01; overlap và các kho</w:t>
            </w:r>
            <w:r>
              <w:rPr>
                <w:sz w:val="18"/>
              </w:rPr>
              <w:t>ả</w:t>
            </w:r>
            <w:r>
              <w:rPr>
                <w:sz w:val="18"/>
              </w:rPr>
              <w:t>ng li</w:t>
            </w:r>
            <w:r>
              <w:rPr>
                <w:sz w:val="18"/>
              </w:rPr>
              <w:t>ề</w:t>
            </w:r>
            <w:r>
              <w:rPr>
                <w:sz w:val="18"/>
              </w:rPr>
              <w:t>n k</w:t>
            </w:r>
            <w:r>
              <w:rPr>
                <w:sz w:val="18"/>
              </w:rPr>
              <w:t>ề</w:t>
            </w:r>
          </w:p>
        </w:tc>
        <w:tc>
          <w:tcPr>
            <w:tcW w:w="1701" w:type="dxa"/>
            <w:tcBorders>
              <w:top w:val="single" w:sz="4" w:space="0" w:color="D9D9D9"/>
              <w:left w:val="single" w:sz="4" w:space="0" w:color="D9D9D9"/>
              <w:bottom w:val="single" w:sz="4" w:space="0" w:color="D9D9D9"/>
              <w:right w:val="single" w:sz="4" w:space="0" w:color="D9D9D9"/>
            </w:tcBorders>
            <w:vAlign w:val="center"/>
          </w:tcPr>
          <w:p w14:paraId="3E572AF4" w14:textId="77777777" w:rsidR="00EE7EBE" w:rsidRDefault="000E79BD">
            <w:pPr>
              <w:spacing w:after="40" w:line="247" w:lineRule="auto"/>
            </w:pPr>
            <w:r>
              <w:rPr>
                <w:sz w:val="18"/>
              </w:rPr>
              <w:t>M2</w:t>
            </w:r>
          </w:p>
        </w:tc>
      </w:tr>
      <w:tr w:rsidR="00EE7EBE" w14:paraId="3D27F262"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vAlign w:val="center"/>
          </w:tcPr>
          <w:p w14:paraId="75D8E9FD" w14:textId="77777777" w:rsidR="00EE7EBE" w:rsidRDefault="000E79BD">
            <w:pPr>
              <w:spacing w:after="40" w:line="247" w:lineRule="auto"/>
            </w:pPr>
            <w:r>
              <w:rPr>
                <w:sz w:val="18"/>
              </w:rPr>
              <w:t>DSET-03</w:t>
            </w:r>
          </w:p>
        </w:tc>
        <w:tc>
          <w:tcPr>
            <w:tcW w:w="6746" w:type="dxa"/>
            <w:tcBorders>
              <w:top w:val="single" w:sz="4" w:space="0" w:color="D9D9D9"/>
              <w:left w:val="single" w:sz="4" w:space="0" w:color="D9D9D9"/>
              <w:bottom w:val="single" w:sz="4" w:space="0" w:color="D9D9D9"/>
              <w:right w:val="single" w:sz="4" w:space="0" w:color="D9D9D9"/>
            </w:tcBorders>
            <w:vAlign w:val="center"/>
          </w:tcPr>
          <w:p w14:paraId="1D9584ED" w14:textId="77777777" w:rsidR="00EE7EBE" w:rsidRDefault="000E79BD">
            <w:pPr>
              <w:spacing w:after="40" w:line="247" w:lineRule="auto"/>
            </w:pPr>
            <w:r>
              <w:rPr>
                <w:sz w:val="18"/>
              </w:rPr>
              <w:t>RecordDRAFT/FINAL; addendum; RX DRAFT, ISSUED và SUPERSEDED; UNKNOWN, NONE và KNOWN v</w:t>
            </w:r>
            <w:r>
              <w:rPr>
                <w:sz w:val="18"/>
              </w:rPr>
              <w:t>ớ</w:t>
            </w:r>
            <w:r>
              <w:rPr>
                <w:sz w:val="18"/>
              </w:rPr>
              <w:t>i penicillin</w:t>
            </w:r>
          </w:p>
        </w:tc>
        <w:tc>
          <w:tcPr>
            <w:tcW w:w="1701" w:type="dxa"/>
            <w:tcBorders>
              <w:top w:val="single" w:sz="4" w:space="0" w:color="D9D9D9"/>
              <w:left w:val="single" w:sz="4" w:space="0" w:color="D9D9D9"/>
              <w:bottom w:val="single" w:sz="4" w:space="0" w:color="D9D9D9"/>
              <w:right w:val="single" w:sz="4" w:space="0" w:color="D9D9D9"/>
            </w:tcBorders>
            <w:vAlign w:val="center"/>
          </w:tcPr>
          <w:p w14:paraId="0C192EE0" w14:textId="77777777" w:rsidR="00EE7EBE" w:rsidRDefault="000E79BD">
            <w:pPr>
              <w:spacing w:after="40" w:line="247" w:lineRule="auto"/>
            </w:pPr>
            <w:r>
              <w:rPr>
                <w:sz w:val="18"/>
              </w:rPr>
              <w:t>M2 vàM4</w:t>
            </w:r>
          </w:p>
        </w:tc>
      </w:tr>
      <w:tr w:rsidR="00EE7EBE" w14:paraId="6F26BFFA"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vAlign w:val="center"/>
          </w:tcPr>
          <w:p w14:paraId="408A7D7B" w14:textId="77777777" w:rsidR="00EE7EBE" w:rsidRDefault="000E79BD">
            <w:pPr>
              <w:spacing w:after="40" w:line="247" w:lineRule="auto"/>
            </w:pPr>
            <w:r>
              <w:rPr>
                <w:sz w:val="18"/>
              </w:rPr>
              <w:t>DSET-04</w:t>
            </w:r>
          </w:p>
        </w:tc>
        <w:tc>
          <w:tcPr>
            <w:tcW w:w="6746" w:type="dxa"/>
            <w:tcBorders>
              <w:top w:val="single" w:sz="4" w:space="0" w:color="D9D9D9"/>
              <w:left w:val="single" w:sz="4" w:space="0" w:color="D9D9D9"/>
              <w:bottom w:val="single" w:sz="4" w:space="0" w:color="D9D9D9"/>
              <w:right w:val="single" w:sz="4" w:space="0" w:color="D9D9D9"/>
            </w:tcBorders>
            <w:vAlign w:val="center"/>
          </w:tcPr>
          <w:p w14:paraId="1BFCB665" w14:textId="77777777" w:rsidR="00EE7EBE" w:rsidRDefault="000E79BD">
            <w:pPr>
              <w:spacing w:after="40" w:line="247" w:lineRule="auto"/>
            </w:pPr>
            <w:r>
              <w:rPr>
                <w:sz w:val="18"/>
              </w:rPr>
              <w:t>Notification đ</w:t>
            </w:r>
            <w:r>
              <w:rPr>
                <w:sz w:val="18"/>
              </w:rPr>
              <w:t>ế</w:t>
            </w:r>
            <w:r>
              <w:rPr>
                <w:sz w:val="18"/>
              </w:rPr>
              <w:t>n h</w:t>
            </w:r>
            <w:r>
              <w:rPr>
                <w:sz w:val="18"/>
              </w:rPr>
              <w:t>ạ</w:t>
            </w:r>
            <w:r>
              <w:rPr>
                <w:sz w:val="18"/>
              </w:rPr>
              <w:t>n/version cũ/timeout và callback; SMS mô ph</w:t>
            </w:r>
            <w:r>
              <w:rPr>
                <w:sz w:val="18"/>
              </w:rPr>
              <w:t>ỏ</w:t>
            </w:r>
            <w:r>
              <w:rPr>
                <w:sz w:val="18"/>
              </w:rPr>
              <w:t>ng; room m</w:t>
            </w:r>
            <w:r>
              <w:rPr>
                <w:sz w:val="18"/>
              </w:rPr>
              <w:t>ở</w:t>
            </w:r>
            <w:r>
              <w:rPr>
                <w:sz w:val="18"/>
              </w:rPr>
              <w:t xml:space="preserve"> ho</w:t>
            </w:r>
            <w:r>
              <w:rPr>
                <w:sz w:val="18"/>
              </w:rPr>
              <w:t>ặ</w:t>
            </w:r>
            <w:r>
              <w:rPr>
                <w:sz w:val="18"/>
              </w:rPr>
              <w:t>c terminal/generation cũ; hai participant</w:t>
            </w:r>
          </w:p>
        </w:tc>
        <w:tc>
          <w:tcPr>
            <w:tcW w:w="1701" w:type="dxa"/>
            <w:tcBorders>
              <w:top w:val="single" w:sz="4" w:space="0" w:color="D9D9D9"/>
              <w:left w:val="single" w:sz="4" w:space="0" w:color="D9D9D9"/>
              <w:bottom w:val="single" w:sz="4" w:space="0" w:color="D9D9D9"/>
              <w:right w:val="single" w:sz="4" w:space="0" w:color="D9D9D9"/>
            </w:tcBorders>
            <w:vAlign w:val="center"/>
          </w:tcPr>
          <w:p w14:paraId="48EE0AF2" w14:textId="77777777" w:rsidR="00EE7EBE" w:rsidRDefault="000E79BD">
            <w:pPr>
              <w:spacing w:after="40" w:line="247" w:lineRule="auto"/>
            </w:pPr>
            <w:r>
              <w:rPr>
                <w:sz w:val="18"/>
              </w:rPr>
              <w:t>M3</w:t>
            </w:r>
          </w:p>
        </w:tc>
      </w:tr>
      <w:tr w:rsidR="00EE7EBE" w14:paraId="68E67242"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vAlign w:val="center"/>
          </w:tcPr>
          <w:p w14:paraId="3C9FC066" w14:textId="77777777" w:rsidR="00EE7EBE" w:rsidRDefault="000E79BD">
            <w:pPr>
              <w:spacing w:after="40" w:line="247" w:lineRule="auto"/>
            </w:pPr>
            <w:r>
              <w:rPr>
                <w:sz w:val="18"/>
              </w:rPr>
              <w:t>DSET-05</w:t>
            </w:r>
          </w:p>
        </w:tc>
        <w:tc>
          <w:tcPr>
            <w:tcW w:w="6746" w:type="dxa"/>
            <w:tcBorders>
              <w:top w:val="single" w:sz="4" w:space="0" w:color="D9D9D9"/>
              <w:left w:val="single" w:sz="4" w:space="0" w:color="D9D9D9"/>
              <w:bottom w:val="single" w:sz="4" w:space="0" w:color="D9D9D9"/>
              <w:right w:val="single" w:sz="4" w:space="0" w:color="D9D9D9"/>
            </w:tcBorders>
            <w:vAlign w:val="center"/>
          </w:tcPr>
          <w:p w14:paraId="57A4D628" w14:textId="77777777" w:rsidR="00EE7EBE" w:rsidRDefault="000E79BD">
            <w:pPr>
              <w:spacing w:after="40" w:line="247" w:lineRule="auto"/>
            </w:pPr>
            <w:r>
              <w:rPr>
                <w:sz w:val="18"/>
              </w:rPr>
              <w:t>100 audit allowed và 100 denied; digest và key ring cũ/new; backup h</w:t>
            </w:r>
            <w:r>
              <w:rPr>
                <w:sz w:val="18"/>
              </w:rPr>
              <w:t>ợ</w:t>
            </w:r>
            <w:r>
              <w:rPr>
                <w:sz w:val="18"/>
              </w:rPr>
              <w:t>p l</w:t>
            </w:r>
            <w:r>
              <w:rPr>
                <w:sz w:val="18"/>
              </w:rPr>
              <w:t>ệ</w:t>
            </w:r>
            <w:r>
              <w:rPr>
                <w:sz w:val="18"/>
              </w:rPr>
              <w:t>, h</w:t>
            </w:r>
            <w:r>
              <w:rPr>
                <w:sz w:val="18"/>
              </w:rPr>
              <w:t>ỏ</w:t>
            </w:r>
            <w:r>
              <w:rPr>
                <w:sz w:val="18"/>
              </w:rPr>
              <w:t>ng ho</w:t>
            </w:r>
            <w:r>
              <w:rPr>
                <w:sz w:val="18"/>
              </w:rPr>
              <w:t>ặ</w:t>
            </w:r>
            <w:r>
              <w:rPr>
                <w:sz w:val="18"/>
              </w:rPr>
              <w:t>c thi</w:t>
            </w:r>
            <w:r>
              <w:rPr>
                <w:sz w:val="18"/>
              </w:rPr>
              <w:t>ế</w:t>
            </w:r>
            <w:r>
              <w:rPr>
                <w:sz w:val="18"/>
              </w:rPr>
              <w:t>u khóa;10 000 appointments cho NFR</w:t>
            </w:r>
          </w:p>
        </w:tc>
        <w:tc>
          <w:tcPr>
            <w:tcW w:w="1701" w:type="dxa"/>
            <w:tcBorders>
              <w:top w:val="single" w:sz="4" w:space="0" w:color="D9D9D9"/>
              <w:left w:val="single" w:sz="4" w:space="0" w:color="D9D9D9"/>
              <w:bottom w:val="single" w:sz="4" w:space="0" w:color="D9D9D9"/>
              <w:right w:val="single" w:sz="4" w:space="0" w:color="D9D9D9"/>
            </w:tcBorders>
            <w:vAlign w:val="center"/>
          </w:tcPr>
          <w:p w14:paraId="69B892D9" w14:textId="77777777" w:rsidR="00EE7EBE" w:rsidRDefault="000E79BD">
            <w:pPr>
              <w:spacing w:after="40" w:line="247" w:lineRule="auto"/>
            </w:pPr>
            <w:r>
              <w:rPr>
                <w:sz w:val="18"/>
              </w:rPr>
              <w:t>M4</w:t>
            </w:r>
          </w:p>
        </w:tc>
      </w:tr>
    </w:tbl>
    <w:p w14:paraId="6BBA4F9A" w14:textId="77777777" w:rsidR="00EE7EBE" w:rsidRDefault="00EE7EBE">
      <w:pPr>
        <w:spacing w:after="80"/>
      </w:pPr>
    </w:p>
    <w:p w14:paraId="658CA9EC" w14:textId="77777777" w:rsidR="00EE7EBE" w:rsidRDefault="000E79BD">
      <w:pPr>
        <w:spacing w:after="80"/>
      </w:pPr>
      <w:r>
        <w:t>Không dùng d</w:t>
      </w:r>
      <w:r>
        <w:t>ữ</w:t>
      </w:r>
      <w:r>
        <w:t xml:space="preserve"> li</w:t>
      </w:r>
      <w:r>
        <w:t>ệ</w:t>
      </w:r>
      <w:r>
        <w:t>u b</w:t>
      </w:r>
      <w:r>
        <w:t>ệ</w:t>
      </w:r>
      <w:r>
        <w:t>nh nhân th</w:t>
      </w:r>
      <w:r>
        <w:t>ậ</w:t>
      </w:r>
      <w:r>
        <w:t>t. Log test làm s</w:t>
      </w:r>
      <w:r>
        <w:t>ạ</w:t>
      </w:r>
      <w:r>
        <w:t>ch PHI, token và secret; email nh</w:t>
      </w:r>
      <w:r>
        <w:t>ậ</w:t>
      </w:r>
      <w:r>
        <w:t>n thu</w:t>
      </w:r>
      <w:r>
        <w:t>ộ</w:t>
      </w:r>
      <w:r>
        <w:t>c nhóm có quy</w:t>
      </w:r>
      <w:r>
        <w:t>ề</w:t>
      </w:r>
      <w:r>
        <w:t>n s</w:t>
      </w:r>
      <w:r>
        <w:t>ử</w:t>
      </w:r>
      <w:r>
        <w:t xml:space="preserve"> d</w:t>
      </w:r>
      <w:r>
        <w:t>ụ</w:t>
      </w:r>
      <w:r>
        <w:t>ng và n</w:t>
      </w:r>
      <w:r>
        <w:t>ộ</w:t>
      </w:r>
      <w:r>
        <w:t>i dung gi</w:t>
      </w:r>
      <w:r>
        <w:t>ả</w:t>
      </w:r>
      <w:r>
        <w:t>. Fixture có manifest IDs và clock đ</w:t>
      </w:r>
      <w:r>
        <w:t>ể</w:t>
      </w:r>
      <w:r>
        <w:t xml:space="preserve"> l</w:t>
      </w:r>
      <w:r>
        <w:t>ặ</w:t>
      </w:r>
      <w:r>
        <w:t>p l</w:t>
      </w:r>
      <w:r>
        <w:t>ạ</w:t>
      </w:r>
      <w:r>
        <w:t>i. Test đ</w:t>
      </w:r>
      <w:r>
        <w:t>ổ</w:t>
      </w:r>
      <w:r>
        <w:t>i và h</w:t>
      </w:r>
      <w:r>
        <w:t>ủ</w:t>
      </w:r>
      <w:r>
        <w:t>y gi</w:t>
      </w:r>
      <w:r>
        <w:t>ữ</w:t>
      </w:r>
      <w:r>
        <w:t xml:space="preserve"> hai version cùng appointment; race ch</w:t>
      </w:r>
      <w:r>
        <w:t>ạ</w:t>
      </w:r>
      <w:r>
        <w:t>y barrier trư</w:t>
      </w:r>
      <w:r>
        <w:t>ớ</w:t>
      </w:r>
      <w:r>
        <w:t>c transaction check, không ch</w:t>
      </w:r>
      <w:r>
        <w:t>ỉ</w:t>
      </w:r>
      <w:r>
        <w:t xml:space="preserve"> g</w:t>
      </w:r>
      <w:r>
        <w:t>ử</w:t>
      </w:r>
      <w:r>
        <w:t>i tu</w:t>
      </w:r>
      <w:r>
        <w:t>ầ</w:t>
      </w:r>
      <w:r>
        <w:t>n t</w:t>
      </w:r>
      <w:r>
        <w:t>ự</w:t>
      </w:r>
      <w:r>
        <w:t>.</w:t>
      </w:r>
    </w:p>
    <w:p w14:paraId="605FC0FD" w14:textId="77777777" w:rsidR="00EE7EBE" w:rsidRDefault="000E79BD">
      <w:pPr>
        <w:pStyle w:val="u1"/>
      </w:pPr>
      <w:bookmarkStart w:id="2" w:name="_Toc242369156"/>
      <w:r>
        <w:t>3 Thi</w:t>
      </w:r>
      <w:r>
        <w:t>ế</w:t>
      </w:r>
      <w:r>
        <w:t>t k</w:t>
      </w:r>
      <w:r>
        <w:t>ế</w:t>
      </w:r>
      <w:r>
        <w:t xml:space="preserve"> phép th</w:t>
      </w:r>
      <w:r>
        <w:t>ử</w:t>
      </w:r>
      <w:bookmarkEnd w:id="2"/>
    </w:p>
    <w:p w14:paraId="547B8639" w14:textId="77777777" w:rsidR="00EE7EBE" w:rsidRDefault="000E79BD">
      <w:pPr>
        <w:spacing w:after="80"/>
      </w:pPr>
      <w:r>
        <w:t>Equivalence partition cho tr</w:t>
      </w:r>
      <w:r>
        <w:t>ạ</w:t>
      </w:r>
      <w:r>
        <w:t>ng thái, actor và d</w:t>
      </w:r>
      <w:r>
        <w:t>ị</w:t>
      </w:r>
      <w:r>
        <w:t xml:space="preserve"> </w:t>
      </w:r>
      <w:r>
        <w:t>ứ</w:t>
      </w:r>
      <w:r>
        <w:t>ng; boundary value cho119:59/120:00/120:01,15 phút,10 phút,30 ngày,60 phút; decision table cho finalize RX và care policy; state transition cho sáu th</w:t>
      </w:r>
      <w:r>
        <w:t>ự</w:t>
      </w:r>
      <w:r>
        <w:t>c th</w:t>
      </w:r>
      <w:r>
        <w:t>ể</w:t>
      </w:r>
      <w:r>
        <w:t>. Concurrency ch</w:t>
      </w:r>
      <w:r>
        <w:t>ạ</w:t>
      </w:r>
      <w:r>
        <w:t>y v</w:t>
      </w:r>
      <w:r>
        <w:t>ớ</w:t>
      </w:r>
      <w:r>
        <w:t>i nhi</w:t>
      </w:r>
      <w:r>
        <w:t>ề</w:t>
      </w:r>
      <w:r>
        <w:t>u transaction và khóa th</w:t>
      </w:r>
      <w:r>
        <w:t>ậ</w:t>
      </w:r>
      <w:r>
        <w:t>t; callback tests có signature h</w:t>
      </w:r>
      <w:r>
        <w:t>ợ</w:t>
      </w:r>
      <w:r>
        <w:t>p l</w:t>
      </w:r>
      <w:r>
        <w:t>ệ</w:t>
      </w:r>
      <w:r>
        <w:t xml:space="preserve"> ho</w:t>
      </w:r>
      <w:r>
        <w:t>ặ</w:t>
      </w:r>
      <w:r>
        <w:t>c sai, replay và sai th</w:t>
      </w:r>
      <w:r>
        <w:t>ứ</w:t>
      </w:r>
      <w:r>
        <w:t xml:space="preserve"> t</w:t>
      </w:r>
      <w:r>
        <w:t>ự</w:t>
      </w:r>
      <w:r>
        <w:t>. Failure tests tách l</w:t>
      </w:r>
      <w:r>
        <w:t>ỗ</w:t>
      </w:r>
      <w:r>
        <w:t>i trư</w:t>
      </w:r>
      <w:r>
        <w:t>ớ</w:t>
      </w:r>
      <w:r>
        <w:t>c commit và sau commit ho</w:t>
      </w:r>
      <w:r>
        <w:t>ặ</w:t>
      </w:r>
      <w:r>
        <w:t>c m</w:t>
      </w:r>
      <w:r>
        <w:t>ấ</w:t>
      </w:r>
      <w:r>
        <w:t>t HTTP response và provider nh</w:t>
      </w:r>
      <w:r>
        <w:t>ậ</w:t>
      </w:r>
      <w:r>
        <w:t>n r</w:t>
      </w:r>
      <w:r>
        <w:t>ồ</w:t>
      </w:r>
      <w:r>
        <w:t>i timeout.</w:t>
      </w:r>
    </w:p>
    <w:p w14:paraId="21D90A28" w14:textId="53538E21" w:rsidR="00EE7EBE" w:rsidRDefault="000E79BD">
      <w:pPr>
        <w:keepNext/>
        <w:spacing w:before="100" w:after="80"/>
      </w:pPr>
      <w:r>
        <w:rPr>
          <w:b/>
        </w:rPr>
        <w:lastRenderedPageBreak/>
        <w:t>B</w:t>
      </w:r>
      <w:r>
        <w:rPr>
          <w:b/>
        </w:rPr>
        <w:t>ả</w:t>
      </w:r>
      <w:r>
        <w:rPr>
          <w:b/>
        </w:rPr>
        <w:t xml:space="preserve">ng </w:t>
      </w:r>
      <w:r>
        <w:fldChar w:fldCharType="begin"/>
      </w:r>
      <w:r>
        <w:instrText>SEQ Table \* ARABIC</w:instrText>
      </w:r>
      <w:r>
        <w:fldChar w:fldCharType="separate"/>
      </w:r>
      <w:r w:rsidR="004C46B2">
        <w:rPr>
          <w:noProof/>
        </w:rPr>
        <w:t>3</w:t>
      </w:r>
      <w:r>
        <w:fldChar w:fldCharType="end"/>
      </w:r>
      <w:r>
        <w:t xml:space="preserve">  B</w:t>
      </w:r>
      <w:r>
        <w:t>ả</w:t>
      </w:r>
      <w:r>
        <w:t>ng quy</w:t>
      </w:r>
      <w:r>
        <w:t>ế</w:t>
      </w:r>
      <w:r>
        <w:t>t đ</w:t>
      </w:r>
      <w:r>
        <w:t>ị</w:t>
      </w:r>
      <w:r>
        <w:t>nh hoàn t</w:t>
      </w:r>
      <w:r>
        <w:t>ấ</w:t>
      </w:r>
      <w:r>
        <w:t>t</w:t>
      </w:r>
    </w:p>
    <w:tbl>
      <w:tblPr>
        <w:tblW w:w="0" w:type="auto"/>
        <w:jc w:val="center"/>
        <w:tblLayout w:type="fixed"/>
        <w:tblLook w:val="04A0" w:firstRow="1" w:lastRow="0" w:firstColumn="1" w:lastColumn="0" w:noHBand="0" w:noVBand="1"/>
      </w:tblPr>
      <w:tblGrid>
        <w:gridCol w:w="1531"/>
        <w:gridCol w:w="1928"/>
        <w:gridCol w:w="2381"/>
        <w:gridCol w:w="3798"/>
      </w:tblGrid>
      <w:tr w:rsidR="00EE7EBE" w14:paraId="175BAB2C" w14:textId="77777777">
        <w:trPr>
          <w:cantSplit/>
          <w:tblHeade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1E676505" w14:textId="77777777" w:rsidR="00EE7EBE" w:rsidRDefault="000E79BD">
            <w:pPr>
              <w:keepNext/>
              <w:spacing w:after="40" w:line="247" w:lineRule="auto"/>
            </w:pPr>
            <w:r>
              <w:rPr>
                <w:b/>
                <w:sz w:val="18"/>
              </w:rPr>
              <w:t>Record đ</w:t>
            </w:r>
            <w:r>
              <w:rPr>
                <w:b/>
                <w:sz w:val="18"/>
              </w:rPr>
              <w:t>ủ</w:t>
            </w:r>
          </w:p>
        </w:tc>
        <w:tc>
          <w:tcPr>
            <w:tcW w:w="192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7F9B250A" w14:textId="77777777" w:rsidR="00EE7EBE" w:rsidRDefault="000E79BD">
            <w:pPr>
              <w:keepNext/>
              <w:spacing w:after="40" w:line="247" w:lineRule="auto"/>
            </w:pPr>
            <w:r>
              <w:rPr>
                <w:b/>
                <w:sz w:val="18"/>
              </w:rPr>
              <w:t>Đơn nháp</w:t>
            </w:r>
          </w:p>
        </w:tc>
        <w:tc>
          <w:tcPr>
            <w:tcW w:w="2381"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7DE8E19F" w14:textId="77777777" w:rsidR="00EE7EBE" w:rsidRDefault="000E79BD">
            <w:pPr>
              <w:keepNext/>
              <w:spacing w:after="40" w:line="247" w:lineRule="auto"/>
            </w:pPr>
            <w:r>
              <w:rPr>
                <w:b/>
                <w:sz w:val="18"/>
              </w:rPr>
              <w:t>Ch</w:t>
            </w:r>
            <w:r>
              <w:rPr>
                <w:b/>
                <w:sz w:val="18"/>
              </w:rPr>
              <w:t>ọ</w:t>
            </w:r>
            <w:r>
              <w:rPr>
                <w:b/>
                <w:sz w:val="18"/>
              </w:rPr>
              <w:t>n</w:t>
            </w:r>
          </w:p>
        </w:tc>
        <w:tc>
          <w:tcPr>
            <w:tcW w:w="379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6A248DAA" w14:textId="77777777" w:rsidR="00EE7EBE" w:rsidRDefault="000E79BD">
            <w:pPr>
              <w:keepNext/>
              <w:spacing w:after="40" w:line="247" w:lineRule="auto"/>
            </w:pPr>
            <w:r>
              <w:rPr>
                <w:b/>
                <w:sz w:val="18"/>
              </w:rPr>
              <w:t>K</w:t>
            </w:r>
            <w:r>
              <w:rPr>
                <w:b/>
                <w:sz w:val="18"/>
              </w:rPr>
              <w:t>ế</w:t>
            </w:r>
            <w:r>
              <w:rPr>
                <w:b/>
                <w:sz w:val="18"/>
              </w:rPr>
              <w:t>t qu</w:t>
            </w:r>
            <w:r>
              <w:rPr>
                <w:b/>
                <w:sz w:val="18"/>
              </w:rPr>
              <w:t>ả</w:t>
            </w:r>
          </w:p>
        </w:tc>
      </w:tr>
      <w:tr w:rsidR="00EE7EBE" w14:paraId="04561C7B"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vAlign w:val="center"/>
          </w:tcPr>
          <w:p w14:paraId="32C2667D" w14:textId="77777777" w:rsidR="00EE7EBE" w:rsidRDefault="000E79BD">
            <w:pPr>
              <w:spacing w:after="40" w:line="247" w:lineRule="auto"/>
            </w:pPr>
            <w:r>
              <w:rPr>
                <w:sz w:val="18"/>
              </w:rPr>
              <w:t>Không</w:t>
            </w:r>
          </w:p>
        </w:tc>
        <w:tc>
          <w:tcPr>
            <w:tcW w:w="1928" w:type="dxa"/>
            <w:tcBorders>
              <w:top w:val="single" w:sz="4" w:space="0" w:color="D9D9D9"/>
              <w:left w:val="single" w:sz="4" w:space="0" w:color="D9D9D9"/>
              <w:bottom w:val="single" w:sz="4" w:space="0" w:color="D9D9D9"/>
              <w:right w:val="single" w:sz="4" w:space="0" w:color="D9D9D9"/>
            </w:tcBorders>
            <w:vAlign w:val="center"/>
          </w:tcPr>
          <w:p w14:paraId="66E2A964" w14:textId="77777777" w:rsidR="00EE7EBE" w:rsidRDefault="000E79BD">
            <w:pPr>
              <w:spacing w:after="40" w:line="247" w:lineRule="auto"/>
            </w:pPr>
            <w:r>
              <w:rPr>
                <w:sz w:val="18"/>
              </w:rPr>
              <w:t>B</w:t>
            </w:r>
            <w:r>
              <w:rPr>
                <w:sz w:val="18"/>
              </w:rPr>
              <w:t>ấ</w:t>
            </w:r>
            <w:r>
              <w:rPr>
                <w:sz w:val="18"/>
              </w:rPr>
              <w:t>t k</w:t>
            </w:r>
            <w:r>
              <w:rPr>
                <w:sz w:val="18"/>
              </w:rPr>
              <w:t>ỳ</w:t>
            </w:r>
          </w:p>
        </w:tc>
        <w:tc>
          <w:tcPr>
            <w:tcW w:w="2381" w:type="dxa"/>
            <w:tcBorders>
              <w:top w:val="single" w:sz="4" w:space="0" w:color="D9D9D9"/>
              <w:left w:val="single" w:sz="4" w:space="0" w:color="D9D9D9"/>
              <w:bottom w:val="single" w:sz="4" w:space="0" w:color="D9D9D9"/>
              <w:right w:val="single" w:sz="4" w:space="0" w:color="D9D9D9"/>
            </w:tcBorders>
            <w:vAlign w:val="center"/>
          </w:tcPr>
          <w:p w14:paraId="20895552" w14:textId="77777777" w:rsidR="00EE7EBE" w:rsidRDefault="000E79BD">
            <w:pPr>
              <w:spacing w:after="40" w:line="247" w:lineRule="auto"/>
            </w:pPr>
            <w:r>
              <w:rPr>
                <w:sz w:val="18"/>
              </w:rPr>
              <w:t>B</w:t>
            </w:r>
            <w:r>
              <w:rPr>
                <w:sz w:val="18"/>
              </w:rPr>
              <w:t>ấ</w:t>
            </w:r>
            <w:r>
              <w:rPr>
                <w:sz w:val="18"/>
              </w:rPr>
              <w:t>t k</w:t>
            </w:r>
            <w:r>
              <w:rPr>
                <w:sz w:val="18"/>
              </w:rPr>
              <w:t>ỳ</w:t>
            </w:r>
          </w:p>
        </w:tc>
        <w:tc>
          <w:tcPr>
            <w:tcW w:w="3798" w:type="dxa"/>
            <w:tcBorders>
              <w:top w:val="single" w:sz="4" w:space="0" w:color="D9D9D9"/>
              <w:left w:val="single" w:sz="4" w:space="0" w:color="D9D9D9"/>
              <w:bottom w:val="single" w:sz="4" w:space="0" w:color="D9D9D9"/>
              <w:right w:val="single" w:sz="4" w:space="0" w:color="D9D9D9"/>
            </w:tcBorders>
            <w:vAlign w:val="center"/>
          </w:tcPr>
          <w:p w14:paraId="4F9AE528" w14:textId="77777777" w:rsidR="00EE7EBE" w:rsidRDefault="000E79BD">
            <w:pPr>
              <w:spacing w:after="40" w:line="247" w:lineRule="auto"/>
            </w:pPr>
            <w:r>
              <w:rPr>
                <w:sz w:val="18"/>
              </w:rPr>
              <w:t>422; gi</w:t>
            </w:r>
            <w:r>
              <w:rPr>
                <w:sz w:val="18"/>
              </w:rPr>
              <w:t>ữ</w:t>
            </w:r>
            <w:r>
              <w:rPr>
                <w:sz w:val="18"/>
              </w:rPr>
              <w:t>DRAFT/IN_PROGRESS</w:t>
            </w:r>
          </w:p>
        </w:tc>
      </w:tr>
      <w:tr w:rsidR="00EE7EBE" w14:paraId="2B55EAF8"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vAlign w:val="center"/>
          </w:tcPr>
          <w:p w14:paraId="768F5234" w14:textId="77777777" w:rsidR="00EE7EBE" w:rsidRDefault="000E79BD">
            <w:pPr>
              <w:spacing w:after="40" w:line="247" w:lineRule="auto"/>
            </w:pPr>
            <w:r>
              <w:rPr>
                <w:sz w:val="18"/>
              </w:rPr>
              <w:t>Có</w:t>
            </w:r>
          </w:p>
        </w:tc>
        <w:tc>
          <w:tcPr>
            <w:tcW w:w="1928" w:type="dxa"/>
            <w:tcBorders>
              <w:top w:val="single" w:sz="4" w:space="0" w:color="D9D9D9"/>
              <w:left w:val="single" w:sz="4" w:space="0" w:color="D9D9D9"/>
              <w:bottom w:val="single" w:sz="4" w:space="0" w:color="D9D9D9"/>
              <w:right w:val="single" w:sz="4" w:space="0" w:color="D9D9D9"/>
            </w:tcBorders>
            <w:vAlign w:val="center"/>
          </w:tcPr>
          <w:p w14:paraId="73518594" w14:textId="77777777" w:rsidR="00EE7EBE" w:rsidRDefault="000E79BD">
            <w:pPr>
              <w:spacing w:after="40" w:line="247" w:lineRule="auto"/>
            </w:pPr>
            <w:r>
              <w:rPr>
                <w:sz w:val="18"/>
              </w:rPr>
              <w:t>Không</w:t>
            </w:r>
          </w:p>
        </w:tc>
        <w:tc>
          <w:tcPr>
            <w:tcW w:w="2381" w:type="dxa"/>
            <w:tcBorders>
              <w:top w:val="single" w:sz="4" w:space="0" w:color="D9D9D9"/>
              <w:left w:val="single" w:sz="4" w:space="0" w:color="D9D9D9"/>
              <w:bottom w:val="single" w:sz="4" w:space="0" w:color="D9D9D9"/>
              <w:right w:val="single" w:sz="4" w:space="0" w:color="D9D9D9"/>
            </w:tcBorders>
            <w:vAlign w:val="center"/>
          </w:tcPr>
          <w:p w14:paraId="197E862A" w14:textId="77777777" w:rsidR="00EE7EBE" w:rsidRDefault="000E79BD">
            <w:pPr>
              <w:spacing w:after="40" w:line="247" w:lineRule="auto"/>
            </w:pPr>
            <w:r>
              <w:rPr>
                <w:sz w:val="18"/>
              </w:rPr>
              <w:t>NONE</w:t>
            </w:r>
          </w:p>
        </w:tc>
        <w:tc>
          <w:tcPr>
            <w:tcW w:w="3798" w:type="dxa"/>
            <w:tcBorders>
              <w:top w:val="single" w:sz="4" w:space="0" w:color="D9D9D9"/>
              <w:left w:val="single" w:sz="4" w:space="0" w:color="D9D9D9"/>
              <w:bottom w:val="single" w:sz="4" w:space="0" w:color="D9D9D9"/>
              <w:right w:val="single" w:sz="4" w:space="0" w:color="D9D9D9"/>
            </w:tcBorders>
            <w:vAlign w:val="center"/>
          </w:tcPr>
          <w:p w14:paraId="25EDB56D" w14:textId="77777777" w:rsidR="00EE7EBE" w:rsidRDefault="000E79BD">
            <w:pPr>
              <w:spacing w:after="40" w:line="247" w:lineRule="auto"/>
            </w:pPr>
            <w:r>
              <w:rPr>
                <w:sz w:val="18"/>
              </w:rPr>
              <w:t>FINAL và COMPLETED, không có đơn</w:t>
            </w:r>
          </w:p>
        </w:tc>
      </w:tr>
      <w:tr w:rsidR="00EE7EBE" w14:paraId="4F779864"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vAlign w:val="center"/>
          </w:tcPr>
          <w:p w14:paraId="1A23F3CE" w14:textId="77777777" w:rsidR="00EE7EBE" w:rsidRDefault="000E79BD">
            <w:pPr>
              <w:spacing w:after="40" w:line="247" w:lineRule="auto"/>
            </w:pPr>
            <w:r>
              <w:rPr>
                <w:sz w:val="18"/>
              </w:rPr>
              <w:t>Có</w:t>
            </w:r>
          </w:p>
        </w:tc>
        <w:tc>
          <w:tcPr>
            <w:tcW w:w="1928" w:type="dxa"/>
            <w:tcBorders>
              <w:top w:val="single" w:sz="4" w:space="0" w:color="D9D9D9"/>
              <w:left w:val="single" w:sz="4" w:space="0" w:color="D9D9D9"/>
              <w:bottom w:val="single" w:sz="4" w:space="0" w:color="D9D9D9"/>
              <w:right w:val="single" w:sz="4" w:space="0" w:color="D9D9D9"/>
            </w:tcBorders>
            <w:vAlign w:val="center"/>
          </w:tcPr>
          <w:p w14:paraId="704CD2CA" w14:textId="77777777" w:rsidR="00EE7EBE" w:rsidRDefault="000E79BD">
            <w:pPr>
              <w:spacing w:after="40" w:line="247" w:lineRule="auto"/>
            </w:pPr>
            <w:r>
              <w:rPr>
                <w:sz w:val="18"/>
              </w:rPr>
              <w:t>Có h</w:t>
            </w:r>
            <w:r>
              <w:rPr>
                <w:sz w:val="18"/>
              </w:rPr>
              <w:t>ợ</w:t>
            </w:r>
            <w:r>
              <w:rPr>
                <w:sz w:val="18"/>
              </w:rPr>
              <w:t>p l</w:t>
            </w:r>
            <w:r>
              <w:rPr>
                <w:sz w:val="18"/>
              </w:rPr>
              <w:t>ệ</w:t>
            </w:r>
          </w:p>
        </w:tc>
        <w:tc>
          <w:tcPr>
            <w:tcW w:w="2381" w:type="dxa"/>
            <w:tcBorders>
              <w:top w:val="single" w:sz="4" w:space="0" w:color="D9D9D9"/>
              <w:left w:val="single" w:sz="4" w:space="0" w:color="D9D9D9"/>
              <w:bottom w:val="single" w:sz="4" w:space="0" w:color="D9D9D9"/>
              <w:right w:val="single" w:sz="4" w:space="0" w:color="D9D9D9"/>
            </w:tcBorders>
            <w:vAlign w:val="center"/>
          </w:tcPr>
          <w:p w14:paraId="4E3F8EFC" w14:textId="77777777" w:rsidR="00EE7EBE" w:rsidRDefault="000E79BD">
            <w:pPr>
              <w:spacing w:after="40" w:line="247" w:lineRule="auto"/>
            </w:pPr>
            <w:r>
              <w:rPr>
                <w:sz w:val="18"/>
              </w:rPr>
              <w:t>ISSUE</w:t>
            </w:r>
          </w:p>
        </w:tc>
        <w:tc>
          <w:tcPr>
            <w:tcW w:w="3798" w:type="dxa"/>
            <w:tcBorders>
              <w:top w:val="single" w:sz="4" w:space="0" w:color="D9D9D9"/>
              <w:left w:val="single" w:sz="4" w:space="0" w:color="D9D9D9"/>
              <w:bottom w:val="single" w:sz="4" w:space="0" w:color="D9D9D9"/>
              <w:right w:val="single" w:sz="4" w:space="0" w:color="D9D9D9"/>
            </w:tcBorders>
            <w:vAlign w:val="center"/>
          </w:tcPr>
          <w:p w14:paraId="775D4045" w14:textId="77777777" w:rsidR="00EE7EBE" w:rsidRDefault="000E79BD">
            <w:pPr>
              <w:spacing w:after="40" w:line="247" w:lineRule="auto"/>
            </w:pPr>
            <w:r>
              <w:rPr>
                <w:sz w:val="18"/>
              </w:rPr>
              <w:t>FINAL/COMPLETED/ISSUED cùng commit</w:t>
            </w:r>
          </w:p>
        </w:tc>
      </w:tr>
      <w:tr w:rsidR="00EE7EBE" w14:paraId="634F4637"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vAlign w:val="center"/>
          </w:tcPr>
          <w:p w14:paraId="3A1E21F3" w14:textId="77777777" w:rsidR="00EE7EBE" w:rsidRDefault="000E79BD">
            <w:pPr>
              <w:spacing w:after="40" w:line="247" w:lineRule="auto"/>
            </w:pPr>
            <w:r>
              <w:rPr>
                <w:sz w:val="18"/>
              </w:rPr>
              <w:t>Có</w:t>
            </w:r>
          </w:p>
        </w:tc>
        <w:tc>
          <w:tcPr>
            <w:tcW w:w="1928" w:type="dxa"/>
            <w:tcBorders>
              <w:top w:val="single" w:sz="4" w:space="0" w:color="D9D9D9"/>
              <w:left w:val="single" w:sz="4" w:space="0" w:color="D9D9D9"/>
              <w:bottom w:val="single" w:sz="4" w:space="0" w:color="D9D9D9"/>
              <w:right w:val="single" w:sz="4" w:space="0" w:color="D9D9D9"/>
            </w:tcBorders>
            <w:vAlign w:val="center"/>
          </w:tcPr>
          <w:p w14:paraId="31093727" w14:textId="77777777" w:rsidR="00EE7EBE" w:rsidRDefault="000E79BD">
            <w:pPr>
              <w:spacing w:after="40" w:line="247" w:lineRule="auto"/>
            </w:pPr>
            <w:r>
              <w:rPr>
                <w:sz w:val="18"/>
              </w:rPr>
              <w:t>Có chưa h</w:t>
            </w:r>
            <w:r>
              <w:rPr>
                <w:sz w:val="18"/>
              </w:rPr>
              <w:t>ợ</w:t>
            </w:r>
            <w:r>
              <w:rPr>
                <w:sz w:val="18"/>
              </w:rPr>
              <w:t>p l</w:t>
            </w:r>
            <w:r>
              <w:rPr>
                <w:sz w:val="18"/>
              </w:rPr>
              <w:t>ệ</w:t>
            </w:r>
          </w:p>
        </w:tc>
        <w:tc>
          <w:tcPr>
            <w:tcW w:w="2381" w:type="dxa"/>
            <w:tcBorders>
              <w:top w:val="single" w:sz="4" w:space="0" w:color="D9D9D9"/>
              <w:left w:val="single" w:sz="4" w:space="0" w:color="D9D9D9"/>
              <w:bottom w:val="single" w:sz="4" w:space="0" w:color="D9D9D9"/>
              <w:right w:val="single" w:sz="4" w:space="0" w:color="D9D9D9"/>
            </w:tcBorders>
            <w:vAlign w:val="center"/>
          </w:tcPr>
          <w:p w14:paraId="49959EC5" w14:textId="77777777" w:rsidR="00EE7EBE" w:rsidRDefault="000E79BD">
            <w:pPr>
              <w:spacing w:after="40" w:line="247" w:lineRule="auto"/>
            </w:pPr>
            <w:r>
              <w:rPr>
                <w:sz w:val="18"/>
              </w:rPr>
              <w:t>ISSUE</w:t>
            </w:r>
          </w:p>
        </w:tc>
        <w:tc>
          <w:tcPr>
            <w:tcW w:w="3798" w:type="dxa"/>
            <w:tcBorders>
              <w:top w:val="single" w:sz="4" w:space="0" w:color="D9D9D9"/>
              <w:left w:val="single" w:sz="4" w:space="0" w:color="D9D9D9"/>
              <w:bottom w:val="single" w:sz="4" w:space="0" w:color="D9D9D9"/>
              <w:right w:val="single" w:sz="4" w:space="0" w:color="D9D9D9"/>
            </w:tcBorders>
            <w:vAlign w:val="center"/>
          </w:tcPr>
          <w:p w14:paraId="0BF8CFF9" w14:textId="77777777" w:rsidR="00EE7EBE" w:rsidRDefault="000E79BD">
            <w:pPr>
              <w:spacing w:after="40" w:line="247" w:lineRule="auto"/>
            </w:pPr>
            <w:r>
              <w:rPr>
                <w:sz w:val="18"/>
              </w:rPr>
              <w:t>422; không phát hành m</w:t>
            </w:r>
            <w:r>
              <w:rPr>
                <w:sz w:val="18"/>
              </w:rPr>
              <w:t>ộ</w:t>
            </w:r>
            <w:r>
              <w:rPr>
                <w:sz w:val="18"/>
              </w:rPr>
              <w:t>t ph</w:t>
            </w:r>
            <w:r>
              <w:rPr>
                <w:sz w:val="18"/>
              </w:rPr>
              <w:t>ầ</w:t>
            </w:r>
            <w:r>
              <w:rPr>
                <w:sz w:val="18"/>
              </w:rPr>
              <w:t>n</w:t>
            </w:r>
          </w:p>
        </w:tc>
      </w:tr>
      <w:tr w:rsidR="00EE7EBE" w14:paraId="1F3F0F13"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vAlign w:val="center"/>
          </w:tcPr>
          <w:p w14:paraId="7345A61C" w14:textId="77777777" w:rsidR="00EE7EBE" w:rsidRDefault="000E79BD">
            <w:pPr>
              <w:spacing w:after="40" w:line="247" w:lineRule="auto"/>
            </w:pPr>
            <w:r>
              <w:rPr>
                <w:sz w:val="18"/>
              </w:rPr>
              <w:t>Có</w:t>
            </w:r>
          </w:p>
        </w:tc>
        <w:tc>
          <w:tcPr>
            <w:tcW w:w="1928" w:type="dxa"/>
            <w:tcBorders>
              <w:top w:val="single" w:sz="4" w:space="0" w:color="D9D9D9"/>
              <w:left w:val="single" w:sz="4" w:space="0" w:color="D9D9D9"/>
              <w:bottom w:val="single" w:sz="4" w:space="0" w:color="D9D9D9"/>
              <w:right w:val="single" w:sz="4" w:space="0" w:color="D9D9D9"/>
            </w:tcBorders>
            <w:vAlign w:val="center"/>
          </w:tcPr>
          <w:p w14:paraId="52028338" w14:textId="77777777" w:rsidR="00EE7EBE" w:rsidRDefault="000E79BD">
            <w:pPr>
              <w:spacing w:after="40" w:line="247" w:lineRule="auto"/>
            </w:pPr>
            <w:r>
              <w:rPr>
                <w:sz w:val="18"/>
              </w:rPr>
              <w:t>Có</w:t>
            </w:r>
          </w:p>
        </w:tc>
        <w:tc>
          <w:tcPr>
            <w:tcW w:w="2381" w:type="dxa"/>
            <w:tcBorders>
              <w:top w:val="single" w:sz="4" w:space="0" w:color="D9D9D9"/>
              <w:left w:val="single" w:sz="4" w:space="0" w:color="D9D9D9"/>
              <w:bottom w:val="single" w:sz="4" w:space="0" w:color="D9D9D9"/>
              <w:right w:val="single" w:sz="4" w:space="0" w:color="D9D9D9"/>
            </w:tcBorders>
            <w:vAlign w:val="center"/>
          </w:tcPr>
          <w:p w14:paraId="4570EFB5" w14:textId="77777777" w:rsidR="00EE7EBE" w:rsidRDefault="000E79BD">
            <w:pPr>
              <w:spacing w:after="40" w:line="247" w:lineRule="auto"/>
            </w:pPr>
            <w:r>
              <w:rPr>
                <w:sz w:val="18"/>
              </w:rPr>
              <w:t>DISCARD+lý do</w:t>
            </w:r>
          </w:p>
        </w:tc>
        <w:tc>
          <w:tcPr>
            <w:tcW w:w="3798" w:type="dxa"/>
            <w:tcBorders>
              <w:top w:val="single" w:sz="4" w:space="0" w:color="D9D9D9"/>
              <w:left w:val="single" w:sz="4" w:space="0" w:color="D9D9D9"/>
              <w:bottom w:val="single" w:sz="4" w:space="0" w:color="D9D9D9"/>
              <w:right w:val="single" w:sz="4" w:space="0" w:color="D9D9D9"/>
            </w:tcBorders>
            <w:vAlign w:val="center"/>
          </w:tcPr>
          <w:p w14:paraId="18A8CFF8" w14:textId="77777777" w:rsidR="00EE7EBE" w:rsidRDefault="000E79BD">
            <w:pPr>
              <w:spacing w:after="40" w:line="247" w:lineRule="auto"/>
            </w:pPr>
            <w:r>
              <w:rPr>
                <w:sz w:val="18"/>
              </w:rPr>
              <w:t>FINAL/COMPLETED/DISCARDED</w:t>
            </w:r>
          </w:p>
        </w:tc>
      </w:tr>
      <w:tr w:rsidR="00EE7EBE" w14:paraId="48284A1D"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vAlign w:val="center"/>
          </w:tcPr>
          <w:p w14:paraId="5132054C" w14:textId="77777777" w:rsidR="00EE7EBE" w:rsidRDefault="000E79BD">
            <w:pPr>
              <w:spacing w:after="40" w:line="247" w:lineRule="auto"/>
            </w:pPr>
            <w:r>
              <w:rPr>
                <w:sz w:val="18"/>
              </w:rPr>
              <w:t>Có</w:t>
            </w:r>
          </w:p>
        </w:tc>
        <w:tc>
          <w:tcPr>
            <w:tcW w:w="1928" w:type="dxa"/>
            <w:tcBorders>
              <w:top w:val="single" w:sz="4" w:space="0" w:color="D9D9D9"/>
              <w:left w:val="single" w:sz="4" w:space="0" w:color="D9D9D9"/>
              <w:bottom w:val="single" w:sz="4" w:space="0" w:color="D9D9D9"/>
              <w:right w:val="single" w:sz="4" w:space="0" w:color="D9D9D9"/>
            </w:tcBorders>
            <w:vAlign w:val="center"/>
          </w:tcPr>
          <w:p w14:paraId="070213B2" w14:textId="77777777" w:rsidR="00EE7EBE" w:rsidRDefault="000E79BD">
            <w:pPr>
              <w:spacing w:after="40" w:line="247" w:lineRule="auto"/>
            </w:pPr>
            <w:r>
              <w:rPr>
                <w:sz w:val="18"/>
              </w:rPr>
              <w:t>Có</w:t>
            </w:r>
          </w:p>
        </w:tc>
        <w:tc>
          <w:tcPr>
            <w:tcW w:w="2381" w:type="dxa"/>
            <w:tcBorders>
              <w:top w:val="single" w:sz="4" w:space="0" w:color="D9D9D9"/>
              <w:left w:val="single" w:sz="4" w:space="0" w:color="D9D9D9"/>
              <w:bottom w:val="single" w:sz="4" w:space="0" w:color="D9D9D9"/>
              <w:right w:val="single" w:sz="4" w:space="0" w:color="D9D9D9"/>
            </w:tcBorders>
            <w:vAlign w:val="center"/>
          </w:tcPr>
          <w:p w14:paraId="75BA5A65" w14:textId="77777777" w:rsidR="00EE7EBE" w:rsidRDefault="000E79BD">
            <w:pPr>
              <w:spacing w:after="40" w:line="247" w:lineRule="auto"/>
            </w:pPr>
            <w:r>
              <w:rPr>
                <w:sz w:val="18"/>
              </w:rPr>
              <w:t>NONE ho</w:t>
            </w:r>
            <w:r>
              <w:rPr>
                <w:sz w:val="18"/>
              </w:rPr>
              <w:t>ặ</w:t>
            </w:r>
            <w:r>
              <w:rPr>
                <w:sz w:val="18"/>
              </w:rPr>
              <w:t>c DISCARD không có reason</w:t>
            </w:r>
          </w:p>
        </w:tc>
        <w:tc>
          <w:tcPr>
            <w:tcW w:w="3798" w:type="dxa"/>
            <w:tcBorders>
              <w:top w:val="single" w:sz="4" w:space="0" w:color="D9D9D9"/>
              <w:left w:val="single" w:sz="4" w:space="0" w:color="D9D9D9"/>
              <w:bottom w:val="single" w:sz="4" w:space="0" w:color="D9D9D9"/>
              <w:right w:val="single" w:sz="4" w:space="0" w:color="D9D9D9"/>
            </w:tcBorders>
            <w:vAlign w:val="center"/>
          </w:tcPr>
          <w:p w14:paraId="092AC084" w14:textId="77777777" w:rsidR="00EE7EBE" w:rsidRDefault="000E79BD">
            <w:pPr>
              <w:spacing w:after="40" w:line="247" w:lineRule="auto"/>
            </w:pPr>
            <w:r>
              <w:rPr>
                <w:sz w:val="18"/>
              </w:rPr>
              <w:t>422</w:t>
            </w:r>
          </w:p>
        </w:tc>
      </w:tr>
      <w:tr w:rsidR="00EE7EBE" w14:paraId="774EFB80"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vAlign w:val="center"/>
          </w:tcPr>
          <w:p w14:paraId="4CB02349" w14:textId="77777777" w:rsidR="00EE7EBE" w:rsidRDefault="000E79BD">
            <w:pPr>
              <w:spacing w:after="40" w:line="247" w:lineRule="auto"/>
            </w:pPr>
            <w:r>
              <w:rPr>
                <w:sz w:val="18"/>
              </w:rPr>
              <w:t>Có</w:t>
            </w:r>
          </w:p>
        </w:tc>
        <w:tc>
          <w:tcPr>
            <w:tcW w:w="1928" w:type="dxa"/>
            <w:tcBorders>
              <w:top w:val="single" w:sz="4" w:space="0" w:color="D9D9D9"/>
              <w:left w:val="single" w:sz="4" w:space="0" w:color="D9D9D9"/>
              <w:bottom w:val="single" w:sz="4" w:space="0" w:color="D9D9D9"/>
              <w:right w:val="single" w:sz="4" w:space="0" w:color="D9D9D9"/>
            </w:tcBorders>
            <w:vAlign w:val="center"/>
          </w:tcPr>
          <w:p w14:paraId="1C467ED0" w14:textId="77777777" w:rsidR="00EE7EBE" w:rsidRDefault="000E79BD">
            <w:pPr>
              <w:spacing w:after="40" w:line="247" w:lineRule="auto"/>
            </w:pPr>
            <w:r>
              <w:rPr>
                <w:sz w:val="18"/>
              </w:rPr>
              <w:t>B</w:t>
            </w:r>
            <w:r>
              <w:rPr>
                <w:sz w:val="18"/>
              </w:rPr>
              <w:t>ấ</w:t>
            </w:r>
            <w:r>
              <w:rPr>
                <w:sz w:val="18"/>
              </w:rPr>
              <w:t>t k</w:t>
            </w:r>
            <w:r>
              <w:rPr>
                <w:sz w:val="18"/>
              </w:rPr>
              <w:t>ỳ</w:t>
            </w:r>
          </w:p>
        </w:tc>
        <w:tc>
          <w:tcPr>
            <w:tcW w:w="2381" w:type="dxa"/>
            <w:tcBorders>
              <w:top w:val="single" w:sz="4" w:space="0" w:color="D9D9D9"/>
              <w:left w:val="single" w:sz="4" w:space="0" w:color="D9D9D9"/>
              <w:bottom w:val="single" w:sz="4" w:space="0" w:color="D9D9D9"/>
              <w:right w:val="single" w:sz="4" w:space="0" w:color="D9D9D9"/>
            </w:tcBorders>
            <w:vAlign w:val="center"/>
          </w:tcPr>
          <w:p w14:paraId="577BBC7D" w14:textId="77777777" w:rsidR="00EE7EBE" w:rsidRDefault="000E79BD">
            <w:pPr>
              <w:spacing w:after="40" w:line="247" w:lineRule="auto"/>
            </w:pPr>
            <w:r>
              <w:rPr>
                <w:sz w:val="18"/>
              </w:rPr>
              <w:t>B</w:t>
            </w:r>
            <w:r>
              <w:rPr>
                <w:sz w:val="18"/>
              </w:rPr>
              <w:t>ấ</w:t>
            </w:r>
            <w:r>
              <w:rPr>
                <w:sz w:val="18"/>
              </w:rPr>
              <w:t>t k</w:t>
            </w:r>
            <w:r>
              <w:rPr>
                <w:sz w:val="18"/>
              </w:rPr>
              <w:t>ỳ</w:t>
            </w:r>
            <w:r>
              <w:rPr>
                <w:sz w:val="18"/>
              </w:rPr>
              <w:t>, audit l</w:t>
            </w:r>
            <w:r>
              <w:rPr>
                <w:sz w:val="18"/>
              </w:rPr>
              <w:t>ỗ</w:t>
            </w:r>
            <w:r>
              <w:rPr>
                <w:sz w:val="18"/>
              </w:rPr>
              <w:t>i</w:t>
            </w:r>
          </w:p>
        </w:tc>
        <w:tc>
          <w:tcPr>
            <w:tcW w:w="3798" w:type="dxa"/>
            <w:tcBorders>
              <w:top w:val="single" w:sz="4" w:space="0" w:color="D9D9D9"/>
              <w:left w:val="single" w:sz="4" w:space="0" w:color="D9D9D9"/>
              <w:bottom w:val="single" w:sz="4" w:space="0" w:color="D9D9D9"/>
              <w:right w:val="single" w:sz="4" w:space="0" w:color="D9D9D9"/>
            </w:tcBorders>
            <w:vAlign w:val="center"/>
          </w:tcPr>
          <w:p w14:paraId="40FAF9D3" w14:textId="77777777" w:rsidR="00EE7EBE" w:rsidRDefault="000E79BD">
            <w:pPr>
              <w:spacing w:after="40" w:line="247" w:lineRule="auto"/>
            </w:pPr>
            <w:r>
              <w:rPr>
                <w:sz w:val="18"/>
              </w:rPr>
              <w:t>503; rollback toàn b</w:t>
            </w:r>
            <w:r>
              <w:rPr>
                <w:sz w:val="18"/>
              </w:rPr>
              <w:t>ộ</w:t>
            </w:r>
          </w:p>
        </w:tc>
      </w:tr>
    </w:tbl>
    <w:p w14:paraId="2C135443" w14:textId="77777777" w:rsidR="00EE7EBE" w:rsidRDefault="00EE7EBE">
      <w:pPr>
        <w:spacing w:after="80"/>
      </w:pPr>
    </w:p>
    <w:p w14:paraId="7C94646E" w14:textId="30238597" w:rsidR="00EE7EBE" w:rsidRDefault="000E79BD">
      <w:pPr>
        <w:keepNext/>
        <w:spacing w:before="100" w:after="80"/>
      </w:pPr>
      <w:r>
        <w:rPr>
          <w:b/>
        </w:rPr>
        <w:t>B</w:t>
      </w:r>
      <w:r>
        <w:rPr>
          <w:b/>
        </w:rPr>
        <w:t>ả</w:t>
      </w:r>
      <w:r>
        <w:rPr>
          <w:b/>
        </w:rPr>
        <w:t xml:space="preserve">ng </w:t>
      </w:r>
      <w:r>
        <w:fldChar w:fldCharType="begin"/>
      </w:r>
      <w:r>
        <w:instrText>SEQ Table \* ARABIC</w:instrText>
      </w:r>
      <w:r>
        <w:fldChar w:fldCharType="separate"/>
      </w:r>
      <w:r w:rsidR="004C46B2">
        <w:rPr>
          <w:noProof/>
        </w:rPr>
        <w:t>4</w:t>
      </w:r>
      <w:r>
        <w:fldChar w:fldCharType="end"/>
      </w:r>
      <w:r>
        <w:t xml:space="preserve">  B</w:t>
      </w:r>
      <w:r>
        <w:t>ả</w:t>
      </w:r>
      <w:r>
        <w:t>ng quy</w:t>
      </w:r>
      <w:r>
        <w:t>ế</w:t>
      </w:r>
      <w:r>
        <w:t>t đ</w:t>
      </w:r>
      <w:r>
        <w:t>ị</w:t>
      </w:r>
      <w:r>
        <w:t>nh quy</w:t>
      </w:r>
      <w:r>
        <w:t>ề</w:t>
      </w:r>
      <w:r>
        <w:t>n đ</w:t>
      </w:r>
      <w:r>
        <w:t>ọ</w:t>
      </w:r>
      <w:r>
        <w:t>c</w:t>
      </w:r>
    </w:p>
    <w:tbl>
      <w:tblPr>
        <w:tblW w:w="0" w:type="auto"/>
        <w:jc w:val="center"/>
        <w:tblLayout w:type="fixed"/>
        <w:tblLook w:val="04A0" w:firstRow="1" w:lastRow="0" w:firstColumn="1" w:lastColumn="0" w:noHBand="0" w:noVBand="1"/>
      </w:tblPr>
      <w:tblGrid>
        <w:gridCol w:w="2438"/>
        <w:gridCol w:w="2891"/>
        <w:gridCol w:w="4309"/>
      </w:tblGrid>
      <w:tr w:rsidR="00EE7EBE" w14:paraId="2CBDCDCE" w14:textId="77777777">
        <w:trPr>
          <w:cantSplit/>
          <w:tblHeade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63DDC4D9" w14:textId="77777777" w:rsidR="00EE7EBE" w:rsidRDefault="000E79BD">
            <w:pPr>
              <w:keepNext/>
              <w:spacing w:after="40" w:line="247" w:lineRule="auto"/>
            </w:pPr>
            <w:r>
              <w:rPr>
                <w:b/>
                <w:sz w:val="18"/>
              </w:rPr>
              <w:t>Actor và quan h</w:t>
            </w:r>
            <w:r>
              <w:rPr>
                <w:b/>
                <w:sz w:val="18"/>
              </w:rPr>
              <w:t>ệ</w:t>
            </w:r>
          </w:p>
        </w:tc>
        <w:tc>
          <w:tcPr>
            <w:tcW w:w="2891"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DD5A075" w14:textId="77777777" w:rsidR="00EE7EBE" w:rsidRDefault="000E79BD">
            <w:pPr>
              <w:keepNext/>
              <w:spacing w:after="40" w:line="247" w:lineRule="auto"/>
            </w:pPr>
            <w:r>
              <w:rPr>
                <w:b/>
                <w:sz w:val="18"/>
              </w:rPr>
              <w:t>Tr</w:t>
            </w:r>
            <w:r>
              <w:rPr>
                <w:b/>
                <w:sz w:val="18"/>
              </w:rPr>
              <w:t>ạ</w:t>
            </w:r>
            <w:r>
              <w:rPr>
                <w:b/>
                <w:sz w:val="18"/>
              </w:rPr>
              <w:t>ng thái ho</w:t>
            </w:r>
            <w:r>
              <w:rPr>
                <w:b/>
                <w:sz w:val="18"/>
              </w:rPr>
              <w:t>ặ</w:t>
            </w:r>
            <w:r>
              <w:rPr>
                <w:b/>
                <w:sz w:val="18"/>
              </w:rPr>
              <w:t>c th</w:t>
            </w:r>
            <w:r>
              <w:rPr>
                <w:b/>
                <w:sz w:val="18"/>
              </w:rPr>
              <w:t>ờ</w:t>
            </w:r>
            <w:r>
              <w:rPr>
                <w:b/>
                <w:sz w:val="18"/>
              </w:rPr>
              <w:t>i gian</w:t>
            </w:r>
          </w:p>
        </w:tc>
        <w:tc>
          <w:tcPr>
            <w:tcW w:w="4309"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17798A5D" w14:textId="77777777" w:rsidR="00EE7EBE" w:rsidRDefault="000E79BD">
            <w:pPr>
              <w:keepNext/>
              <w:spacing w:after="40" w:line="247" w:lineRule="auto"/>
            </w:pPr>
            <w:r>
              <w:rPr>
                <w:b/>
                <w:sz w:val="18"/>
              </w:rPr>
              <w:t>Ph</w:t>
            </w:r>
            <w:r>
              <w:rPr>
                <w:b/>
                <w:sz w:val="18"/>
              </w:rPr>
              <w:t>ạ</w:t>
            </w:r>
            <w:r>
              <w:rPr>
                <w:b/>
                <w:sz w:val="18"/>
              </w:rPr>
              <w:t>m vi đư</w:t>
            </w:r>
            <w:r>
              <w:rPr>
                <w:b/>
                <w:sz w:val="18"/>
              </w:rPr>
              <w:t>ợ</w:t>
            </w:r>
            <w:r>
              <w:rPr>
                <w:b/>
                <w:sz w:val="18"/>
              </w:rPr>
              <w:t>c tr</w:t>
            </w:r>
            <w:r>
              <w:rPr>
                <w:b/>
                <w:sz w:val="18"/>
              </w:rPr>
              <w:t>ả</w:t>
            </w:r>
          </w:p>
        </w:tc>
      </w:tr>
      <w:tr w:rsidR="00EE7EBE" w14:paraId="07203777"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vAlign w:val="center"/>
          </w:tcPr>
          <w:p w14:paraId="088D1E46" w14:textId="77777777" w:rsidR="00EE7EBE" w:rsidRDefault="000E79BD">
            <w:pPr>
              <w:spacing w:after="40" w:line="247" w:lineRule="auto"/>
            </w:pPr>
            <w:r>
              <w:rPr>
                <w:sz w:val="18"/>
              </w:rPr>
              <w:t>Patient chính ch</w:t>
            </w:r>
            <w:r>
              <w:rPr>
                <w:sz w:val="18"/>
              </w:rPr>
              <w:t>ủ</w:t>
            </w:r>
          </w:p>
        </w:tc>
        <w:tc>
          <w:tcPr>
            <w:tcW w:w="2891" w:type="dxa"/>
            <w:tcBorders>
              <w:top w:val="single" w:sz="4" w:space="0" w:color="D9D9D9"/>
              <w:left w:val="single" w:sz="4" w:space="0" w:color="D9D9D9"/>
              <w:bottom w:val="single" w:sz="4" w:space="0" w:color="D9D9D9"/>
              <w:right w:val="single" w:sz="4" w:space="0" w:color="D9D9D9"/>
            </w:tcBorders>
            <w:vAlign w:val="center"/>
          </w:tcPr>
          <w:p w14:paraId="28CF0D04" w14:textId="77777777" w:rsidR="00EE7EBE" w:rsidRDefault="000E79BD">
            <w:pPr>
              <w:spacing w:after="40" w:line="247" w:lineRule="auto"/>
            </w:pPr>
            <w:r>
              <w:rPr>
                <w:sz w:val="18"/>
              </w:rPr>
              <w:t>FINAL</w:t>
            </w:r>
          </w:p>
        </w:tc>
        <w:tc>
          <w:tcPr>
            <w:tcW w:w="4309" w:type="dxa"/>
            <w:tcBorders>
              <w:top w:val="single" w:sz="4" w:space="0" w:color="D9D9D9"/>
              <w:left w:val="single" w:sz="4" w:space="0" w:color="D9D9D9"/>
              <w:bottom w:val="single" w:sz="4" w:space="0" w:color="D9D9D9"/>
              <w:right w:val="single" w:sz="4" w:space="0" w:color="D9D9D9"/>
            </w:tcBorders>
            <w:vAlign w:val="center"/>
          </w:tcPr>
          <w:p w14:paraId="2A332507" w14:textId="77777777" w:rsidR="00EE7EBE" w:rsidRDefault="000E79BD">
            <w:pPr>
              <w:spacing w:after="40" w:line="247" w:lineRule="auto"/>
            </w:pPr>
            <w:r>
              <w:rPr>
                <w:sz w:val="18"/>
              </w:rPr>
              <w:t>K</w:t>
            </w:r>
            <w:r>
              <w:rPr>
                <w:sz w:val="18"/>
              </w:rPr>
              <w:t>ế</w:t>
            </w:r>
            <w:r>
              <w:rPr>
                <w:sz w:val="18"/>
              </w:rPr>
              <w:t>t qu</w:t>
            </w:r>
            <w:r>
              <w:rPr>
                <w:sz w:val="18"/>
              </w:rPr>
              <w:t>ả</w:t>
            </w:r>
            <w:r>
              <w:rPr>
                <w:sz w:val="18"/>
              </w:rPr>
              <w:t>, addenda và RX c</w:t>
            </w:r>
            <w:r>
              <w:rPr>
                <w:sz w:val="18"/>
              </w:rPr>
              <w:t>ủ</w:t>
            </w:r>
            <w:r>
              <w:rPr>
                <w:sz w:val="18"/>
              </w:rPr>
              <w:t>a mình; không DRAFT</w:t>
            </w:r>
          </w:p>
        </w:tc>
      </w:tr>
      <w:tr w:rsidR="00EE7EBE" w14:paraId="3A809063"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vAlign w:val="center"/>
          </w:tcPr>
          <w:p w14:paraId="79FC935D" w14:textId="77777777" w:rsidR="00EE7EBE" w:rsidRDefault="000E79BD">
            <w:pPr>
              <w:spacing w:after="40" w:line="247" w:lineRule="auto"/>
            </w:pPr>
            <w:r>
              <w:rPr>
                <w:sz w:val="18"/>
              </w:rPr>
              <w:t>Doctor đư</w:t>
            </w:r>
            <w:r>
              <w:rPr>
                <w:sz w:val="18"/>
              </w:rPr>
              <w:t>ợ</w:t>
            </w:r>
            <w:r>
              <w:rPr>
                <w:sz w:val="18"/>
              </w:rPr>
              <w:t>c giao</w:t>
            </w:r>
          </w:p>
        </w:tc>
        <w:tc>
          <w:tcPr>
            <w:tcW w:w="2891" w:type="dxa"/>
            <w:tcBorders>
              <w:top w:val="single" w:sz="4" w:space="0" w:color="D9D9D9"/>
              <w:left w:val="single" w:sz="4" w:space="0" w:color="D9D9D9"/>
              <w:bottom w:val="single" w:sz="4" w:space="0" w:color="D9D9D9"/>
              <w:right w:val="single" w:sz="4" w:space="0" w:color="D9D9D9"/>
            </w:tcBorders>
            <w:vAlign w:val="center"/>
          </w:tcPr>
          <w:p w14:paraId="69AE4D65" w14:textId="77777777" w:rsidR="00EE7EBE" w:rsidRDefault="000E79BD">
            <w:pPr>
              <w:spacing w:after="40" w:line="247" w:lineRule="auto"/>
            </w:pPr>
            <w:r>
              <w:rPr>
                <w:sz w:val="18"/>
              </w:rPr>
              <w:t>Trư</w:t>
            </w:r>
            <w:r>
              <w:rPr>
                <w:sz w:val="18"/>
              </w:rPr>
              <w:t>ớ</w:t>
            </w:r>
            <w:r>
              <w:rPr>
                <w:sz w:val="18"/>
              </w:rPr>
              <w:t>c start−24 gi</w:t>
            </w:r>
            <w:r>
              <w:rPr>
                <w:sz w:val="18"/>
              </w:rPr>
              <w:t>ờ</w:t>
            </w:r>
          </w:p>
        </w:tc>
        <w:tc>
          <w:tcPr>
            <w:tcW w:w="4309" w:type="dxa"/>
            <w:tcBorders>
              <w:top w:val="single" w:sz="4" w:space="0" w:color="D9D9D9"/>
              <w:left w:val="single" w:sz="4" w:space="0" w:color="D9D9D9"/>
              <w:bottom w:val="single" w:sz="4" w:space="0" w:color="D9D9D9"/>
              <w:right w:val="single" w:sz="4" w:space="0" w:color="D9D9D9"/>
            </w:tcBorders>
            <w:vAlign w:val="center"/>
          </w:tcPr>
          <w:p w14:paraId="5EDC0A36" w14:textId="77777777" w:rsidR="00EE7EBE" w:rsidRDefault="000E79BD">
            <w:pPr>
              <w:spacing w:after="40" w:line="247" w:lineRule="auto"/>
            </w:pPr>
            <w:r>
              <w:rPr>
                <w:sz w:val="18"/>
              </w:rPr>
              <w:t>Không ti</w:t>
            </w:r>
            <w:r>
              <w:rPr>
                <w:sz w:val="18"/>
              </w:rPr>
              <w:t>ề</w:t>
            </w:r>
            <w:r>
              <w:rPr>
                <w:sz w:val="18"/>
              </w:rPr>
              <w:t>n s</w:t>
            </w:r>
            <w:r>
              <w:rPr>
                <w:sz w:val="18"/>
              </w:rPr>
              <w:t>ử</w:t>
            </w:r>
          </w:p>
        </w:tc>
      </w:tr>
      <w:tr w:rsidR="00EE7EBE" w14:paraId="2FFE4617"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vAlign w:val="center"/>
          </w:tcPr>
          <w:p w14:paraId="712FE67A" w14:textId="77777777" w:rsidR="00EE7EBE" w:rsidRDefault="000E79BD">
            <w:pPr>
              <w:spacing w:after="40" w:line="247" w:lineRule="auto"/>
            </w:pPr>
            <w:r>
              <w:rPr>
                <w:sz w:val="18"/>
              </w:rPr>
              <w:t>Doctor đư</w:t>
            </w:r>
            <w:r>
              <w:rPr>
                <w:sz w:val="18"/>
              </w:rPr>
              <w:t>ợ</w:t>
            </w:r>
            <w:r>
              <w:rPr>
                <w:sz w:val="18"/>
              </w:rPr>
              <w:t>c giao</w:t>
            </w:r>
          </w:p>
        </w:tc>
        <w:tc>
          <w:tcPr>
            <w:tcW w:w="2891" w:type="dxa"/>
            <w:tcBorders>
              <w:top w:val="single" w:sz="4" w:space="0" w:color="D9D9D9"/>
              <w:left w:val="single" w:sz="4" w:space="0" w:color="D9D9D9"/>
              <w:bottom w:val="single" w:sz="4" w:space="0" w:color="D9D9D9"/>
              <w:right w:val="single" w:sz="4" w:space="0" w:color="D9D9D9"/>
            </w:tcBorders>
            <w:vAlign w:val="center"/>
          </w:tcPr>
          <w:p w14:paraId="55A9BF38" w14:textId="77777777" w:rsidR="00EE7EBE" w:rsidRDefault="000E79BD">
            <w:pPr>
              <w:spacing w:after="40" w:line="247" w:lineRule="auto"/>
            </w:pPr>
            <w:r>
              <w:rPr>
                <w:sz w:val="18"/>
              </w:rPr>
              <w:t>Trong c</w:t>
            </w:r>
            <w:r>
              <w:rPr>
                <w:sz w:val="18"/>
              </w:rPr>
              <w:t>ử</w:t>
            </w:r>
            <w:r>
              <w:rPr>
                <w:sz w:val="18"/>
              </w:rPr>
              <w:t>a s</w:t>
            </w:r>
            <w:r>
              <w:rPr>
                <w:sz w:val="18"/>
              </w:rPr>
              <w:t>ổ</w:t>
            </w:r>
            <w:r>
              <w:rPr>
                <w:sz w:val="18"/>
              </w:rPr>
              <w:t xml:space="preserve"> và ca IN_PROGRESS</w:t>
            </w:r>
          </w:p>
        </w:tc>
        <w:tc>
          <w:tcPr>
            <w:tcW w:w="4309" w:type="dxa"/>
            <w:tcBorders>
              <w:top w:val="single" w:sz="4" w:space="0" w:color="D9D9D9"/>
              <w:left w:val="single" w:sz="4" w:space="0" w:color="D9D9D9"/>
              <w:bottom w:val="single" w:sz="4" w:space="0" w:color="D9D9D9"/>
              <w:right w:val="single" w:sz="4" w:space="0" w:color="D9D9D9"/>
            </w:tcBorders>
            <w:vAlign w:val="center"/>
          </w:tcPr>
          <w:p w14:paraId="6C19AC92" w14:textId="77777777" w:rsidR="00EE7EBE" w:rsidRDefault="000E79BD">
            <w:pPr>
              <w:spacing w:after="40" w:line="247" w:lineRule="auto"/>
            </w:pPr>
            <w:r>
              <w:rPr>
                <w:sz w:val="18"/>
              </w:rPr>
              <w:t>Ti</w:t>
            </w:r>
            <w:r>
              <w:rPr>
                <w:sz w:val="18"/>
              </w:rPr>
              <w:t>ề</w:t>
            </w:r>
            <w:r>
              <w:rPr>
                <w:sz w:val="18"/>
              </w:rPr>
              <w:t>n s</w:t>
            </w:r>
            <w:r>
              <w:rPr>
                <w:sz w:val="18"/>
              </w:rPr>
              <w:t>ử</w:t>
            </w:r>
            <w:r>
              <w:rPr>
                <w:sz w:val="18"/>
              </w:rPr>
              <w:t xml:space="preserve"> và nháp ca đư</w:t>
            </w:r>
            <w:r>
              <w:rPr>
                <w:sz w:val="18"/>
              </w:rPr>
              <w:t>ợ</w:t>
            </w:r>
            <w:r>
              <w:rPr>
                <w:sz w:val="18"/>
              </w:rPr>
              <w:t>c giao</w:t>
            </w:r>
          </w:p>
        </w:tc>
      </w:tr>
      <w:tr w:rsidR="00EE7EBE" w14:paraId="43B70BC7"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vAlign w:val="center"/>
          </w:tcPr>
          <w:p w14:paraId="48D3AD4E" w14:textId="77777777" w:rsidR="00EE7EBE" w:rsidRDefault="000E79BD">
            <w:pPr>
              <w:spacing w:after="40" w:line="247" w:lineRule="auto"/>
            </w:pPr>
            <w:r>
              <w:rPr>
                <w:sz w:val="18"/>
              </w:rPr>
              <w:t>Doctor đã ph</w:t>
            </w:r>
            <w:r>
              <w:rPr>
                <w:sz w:val="18"/>
              </w:rPr>
              <w:t>ụ</w:t>
            </w:r>
            <w:r>
              <w:rPr>
                <w:sz w:val="18"/>
              </w:rPr>
              <w:t xml:space="preserve"> trách</w:t>
            </w:r>
          </w:p>
        </w:tc>
        <w:tc>
          <w:tcPr>
            <w:tcW w:w="2891" w:type="dxa"/>
            <w:tcBorders>
              <w:top w:val="single" w:sz="4" w:space="0" w:color="D9D9D9"/>
              <w:left w:val="single" w:sz="4" w:space="0" w:color="D9D9D9"/>
              <w:bottom w:val="single" w:sz="4" w:space="0" w:color="D9D9D9"/>
              <w:right w:val="single" w:sz="4" w:space="0" w:color="D9D9D9"/>
            </w:tcBorders>
            <w:vAlign w:val="center"/>
          </w:tcPr>
          <w:p w14:paraId="7BAC7814" w14:textId="77777777" w:rsidR="00EE7EBE" w:rsidRDefault="000E79BD">
            <w:pPr>
              <w:spacing w:after="40" w:line="247" w:lineRule="auto"/>
            </w:pPr>
            <w:r>
              <w:rPr>
                <w:sz w:val="18"/>
              </w:rPr>
              <w:t>Sau COMPLETED</w:t>
            </w:r>
          </w:p>
        </w:tc>
        <w:tc>
          <w:tcPr>
            <w:tcW w:w="4309" w:type="dxa"/>
            <w:tcBorders>
              <w:top w:val="single" w:sz="4" w:space="0" w:color="D9D9D9"/>
              <w:left w:val="single" w:sz="4" w:space="0" w:color="D9D9D9"/>
              <w:bottom w:val="single" w:sz="4" w:space="0" w:color="D9D9D9"/>
              <w:right w:val="single" w:sz="4" w:space="0" w:color="D9D9D9"/>
            </w:tcBorders>
            <w:vAlign w:val="center"/>
          </w:tcPr>
          <w:p w14:paraId="228782F1" w14:textId="77777777" w:rsidR="00EE7EBE" w:rsidRDefault="000E79BD">
            <w:pPr>
              <w:spacing w:after="40" w:line="247" w:lineRule="auto"/>
            </w:pPr>
            <w:r>
              <w:rPr>
                <w:sz w:val="18"/>
              </w:rPr>
              <w:t>Ch</w:t>
            </w:r>
            <w:r>
              <w:rPr>
                <w:sz w:val="18"/>
              </w:rPr>
              <w:t>ỉ</w:t>
            </w:r>
            <w:r>
              <w:rPr>
                <w:sz w:val="18"/>
              </w:rPr>
              <w:t xml:space="preserve"> ca đã ph</w:t>
            </w:r>
            <w:r>
              <w:rPr>
                <w:sz w:val="18"/>
              </w:rPr>
              <w:t>ụ</w:t>
            </w:r>
            <w:r>
              <w:rPr>
                <w:sz w:val="18"/>
              </w:rPr>
              <w:t xml:space="preserve"> trách</w:t>
            </w:r>
          </w:p>
        </w:tc>
      </w:tr>
      <w:tr w:rsidR="00EE7EBE" w14:paraId="5CDC8A1A"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vAlign w:val="center"/>
          </w:tcPr>
          <w:p w14:paraId="604B9BEB" w14:textId="77777777" w:rsidR="00EE7EBE" w:rsidRDefault="000E79BD">
            <w:pPr>
              <w:spacing w:after="40" w:line="247" w:lineRule="auto"/>
            </w:pPr>
            <w:r>
              <w:rPr>
                <w:sz w:val="18"/>
              </w:rPr>
              <w:t>Doctor b</w:t>
            </w:r>
            <w:r>
              <w:rPr>
                <w:sz w:val="18"/>
              </w:rPr>
              <w:t>ị</w:t>
            </w:r>
            <w:r>
              <w:rPr>
                <w:sz w:val="18"/>
              </w:rPr>
              <w:t xml:space="preserve"> thu h</w:t>
            </w:r>
            <w:r>
              <w:rPr>
                <w:sz w:val="18"/>
              </w:rPr>
              <w:t>ồ</w:t>
            </w:r>
            <w:r>
              <w:rPr>
                <w:sz w:val="18"/>
              </w:rPr>
              <w:t>i phân công</w:t>
            </w:r>
          </w:p>
        </w:tc>
        <w:tc>
          <w:tcPr>
            <w:tcW w:w="2891" w:type="dxa"/>
            <w:tcBorders>
              <w:top w:val="single" w:sz="4" w:space="0" w:color="D9D9D9"/>
              <w:left w:val="single" w:sz="4" w:space="0" w:color="D9D9D9"/>
              <w:bottom w:val="single" w:sz="4" w:space="0" w:color="D9D9D9"/>
              <w:right w:val="single" w:sz="4" w:space="0" w:color="D9D9D9"/>
            </w:tcBorders>
            <w:vAlign w:val="center"/>
          </w:tcPr>
          <w:p w14:paraId="4FA98347" w14:textId="77777777" w:rsidR="00EE7EBE" w:rsidRDefault="000E79BD">
            <w:pPr>
              <w:spacing w:after="40" w:line="247" w:lineRule="auto"/>
            </w:pPr>
            <w:r>
              <w:rPr>
                <w:sz w:val="18"/>
              </w:rPr>
              <w:t>CANCELLED/NO_SHOW/ABORTED</w:t>
            </w:r>
          </w:p>
        </w:tc>
        <w:tc>
          <w:tcPr>
            <w:tcW w:w="4309" w:type="dxa"/>
            <w:tcBorders>
              <w:top w:val="single" w:sz="4" w:space="0" w:color="D9D9D9"/>
              <w:left w:val="single" w:sz="4" w:space="0" w:color="D9D9D9"/>
              <w:bottom w:val="single" w:sz="4" w:space="0" w:color="D9D9D9"/>
              <w:right w:val="single" w:sz="4" w:space="0" w:color="D9D9D9"/>
            </w:tcBorders>
            <w:vAlign w:val="center"/>
          </w:tcPr>
          <w:p w14:paraId="351E0CC4" w14:textId="77777777" w:rsidR="00EE7EBE" w:rsidRDefault="000E79BD">
            <w:pPr>
              <w:spacing w:after="40" w:line="247" w:lineRule="auto"/>
            </w:pPr>
            <w:r>
              <w:rPr>
                <w:sz w:val="18"/>
              </w:rPr>
              <w:t>Không quy</w:t>
            </w:r>
            <w:r>
              <w:rPr>
                <w:sz w:val="18"/>
              </w:rPr>
              <w:t>ề</w:t>
            </w:r>
            <w:r>
              <w:rPr>
                <w:sz w:val="18"/>
              </w:rPr>
              <w:t>n ti</w:t>
            </w:r>
            <w:r>
              <w:rPr>
                <w:sz w:val="18"/>
              </w:rPr>
              <w:t>ề</w:t>
            </w:r>
            <w:r>
              <w:rPr>
                <w:sz w:val="18"/>
              </w:rPr>
              <w:t>n s</w:t>
            </w:r>
            <w:r>
              <w:rPr>
                <w:sz w:val="18"/>
              </w:rPr>
              <w:t>ử</w:t>
            </w:r>
            <w:r>
              <w:rPr>
                <w:sz w:val="18"/>
              </w:rPr>
              <w:t xml:space="preserve"> t</w:t>
            </w:r>
            <w:r>
              <w:rPr>
                <w:sz w:val="18"/>
              </w:rPr>
              <w:t>ừ</w:t>
            </w:r>
            <w:r>
              <w:rPr>
                <w:sz w:val="18"/>
              </w:rPr>
              <w:t xml:space="preserve"> ca đó</w:t>
            </w:r>
          </w:p>
        </w:tc>
      </w:tr>
      <w:tr w:rsidR="00EE7EBE" w14:paraId="178695CF"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vAlign w:val="center"/>
          </w:tcPr>
          <w:p w14:paraId="13AAEB8D" w14:textId="77777777" w:rsidR="00EE7EBE" w:rsidRDefault="000E79BD">
            <w:pPr>
              <w:spacing w:after="40" w:line="247" w:lineRule="auto"/>
            </w:pPr>
            <w:r>
              <w:rPr>
                <w:sz w:val="18"/>
              </w:rPr>
              <w:t>Reception/Admin</w:t>
            </w:r>
          </w:p>
        </w:tc>
        <w:tc>
          <w:tcPr>
            <w:tcW w:w="2891" w:type="dxa"/>
            <w:tcBorders>
              <w:top w:val="single" w:sz="4" w:space="0" w:color="D9D9D9"/>
              <w:left w:val="single" w:sz="4" w:space="0" w:color="D9D9D9"/>
              <w:bottom w:val="single" w:sz="4" w:space="0" w:color="D9D9D9"/>
              <w:right w:val="single" w:sz="4" w:space="0" w:color="D9D9D9"/>
            </w:tcBorders>
            <w:vAlign w:val="center"/>
          </w:tcPr>
          <w:p w14:paraId="1F1B4D7A" w14:textId="77777777" w:rsidR="00EE7EBE" w:rsidRDefault="000E79BD">
            <w:pPr>
              <w:spacing w:after="40" w:line="247" w:lineRule="auto"/>
            </w:pPr>
            <w:r>
              <w:rPr>
                <w:sz w:val="18"/>
              </w:rPr>
              <w:t>B</w:t>
            </w:r>
            <w:r>
              <w:rPr>
                <w:sz w:val="18"/>
              </w:rPr>
              <w:t>ấ</w:t>
            </w:r>
            <w:r>
              <w:rPr>
                <w:sz w:val="18"/>
              </w:rPr>
              <w:t>t k</w:t>
            </w:r>
            <w:r>
              <w:rPr>
                <w:sz w:val="18"/>
              </w:rPr>
              <w:t>ỳ</w:t>
            </w:r>
          </w:p>
        </w:tc>
        <w:tc>
          <w:tcPr>
            <w:tcW w:w="4309" w:type="dxa"/>
            <w:tcBorders>
              <w:top w:val="single" w:sz="4" w:space="0" w:color="D9D9D9"/>
              <w:left w:val="single" w:sz="4" w:space="0" w:color="D9D9D9"/>
              <w:bottom w:val="single" w:sz="4" w:space="0" w:color="D9D9D9"/>
              <w:right w:val="single" w:sz="4" w:space="0" w:color="D9D9D9"/>
            </w:tcBorders>
            <w:vAlign w:val="center"/>
          </w:tcPr>
          <w:p w14:paraId="7577FF35" w14:textId="77777777" w:rsidR="00EE7EBE" w:rsidRDefault="000E79BD">
            <w:pPr>
              <w:spacing w:after="40" w:line="247" w:lineRule="auto"/>
            </w:pPr>
            <w:r>
              <w:rPr>
                <w:sz w:val="18"/>
              </w:rPr>
              <w:t>Không PHI; l</w:t>
            </w:r>
            <w:r>
              <w:rPr>
                <w:sz w:val="18"/>
              </w:rPr>
              <w:t>ễ</w:t>
            </w:r>
            <w:r>
              <w:rPr>
                <w:sz w:val="18"/>
              </w:rPr>
              <w:t xml:space="preserve"> tânch</w:t>
            </w:r>
            <w:r>
              <w:rPr>
                <w:sz w:val="18"/>
              </w:rPr>
              <w:t>ỉ</w:t>
            </w:r>
            <w:r>
              <w:rPr>
                <w:sz w:val="18"/>
              </w:rPr>
              <w:t xml:space="preserve"> hành chính/admin metadata</w:t>
            </w:r>
          </w:p>
        </w:tc>
      </w:tr>
    </w:tbl>
    <w:p w14:paraId="212DDBED" w14:textId="77777777" w:rsidR="00EE7EBE" w:rsidRDefault="00EE7EBE">
      <w:pPr>
        <w:spacing w:after="80"/>
      </w:pPr>
    </w:p>
    <w:p w14:paraId="775ACFA3" w14:textId="77777777" w:rsidR="00EE7EBE" w:rsidRDefault="000E79BD">
      <w:pPr>
        <w:pStyle w:val="u1"/>
      </w:pPr>
      <w:bookmarkStart w:id="3" w:name="_Toc242369157"/>
      <w:r>
        <w:t>4 Entry exit và quy trình defect</w:t>
      </w:r>
      <w:bookmarkEnd w:id="3"/>
    </w:p>
    <w:p w14:paraId="71DC976C" w14:textId="77777777" w:rsidR="00EE7EBE" w:rsidRDefault="000E79BD">
      <w:pPr>
        <w:spacing w:after="80"/>
      </w:pPr>
      <w:r>
        <w:t>Entry g</w:t>
      </w:r>
      <w:r>
        <w:t>ồ</w:t>
      </w:r>
      <w:r>
        <w:t>m release SHA, OpenAPI và migration nh</w:t>
      </w:r>
      <w:r>
        <w:t>ấ</w:t>
      </w:r>
      <w:r>
        <w:t>t quán; fixture, key và provider đ</w:t>
      </w:r>
      <w:r>
        <w:t>ủ</w:t>
      </w:r>
      <w:r>
        <w:t>; test runner và fault injection ho</w:t>
      </w:r>
      <w:r>
        <w:t>ạ</w:t>
      </w:r>
      <w:r>
        <w:t>t đ</w:t>
      </w:r>
      <w:r>
        <w:t>ộ</w:t>
      </w:r>
      <w:r>
        <w:t>ng; route HTTPS, worker và scheduler đư</w:t>
      </w:r>
      <w:r>
        <w:t>ợ</w:t>
      </w:r>
      <w:r>
        <w:t>c ki</w:t>
      </w:r>
      <w:r>
        <w:t>ể</w:t>
      </w:r>
      <w:r>
        <w:t>m tra smoke. Test không th</w:t>
      </w:r>
      <w:r>
        <w:t>ể</w:t>
      </w:r>
      <w:r>
        <w:t xml:space="preserve"> ch</w:t>
      </w:r>
      <w:r>
        <w:t>ạ</w:t>
      </w:r>
      <w:r>
        <w:t>y do môi trư</w:t>
      </w:r>
      <w:r>
        <w:t>ờ</w:t>
      </w:r>
      <w:r>
        <w:t>ng ghi BLOCKED và lý do, không ghi PASS. Unit và integration CI không c</w:t>
      </w:r>
      <w:r>
        <w:t>ầ</w:t>
      </w:r>
      <w:r>
        <w:t>n provider th</w:t>
      </w:r>
      <w:r>
        <w:t>ậ</w:t>
      </w:r>
      <w:r>
        <w:t>t; acceptance video và Email c</w:t>
      </w:r>
      <w:r>
        <w:t>ầ</w:t>
      </w:r>
      <w:r>
        <w:t>n provider th</w:t>
      </w:r>
      <w:r>
        <w:t>ậ</w:t>
      </w:r>
      <w:r>
        <w:t>t.</w:t>
      </w:r>
    </w:p>
    <w:p w14:paraId="36AA0A23" w14:textId="77777777" w:rsidR="00EE7EBE" w:rsidRDefault="000E79BD">
      <w:pPr>
        <w:spacing w:after="80"/>
      </w:pPr>
      <w:r>
        <w:t>Exit:unit coverage t</w:t>
      </w:r>
      <w:r>
        <w:t>ố</w:t>
      </w:r>
      <w:r>
        <w:t>i thi</w:t>
      </w:r>
      <w:r>
        <w:t>ể</w:t>
      </w:r>
      <w:r>
        <w:t>u 60%, m</w:t>
      </w:r>
      <w:r>
        <w:t>ọ</w:t>
      </w:r>
      <w:r>
        <w:t>i TC nghi</w:t>
      </w:r>
      <w:r>
        <w:t>ệ</w:t>
      </w:r>
      <w:r>
        <w:t>p v</w:t>
      </w:r>
      <w:r>
        <w:t>ụ</w:t>
      </w:r>
      <w:r>
        <w:t xml:space="preserve"> và quy</w:t>
      </w:r>
      <w:r>
        <w:t>ề</w:t>
      </w:r>
      <w:r>
        <w:t>n P1 b</w:t>
      </w:r>
      <w:r>
        <w:t>ắ</w:t>
      </w:r>
      <w:r>
        <w:t>t bu</w:t>
      </w:r>
      <w:r>
        <w:t>ộ</w:t>
      </w:r>
      <w:r>
        <w:t>c PASS, m</w:t>
      </w:r>
      <w:r>
        <w:t>ỗ</w:t>
      </w:r>
      <w:r>
        <w:t>i FR và NFR có b</w:t>
      </w:r>
      <w:r>
        <w:t>ằ</w:t>
      </w:r>
      <w:r>
        <w:t>ng ch</w:t>
      </w:r>
      <w:r>
        <w:t>ứ</w:t>
      </w:r>
      <w:r>
        <w:t>ng;0 blocker ho</w:t>
      </w:r>
      <w:r>
        <w:t>ặ</w:t>
      </w:r>
      <w:r>
        <w:t>c critical còn m</w:t>
      </w:r>
      <w:r>
        <w:t>ở</w:t>
      </w:r>
      <w:r>
        <w:t>; NFR đo đ</w:t>
      </w:r>
      <w:r>
        <w:t>ạ</w:t>
      </w:r>
      <w:r>
        <w:t>t v</w:t>
      </w:r>
      <w:r>
        <w:t>ớ</w:t>
      </w:r>
      <w:r>
        <w:t>i đi</w:t>
      </w:r>
      <w:r>
        <w:t>ề</w:t>
      </w:r>
      <w:r>
        <w:t>u ki</w:t>
      </w:r>
      <w:r>
        <w:t>ệ</w:t>
      </w:r>
      <w:r>
        <w:t>n đã quy đ</w:t>
      </w:r>
      <w:r>
        <w:t>ị</w:t>
      </w:r>
      <w:r>
        <w:t>nh; restore ít nh</w:t>
      </w:r>
      <w:r>
        <w:t>ấ</w:t>
      </w:r>
      <w:r>
        <w:t>t m</w:t>
      </w:r>
      <w:r>
        <w:t>ộ</w:t>
      </w:r>
      <w:r>
        <w:t>t l</w:t>
      </w:r>
      <w:r>
        <w:t>ầ</w:t>
      </w:r>
      <w:r>
        <w:t>n đ</w:t>
      </w:r>
      <w:r>
        <w:t>ạ</w:t>
      </w:r>
      <w:r>
        <w:t>t; release có URL th</w:t>
      </w:r>
      <w:r>
        <w:t>ự</w:t>
      </w:r>
      <w:r>
        <w:t>c vàSHA. L</w:t>
      </w:r>
      <w:r>
        <w:t>ỗ</w:t>
      </w:r>
      <w:r>
        <w:t>i m</w:t>
      </w:r>
      <w:r>
        <w:t>ứ</w:t>
      </w:r>
      <w:r>
        <w:t>c medium ho</w:t>
      </w:r>
      <w:r>
        <w:t>ặ</w:t>
      </w:r>
      <w:r>
        <w:t>c low có risk owner và lý do ghi nh</w:t>
      </w:r>
      <w:r>
        <w:t>ậ</w:t>
      </w:r>
      <w:r>
        <w:t>n, không đư</w:t>
      </w:r>
      <w:r>
        <w:t>ợ</w:t>
      </w:r>
      <w:r>
        <w:t>cđ</w:t>
      </w:r>
      <w:r>
        <w:t>ổ</w:t>
      </w:r>
      <w:r>
        <w:t>i tiêu chí nghi</w:t>
      </w:r>
      <w:r>
        <w:t>ệ</w:t>
      </w:r>
      <w:r>
        <w:t>p v</w:t>
      </w:r>
      <w:r>
        <w:t>ụ</w:t>
      </w:r>
      <w:r>
        <w:t xml:space="preserve"> đã ch</w:t>
      </w:r>
      <w:r>
        <w:t>ố</w:t>
      </w:r>
      <w:r>
        <w:t>t đ</w:t>
      </w:r>
      <w:r>
        <w:t>ể</w:t>
      </w:r>
      <w:r>
        <w:t xml:space="preserve"> b</w:t>
      </w:r>
      <w:r>
        <w:t>ỏ</w:t>
      </w:r>
      <w:r>
        <w:t xml:space="preserve"> test failed.</w:t>
      </w:r>
    </w:p>
    <w:p w14:paraId="3453BCF4" w14:textId="77777777" w:rsidR="00EE7EBE" w:rsidRDefault="000E79BD">
      <w:pPr>
        <w:spacing w:after="80"/>
      </w:pPr>
      <w:r>
        <w:t>Defect g</w:t>
      </w:r>
      <w:r>
        <w:t>ồ</w:t>
      </w:r>
      <w:r>
        <w:t>mDEF-ID, title, severity, FR/TC, commit, environment, steps, expected, actual, request_id, attachment d</w:t>
      </w:r>
      <w:r>
        <w:t>ữ</w:t>
      </w:r>
      <w:r>
        <w:t xml:space="preserve"> li</w:t>
      </w:r>
      <w:r>
        <w:t>ệ</w:t>
      </w:r>
      <w:r>
        <w:t>u gi</w:t>
      </w:r>
      <w:r>
        <w:t>ả</w:t>
      </w:r>
      <w:r>
        <w:t>, status, assignee và retest result. Blocker:không th</w:t>
      </w:r>
      <w:r>
        <w:t>ể</w:t>
      </w:r>
      <w:r>
        <w:t xml:space="preserve"> demo ho</w:t>
      </w:r>
      <w:r>
        <w:t>ặ</w:t>
      </w:r>
      <w:r>
        <w:t>c DB corrupt; Critical:l</w:t>
      </w:r>
      <w:r>
        <w:t>ộ</w:t>
      </w:r>
      <w:r>
        <w:t xml:space="preserve"> PHI, overbooking ho</w:t>
      </w:r>
      <w:r>
        <w:t>ặ</w:t>
      </w:r>
      <w:r>
        <w:t>c ghi đè FINAL; High:ch</w:t>
      </w:r>
      <w:r>
        <w:t>ứ</w:t>
      </w:r>
      <w:r>
        <w:t>c năng Must sai ho</w:t>
      </w:r>
      <w:r>
        <w:t>ặ</w:t>
      </w:r>
      <w:r>
        <w:t>c rollback h</w:t>
      </w:r>
      <w:r>
        <w:t>ỏ</w:t>
      </w:r>
      <w:r>
        <w:t>ng; Medium/Low:UX và l</w:t>
      </w:r>
      <w:r>
        <w:t>ỗ</w:t>
      </w:r>
      <w:r>
        <w:t xml:space="preserve">i ít </w:t>
      </w:r>
      <w:r>
        <w:t>ả</w:t>
      </w:r>
      <w:r>
        <w:t>nh hư</w:t>
      </w:r>
      <w:r>
        <w:t>ở</w:t>
      </w:r>
      <w:r>
        <w:t>ng. M4 triage, M2 và M3 s</w:t>
      </w:r>
      <w:r>
        <w:t>ử</w:t>
      </w:r>
      <w:r>
        <w:t>a, M1 xác đ</w:t>
      </w:r>
      <w:r>
        <w:t>ị</w:t>
      </w:r>
      <w:r>
        <w:t>nh r</w:t>
      </w:r>
      <w:r>
        <w:t>ủ</w:t>
      </w:r>
      <w:r>
        <w:t>i ro; peer review và regression trư</w:t>
      </w:r>
      <w:r>
        <w:t>ớ</w:t>
      </w:r>
      <w:r>
        <w:t>c khi đóng defect.</w:t>
      </w:r>
    </w:p>
    <w:p w14:paraId="0B84A71F" w14:textId="77777777" w:rsidR="00EE7EBE" w:rsidRDefault="000E79BD">
      <w:pPr>
        <w:pStyle w:val="u1"/>
      </w:pPr>
      <w:bookmarkStart w:id="4" w:name="_Toc242369158"/>
      <w:r>
        <w:t>5 Danh m</w:t>
      </w:r>
      <w:r>
        <w:t>ụ</w:t>
      </w:r>
      <w:r>
        <w:t>c test case</w:t>
      </w:r>
      <w:bookmarkEnd w:id="4"/>
    </w:p>
    <w:p w14:paraId="7B0C18DD" w14:textId="77777777" w:rsidR="00EE7EBE" w:rsidRDefault="000E79BD">
      <w:pPr>
        <w:spacing w:after="80"/>
      </w:pPr>
      <w:r>
        <w:t>TC-F cóba bi</w:t>
      </w:r>
      <w:r>
        <w:t>ế</w:t>
      </w:r>
      <w:r>
        <w:t>n th</w:t>
      </w:r>
      <w:r>
        <w:t>ể</w:t>
      </w:r>
      <w:r>
        <w:t xml:space="preserve"> H h</w:t>
      </w:r>
      <w:r>
        <w:t>ợ</w:t>
      </w:r>
      <w:r>
        <w:t>p l</w:t>
      </w:r>
      <w:r>
        <w:t>ệ</w:t>
      </w:r>
      <w:r>
        <w:t>, E ngo</w:t>
      </w:r>
      <w:r>
        <w:t>ạ</w:t>
      </w:r>
      <w:r>
        <w:t>i l</w:t>
      </w:r>
      <w:r>
        <w:t>ệ</w:t>
      </w:r>
      <w:r>
        <w:t xml:space="preserve"> và A quy</w:t>
      </w:r>
      <w:r>
        <w:t>ề</w:t>
      </w:r>
      <w:r>
        <w:t>n; TC-X là r</w:t>
      </w:r>
      <w:r>
        <w:t>ủ</w:t>
      </w:r>
      <w:r>
        <w:t>i ro tranh ch</w:t>
      </w:r>
      <w:r>
        <w:t>ấ</w:t>
      </w:r>
      <w:r>
        <w:t>p/failure; TC-B làbiên; TC-N làch</w:t>
      </w:r>
      <w:r>
        <w:t>ấ</w:t>
      </w:r>
      <w:r>
        <w:t>t lư</w:t>
      </w:r>
      <w:r>
        <w:t>ợ</w:t>
      </w:r>
      <w:r>
        <w:t>ng. Cácbư</w:t>
      </w:r>
      <w:r>
        <w:t>ớ</w:t>
      </w:r>
      <w:r>
        <w:t>c và oracle đư</w:t>
      </w:r>
      <w:r>
        <w:t>ợ</w:t>
      </w:r>
      <w:r>
        <w:t>c ghi đ</w:t>
      </w:r>
      <w:r>
        <w:t>ể</w:t>
      </w:r>
      <w:r>
        <w:t xml:space="preserve"> th</w:t>
      </w:r>
      <w:r>
        <w:t>ự</w:t>
      </w:r>
      <w:r>
        <w:t>c thi, không ph</w:t>
      </w:r>
      <w:r>
        <w:t>ả</w:t>
      </w:r>
      <w:r>
        <w:t>i báo cáo đã ch</w:t>
      </w:r>
      <w:r>
        <w:t>ạ</w:t>
      </w:r>
      <w:r>
        <w:t>y. M</w:t>
      </w:r>
      <w:r>
        <w:t>ỗ</w:t>
      </w:r>
      <w:r>
        <w:t>i TC có liên k</w:t>
      </w:r>
      <w:r>
        <w:t>ế</w:t>
      </w:r>
      <w:r>
        <w:t>t FR/BR/UC ho</w:t>
      </w:r>
      <w:r>
        <w:t>ặ</w:t>
      </w:r>
      <w:r>
        <w:t>cNFR trongRTM. Gherkin trong Backlog ph</w:t>
      </w:r>
      <w:r>
        <w:t>ụ</w:t>
      </w:r>
      <w:r>
        <w:t>c v</w:t>
      </w:r>
      <w:r>
        <w:t>ụ</w:t>
      </w:r>
      <w:r>
        <w:t>tiêu chí ch</w:t>
      </w:r>
      <w:r>
        <w:t>ấ</w:t>
      </w:r>
      <w:r>
        <w:t>p nh</w:t>
      </w:r>
      <w:r>
        <w:t>ậ</w:t>
      </w:r>
      <w:r>
        <w:t>n c</w:t>
      </w:r>
      <w:r>
        <w:t>ủ</w:t>
      </w:r>
      <w:r>
        <w:t>a story; test case bên dư</w:t>
      </w:r>
      <w:r>
        <w:t>ớ</w:t>
      </w:r>
      <w:r>
        <w:t>i b</w:t>
      </w:r>
      <w:r>
        <w:t>ổ</w:t>
      </w:r>
      <w:r>
        <w:t xml:space="preserve"> sung nhi</w:t>
      </w:r>
      <w:r>
        <w:t>ề</w:t>
      </w:r>
      <w:r>
        <w:t>u actor/l</w:t>
      </w:r>
      <w:r>
        <w:t>ỗ</w:t>
      </w:r>
      <w:r>
        <w:t>i cùng story.</w:t>
      </w:r>
    </w:p>
    <w:p w14:paraId="1A22D6DD" w14:textId="77777777" w:rsidR="00EE7EBE" w:rsidRDefault="000E79BD">
      <w:pPr>
        <w:pStyle w:val="u2"/>
      </w:pPr>
      <w:bookmarkStart w:id="5" w:name="_Toc242369159"/>
      <w:r>
        <w:t>5.1 Tài kho</w:t>
      </w:r>
      <w:r>
        <w:t>ả</w:t>
      </w:r>
      <w:r>
        <w:t>n xác th</w:t>
      </w:r>
      <w:r>
        <w:t>ự</w:t>
      </w:r>
      <w:r>
        <w:t>c và phân quy</w:t>
      </w:r>
      <w:r>
        <w:t>ề</w:t>
      </w:r>
      <w:r>
        <w:t>n</w:t>
      </w:r>
      <w:bookmarkEnd w:id="5"/>
    </w:p>
    <w:p w14:paraId="4599AA6F" w14:textId="77777777" w:rsidR="00EE7EBE" w:rsidRDefault="000E79BD">
      <w:pPr>
        <w:pStyle w:val="u3"/>
      </w:pPr>
      <w:r>
        <w:t>FR-01.1 Đăng ký và xác minh tài kho</w:t>
      </w:r>
      <w:r>
        <w:t>ả</w:t>
      </w:r>
      <w:r>
        <w:t>n</w:t>
      </w:r>
    </w:p>
    <w:p w14:paraId="332C4F79" w14:textId="77777777" w:rsidR="00EE7EBE" w:rsidRDefault="000E79BD">
      <w:pPr>
        <w:spacing w:after="60"/>
      </w:pPr>
      <w:r>
        <w:rPr>
          <w:b/>
        </w:rPr>
        <w:t xml:space="preserve">TC-F001-H H  </w:t>
      </w:r>
      <w:r>
        <w:t>Lu</w:t>
      </w:r>
      <w:r>
        <w:t>ồ</w:t>
      </w:r>
      <w:r>
        <w:t>ng h</w:t>
      </w:r>
      <w:r>
        <w:t>ợ</w:t>
      </w:r>
      <w:r>
        <w:t>p l</w:t>
      </w:r>
      <w:r>
        <w:t>ệ</w:t>
      </w:r>
      <w:r>
        <w:t xml:space="preserve"> đăng ký và xác minh tài kho</w:t>
      </w:r>
      <w:r>
        <w:t>ả</w:t>
      </w:r>
      <w:r>
        <w:t>n; Integration/API; P1; NOT_RUN.</w:t>
      </w:r>
    </w:p>
    <w:p w14:paraId="45F1A50E" w14:textId="77777777" w:rsidR="00EE7EBE" w:rsidRDefault="000E79BD">
      <w:pPr>
        <w:spacing w:after="60"/>
      </w:pPr>
      <w:r>
        <w:rPr>
          <w:b/>
        </w:rPr>
        <w:t xml:space="preserve">Given  </w:t>
      </w:r>
      <w:r>
        <w:t>Chưa có tài kho</w:t>
      </w:r>
      <w:r>
        <w:t>ả</w:t>
      </w:r>
      <w:r>
        <w:t>n đã xác minh cho email; truy c</w:t>
      </w:r>
      <w:r>
        <w:t>ậ</w:t>
      </w:r>
      <w:r>
        <w:t>p trang đăng ký. D</w:t>
      </w:r>
      <w:r>
        <w:t>ữ</w:t>
      </w:r>
      <w:r>
        <w:t xml:space="preserve"> li</w:t>
      </w:r>
      <w:r>
        <w:t>ệ</w:t>
      </w:r>
      <w:r>
        <w:t>u: B</w:t>
      </w:r>
      <w:r>
        <w:t>ệ</w:t>
      </w:r>
      <w:r>
        <w:t>nh nhân;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255EA98" w14:textId="77777777" w:rsidR="00EE7EBE" w:rsidRDefault="000E79BD">
      <w:pPr>
        <w:spacing w:after="60"/>
      </w:pPr>
      <w:r>
        <w:rPr>
          <w:b/>
        </w:rPr>
        <w:t xml:space="preserve">When  </w:t>
      </w:r>
      <w:r>
        <w:t>1. Chưa có tài kho</w:t>
      </w:r>
      <w:r>
        <w:t>ả</w:t>
      </w:r>
      <w:r>
        <w:t>n đã xác minh cho email; truy c</w:t>
      </w:r>
      <w:r>
        <w:t>ậ</w:t>
      </w:r>
      <w:r>
        <w:t>p trang đăng ký. 2. Th</w:t>
      </w:r>
      <w:r>
        <w:t>ự</w:t>
      </w:r>
      <w:r>
        <w:t>c hi</w:t>
      </w:r>
      <w:r>
        <w:t>ệ</w:t>
      </w:r>
      <w:r>
        <w:t>n g</w:t>
      </w:r>
      <w:r>
        <w:t>ử</w:t>
      </w:r>
      <w:r>
        <w:t>i h</w:t>
      </w:r>
      <w:r>
        <w:t>ọ</w:t>
      </w:r>
      <w:r>
        <w:t xml:space="preserve"> tên, email, m</w:t>
      </w:r>
      <w:r>
        <w:t>ậ</w:t>
      </w:r>
      <w:r>
        <w:t>t kh</w:t>
      </w:r>
      <w:r>
        <w:t>ẩ</w:t>
      </w:r>
      <w:r>
        <w:t>u và ch</w:t>
      </w:r>
      <w:r>
        <w:t>ấ</w:t>
      </w:r>
      <w:r>
        <w:t>p nh</w:t>
      </w:r>
      <w:r>
        <w:t>ậ</w:t>
      </w:r>
      <w:r>
        <w:t>n s</w:t>
      </w:r>
      <w:r>
        <w:t>ử</w:t>
      </w:r>
      <w:r>
        <w:t xml:space="preserve"> d</w:t>
      </w:r>
      <w:r>
        <w:t>ụ</w:t>
      </w:r>
      <w:r>
        <w:t>ng d</w:t>
      </w:r>
      <w:r>
        <w:t>ữ</w:t>
      </w:r>
      <w:r>
        <w:t xml:space="preserve"> li</w:t>
      </w:r>
      <w:r>
        <w:t>ệ</w:t>
      </w:r>
      <w:r>
        <w:t>u demo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1515A143" w14:textId="77777777" w:rsidR="00EE7EBE" w:rsidRDefault="000E79BD">
      <w:pPr>
        <w:spacing w:after="60"/>
      </w:pPr>
      <w:r>
        <w:rPr>
          <w:b/>
        </w:rPr>
        <w:lastRenderedPageBreak/>
        <w:t xml:space="preserve">Then  </w:t>
      </w:r>
      <w:r>
        <w:t>Email chưa t</w:t>
      </w:r>
      <w:r>
        <w:t>ồ</w:t>
      </w:r>
      <w:r>
        <w:t>n t</w:t>
      </w:r>
      <w:r>
        <w:t>ạ</w:t>
      </w:r>
      <w:r>
        <w:t>i t</w:t>
      </w:r>
      <w:r>
        <w:t>ạ</w:t>
      </w:r>
      <w:r>
        <w:t>o đúng m</w:t>
      </w:r>
      <w:r>
        <w:t>ộ</w:t>
      </w:r>
      <w:r>
        <w:t>t tài kho</w:t>
      </w:r>
      <w:r>
        <w:t>ả</w:t>
      </w:r>
      <w:r>
        <w:t>n; link dùng hai l</w:t>
      </w:r>
      <w:r>
        <w:t>ầ</w:t>
      </w:r>
      <w:r>
        <w:t>n ch</w:t>
      </w:r>
      <w:r>
        <w:t>ỉ</w:t>
      </w:r>
      <w:r>
        <w:t xml:space="preserve"> thành công l</w:t>
      </w:r>
      <w:r>
        <w:t>ầ</w:t>
      </w:r>
      <w:r>
        <w:t>n đ</w:t>
      </w:r>
      <w:r>
        <w:t>ầ</w:t>
      </w:r>
      <w:r>
        <w:t>u; sau 24 gi</w:t>
      </w:r>
      <w:r>
        <w:t>ờ</w:t>
      </w:r>
      <w:r>
        <w:t xml:space="preserve"> b</w:t>
      </w:r>
      <w:r>
        <w:t>ị</w:t>
      </w:r>
      <w:r>
        <w:t xml:space="preserve"> t</w:t>
      </w:r>
      <w:r>
        <w:t>ừ</w:t>
      </w:r>
      <w:r>
        <w:t xml:space="preserve"> ch</w:t>
      </w:r>
      <w:r>
        <w:t>ố</w:t>
      </w:r>
      <w:r>
        <w:t>i. Tr</w:t>
      </w:r>
      <w:r>
        <w:t>ạ</w:t>
      </w:r>
      <w:r>
        <w:t>ng thái: Không có → PENDING → ACTIVE sau xác minh; g</w:t>
      </w:r>
      <w:r>
        <w:t>ử</w:t>
      </w:r>
      <w:r>
        <w:t>i thư l</w:t>
      </w:r>
      <w:r>
        <w:t>ỗ</w:t>
      </w:r>
      <w:r>
        <w:t>i gi</w:t>
      </w:r>
      <w:r>
        <w:t>ữ</w:t>
      </w:r>
      <w:r>
        <w:t xml:space="preserve"> PENDING.</w:t>
      </w:r>
    </w:p>
    <w:p w14:paraId="79D84B39" w14:textId="77777777" w:rsidR="00EE7EBE" w:rsidRDefault="000E79BD">
      <w:pPr>
        <w:spacing w:after="60"/>
      </w:pPr>
      <w:r>
        <w:rPr>
          <w:b/>
        </w:rPr>
        <w:t xml:space="preserve">TC-F001-E E  </w:t>
      </w:r>
      <w:r>
        <w:t>Ngo</w:t>
      </w:r>
      <w:r>
        <w:t>ạ</w:t>
      </w:r>
      <w:r>
        <w:t>i l</w:t>
      </w:r>
      <w:r>
        <w:t>ệ</w:t>
      </w:r>
      <w:r>
        <w:t xml:space="preserve"> và toàn v</w:t>
      </w:r>
      <w:r>
        <w:t>ẹ</w:t>
      </w:r>
      <w:r>
        <w:t>n đăng ký và xác minh tài kho</w:t>
      </w:r>
      <w:r>
        <w:t>ả</w:t>
      </w:r>
      <w:r>
        <w:t>n; Integration/API; P1; NOT_RUN.</w:t>
      </w:r>
    </w:p>
    <w:p w14:paraId="79CAB946" w14:textId="77777777" w:rsidR="00EE7EBE" w:rsidRDefault="000E79BD">
      <w:pPr>
        <w:spacing w:after="60"/>
      </w:pPr>
      <w:r>
        <w:rPr>
          <w:b/>
        </w:rPr>
        <w:t xml:space="preserve">Given  </w:t>
      </w:r>
      <w:r>
        <w:t>Chưa có tài kho</w:t>
      </w:r>
      <w:r>
        <w:t>ả</w:t>
      </w:r>
      <w:r>
        <w:t>n đã xác minh cho email; truy c</w:t>
      </w:r>
      <w:r>
        <w:t>ậ</w:t>
      </w:r>
      <w:r>
        <w:t>p trang đăng ký. D</w:t>
      </w:r>
      <w:r>
        <w:t>ữ</w:t>
      </w:r>
      <w:r>
        <w:t xml:space="preserve"> li</w:t>
      </w:r>
      <w:r>
        <w:t>ệ</w:t>
      </w:r>
      <w:r>
        <w:t>u: B</w:t>
      </w:r>
      <w:r>
        <w:t>ệ</w:t>
      </w:r>
      <w:r>
        <w:t>nh nhân;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1329E19" w14:textId="77777777" w:rsidR="00EE7EBE" w:rsidRDefault="000E79BD">
      <w:pPr>
        <w:spacing w:after="60"/>
      </w:pPr>
      <w:r>
        <w:rPr>
          <w:b/>
        </w:rPr>
        <w:t xml:space="preserve">When  </w:t>
      </w:r>
      <w:r>
        <w:t>1. Chưa có tài kho</w:t>
      </w:r>
      <w:r>
        <w:t>ả</w:t>
      </w:r>
      <w:r>
        <w:t>n đã xác minh cho email; truy c</w:t>
      </w:r>
      <w:r>
        <w:t>ậ</w:t>
      </w:r>
      <w:r>
        <w:t>p trang đăng ký. 2. Gây đi</w:t>
      </w:r>
      <w:r>
        <w:t>ề</w:t>
      </w:r>
      <w:r>
        <w:t>u ki</w:t>
      </w:r>
      <w:r>
        <w:t>ệ</w:t>
      </w:r>
      <w:r>
        <w:t>n l</w:t>
      </w:r>
      <w:r>
        <w:t>ỗ</w:t>
      </w:r>
      <w:r>
        <w:t>i: Email trùng tr</w:t>
      </w:r>
      <w:r>
        <w:t>ả</w:t>
      </w:r>
      <w:r>
        <w:t xml:space="preserve"> thông báo chung; link h</w:t>
      </w:r>
      <w:r>
        <w:t>ế</w:t>
      </w:r>
      <w:r>
        <w:t>t h</w:t>
      </w:r>
      <w:r>
        <w:t>ạ</w:t>
      </w:r>
      <w:r>
        <w:t>n cho g</w:t>
      </w:r>
      <w:r>
        <w:t>ử</w:t>
      </w:r>
      <w:r>
        <w:t>i l</w:t>
      </w:r>
      <w:r>
        <w:t>ạ</w:t>
      </w:r>
      <w:r>
        <w:t>i t</w:t>
      </w:r>
      <w:r>
        <w:t>ố</w:t>
      </w:r>
      <w:r>
        <w:t>i đa 3 l</w:t>
      </w:r>
      <w:r>
        <w:t>ầ</w:t>
      </w:r>
      <w:r>
        <w:t>n/gi</w:t>
      </w:r>
      <w:r>
        <w:t>ờ</w:t>
      </w:r>
      <w:r>
        <w:t xml:space="preserve"> đư</w:t>
      </w:r>
      <w:r>
        <w:t>ợ</w:t>
      </w:r>
      <w:r>
        <w:t>c quy đ</w:t>
      </w:r>
      <w:r>
        <w:t>ị</w:t>
      </w:r>
      <w:r>
        <w:t>nh; chưa xác minh không đ</w:t>
      </w:r>
      <w:r>
        <w:t>ặ</w:t>
      </w:r>
      <w:r>
        <w:t>t l</w:t>
      </w:r>
      <w:r>
        <w:t>ị</w:t>
      </w:r>
      <w:r>
        <w:t>ch. 3. Th</w:t>
      </w:r>
      <w:r>
        <w:t>ự</w:t>
      </w:r>
      <w:r>
        <w:t>c hi</w:t>
      </w:r>
      <w:r>
        <w:t>ệ</w:t>
      </w:r>
      <w:r>
        <w:t>n thao tác và đ</w:t>
      </w:r>
      <w:r>
        <w:t>ố</w:t>
      </w:r>
      <w:r>
        <w:t>i chi</w:t>
      </w:r>
      <w:r>
        <w:t>ế</w:t>
      </w:r>
      <w:r>
        <w:t>u b</w:t>
      </w:r>
      <w:r>
        <w:t>ả</w:t>
      </w:r>
      <w:r>
        <w:t>n trư</w:t>
      </w:r>
      <w:r>
        <w:t>ớ</w:t>
      </w:r>
      <w:r>
        <w:t>c/sau.</w:t>
      </w:r>
    </w:p>
    <w:p w14:paraId="3DE82609" w14:textId="77777777" w:rsidR="00EE7EBE" w:rsidRDefault="000E79BD">
      <w:pPr>
        <w:spacing w:after="60"/>
      </w:pPr>
      <w:r>
        <w:rPr>
          <w:b/>
        </w:rPr>
        <w:t xml:space="preserve">Then  </w:t>
      </w:r>
      <w:r>
        <w:t>Email trùng tr</w:t>
      </w:r>
      <w:r>
        <w:t>ả</w:t>
      </w:r>
      <w:r>
        <w:t xml:space="preserve"> thông báo chung; link h</w:t>
      </w:r>
      <w:r>
        <w:t>ế</w:t>
      </w:r>
      <w:r>
        <w:t>t h</w:t>
      </w:r>
      <w:r>
        <w:t>ạ</w:t>
      </w:r>
      <w:r>
        <w:t>n cho g</w:t>
      </w:r>
      <w:r>
        <w:t>ử</w:t>
      </w:r>
      <w:r>
        <w:t>i l</w:t>
      </w:r>
      <w:r>
        <w:t>ạ</w:t>
      </w:r>
      <w:r>
        <w:t>i t</w:t>
      </w:r>
      <w:r>
        <w:t>ố</w:t>
      </w:r>
      <w:r>
        <w:t>i đa 3 l</w:t>
      </w:r>
      <w:r>
        <w:t>ầ</w:t>
      </w:r>
      <w:r>
        <w:t>n/gi</w:t>
      </w:r>
      <w:r>
        <w:t>ờ</w:t>
      </w:r>
      <w:r>
        <w:t xml:space="preserve"> đư</w:t>
      </w:r>
      <w:r>
        <w:t>ợ</w:t>
      </w:r>
      <w:r>
        <w:t>c quy đ</w:t>
      </w:r>
      <w:r>
        <w:t>ị</w:t>
      </w:r>
      <w:r>
        <w:t>nh; chưa xác minh không đ</w:t>
      </w:r>
      <w:r>
        <w:t>ặ</w:t>
      </w:r>
      <w:r>
        <w:t>t l</w:t>
      </w:r>
      <w:r>
        <w:t>ị</w:t>
      </w:r>
      <w:r>
        <w:t>ch.; không có thay đ</w:t>
      </w:r>
      <w:r>
        <w:t>ổ</w:t>
      </w:r>
      <w:r>
        <w:t>i m</w:t>
      </w:r>
      <w:r>
        <w:t>ộ</w:t>
      </w:r>
      <w:r>
        <w:t>t ph</w:t>
      </w:r>
      <w:r>
        <w:t>ầ</w:t>
      </w:r>
      <w:r>
        <w:t>n ho</w:t>
      </w:r>
      <w:r>
        <w:t>ặ</w:t>
      </w:r>
      <w:r>
        <w:t>c thành công gi</w:t>
      </w:r>
      <w:r>
        <w:t>ả</w:t>
      </w:r>
      <w:r>
        <w:t>.</w:t>
      </w:r>
    </w:p>
    <w:p w14:paraId="0E07F1FA" w14:textId="77777777" w:rsidR="00EE7EBE" w:rsidRDefault="000E79BD">
      <w:pPr>
        <w:spacing w:after="60"/>
      </w:pPr>
      <w:r>
        <w:rPr>
          <w:b/>
        </w:rPr>
        <w:t xml:space="preserve">TC-F001-A A  </w:t>
      </w:r>
      <w:r>
        <w:t>Quy</w:t>
      </w:r>
      <w:r>
        <w:t>ề</w:t>
      </w:r>
      <w:r>
        <w:t>n và ph</w:t>
      </w:r>
      <w:r>
        <w:t>ạ</w:t>
      </w:r>
      <w:r>
        <w:t>m vi đăng ký và xác minh tài kho</w:t>
      </w:r>
      <w:r>
        <w:t>ả</w:t>
      </w:r>
      <w:r>
        <w:t>n; Integration/API; P1; NOT_RUN.</w:t>
      </w:r>
    </w:p>
    <w:p w14:paraId="61DABAF7" w14:textId="77777777" w:rsidR="00EE7EBE" w:rsidRDefault="000E79BD">
      <w:pPr>
        <w:spacing w:after="60"/>
      </w:pPr>
      <w:r>
        <w:rPr>
          <w:b/>
        </w:rPr>
        <w:t xml:space="preserve">Given  </w:t>
      </w:r>
      <w:r>
        <w:t>Chưa có tài kho</w:t>
      </w:r>
      <w:r>
        <w:t>ả</w:t>
      </w:r>
      <w:r>
        <w:t>n đã xác minh cho email; truy c</w:t>
      </w:r>
      <w:r>
        <w:t>ậ</w:t>
      </w:r>
      <w:r>
        <w:t>p trang đăng ký. D</w:t>
      </w:r>
      <w:r>
        <w:t>ữ</w:t>
      </w:r>
      <w:r>
        <w:t xml:space="preserve"> li</w:t>
      </w:r>
      <w:r>
        <w:t>ệ</w:t>
      </w:r>
      <w:r>
        <w:t>u: B</w:t>
      </w:r>
      <w:r>
        <w:t>ệ</w:t>
      </w:r>
      <w:r>
        <w:t>nh nhân;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1F4389F2"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7D0FD82F" w14:textId="77777777" w:rsidR="00EE7EBE" w:rsidRDefault="000E79BD">
      <w:pPr>
        <w:spacing w:after="60"/>
      </w:pPr>
      <w:r>
        <w:rPr>
          <w:b/>
        </w:rPr>
        <w:t xml:space="preserve">Then  </w:t>
      </w:r>
      <w:r>
        <w:t>Truy c</w:t>
      </w:r>
      <w:r>
        <w:t>ậ</w:t>
      </w:r>
      <w:r>
        <w:t>p công khai đư</w:t>
      </w:r>
      <w:r>
        <w:t>ợ</w:t>
      </w:r>
      <w:r>
        <w:t>c phép v</w:t>
      </w:r>
      <w:r>
        <w:t>ớ</w:t>
      </w:r>
      <w:r>
        <w:t>i d</w:t>
      </w:r>
      <w:r>
        <w:t>ữ</w:t>
      </w:r>
      <w:r>
        <w:t xml:space="preserve"> li</w:t>
      </w:r>
      <w:r>
        <w:t>ệ</w:t>
      </w:r>
      <w:r>
        <w:t>u t</w:t>
      </w:r>
      <w:r>
        <w:t>ố</w:t>
      </w:r>
      <w:r>
        <w:t>i thi</w:t>
      </w:r>
      <w:r>
        <w:t>ể</w:t>
      </w:r>
      <w:r>
        <w:t>u; không tr</w:t>
      </w:r>
      <w:r>
        <w:t>ả</w:t>
      </w:r>
      <w:r>
        <w:t xml:space="preserve"> PHI, danh tính ngư</w:t>
      </w:r>
      <w:r>
        <w:t>ờ</w:t>
      </w:r>
      <w:r>
        <w:t>i đã đ</w:t>
      </w:r>
      <w:r>
        <w:t>ặ</w:t>
      </w:r>
      <w:r>
        <w:t>t ho</w:t>
      </w:r>
      <w:r>
        <w:t>ặ</w:t>
      </w:r>
      <w:r>
        <w:t>c tr</w:t>
      </w:r>
      <w:r>
        <w:t>ạ</w:t>
      </w:r>
      <w:r>
        <w:t>ng thái email t</w:t>
      </w:r>
      <w:r>
        <w:t>ồ</w:t>
      </w:r>
      <w:r>
        <w:t>n t</w:t>
      </w:r>
      <w:r>
        <w:t>ạ</w:t>
      </w:r>
      <w:r>
        <w:t>i; không c</w:t>
      </w:r>
      <w:r>
        <w:t>ấ</w:t>
      </w:r>
      <w:r>
        <w:t>p role staff t</w:t>
      </w:r>
      <w:r>
        <w:t>ừ</w:t>
      </w:r>
      <w:r>
        <w:t xml:space="preserve"> d</w:t>
      </w:r>
      <w:r>
        <w:t>ữ</w:t>
      </w:r>
      <w:r>
        <w:t xml:space="preserve"> li</w:t>
      </w:r>
      <w:r>
        <w:t>ệ</w:t>
      </w:r>
      <w:r>
        <w:t>u client. Có rate limit và validation như actor h</w:t>
      </w:r>
      <w:r>
        <w:t>ợ</w:t>
      </w:r>
      <w:r>
        <w:t>p l</w:t>
      </w:r>
      <w:r>
        <w:t>ệ</w:t>
      </w:r>
      <w:r>
        <w:t>.</w:t>
      </w:r>
    </w:p>
    <w:p w14:paraId="63E58A05" w14:textId="77777777" w:rsidR="00EE7EBE" w:rsidRDefault="000E79BD">
      <w:pPr>
        <w:spacing w:after="60"/>
      </w:pPr>
      <w:r>
        <w:rPr>
          <w:b/>
        </w:rPr>
        <w:t>Truy v</w:t>
      </w:r>
      <w:r>
        <w:rPr>
          <w:b/>
        </w:rPr>
        <w:t>ế</w:t>
      </w:r>
      <w:r>
        <w:rPr>
          <w:b/>
        </w:rPr>
        <w:t xml:space="preserve">t  </w:t>
      </w:r>
      <w:r>
        <w:t>BR-03, BR-38; UC-01</w:t>
      </w:r>
    </w:p>
    <w:p w14:paraId="77ECC0E6" w14:textId="77777777" w:rsidR="00EE7EBE" w:rsidRDefault="000E79BD">
      <w:pPr>
        <w:pStyle w:val="u3"/>
      </w:pPr>
      <w:r>
        <w:t>FR-01.2 Đăng nh</w:t>
      </w:r>
      <w:r>
        <w:t>ậ</w:t>
      </w:r>
      <w:r>
        <w:t>p</w:t>
      </w:r>
    </w:p>
    <w:p w14:paraId="50B124A6" w14:textId="77777777" w:rsidR="00EE7EBE" w:rsidRDefault="000E79BD">
      <w:pPr>
        <w:spacing w:after="60"/>
      </w:pPr>
      <w:r>
        <w:rPr>
          <w:b/>
        </w:rPr>
        <w:t xml:space="preserve">TC-F002-H H  </w:t>
      </w:r>
      <w:r>
        <w:t>Lu</w:t>
      </w:r>
      <w:r>
        <w:t>ồ</w:t>
      </w:r>
      <w:r>
        <w:t>ng h</w:t>
      </w:r>
      <w:r>
        <w:t>ợ</w:t>
      </w:r>
      <w:r>
        <w:t>p l</w:t>
      </w:r>
      <w:r>
        <w:t>ệ</w:t>
      </w:r>
      <w:r>
        <w:t xml:space="preserve"> đăng nh</w:t>
      </w:r>
      <w:r>
        <w:t>ậ</w:t>
      </w:r>
      <w:r>
        <w:t>p; Integration/API; P1; NOT_RUN.</w:t>
      </w:r>
    </w:p>
    <w:p w14:paraId="36D7E021" w14:textId="77777777" w:rsidR="00EE7EBE" w:rsidRDefault="000E79BD">
      <w:pPr>
        <w:spacing w:after="60"/>
      </w:pPr>
      <w:r>
        <w:rPr>
          <w:b/>
        </w:rPr>
        <w:t xml:space="preserve">Given  </w:t>
      </w:r>
      <w:r>
        <w:t>Tài kho</w:t>
      </w:r>
      <w:r>
        <w:t>ả</w:t>
      </w:r>
      <w:r>
        <w:t>n ACTIVE đã xác minh; đăng xu</w:t>
      </w:r>
      <w:r>
        <w:t>ấ</w:t>
      </w:r>
      <w:r>
        <w:t>t c</w:t>
      </w:r>
      <w:r>
        <w:t>ầ</w:t>
      </w:r>
      <w:r>
        <w:t>n phiên hi</w:t>
      </w:r>
      <w:r>
        <w:t>ệ</w:t>
      </w:r>
      <w:r>
        <w:t>n h</w:t>
      </w:r>
      <w:r>
        <w:t>ữ</w:t>
      </w:r>
      <w:r>
        <w:t>u. D</w:t>
      </w:r>
      <w:r>
        <w:t>ữ</w:t>
      </w:r>
      <w:r>
        <w:t xml:space="preserve"> li</w:t>
      </w:r>
      <w:r>
        <w:t>ệ</w:t>
      </w:r>
      <w:r>
        <w:t>u: M</w:t>
      </w:r>
      <w:r>
        <w:t>ọ</w:t>
      </w:r>
      <w:r>
        <w:t>i vai trò;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12BE1414" w14:textId="77777777" w:rsidR="00EE7EBE" w:rsidRDefault="000E79BD">
      <w:pPr>
        <w:spacing w:after="60"/>
      </w:pPr>
      <w:r>
        <w:rPr>
          <w:b/>
        </w:rPr>
        <w:t xml:space="preserve">When  </w:t>
      </w:r>
      <w:r>
        <w:t>1. Tài kho</w:t>
      </w:r>
      <w:r>
        <w:t>ả</w:t>
      </w:r>
      <w:r>
        <w:t>n ACTIVE đã xác minh; đăng xu</w:t>
      </w:r>
      <w:r>
        <w:t>ấ</w:t>
      </w:r>
      <w:r>
        <w:t>t c</w:t>
      </w:r>
      <w:r>
        <w:t>ầ</w:t>
      </w:r>
      <w:r>
        <w:t>n phiên hi</w:t>
      </w:r>
      <w:r>
        <w:t>ệ</w:t>
      </w:r>
      <w:r>
        <w:t>n h</w:t>
      </w:r>
      <w:r>
        <w:t>ữ</w:t>
      </w:r>
      <w:r>
        <w:t>u. 2. Th</w:t>
      </w:r>
      <w:r>
        <w:t>ự</w:t>
      </w:r>
      <w:r>
        <w:t>c hi</w:t>
      </w:r>
      <w:r>
        <w:t>ệ</w:t>
      </w:r>
      <w:r>
        <w:t>n ngư</w:t>
      </w:r>
      <w:r>
        <w:t>ờ</w:t>
      </w:r>
      <w:r>
        <w:t>i dùng yêu c</w:t>
      </w:r>
      <w:r>
        <w:t>ầ</w:t>
      </w:r>
      <w:r>
        <w:t>u đăng nh</w:t>
      </w:r>
      <w:r>
        <w:t>ậ</w:t>
      </w:r>
      <w:r>
        <w:t>p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2114FEB0" w14:textId="77777777" w:rsidR="00EE7EBE" w:rsidRDefault="000E79BD">
      <w:pPr>
        <w:spacing w:after="60"/>
      </w:pPr>
      <w:r>
        <w:rPr>
          <w:b/>
        </w:rPr>
        <w:t xml:space="preserve">Then  </w:t>
      </w:r>
      <w:r>
        <w:t>Đúng m</w:t>
      </w:r>
      <w:r>
        <w:t>ậ</w:t>
      </w:r>
      <w:r>
        <w:t>t kh</w:t>
      </w:r>
      <w:r>
        <w:t>ẩ</w:t>
      </w:r>
      <w:r>
        <w:t>u và ACTIVE t</w:t>
      </w:r>
      <w:r>
        <w:t>ạ</w:t>
      </w:r>
      <w:r>
        <w:t>o đúng m</w:t>
      </w:r>
      <w:r>
        <w:t>ộ</w:t>
      </w:r>
      <w:r>
        <w:t>t phiên; tài kho</w:t>
      </w:r>
      <w:r>
        <w:t>ả</w:t>
      </w:r>
      <w:r>
        <w:t>n inactive ho</w:t>
      </w:r>
      <w:r>
        <w:t>ặ</w:t>
      </w:r>
      <w:r>
        <w:t>c sai thông tin không nh</w:t>
      </w:r>
      <w:r>
        <w:t>ậ</w:t>
      </w:r>
      <w:r>
        <w:t>n phiên; URL callback ngoài allowlist b</w:t>
      </w:r>
      <w:r>
        <w:t>ị</w:t>
      </w:r>
      <w:r>
        <w:t xml:space="preserve"> t</w:t>
      </w:r>
      <w:r>
        <w:t>ừ</w:t>
      </w:r>
      <w:r>
        <w:t xml:space="preserve"> ch</w:t>
      </w:r>
      <w:r>
        <w:t>ố</w:t>
      </w:r>
      <w:r>
        <w:t>i. Tr</w:t>
      </w:r>
      <w:r>
        <w:t>ạ</w:t>
      </w:r>
      <w:r>
        <w:t>ng thái: Không phiên → phiên h</w:t>
      </w:r>
      <w:r>
        <w:t>ợ</w:t>
      </w:r>
      <w:r>
        <w:t>p l</w:t>
      </w:r>
      <w:r>
        <w:t>ệ</w:t>
      </w:r>
      <w:r>
        <w:t>; l</w:t>
      </w:r>
      <w:r>
        <w:t>ỗ</w:t>
      </w:r>
      <w:r>
        <w:t>i không c</w:t>
      </w:r>
      <w:r>
        <w:t>ấ</w:t>
      </w:r>
      <w:r>
        <w:t>p phiên.</w:t>
      </w:r>
    </w:p>
    <w:p w14:paraId="3D7B5AFD" w14:textId="77777777" w:rsidR="00EE7EBE" w:rsidRDefault="000E79BD">
      <w:pPr>
        <w:spacing w:after="60"/>
      </w:pPr>
      <w:r>
        <w:rPr>
          <w:b/>
        </w:rPr>
        <w:t xml:space="preserve">TC-F002-E E  </w:t>
      </w:r>
      <w:r>
        <w:t>Ngo</w:t>
      </w:r>
      <w:r>
        <w:t>ạ</w:t>
      </w:r>
      <w:r>
        <w:t>i l</w:t>
      </w:r>
      <w:r>
        <w:t>ệ</w:t>
      </w:r>
      <w:r>
        <w:t xml:space="preserve"> và toàn v</w:t>
      </w:r>
      <w:r>
        <w:t>ẹ</w:t>
      </w:r>
      <w:r>
        <w:t>n đăng nh</w:t>
      </w:r>
      <w:r>
        <w:t>ậ</w:t>
      </w:r>
      <w:r>
        <w:t>p; Integration/API; P1; NOT_RUN.</w:t>
      </w:r>
    </w:p>
    <w:p w14:paraId="405E6677" w14:textId="77777777" w:rsidR="00EE7EBE" w:rsidRDefault="000E79BD">
      <w:pPr>
        <w:spacing w:after="60"/>
      </w:pPr>
      <w:r>
        <w:rPr>
          <w:b/>
        </w:rPr>
        <w:t xml:space="preserve">Given  </w:t>
      </w:r>
      <w:r>
        <w:t>Tài kho</w:t>
      </w:r>
      <w:r>
        <w:t>ả</w:t>
      </w:r>
      <w:r>
        <w:t>n ACTIVE đã xác minh; đăng xu</w:t>
      </w:r>
      <w:r>
        <w:t>ấ</w:t>
      </w:r>
      <w:r>
        <w:t>t c</w:t>
      </w:r>
      <w:r>
        <w:t>ầ</w:t>
      </w:r>
      <w:r>
        <w:t>n phiên hi</w:t>
      </w:r>
      <w:r>
        <w:t>ệ</w:t>
      </w:r>
      <w:r>
        <w:t>n h</w:t>
      </w:r>
      <w:r>
        <w:t>ữ</w:t>
      </w:r>
      <w:r>
        <w:t>u. D</w:t>
      </w:r>
      <w:r>
        <w:t>ữ</w:t>
      </w:r>
      <w:r>
        <w:t xml:space="preserve"> li</w:t>
      </w:r>
      <w:r>
        <w:t>ệ</w:t>
      </w:r>
      <w:r>
        <w:t>u: M</w:t>
      </w:r>
      <w:r>
        <w:t>ọ</w:t>
      </w:r>
      <w:r>
        <w:t>i vai trò;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08DB2CF" w14:textId="77777777" w:rsidR="00EE7EBE" w:rsidRDefault="000E79BD">
      <w:pPr>
        <w:spacing w:after="60"/>
      </w:pPr>
      <w:r>
        <w:rPr>
          <w:b/>
        </w:rPr>
        <w:t xml:space="preserve">When  </w:t>
      </w:r>
      <w:r>
        <w:t>1. Tài kho</w:t>
      </w:r>
      <w:r>
        <w:t>ả</w:t>
      </w:r>
      <w:r>
        <w:t>n ACTIVE đã xác minh; đăng xu</w:t>
      </w:r>
      <w:r>
        <w:t>ấ</w:t>
      </w:r>
      <w:r>
        <w:t>t c</w:t>
      </w:r>
      <w:r>
        <w:t>ầ</w:t>
      </w:r>
      <w:r>
        <w:t>n phiên hi</w:t>
      </w:r>
      <w:r>
        <w:t>ệ</w:t>
      </w:r>
      <w:r>
        <w:t>n h</w:t>
      </w:r>
      <w:r>
        <w:t>ữ</w:t>
      </w:r>
      <w:r>
        <w:t>u. 2. Gây đi</w:t>
      </w:r>
      <w:r>
        <w:t>ề</w:t>
      </w:r>
      <w:r>
        <w:t>u ki</w:t>
      </w:r>
      <w:r>
        <w:t>ệ</w:t>
      </w:r>
      <w:r>
        <w:t>n l</w:t>
      </w:r>
      <w:r>
        <w:t>ỗ</w:t>
      </w:r>
      <w:r>
        <w:t>i: Sai m</w:t>
      </w:r>
      <w:r>
        <w:t>ậ</w:t>
      </w:r>
      <w:r>
        <w:t>t kh</w:t>
      </w:r>
      <w:r>
        <w:t>ẩ</w:t>
      </w:r>
      <w:r>
        <w:t>u, tài kho</w:t>
      </w:r>
      <w:r>
        <w:t>ả</w:t>
      </w:r>
      <w:r>
        <w:t>n khóa ho</w:t>
      </w:r>
      <w:r>
        <w:t>ặ</w:t>
      </w:r>
      <w:r>
        <w:t>c inactive không c</w:t>
      </w:r>
      <w:r>
        <w:t>ấ</w:t>
      </w:r>
      <w:r>
        <w:t>p phiên; thông báo không ti</w:t>
      </w:r>
      <w:r>
        <w:t>ế</w:t>
      </w:r>
      <w:r>
        <w:t>t l</w:t>
      </w:r>
      <w:r>
        <w:t>ộ</w:t>
      </w:r>
      <w:r>
        <w:t xml:space="preserve"> t</w:t>
      </w:r>
      <w:r>
        <w:t>ồ</w:t>
      </w:r>
      <w:r>
        <w:t>n t</w:t>
      </w:r>
      <w:r>
        <w:t>ạ</w:t>
      </w:r>
      <w:r>
        <w:t>i email. 3. Th</w:t>
      </w:r>
      <w:r>
        <w:t>ự</w:t>
      </w:r>
      <w:r>
        <w:t>c hi</w:t>
      </w:r>
      <w:r>
        <w:t>ệ</w:t>
      </w:r>
      <w:r>
        <w:t>n thao tác và đ</w:t>
      </w:r>
      <w:r>
        <w:t>ố</w:t>
      </w:r>
      <w:r>
        <w:t>i chi</w:t>
      </w:r>
      <w:r>
        <w:t>ế</w:t>
      </w:r>
      <w:r>
        <w:t>u b</w:t>
      </w:r>
      <w:r>
        <w:t>ả</w:t>
      </w:r>
      <w:r>
        <w:t>n trư</w:t>
      </w:r>
      <w:r>
        <w:t>ớ</w:t>
      </w:r>
      <w:r>
        <w:t>c/sau.</w:t>
      </w:r>
    </w:p>
    <w:p w14:paraId="57115EED" w14:textId="77777777" w:rsidR="00EE7EBE" w:rsidRDefault="000E79BD">
      <w:pPr>
        <w:spacing w:after="60"/>
      </w:pPr>
      <w:r>
        <w:rPr>
          <w:b/>
        </w:rPr>
        <w:t xml:space="preserve">Then  </w:t>
      </w:r>
      <w:r>
        <w:t>Sai m</w:t>
      </w:r>
      <w:r>
        <w:t>ậ</w:t>
      </w:r>
      <w:r>
        <w:t>t kh</w:t>
      </w:r>
      <w:r>
        <w:t>ẩ</w:t>
      </w:r>
      <w:r>
        <w:t>u, tài kho</w:t>
      </w:r>
      <w:r>
        <w:t>ả</w:t>
      </w:r>
      <w:r>
        <w:t>n khóa ho</w:t>
      </w:r>
      <w:r>
        <w:t>ặ</w:t>
      </w:r>
      <w:r>
        <w:t>c inactive không c</w:t>
      </w:r>
      <w:r>
        <w:t>ấ</w:t>
      </w:r>
      <w:r>
        <w:t>p phiên; thông báo không ti</w:t>
      </w:r>
      <w:r>
        <w:t>ế</w:t>
      </w:r>
      <w:r>
        <w:t>t l</w:t>
      </w:r>
      <w:r>
        <w:t>ộ</w:t>
      </w:r>
      <w:r>
        <w:t xml:space="preserve"> t</w:t>
      </w:r>
      <w:r>
        <w:t>ồ</w:t>
      </w:r>
      <w:r>
        <w:t>n t</w:t>
      </w:r>
      <w:r>
        <w:t>ạ</w:t>
      </w:r>
      <w:r>
        <w:t>i email.; không có thay đ</w:t>
      </w:r>
      <w:r>
        <w:t>ổ</w:t>
      </w:r>
      <w:r>
        <w:t>i m</w:t>
      </w:r>
      <w:r>
        <w:t>ộ</w:t>
      </w:r>
      <w:r>
        <w:t>t ph</w:t>
      </w:r>
      <w:r>
        <w:t>ầ</w:t>
      </w:r>
      <w:r>
        <w:t>n ho</w:t>
      </w:r>
      <w:r>
        <w:t>ặ</w:t>
      </w:r>
      <w:r>
        <w:t>c thành công gi</w:t>
      </w:r>
      <w:r>
        <w:t>ả</w:t>
      </w:r>
      <w:r>
        <w:t>.</w:t>
      </w:r>
    </w:p>
    <w:p w14:paraId="50739EFC" w14:textId="77777777" w:rsidR="00EE7EBE" w:rsidRDefault="000E79BD">
      <w:pPr>
        <w:spacing w:after="60"/>
      </w:pPr>
      <w:r>
        <w:rPr>
          <w:b/>
        </w:rPr>
        <w:t xml:space="preserve">TC-F002-A A  </w:t>
      </w:r>
      <w:r>
        <w:t>Quy</w:t>
      </w:r>
      <w:r>
        <w:t>ề</w:t>
      </w:r>
      <w:r>
        <w:t>n và ph</w:t>
      </w:r>
      <w:r>
        <w:t>ạ</w:t>
      </w:r>
      <w:r>
        <w:t>m vi đăng nh</w:t>
      </w:r>
      <w:r>
        <w:t>ậ</w:t>
      </w:r>
      <w:r>
        <w:t>p; Integration/API; P1; NOT_RUN.</w:t>
      </w:r>
    </w:p>
    <w:p w14:paraId="7EA71CA2" w14:textId="77777777" w:rsidR="00EE7EBE" w:rsidRDefault="000E79BD">
      <w:pPr>
        <w:spacing w:after="60"/>
      </w:pPr>
      <w:r>
        <w:rPr>
          <w:b/>
        </w:rPr>
        <w:t xml:space="preserve">Given  </w:t>
      </w:r>
      <w:r>
        <w:t>Tài kho</w:t>
      </w:r>
      <w:r>
        <w:t>ả</w:t>
      </w:r>
      <w:r>
        <w:t>n ACTIVE đã xác minh; đăng xu</w:t>
      </w:r>
      <w:r>
        <w:t>ấ</w:t>
      </w:r>
      <w:r>
        <w:t>t c</w:t>
      </w:r>
      <w:r>
        <w:t>ầ</w:t>
      </w:r>
      <w:r>
        <w:t>n phiên hi</w:t>
      </w:r>
      <w:r>
        <w:t>ệ</w:t>
      </w:r>
      <w:r>
        <w:t>n h</w:t>
      </w:r>
      <w:r>
        <w:t>ữ</w:t>
      </w:r>
      <w:r>
        <w:t>u. D</w:t>
      </w:r>
      <w:r>
        <w:t>ữ</w:t>
      </w:r>
      <w:r>
        <w:t xml:space="preserve"> li</w:t>
      </w:r>
      <w:r>
        <w:t>ệ</w:t>
      </w:r>
      <w:r>
        <w:t>u: M</w:t>
      </w:r>
      <w:r>
        <w:t>ọ</w:t>
      </w:r>
      <w:r>
        <w:t>i vai trò;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C02730D"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3504B1D5" w14:textId="77777777" w:rsidR="00EE7EBE" w:rsidRDefault="000E79BD">
      <w:pPr>
        <w:spacing w:after="60"/>
      </w:pPr>
      <w:r>
        <w:rPr>
          <w:b/>
        </w:rPr>
        <w:t xml:space="preserve">Then  </w:t>
      </w:r>
      <w:r>
        <w:t>Truy c</w:t>
      </w:r>
      <w:r>
        <w:t>ậ</w:t>
      </w:r>
      <w:r>
        <w:t>p công khai đư</w:t>
      </w:r>
      <w:r>
        <w:t>ợ</w:t>
      </w:r>
      <w:r>
        <w:t>c phép v</w:t>
      </w:r>
      <w:r>
        <w:t>ớ</w:t>
      </w:r>
      <w:r>
        <w:t>i d</w:t>
      </w:r>
      <w:r>
        <w:t>ữ</w:t>
      </w:r>
      <w:r>
        <w:t xml:space="preserve"> li</w:t>
      </w:r>
      <w:r>
        <w:t>ệ</w:t>
      </w:r>
      <w:r>
        <w:t>u t</w:t>
      </w:r>
      <w:r>
        <w:t>ố</w:t>
      </w:r>
      <w:r>
        <w:t>i thi</w:t>
      </w:r>
      <w:r>
        <w:t>ể</w:t>
      </w:r>
      <w:r>
        <w:t>u; không tr</w:t>
      </w:r>
      <w:r>
        <w:t>ả</w:t>
      </w:r>
      <w:r>
        <w:t xml:space="preserve"> PHI, danh tính ngư</w:t>
      </w:r>
      <w:r>
        <w:t>ờ</w:t>
      </w:r>
      <w:r>
        <w:t>i đã đ</w:t>
      </w:r>
      <w:r>
        <w:t>ặ</w:t>
      </w:r>
      <w:r>
        <w:t>t ho</w:t>
      </w:r>
      <w:r>
        <w:t>ặ</w:t>
      </w:r>
      <w:r>
        <w:t>c tr</w:t>
      </w:r>
      <w:r>
        <w:t>ạ</w:t>
      </w:r>
      <w:r>
        <w:t>ng thái email t</w:t>
      </w:r>
      <w:r>
        <w:t>ồ</w:t>
      </w:r>
      <w:r>
        <w:t>n t</w:t>
      </w:r>
      <w:r>
        <w:t>ạ</w:t>
      </w:r>
      <w:r>
        <w:t>i; không c</w:t>
      </w:r>
      <w:r>
        <w:t>ấ</w:t>
      </w:r>
      <w:r>
        <w:t>p role staff t</w:t>
      </w:r>
      <w:r>
        <w:t>ừ</w:t>
      </w:r>
      <w:r>
        <w:t xml:space="preserve"> d</w:t>
      </w:r>
      <w:r>
        <w:t>ữ</w:t>
      </w:r>
      <w:r>
        <w:t xml:space="preserve"> li</w:t>
      </w:r>
      <w:r>
        <w:t>ệ</w:t>
      </w:r>
      <w:r>
        <w:t>u client. Có rate limit và validation như actor h</w:t>
      </w:r>
      <w:r>
        <w:t>ợ</w:t>
      </w:r>
      <w:r>
        <w:t>p l</w:t>
      </w:r>
      <w:r>
        <w:t>ệ</w:t>
      </w:r>
      <w:r>
        <w:t>.</w:t>
      </w:r>
    </w:p>
    <w:p w14:paraId="102718D1" w14:textId="77777777" w:rsidR="00EE7EBE" w:rsidRDefault="000E79BD">
      <w:pPr>
        <w:spacing w:after="60"/>
      </w:pPr>
      <w:r>
        <w:rPr>
          <w:b/>
        </w:rPr>
        <w:t>Truy v</w:t>
      </w:r>
      <w:r>
        <w:rPr>
          <w:b/>
        </w:rPr>
        <w:t>ế</w:t>
      </w:r>
      <w:r>
        <w:rPr>
          <w:b/>
        </w:rPr>
        <w:t xml:space="preserve">t  </w:t>
      </w:r>
      <w:r>
        <w:t>BR-02, BR-38; UC-02</w:t>
      </w:r>
    </w:p>
    <w:p w14:paraId="46EFB4A3" w14:textId="77777777" w:rsidR="00EE7EBE" w:rsidRDefault="000E79BD">
      <w:pPr>
        <w:pStyle w:val="u3"/>
      </w:pPr>
      <w:r>
        <w:t>FR-01.3 Khôi ph</w:t>
      </w:r>
      <w:r>
        <w:t>ụ</w:t>
      </w:r>
      <w:r>
        <w:t>c m</w:t>
      </w:r>
      <w:r>
        <w:t>ậ</w:t>
      </w:r>
      <w:r>
        <w:t>t kh</w:t>
      </w:r>
      <w:r>
        <w:t>ẩ</w:t>
      </w:r>
      <w:r>
        <w:t>u</w:t>
      </w:r>
    </w:p>
    <w:p w14:paraId="74F19938" w14:textId="77777777" w:rsidR="00EE7EBE" w:rsidRDefault="000E79BD">
      <w:pPr>
        <w:spacing w:after="60"/>
      </w:pPr>
      <w:r>
        <w:rPr>
          <w:b/>
        </w:rPr>
        <w:t xml:space="preserve">TC-F003-H H  </w:t>
      </w:r>
      <w:r>
        <w:t>Lu</w:t>
      </w:r>
      <w:r>
        <w:t>ồ</w:t>
      </w:r>
      <w:r>
        <w:t>ng h</w:t>
      </w:r>
      <w:r>
        <w:t>ợ</w:t>
      </w:r>
      <w:r>
        <w:t>p l</w:t>
      </w:r>
      <w:r>
        <w:t>ệ</w:t>
      </w:r>
      <w:r>
        <w:t xml:space="preserve"> khôi ph</w:t>
      </w:r>
      <w:r>
        <w:t>ụ</w:t>
      </w:r>
      <w:r>
        <w:t>c m</w:t>
      </w:r>
      <w:r>
        <w:t>ậ</w:t>
      </w:r>
      <w:r>
        <w:t>t kh</w:t>
      </w:r>
      <w:r>
        <w:t>ẩ</w:t>
      </w:r>
      <w:r>
        <w:t>u; Integration/API; P1; NOT_RUN.</w:t>
      </w:r>
    </w:p>
    <w:p w14:paraId="738FE889" w14:textId="77777777" w:rsidR="00EE7EBE" w:rsidRDefault="000E79BD">
      <w:pPr>
        <w:spacing w:after="60"/>
      </w:pPr>
      <w:r>
        <w:rPr>
          <w:b/>
        </w:rPr>
        <w:lastRenderedPageBreak/>
        <w:t xml:space="preserve">Given  </w:t>
      </w:r>
      <w:r>
        <w:t>Reset có kênh email; đ</w:t>
      </w:r>
      <w:r>
        <w:t>ổ</w:t>
      </w:r>
      <w:r>
        <w:t>i trong tài kho</w:t>
      </w:r>
      <w:r>
        <w:t>ả</w:t>
      </w:r>
      <w:r>
        <w:t>n c</w:t>
      </w:r>
      <w:r>
        <w:t>ầ</w:t>
      </w:r>
      <w:r>
        <w:t>n phiên và m</w:t>
      </w:r>
      <w:r>
        <w:t>ậ</w:t>
      </w:r>
      <w:r>
        <w:t>t kh</w:t>
      </w:r>
      <w:r>
        <w:t>ẩ</w:t>
      </w:r>
      <w:r>
        <w:t>u hi</w:t>
      </w:r>
      <w:r>
        <w:t>ệ</w:t>
      </w:r>
      <w:r>
        <w:t>n t</w:t>
      </w:r>
      <w:r>
        <w:t>ạ</w:t>
      </w:r>
      <w:r>
        <w:t>i. D</w:t>
      </w:r>
      <w:r>
        <w:t>ữ</w:t>
      </w:r>
      <w:r>
        <w:t xml:space="preserve"> li</w:t>
      </w:r>
      <w:r>
        <w:t>ệ</w:t>
      </w:r>
      <w:r>
        <w:t>u: M</w:t>
      </w:r>
      <w:r>
        <w:t>ọ</w:t>
      </w:r>
      <w:r>
        <w:t>i vai trò;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2D8BEE3" w14:textId="77777777" w:rsidR="00EE7EBE" w:rsidRDefault="000E79BD">
      <w:pPr>
        <w:spacing w:after="60"/>
      </w:pPr>
      <w:r>
        <w:rPr>
          <w:b/>
        </w:rPr>
        <w:t xml:space="preserve">When  </w:t>
      </w:r>
      <w:r>
        <w:t>1. Reset có kênh email; đ</w:t>
      </w:r>
      <w:r>
        <w:t>ổ</w:t>
      </w:r>
      <w:r>
        <w:t>i trong tài kho</w:t>
      </w:r>
      <w:r>
        <w:t>ả</w:t>
      </w:r>
      <w:r>
        <w:t>n c</w:t>
      </w:r>
      <w:r>
        <w:t>ầ</w:t>
      </w:r>
      <w:r>
        <w:t>n phiên và m</w:t>
      </w:r>
      <w:r>
        <w:t>ậ</w:t>
      </w:r>
      <w:r>
        <w:t>t kh</w:t>
      </w:r>
      <w:r>
        <w:t>ẩ</w:t>
      </w:r>
      <w:r>
        <w:t>u hi</w:t>
      </w:r>
      <w:r>
        <w:t>ệ</w:t>
      </w:r>
      <w:r>
        <w:t>n t</w:t>
      </w:r>
      <w:r>
        <w:t>ạ</w:t>
      </w:r>
      <w:r>
        <w:t>i. 2. Th</w:t>
      </w:r>
      <w:r>
        <w:t>ự</w:t>
      </w:r>
      <w:r>
        <w:t>c hi</w:t>
      </w:r>
      <w:r>
        <w:t>ệ</w:t>
      </w:r>
      <w:r>
        <w:t>n ngư</w:t>
      </w:r>
      <w:r>
        <w:t>ờ</w:t>
      </w:r>
      <w:r>
        <w:t>i dùng yêu c</w:t>
      </w:r>
      <w:r>
        <w:t>ầ</w:t>
      </w:r>
      <w:r>
        <w:t>u khôi ph</w:t>
      </w:r>
      <w:r>
        <w:t>ụ</w:t>
      </w:r>
      <w:r>
        <w:t>c ho</w:t>
      </w:r>
      <w:r>
        <w:t>ặ</w:t>
      </w:r>
      <w:r>
        <w:t>c g</w:t>
      </w:r>
      <w:r>
        <w:t>ử</w:t>
      </w:r>
      <w:r>
        <w:t>i token khôi ph</w:t>
      </w:r>
      <w:r>
        <w:t>ụ</w:t>
      </w:r>
      <w:r>
        <w:t>c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001FF2B2" w14:textId="77777777" w:rsidR="00EE7EBE" w:rsidRDefault="000E79BD">
      <w:pPr>
        <w:spacing w:after="60"/>
      </w:pPr>
      <w:r>
        <w:rPr>
          <w:b/>
        </w:rPr>
        <w:t xml:space="preserve">Then  </w:t>
      </w:r>
      <w:r>
        <w:t>Token h</w:t>
      </w:r>
      <w:r>
        <w:t>ế</w:t>
      </w:r>
      <w:r>
        <w:t>t h</w:t>
      </w:r>
      <w:r>
        <w:t>ạ</w:t>
      </w:r>
      <w:r>
        <w:t>n, đã dùng ho</w:t>
      </w:r>
      <w:r>
        <w:t>ặ</w:t>
      </w:r>
      <w:r>
        <w:t>c sai không đ</w:t>
      </w:r>
      <w:r>
        <w:t>ổ</w:t>
      </w:r>
      <w:r>
        <w:t>i m</w:t>
      </w:r>
      <w:r>
        <w:t>ậ</w:t>
      </w:r>
      <w:r>
        <w:t>t kh</w:t>
      </w:r>
      <w:r>
        <w:t>ẩ</w:t>
      </w:r>
      <w:r>
        <w:t>u; g</w:t>
      </w:r>
      <w:r>
        <w:t>ử</w:t>
      </w:r>
      <w:r>
        <w:t>i l</w:t>
      </w:r>
      <w:r>
        <w:t>ạ</w:t>
      </w:r>
      <w:r>
        <w:t>i làm token trư</w:t>
      </w:r>
      <w:r>
        <w:t>ớ</w:t>
      </w:r>
      <w:r>
        <w:t>c m</w:t>
      </w:r>
      <w:r>
        <w:t>ấ</w:t>
      </w:r>
      <w:r>
        <w:t>t hi</w:t>
      </w:r>
      <w:r>
        <w:t>ệ</w:t>
      </w:r>
      <w:r>
        <w:t>u l</w:t>
      </w:r>
      <w:r>
        <w:t>ự</w:t>
      </w:r>
      <w:r>
        <w:t>c; email không t</w:t>
      </w:r>
      <w:r>
        <w:t>ồ</w:t>
      </w:r>
      <w:r>
        <w:t>n t</w:t>
      </w:r>
      <w:r>
        <w:t>ạ</w:t>
      </w:r>
      <w:r>
        <w:t>i nh</w:t>
      </w:r>
      <w:r>
        <w:t>ậ</w:t>
      </w:r>
      <w:r>
        <w:t>n cùng ph</w:t>
      </w:r>
      <w:r>
        <w:t>ả</w:t>
      </w:r>
      <w:r>
        <w:t>n h</w:t>
      </w:r>
      <w:r>
        <w:t>ồ</w:t>
      </w:r>
      <w:r>
        <w:t>i. Tr</w:t>
      </w:r>
      <w:r>
        <w:t>ạ</w:t>
      </w:r>
      <w:r>
        <w:t>ng thái: Token chưa dùng → đã dùng; l</w:t>
      </w:r>
      <w:r>
        <w:t>ỗ</w:t>
      </w:r>
      <w:r>
        <w:t>i gi</w:t>
      </w:r>
      <w:r>
        <w:t>ữ</w:t>
      </w:r>
      <w:r>
        <w:t xml:space="preserve"> m</w:t>
      </w:r>
      <w:r>
        <w:t>ậ</w:t>
      </w:r>
      <w:r>
        <w:t>t kh</w:t>
      </w:r>
      <w:r>
        <w:t>ẩ</w:t>
      </w:r>
      <w:r>
        <w:t>u cũ.</w:t>
      </w:r>
    </w:p>
    <w:p w14:paraId="64AE3D40" w14:textId="77777777" w:rsidR="00EE7EBE" w:rsidRDefault="000E79BD">
      <w:pPr>
        <w:spacing w:after="60"/>
      </w:pPr>
      <w:r>
        <w:rPr>
          <w:b/>
        </w:rPr>
        <w:t xml:space="preserve">TC-F003-E E  </w:t>
      </w:r>
      <w:r>
        <w:t>Ngo</w:t>
      </w:r>
      <w:r>
        <w:t>ạ</w:t>
      </w:r>
      <w:r>
        <w:t>i l</w:t>
      </w:r>
      <w:r>
        <w:t>ệ</w:t>
      </w:r>
      <w:r>
        <w:t xml:space="preserve"> và toàn v</w:t>
      </w:r>
      <w:r>
        <w:t>ẹ</w:t>
      </w:r>
      <w:r>
        <w:t>n khôi ph</w:t>
      </w:r>
      <w:r>
        <w:t>ụ</w:t>
      </w:r>
      <w:r>
        <w:t>c m</w:t>
      </w:r>
      <w:r>
        <w:t>ậ</w:t>
      </w:r>
      <w:r>
        <w:t>t kh</w:t>
      </w:r>
      <w:r>
        <w:t>ẩ</w:t>
      </w:r>
      <w:r>
        <w:t>u; Integration/API; P1; NOT_RUN.</w:t>
      </w:r>
    </w:p>
    <w:p w14:paraId="0B70AF00" w14:textId="77777777" w:rsidR="00EE7EBE" w:rsidRDefault="000E79BD">
      <w:pPr>
        <w:spacing w:after="60"/>
      </w:pPr>
      <w:r>
        <w:rPr>
          <w:b/>
        </w:rPr>
        <w:t xml:space="preserve">Given  </w:t>
      </w:r>
      <w:r>
        <w:t>Reset có kênh email; đ</w:t>
      </w:r>
      <w:r>
        <w:t>ổ</w:t>
      </w:r>
      <w:r>
        <w:t>i trong tài kho</w:t>
      </w:r>
      <w:r>
        <w:t>ả</w:t>
      </w:r>
      <w:r>
        <w:t>n c</w:t>
      </w:r>
      <w:r>
        <w:t>ầ</w:t>
      </w:r>
      <w:r>
        <w:t>n phiên và m</w:t>
      </w:r>
      <w:r>
        <w:t>ậ</w:t>
      </w:r>
      <w:r>
        <w:t>t kh</w:t>
      </w:r>
      <w:r>
        <w:t>ẩ</w:t>
      </w:r>
      <w:r>
        <w:t>u hi</w:t>
      </w:r>
      <w:r>
        <w:t>ệ</w:t>
      </w:r>
      <w:r>
        <w:t>n t</w:t>
      </w:r>
      <w:r>
        <w:t>ạ</w:t>
      </w:r>
      <w:r>
        <w:t>i. D</w:t>
      </w:r>
      <w:r>
        <w:t>ữ</w:t>
      </w:r>
      <w:r>
        <w:t xml:space="preserve"> li</w:t>
      </w:r>
      <w:r>
        <w:t>ệ</w:t>
      </w:r>
      <w:r>
        <w:t>u: M</w:t>
      </w:r>
      <w:r>
        <w:t>ọ</w:t>
      </w:r>
      <w:r>
        <w:t>i vai trò;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CF64054" w14:textId="77777777" w:rsidR="00EE7EBE" w:rsidRDefault="000E79BD">
      <w:pPr>
        <w:spacing w:after="60"/>
      </w:pPr>
      <w:r>
        <w:rPr>
          <w:b/>
        </w:rPr>
        <w:t xml:space="preserve">When  </w:t>
      </w:r>
      <w:r>
        <w:t>1. Reset có kênh email; đ</w:t>
      </w:r>
      <w:r>
        <w:t>ổ</w:t>
      </w:r>
      <w:r>
        <w:t>i trong tài kho</w:t>
      </w:r>
      <w:r>
        <w:t>ả</w:t>
      </w:r>
      <w:r>
        <w:t>n c</w:t>
      </w:r>
      <w:r>
        <w:t>ầ</w:t>
      </w:r>
      <w:r>
        <w:t>n phiên và m</w:t>
      </w:r>
      <w:r>
        <w:t>ậ</w:t>
      </w:r>
      <w:r>
        <w:t>t kh</w:t>
      </w:r>
      <w:r>
        <w:t>ẩ</w:t>
      </w:r>
      <w:r>
        <w:t>u hi</w:t>
      </w:r>
      <w:r>
        <w:t>ệ</w:t>
      </w:r>
      <w:r>
        <w:t>n t</w:t>
      </w:r>
      <w:r>
        <w:t>ạ</w:t>
      </w:r>
      <w:r>
        <w:t>i. 2. Gây đi</w:t>
      </w:r>
      <w:r>
        <w:t>ề</w:t>
      </w:r>
      <w:r>
        <w:t>u ki</w:t>
      </w:r>
      <w:r>
        <w:t>ệ</w:t>
      </w:r>
      <w:r>
        <w:t>n l</w:t>
      </w:r>
      <w:r>
        <w:t>ỗ</w:t>
      </w:r>
      <w:r>
        <w:t>i: Token gi</w:t>
      </w:r>
      <w:r>
        <w:t>ả</w:t>
      </w:r>
      <w:r>
        <w:t>, h</w:t>
      </w:r>
      <w:r>
        <w:t>ế</w:t>
      </w:r>
      <w:r>
        <w:t>t h</w:t>
      </w:r>
      <w:r>
        <w:t>ạ</w:t>
      </w:r>
      <w:r>
        <w:t>n, đã dùng b</w:t>
      </w:r>
      <w:r>
        <w:t>ị</w:t>
      </w:r>
      <w:r>
        <w:t xml:space="preserve"> t</w:t>
      </w:r>
      <w:r>
        <w:t>ừ</w:t>
      </w:r>
      <w:r>
        <w:t xml:space="preserve"> ch</w:t>
      </w:r>
      <w:r>
        <w:t>ố</w:t>
      </w:r>
      <w:r>
        <w:t>i; đ</w:t>
      </w:r>
      <w:r>
        <w:t>ổ</w:t>
      </w:r>
      <w:r>
        <w:t>i t</w:t>
      </w:r>
      <w:r>
        <w:t>ạ</w:t>
      </w:r>
      <w:r>
        <w:t>i tài kho</w:t>
      </w:r>
      <w:r>
        <w:t>ả</w:t>
      </w:r>
      <w:r>
        <w:t>n c</w:t>
      </w:r>
      <w:r>
        <w:t>ầ</w:t>
      </w:r>
      <w:r>
        <w:t>n m</w:t>
      </w:r>
      <w:r>
        <w:t>ậ</w:t>
      </w:r>
      <w:r>
        <w:t>t kh</w:t>
      </w:r>
      <w:r>
        <w:t>ẩ</w:t>
      </w:r>
      <w:r>
        <w:t>u hi</w:t>
      </w:r>
      <w:r>
        <w:t>ệ</w:t>
      </w:r>
      <w:r>
        <w:t>n t</w:t>
      </w:r>
      <w:r>
        <w:t>ạ</w:t>
      </w:r>
      <w:r>
        <w:t>i. 3. Th</w:t>
      </w:r>
      <w:r>
        <w:t>ự</w:t>
      </w:r>
      <w:r>
        <w:t>c hi</w:t>
      </w:r>
      <w:r>
        <w:t>ệ</w:t>
      </w:r>
      <w:r>
        <w:t>n thao tác và đ</w:t>
      </w:r>
      <w:r>
        <w:t>ố</w:t>
      </w:r>
      <w:r>
        <w:t>i chi</w:t>
      </w:r>
      <w:r>
        <w:t>ế</w:t>
      </w:r>
      <w:r>
        <w:t>u b</w:t>
      </w:r>
      <w:r>
        <w:t>ả</w:t>
      </w:r>
      <w:r>
        <w:t>n trư</w:t>
      </w:r>
      <w:r>
        <w:t>ớ</w:t>
      </w:r>
      <w:r>
        <w:t>c/sau.</w:t>
      </w:r>
    </w:p>
    <w:p w14:paraId="0E0ED29A" w14:textId="77777777" w:rsidR="00EE7EBE" w:rsidRDefault="000E79BD">
      <w:pPr>
        <w:spacing w:after="60"/>
      </w:pPr>
      <w:r>
        <w:rPr>
          <w:b/>
        </w:rPr>
        <w:t xml:space="preserve">Then  </w:t>
      </w:r>
      <w:r>
        <w:t>Token gi</w:t>
      </w:r>
      <w:r>
        <w:t>ả</w:t>
      </w:r>
      <w:r>
        <w:t>, h</w:t>
      </w:r>
      <w:r>
        <w:t>ế</w:t>
      </w:r>
      <w:r>
        <w:t>t h</w:t>
      </w:r>
      <w:r>
        <w:t>ạ</w:t>
      </w:r>
      <w:r>
        <w:t>n, đã dùng b</w:t>
      </w:r>
      <w:r>
        <w:t>ị</w:t>
      </w:r>
      <w:r>
        <w:t xml:space="preserve"> t</w:t>
      </w:r>
      <w:r>
        <w:t>ừ</w:t>
      </w:r>
      <w:r>
        <w:t xml:space="preserve"> ch</w:t>
      </w:r>
      <w:r>
        <w:t>ố</w:t>
      </w:r>
      <w:r>
        <w:t>i; đ</w:t>
      </w:r>
      <w:r>
        <w:t>ổ</w:t>
      </w:r>
      <w:r>
        <w:t>i t</w:t>
      </w:r>
      <w:r>
        <w:t>ạ</w:t>
      </w:r>
      <w:r>
        <w:t>i tài kho</w:t>
      </w:r>
      <w:r>
        <w:t>ả</w:t>
      </w:r>
      <w:r>
        <w:t>n c</w:t>
      </w:r>
      <w:r>
        <w:t>ầ</w:t>
      </w:r>
      <w:r>
        <w:t>n m</w:t>
      </w:r>
      <w:r>
        <w:t>ậ</w:t>
      </w:r>
      <w:r>
        <w:t>t kh</w:t>
      </w:r>
      <w:r>
        <w:t>ẩ</w:t>
      </w:r>
      <w:r>
        <w:t>u hi</w:t>
      </w:r>
      <w:r>
        <w:t>ệ</w:t>
      </w:r>
      <w:r>
        <w:t>n t</w:t>
      </w:r>
      <w:r>
        <w:t>ạ</w:t>
      </w:r>
      <w:r>
        <w:t>i.; không có thay đ</w:t>
      </w:r>
      <w:r>
        <w:t>ổ</w:t>
      </w:r>
      <w:r>
        <w:t>i m</w:t>
      </w:r>
      <w:r>
        <w:t>ộ</w:t>
      </w:r>
      <w:r>
        <w:t>t ph</w:t>
      </w:r>
      <w:r>
        <w:t>ầ</w:t>
      </w:r>
      <w:r>
        <w:t>n ho</w:t>
      </w:r>
      <w:r>
        <w:t>ặ</w:t>
      </w:r>
      <w:r>
        <w:t>c thành công gi</w:t>
      </w:r>
      <w:r>
        <w:t>ả</w:t>
      </w:r>
      <w:r>
        <w:t>.</w:t>
      </w:r>
    </w:p>
    <w:p w14:paraId="69B209A0" w14:textId="77777777" w:rsidR="00EE7EBE" w:rsidRDefault="000E79BD">
      <w:pPr>
        <w:spacing w:after="60"/>
      </w:pPr>
      <w:r>
        <w:rPr>
          <w:b/>
        </w:rPr>
        <w:t xml:space="preserve">TC-F003-A A  </w:t>
      </w:r>
      <w:r>
        <w:t>Quy</w:t>
      </w:r>
      <w:r>
        <w:t>ề</w:t>
      </w:r>
      <w:r>
        <w:t>n và ph</w:t>
      </w:r>
      <w:r>
        <w:t>ạ</w:t>
      </w:r>
      <w:r>
        <w:t>m vi khôi ph</w:t>
      </w:r>
      <w:r>
        <w:t>ụ</w:t>
      </w:r>
      <w:r>
        <w:t>c m</w:t>
      </w:r>
      <w:r>
        <w:t>ậ</w:t>
      </w:r>
      <w:r>
        <w:t>t kh</w:t>
      </w:r>
      <w:r>
        <w:t>ẩ</w:t>
      </w:r>
      <w:r>
        <w:t>u; Integration/API; P1; NOT_RUN.</w:t>
      </w:r>
    </w:p>
    <w:p w14:paraId="6E283B5B" w14:textId="77777777" w:rsidR="00EE7EBE" w:rsidRDefault="000E79BD">
      <w:pPr>
        <w:spacing w:after="60"/>
      </w:pPr>
      <w:r>
        <w:rPr>
          <w:b/>
        </w:rPr>
        <w:t xml:space="preserve">Given  </w:t>
      </w:r>
      <w:r>
        <w:t>Reset có kênh email; đ</w:t>
      </w:r>
      <w:r>
        <w:t>ổ</w:t>
      </w:r>
      <w:r>
        <w:t>i trong tài kho</w:t>
      </w:r>
      <w:r>
        <w:t>ả</w:t>
      </w:r>
      <w:r>
        <w:t>n c</w:t>
      </w:r>
      <w:r>
        <w:t>ầ</w:t>
      </w:r>
      <w:r>
        <w:t>n phiên và m</w:t>
      </w:r>
      <w:r>
        <w:t>ậ</w:t>
      </w:r>
      <w:r>
        <w:t>t kh</w:t>
      </w:r>
      <w:r>
        <w:t>ẩ</w:t>
      </w:r>
      <w:r>
        <w:t>u hi</w:t>
      </w:r>
      <w:r>
        <w:t>ệ</w:t>
      </w:r>
      <w:r>
        <w:t>n t</w:t>
      </w:r>
      <w:r>
        <w:t>ạ</w:t>
      </w:r>
      <w:r>
        <w:t>i. D</w:t>
      </w:r>
      <w:r>
        <w:t>ữ</w:t>
      </w:r>
      <w:r>
        <w:t xml:space="preserve"> li</w:t>
      </w:r>
      <w:r>
        <w:t>ệ</w:t>
      </w:r>
      <w:r>
        <w:t>u: M</w:t>
      </w:r>
      <w:r>
        <w:t>ọ</w:t>
      </w:r>
      <w:r>
        <w:t>i vai trò;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1879F20B"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19475DB3" w14:textId="77777777" w:rsidR="00EE7EBE" w:rsidRDefault="000E79BD">
      <w:pPr>
        <w:spacing w:after="60"/>
      </w:pPr>
      <w:r>
        <w:rPr>
          <w:b/>
        </w:rPr>
        <w:t xml:space="preserve">Then  </w:t>
      </w:r>
      <w:r>
        <w:t>Truy c</w:t>
      </w:r>
      <w:r>
        <w:t>ậ</w:t>
      </w:r>
      <w:r>
        <w:t>p công khai đư</w:t>
      </w:r>
      <w:r>
        <w:t>ợ</w:t>
      </w:r>
      <w:r>
        <w:t>c phép v</w:t>
      </w:r>
      <w:r>
        <w:t>ớ</w:t>
      </w:r>
      <w:r>
        <w:t>i d</w:t>
      </w:r>
      <w:r>
        <w:t>ữ</w:t>
      </w:r>
      <w:r>
        <w:t xml:space="preserve"> li</w:t>
      </w:r>
      <w:r>
        <w:t>ệ</w:t>
      </w:r>
      <w:r>
        <w:t>u t</w:t>
      </w:r>
      <w:r>
        <w:t>ố</w:t>
      </w:r>
      <w:r>
        <w:t>i thi</w:t>
      </w:r>
      <w:r>
        <w:t>ể</w:t>
      </w:r>
      <w:r>
        <w:t>u; không tr</w:t>
      </w:r>
      <w:r>
        <w:t>ả</w:t>
      </w:r>
      <w:r>
        <w:t xml:space="preserve"> PHI, danh tính ngư</w:t>
      </w:r>
      <w:r>
        <w:t>ờ</w:t>
      </w:r>
      <w:r>
        <w:t>i đã đ</w:t>
      </w:r>
      <w:r>
        <w:t>ặ</w:t>
      </w:r>
      <w:r>
        <w:t>t ho</w:t>
      </w:r>
      <w:r>
        <w:t>ặ</w:t>
      </w:r>
      <w:r>
        <w:t>c tr</w:t>
      </w:r>
      <w:r>
        <w:t>ạ</w:t>
      </w:r>
      <w:r>
        <w:t>ng thái email t</w:t>
      </w:r>
      <w:r>
        <w:t>ồ</w:t>
      </w:r>
      <w:r>
        <w:t>n t</w:t>
      </w:r>
      <w:r>
        <w:t>ạ</w:t>
      </w:r>
      <w:r>
        <w:t>i; không c</w:t>
      </w:r>
      <w:r>
        <w:t>ấ</w:t>
      </w:r>
      <w:r>
        <w:t>p role staff t</w:t>
      </w:r>
      <w:r>
        <w:t>ừ</w:t>
      </w:r>
      <w:r>
        <w:t xml:space="preserve"> d</w:t>
      </w:r>
      <w:r>
        <w:t>ữ</w:t>
      </w:r>
      <w:r>
        <w:t xml:space="preserve"> li</w:t>
      </w:r>
      <w:r>
        <w:t>ệ</w:t>
      </w:r>
      <w:r>
        <w:t>u client. Có rate limit và validation như actor h</w:t>
      </w:r>
      <w:r>
        <w:t>ợ</w:t>
      </w:r>
      <w:r>
        <w:t>p l</w:t>
      </w:r>
      <w:r>
        <w:t>ệ</w:t>
      </w:r>
      <w:r>
        <w:t>.</w:t>
      </w:r>
    </w:p>
    <w:p w14:paraId="61E25D5D" w14:textId="77777777" w:rsidR="00EE7EBE" w:rsidRDefault="000E79BD">
      <w:pPr>
        <w:spacing w:after="60"/>
      </w:pPr>
      <w:r>
        <w:rPr>
          <w:b/>
        </w:rPr>
        <w:t>Truy v</w:t>
      </w:r>
      <w:r>
        <w:rPr>
          <w:b/>
        </w:rPr>
        <w:t>ế</w:t>
      </w:r>
      <w:r>
        <w:rPr>
          <w:b/>
        </w:rPr>
        <w:t xml:space="preserve">t  </w:t>
      </w:r>
      <w:r>
        <w:t>BR-38; UC-27</w:t>
      </w:r>
    </w:p>
    <w:p w14:paraId="4424A19C" w14:textId="77777777" w:rsidR="00EE7EBE" w:rsidRDefault="000E79BD">
      <w:pPr>
        <w:pStyle w:val="u3"/>
      </w:pPr>
      <w:r>
        <w:t>FR-01.4 Qu</w:t>
      </w:r>
      <w:r>
        <w:t>ả</w:t>
      </w:r>
      <w:r>
        <w:t>n lý tài kho</w:t>
      </w:r>
      <w:r>
        <w:t>ả</w:t>
      </w:r>
      <w:r>
        <w:t>n nhân viên</w:t>
      </w:r>
    </w:p>
    <w:p w14:paraId="4C58BBEE" w14:textId="77777777" w:rsidR="00EE7EBE" w:rsidRDefault="000E79BD">
      <w:pPr>
        <w:spacing w:after="60"/>
      </w:pPr>
      <w:r>
        <w:rPr>
          <w:b/>
        </w:rPr>
        <w:t xml:space="preserve">TC-F004-H H  </w:t>
      </w:r>
      <w:r>
        <w:t>Lu</w:t>
      </w:r>
      <w:r>
        <w:t>ồ</w:t>
      </w:r>
      <w:r>
        <w:t>ng h</w:t>
      </w:r>
      <w:r>
        <w:t>ợ</w:t>
      </w:r>
      <w:r>
        <w:t>p l</w:t>
      </w:r>
      <w:r>
        <w:t>ệ</w:t>
      </w:r>
      <w:r>
        <w:t xml:space="preserve"> qu</w:t>
      </w:r>
      <w:r>
        <w:t>ả</w:t>
      </w:r>
      <w:r>
        <w:t>n lý tài kho</w:t>
      </w:r>
      <w:r>
        <w:t>ả</w:t>
      </w:r>
      <w:r>
        <w:t>n nhân viên; Integration/API; P1; NOT_RUN.</w:t>
      </w:r>
    </w:p>
    <w:p w14:paraId="032E86A3" w14:textId="77777777" w:rsidR="00EE7EBE" w:rsidRDefault="000E79BD">
      <w:pPr>
        <w:spacing w:after="60"/>
      </w:pPr>
      <w:r>
        <w:rPr>
          <w:b/>
        </w:rPr>
        <w:t xml:space="preserve">Given  </w:t>
      </w:r>
      <w:r>
        <w:t>Admin ACTIVE; nhân viên thu</w:t>
      </w:r>
      <w:r>
        <w:t>ộ</w:t>
      </w:r>
      <w:r>
        <w:t>c ph</w:t>
      </w:r>
      <w:r>
        <w:t>ạ</w:t>
      </w:r>
      <w:r>
        <w:t>m vi t</w:t>
      </w:r>
      <w:r>
        <w:t>ổ</w:t>
      </w:r>
      <w:r>
        <w:t xml:space="preserve"> ch</w:t>
      </w:r>
      <w:r>
        <w:t>ứ</w:t>
      </w:r>
      <w:r>
        <w:t>c; không t</w:t>
      </w:r>
      <w:r>
        <w:t>ự</w:t>
      </w:r>
      <w:r>
        <w:t xml:space="preserve"> đ</w:t>
      </w:r>
      <w:r>
        <w:t>ổ</w:t>
      </w:r>
      <w:r>
        <w:t>i quy</w:t>
      </w:r>
      <w:r>
        <w:t>ề</w:t>
      </w:r>
      <w:r>
        <w:t>n thành nhân viên. D</w:t>
      </w:r>
      <w:r>
        <w:t>ữ</w:t>
      </w:r>
      <w:r>
        <w:t xml:space="preserve"> li</w:t>
      </w:r>
      <w:r>
        <w:t>ệ</w:t>
      </w:r>
      <w:r>
        <w:t>u: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2AEFC148" w14:textId="77777777" w:rsidR="00EE7EBE" w:rsidRDefault="000E79BD">
      <w:pPr>
        <w:spacing w:after="60"/>
      </w:pPr>
      <w:r>
        <w:rPr>
          <w:b/>
        </w:rPr>
        <w:t xml:space="preserve">When  </w:t>
      </w:r>
      <w:r>
        <w:t>1. Admin ACTIVE; nhân viên thu</w:t>
      </w:r>
      <w:r>
        <w:t>ộ</w:t>
      </w:r>
      <w:r>
        <w:t>c ph</w:t>
      </w:r>
      <w:r>
        <w:t>ạ</w:t>
      </w:r>
      <w:r>
        <w:t>m vi t</w:t>
      </w:r>
      <w:r>
        <w:t>ổ</w:t>
      </w:r>
      <w:r>
        <w:t xml:space="preserve"> ch</w:t>
      </w:r>
      <w:r>
        <w:t>ứ</w:t>
      </w:r>
      <w:r>
        <w:t>c; không t</w:t>
      </w:r>
      <w:r>
        <w:t>ự</w:t>
      </w:r>
      <w:r>
        <w:t xml:space="preserve"> đ</w:t>
      </w:r>
      <w:r>
        <w:t>ổ</w:t>
      </w:r>
      <w:r>
        <w:t>i quy</w:t>
      </w:r>
      <w:r>
        <w:t>ề</w:t>
      </w:r>
      <w:r>
        <w:t>n thành nhân viên. 2. Th</w:t>
      </w:r>
      <w:r>
        <w:t>ự</w:t>
      </w:r>
      <w:r>
        <w:t>c hi</w:t>
      </w:r>
      <w:r>
        <w:t>ệ</w:t>
      </w:r>
      <w:r>
        <w:t>n t</w:t>
      </w:r>
      <w:r>
        <w:t>ạ</w:t>
      </w:r>
      <w:r>
        <w:t>o/c</w:t>
      </w:r>
      <w:r>
        <w:t>ậ</w:t>
      </w:r>
      <w:r>
        <w:t>p nh</w:t>
      </w:r>
      <w:r>
        <w:t>ậ</w:t>
      </w:r>
      <w:r>
        <w:t>t/khóa tài kho</w:t>
      </w:r>
      <w:r>
        <w:t>ả</w:t>
      </w:r>
      <w:r>
        <w:t>n bác sĩ ho</w:t>
      </w:r>
      <w:r>
        <w:t>ặ</w:t>
      </w:r>
      <w:r>
        <w:t>c l</w:t>
      </w:r>
      <w:r>
        <w:t>ễ</w:t>
      </w:r>
      <w:r>
        <w:t xml:space="preserve"> tân; gán các chi nhánh đư</w:t>
      </w:r>
      <w:r>
        <w:t>ợ</w:t>
      </w:r>
      <w:r>
        <w:t>c phép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4AD6A520" w14:textId="77777777" w:rsidR="00EE7EBE" w:rsidRDefault="000E79BD">
      <w:pPr>
        <w:spacing w:after="60"/>
      </w:pPr>
      <w:r>
        <w:rPr>
          <w:b/>
        </w:rPr>
        <w:t xml:space="preserve">Then  </w:t>
      </w:r>
      <w:r>
        <w:t>B</w:t>
      </w:r>
      <w:r>
        <w:t>ệ</w:t>
      </w:r>
      <w:r>
        <w:t>nh nhân g</w:t>
      </w:r>
      <w:r>
        <w:t>ử</w:t>
      </w:r>
      <w:r>
        <w:t>i role=ADMIN b</w:t>
      </w:r>
      <w:r>
        <w:t>ị</w:t>
      </w:r>
      <w:r>
        <w:t xml:space="preserve"> t</w:t>
      </w:r>
      <w:r>
        <w:t>ừ</w:t>
      </w:r>
      <w:r>
        <w:t xml:space="preserve"> ch</w:t>
      </w:r>
      <w:r>
        <w:t>ố</w:t>
      </w:r>
      <w:r>
        <w:t>i; admin t</w:t>
      </w:r>
      <w:r>
        <w:t>ạ</w:t>
      </w:r>
      <w:r>
        <w:t>o l</w:t>
      </w:r>
      <w:r>
        <w:t>ễ</w:t>
      </w:r>
      <w:r>
        <w:t xml:space="preserve"> tân ch</w:t>
      </w:r>
      <w:r>
        <w:t>ỉ</w:t>
      </w:r>
      <w:r>
        <w:t xml:space="preserve"> có đúng ph</w:t>
      </w:r>
      <w:r>
        <w:t>ạ</w:t>
      </w:r>
      <w:r>
        <w:t>m vi đã gán. Tr</w:t>
      </w:r>
      <w:r>
        <w:t>ạ</w:t>
      </w:r>
      <w:r>
        <w:t>ng thái: T</w:t>
      </w:r>
      <w:r>
        <w:t>ạ</w:t>
      </w:r>
      <w:r>
        <w:t>o nhân viên ACTIVE/ch</w:t>
      </w:r>
      <w:r>
        <w:t>ờ</w:t>
      </w:r>
      <w:r>
        <w:t xml:space="preserve"> kích ho</w:t>
      </w:r>
      <w:r>
        <w:t>ạ</w:t>
      </w:r>
      <w:r>
        <w:t>t; khóa → inactive sau đi</w:t>
      </w:r>
      <w:r>
        <w:t>ề</w:t>
      </w:r>
      <w:r>
        <w:t>u ph</w:t>
      </w:r>
      <w:r>
        <w:t>ố</w:t>
      </w:r>
      <w:r>
        <w:t>i; l</w:t>
      </w:r>
      <w:r>
        <w:t>ị</w:t>
      </w:r>
      <w:r>
        <w:t>ch s</w:t>
      </w:r>
      <w:r>
        <w:t>ử</w:t>
      </w:r>
      <w:r>
        <w:t xml:space="preserve"> gi</w:t>
      </w:r>
      <w:r>
        <w:t>ữ</w:t>
      </w:r>
      <w:r>
        <w:t xml:space="preserve"> nguyên.</w:t>
      </w:r>
    </w:p>
    <w:p w14:paraId="27898F6C" w14:textId="77777777" w:rsidR="00EE7EBE" w:rsidRDefault="000E79BD">
      <w:pPr>
        <w:spacing w:after="60"/>
      </w:pPr>
      <w:r>
        <w:rPr>
          <w:b/>
        </w:rPr>
        <w:t xml:space="preserve">TC-F004-E E  </w:t>
      </w:r>
      <w:r>
        <w:t>Ngo</w:t>
      </w:r>
      <w:r>
        <w:t>ạ</w:t>
      </w:r>
      <w:r>
        <w:t>i l</w:t>
      </w:r>
      <w:r>
        <w:t>ệ</w:t>
      </w:r>
      <w:r>
        <w:t xml:space="preserve"> và toàn v</w:t>
      </w:r>
      <w:r>
        <w:t>ẹ</w:t>
      </w:r>
      <w:r>
        <w:t>n qu</w:t>
      </w:r>
      <w:r>
        <w:t>ả</w:t>
      </w:r>
      <w:r>
        <w:t>n lý tài kho</w:t>
      </w:r>
      <w:r>
        <w:t>ả</w:t>
      </w:r>
      <w:r>
        <w:t>n nhân viên; Integration/API; P1; NOT_RUN.</w:t>
      </w:r>
    </w:p>
    <w:p w14:paraId="634FF10F" w14:textId="77777777" w:rsidR="00EE7EBE" w:rsidRDefault="000E79BD">
      <w:pPr>
        <w:spacing w:after="60"/>
      </w:pPr>
      <w:r>
        <w:rPr>
          <w:b/>
        </w:rPr>
        <w:t xml:space="preserve">Given  </w:t>
      </w:r>
      <w:r>
        <w:t>Admin ACTIVE; nhân viên thu</w:t>
      </w:r>
      <w:r>
        <w:t>ộ</w:t>
      </w:r>
      <w:r>
        <w:t>c ph</w:t>
      </w:r>
      <w:r>
        <w:t>ạ</w:t>
      </w:r>
      <w:r>
        <w:t>m vi t</w:t>
      </w:r>
      <w:r>
        <w:t>ổ</w:t>
      </w:r>
      <w:r>
        <w:t xml:space="preserve"> ch</w:t>
      </w:r>
      <w:r>
        <w:t>ứ</w:t>
      </w:r>
      <w:r>
        <w:t>c; không t</w:t>
      </w:r>
      <w:r>
        <w:t>ự</w:t>
      </w:r>
      <w:r>
        <w:t xml:space="preserve"> đ</w:t>
      </w:r>
      <w:r>
        <w:t>ổ</w:t>
      </w:r>
      <w:r>
        <w:t>i quy</w:t>
      </w:r>
      <w:r>
        <w:t>ề</w:t>
      </w:r>
      <w:r>
        <w:t>n thành nhân viên. D</w:t>
      </w:r>
      <w:r>
        <w:t>ữ</w:t>
      </w:r>
      <w:r>
        <w:t xml:space="preserve"> li</w:t>
      </w:r>
      <w:r>
        <w:t>ệ</w:t>
      </w:r>
      <w:r>
        <w:t>u: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CDFA997" w14:textId="77777777" w:rsidR="00EE7EBE" w:rsidRDefault="000E79BD">
      <w:pPr>
        <w:spacing w:after="60"/>
      </w:pPr>
      <w:r>
        <w:rPr>
          <w:b/>
        </w:rPr>
        <w:t xml:space="preserve">When  </w:t>
      </w:r>
      <w:r>
        <w:t>1. Admin ACTIVE; nhân viên thu</w:t>
      </w:r>
      <w:r>
        <w:t>ộ</w:t>
      </w:r>
      <w:r>
        <w:t>c ph</w:t>
      </w:r>
      <w:r>
        <w:t>ạ</w:t>
      </w:r>
      <w:r>
        <w:t>m vi t</w:t>
      </w:r>
      <w:r>
        <w:t>ổ</w:t>
      </w:r>
      <w:r>
        <w:t xml:space="preserve"> ch</w:t>
      </w:r>
      <w:r>
        <w:t>ứ</w:t>
      </w:r>
      <w:r>
        <w:t>c; không t</w:t>
      </w:r>
      <w:r>
        <w:t>ự</w:t>
      </w:r>
      <w:r>
        <w:t xml:space="preserve"> đ</w:t>
      </w:r>
      <w:r>
        <w:t>ổ</w:t>
      </w:r>
      <w:r>
        <w:t>i quy</w:t>
      </w:r>
      <w:r>
        <w:t>ề</w:t>
      </w:r>
      <w:r>
        <w:t>n thành nhân viên. 2. Gây đi</w:t>
      </w:r>
      <w:r>
        <w:t>ề</w:t>
      </w:r>
      <w:r>
        <w:t>u ki</w:t>
      </w:r>
      <w:r>
        <w:t>ệ</w:t>
      </w:r>
      <w:r>
        <w:t>n l</w:t>
      </w:r>
      <w:r>
        <w:t>ỗ</w:t>
      </w:r>
      <w:r>
        <w:t>i: Không khóa admin ACTIVE cu</w:t>
      </w:r>
      <w:r>
        <w:t>ố</w:t>
      </w:r>
      <w:r>
        <w:t>i cùng; bác sĩ còn ca tương lai ph</w:t>
      </w:r>
      <w:r>
        <w:t>ả</w:t>
      </w:r>
      <w:r>
        <w:t>i đi</w:t>
      </w:r>
      <w:r>
        <w:t>ề</w:t>
      </w:r>
      <w:r>
        <w:t>u ph</w:t>
      </w:r>
      <w:r>
        <w:t>ố</w:t>
      </w:r>
      <w:r>
        <w:t>i trư</w:t>
      </w:r>
      <w:r>
        <w:t>ớ</w:t>
      </w:r>
      <w:r>
        <w:t>c khóa nghi</w:t>
      </w:r>
      <w:r>
        <w:t>ệ</w:t>
      </w:r>
      <w:r>
        <w:t>p v</w:t>
      </w:r>
      <w:r>
        <w:t>ụ</w:t>
      </w:r>
      <w:r>
        <w:t>. 3. Th</w:t>
      </w:r>
      <w:r>
        <w:t>ự</w:t>
      </w:r>
      <w:r>
        <w:t>c hi</w:t>
      </w:r>
      <w:r>
        <w:t>ệ</w:t>
      </w:r>
      <w:r>
        <w:t>n thao tác và đ</w:t>
      </w:r>
      <w:r>
        <w:t>ố</w:t>
      </w:r>
      <w:r>
        <w:t>i chi</w:t>
      </w:r>
      <w:r>
        <w:t>ế</w:t>
      </w:r>
      <w:r>
        <w:t>u b</w:t>
      </w:r>
      <w:r>
        <w:t>ả</w:t>
      </w:r>
      <w:r>
        <w:t>n trư</w:t>
      </w:r>
      <w:r>
        <w:t>ớ</w:t>
      </w:r>
      <w:r>
        <w:t>c/sau.</w:t>
      </w:r>
    </w:p>
    <w:p w14:paraId="7B79B0DC" w14:textId="77777777" w:rsidR="00EE7EBE" w:rsidRDefault="000E79BD">
      <w:pPr>
        <w:spacing w:after="60"/>
      </w:pPr>
      <w:r>
        <w:rPr>
          <w:b/>
        </w:rPr>
        <w:t xml:space="preserve">Then  </w:t>
      </w:r>
      <w:r>
        <w:t>Không khóa admin ACTIVE cu</w:t>
      </w:r>
      <w:r>
        <w:t>ố</w:t>
      </w:r>
      <w:r>
        <w:t>i cùng; bác sĩ còn ca tương lai ph</w:t>
      </w:r>
      <w:r>
        <w:t>ả</w:t>
      </w:r>
      <w:r>
        <w:t>i đi</w:t>
      </w:r>
      <w:r>
        <w:t>ề</w:t>
      </w:r>
      <w:r>
        <w:t>u ph</w:t>
      </w:r>
      <w:r>
        <w:t>ố</w:t>
      </w:r>
      <w:r>
        <w:t>i trư</w:t>
      </w:r>
      <w:r>
        <w:t>ớ</w:t>
      </w:r>
      <w:r>
        <w:t>c khóa nghi</w:t>
      </w:r>
      <w:r>
        <w:t>ệ</w:t>
      </w:r>
      <w:r>
        <w:t>p v</w:t>
      </w:r>
      <w:r>
        <w:t>ụ</w:t>
      </w:r>
      <w:r>
        <w:t>.; không có thay đ</w:t>
      </w:r>
      <w:r>
        <w:t>ổ</w:t>
      </w:r>
      <w:r>
        <w:t>i m</w:t>
      </w:r>
      <w:r>
        <w:t>ộ</w:t>
      </w:r>
      <w:r>
        <w:t>t ph</w:t>
      </w:r>
      <w:r>
        <w:t>ầ</w:t>
      </w:r>
      <w:r>
        <w:t>n ho</w:t>
      </w:r>
      <w:r>
        <w:t>ặ</w:t>
      </w:r>
      <w:r>
        <w:t>c thành công gi</w:t>
      </w:r>
      <w:r>
        <w:t>ả</w:t>
      </w:r>
      <w:r>
        <w:t>.</w:t>
      </w:r>
    </w:p>
    <w:p w14:paraId="0682F22B" w14:textId="77777777" w:rsidR="00EE7EBE" w:rsidRDefault="000E79BD">
      <w:pPr>
        <w:spacing w:after="60"/>
      </w:pPr>
      <w:r>
        <w:rPr>
          <w:b/>
        </w:rPr>
        <w:t xml:space="preserve">TC-F004-A A  </w:t>
      </w:r>
      <w:r>
        <w:t>Quy</w:t>
      </w:r>
      <w:r>
        <w:t>ề</w:t>
      </w:r>
      <w:r>
        <w:t>n và ph</w:t>
      </w:r>
      <w:r>
        <w:t>ạ</w:t>
      </w:r>
      <w:r>
        <w:t>m vi qu</w:t>
      </w:r>
      <w:r>
        <w:t>ả</w:t>
      </w:r>
      <w:r>
        <w:t>n lý tài kho</w:t>
      </w:r>
      <w:r>
        <w:t>ả</w:t>
      </w:r>
      <w:r>
        <w:t>n nhân viên; Integration/API; P1; NOT_RUN.</w:t>
      </w:r>
    </w:p>
    <w:p w14:paraId="6891140A" w14:textId="77777777" w:rsidR="00EE7EBE" w:rsidRDefault="000E79BD">
      <w:pPr>
        <w:spacing w:after="60"/>
      </w:pPr>
      <w:r>
        <w:rPr>
          <w:b/>
        </w:rPr>
        <w:t xml:space="preserve">Given  </w:t>
      </w:r>
      <w:r>
        <w:t>Admin ACTIVE; nhân viên thu</w:t>
      </w:r>
      <w:r>
        <w:t>ộ</w:t>
      </w:r>
      <w:r>
        <w:t>c ph</w:t>
      </w:r>
      <w:r>
        <w:t>ạ</w:t>
      </w:r>
      <w:r>
        <w:t>m vi t</w:t>
      </w:r>
      <w:r>
        <w:t>ổ</w:t>
      </w:r>
      <w:r>
        <w:t xml:space="preserve"> ch</w:t>
      </w:r>
      <w:r>
        <w:t>ứ</w:t>
      </w:r>
      <w:r>
        <w:t>c; không t</w:t>
      </w:r>
      <w:r>
        <w:t>ự</w:t>
      </w:r>
      <w:r>
        <w:t xml:space="preserve"> đ</w:t>
      </w:r>
      <w:r>
        <w:t>ổ</w:t>
      </w:r>
      <w:r>
        <w:t>i quy</w:t>
      </w:r>
      <w:r>
        <w:t>ề</w:t>
      </w:r>
      <w:r>
        <w:t>n thành nhân viên. D</w:t>
      </w:r>
      <w:r>
        <w:t>ữ</w:t>
      </w:r>
      <w:r>
        <w:t xml:space="preserve"> li</w:t>
      </w:r>
      <w:r>
        <w:t>ệ</w:t>
      </w:r>
      <w:r>
        <w:t>u: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20BABB38"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36AD294A"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2C15BC79" w14:textId="77777777" w:rsidR="00EE7EBE" w:rsidRDefault="000E79BD">
      <w:pPr>
        <w:spacing w:after="60"/>
      </w:pPr>
      <w:r>
        <w:rPr>
          <w:b/>
        </w:rPr>
        <w:t>Truy v</w:t>
      </w:r>
      <w:r>
        <w:rPr>
          <w:b/>
        </w:rPr>
        <w:t>ế</w:t>
      </w:r>
      <w:r>
        <w:rPr>
          <w:b/>
        </w:rPr>
        <w:t xml:space="preserve">t  </w:t>
      </w:r>
      <w:r>
        <w:t>BR-01, BR-02, BR-16, BR-38; UC-03</w:t>
      </w:r>
    </w:p>
    <w:p w14:paraId="58EC3776" w14:textId="77777777" w:rsidR="00EE7EBE" w:rsidRDefault="000E79BD">
      <w:pPr>
        <w:pStyle w:val="u3"/>
      </w:pPr>
      <w:r>
        <w:lastRenderedPageBreak/>
        <w:t>FR-01.5 Th</w:t>
      </w:r>
      <w:r>
        <w:t>ự</w:t>
      </w:r>
      <w:r>
        <w:t>c thi phân quy</w:t>
      </w:r>
      <w:r>
        <w:t>ề</w:t>
      </w:r>
      <w:r>
        <w:t>n máy ch</w:t>
      </w:r>
      <w:r>
        <w:t>ủ</w:t>
      </w:r>
    </w:p>
    <w:p w14:paraId="79188AF9" w14:textId="77777777" w:rsidR="00EE7EBE" w:rsidRDefault="000E79BD">
      <w:pPr>
        <w:spacing w:after="60"/>
      </w:pPr>
      <w:r>
        <w:rPr>
          <w:b/>
        </w:rPr>
        <w:t xml:space="preserve">TC-F005-H H  </w:t>
      </w:r>
      <w:r>
        <w:t>Lu</w:t>
      </w:r>
      <w:r>
        <w:t>ồ</w:t>
      </w:r>
      <w:r>
        <w:t>ng h</w:t>
      </w:r>
      <w:r>
        <w:t>ợ</w:t>
      </w:r>
      <w:r>
        <w:t>p l</w:t>
      </w:r>
      <w:r>
        <w:t>ệ</w:t>
      </w:r>
      <w:r>
        <w:t xml:space="preserve"> th</w:t>
      </w:r>
      <w:r>
        <w:t>ự</w:t>
      </w:r>
      <w:r>
        <w:t>c thi phân quy</w:t>
      </w:r>
      <w:r>
        <w:t>ề</w:t>
      </w:r>
      <w:r>
        <w:t>n máy ch</w:t>
      </w:r>
      <w:r>
        <w:t>ủ</w:t>
      </w:r>
      <w:r>
        <w:t>; Integration/API; P1; NOT_RUN.</w:t>
      </w:r>
    </w:p>
    <w:p w14:paraId="3D985BE2" w14:textId="77777777" w:rsidR="00EE7EBE" w:rsidRDefault="000E79BD">
      <w:pPr>
        <w:spacing w:after="60"/>
      </w:pPr>
      <w:r>
        <w:rPr>
          <w:b/>
        </w:rPr>
        <w:t xml:space="preserve">Given  </w:t>
      </w:r>
      <w:r>
        <w:t>Có yêu c</w:t>
      </w:r>
      <w:r>
        <w:t>ầ</w:t>
      </w:r>
      <w:r>
        <w:t>u truy c</w:t>
      </w:r>
      <w:r>
        <w:t>ậ</w:t>
      </w:r>
      <w:r>
        <w:t>p tài nguyên đư</w:t>
      </w:r>
      <w:r>
        <w:t>ợ</w:t>
      </w:r>
      <w:r>
        <w:t>c b</w:t>
      </w:r>
      <w:r>
        <w:t>ả</w:t>
      </w:r>
      <w:r>
        <w:t>o v</w:t>
      </w:r>
      <w:r>
        <w:t>ệ</w:t>
      </w:r>
      <w:r>
        <w:t>, c</w:t>
      </w:r>
      <w:r>
        <w:t>ả</w:t>
      </w:r>
      <w:r>
        <w:t xml:space="preserve"> b</w:t>
      </w:r>
      <w:r>
        <w:t>ằ</w:t>
      </w:r>
      <w:r>
        <w:t>ng ID tr</w:t>
      </w:r>
      <w:r>
        <w:t>ự</w:t>
      </w:r>
      <w:r>
        <w:t>c ti</w:t>
      </w:r>
      <w:r>
        <w:t>ế</w:t>
      </w:r>
      <w:r>
        <w:t>p.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1909B676" w14:textId="77777777" w:rsidR="00EE7EBE" w:rsidRDefault="000E79BD">
      <w:pPr>
        <w:spacing w:after="60"/>
      </w:pPr>
      <w:r>
        <w:rPr>
          <w:b/>
        </w:rPr>
        <w:t xml:space="preserve">When  </w:t>
      </w:r>
      <w:r>
        <w:t>1. Có yêu c</w:t>
      </w:r>
      <w:r>
        <w:t>ầ</w:t>
      </w:r>
      <w:r>
        <w:t>u truy c</w:t>
      </w:r>
      <w:r>
        <w:t>ậ</w:t>
      </w:r>
      <w:r>
        <w:t>p tài nguyên đư</w:t>
      </w:r>
      <w:r>
        <w:t>ợ</w:t>
      </w:r>
      <w:r>
        <w:t>c b</w:t>
      </w:r>
      <w:r>
        <w:t>ả</w:t>
      </w:r>
      <w:r>
        <w:t>o v</w:t>
      </w:r>
      <w:r>
        <w:t>ệ</w:t>
      </w:r>
      <w:r>
        <w:t>, c</w:t>
      </w:r>
      <w:r>
        <w:t>ả</w:t>
      </w:r>
      <w:r>
        <w:t xml:space="preserve"> b</w:t>
      </w:r>
      <w:r>
        <w:t>ằ</w:t>
      </w:r>
      <w:r>
        <w:t>ng ID tr</w:t>
      </w:r>
      <w:r>
        <w:t>ự</w:t>
      </w:r>
      <w:r>
        <w:t>c ti</w:t>
      </w:r>
      <w:r>
        <w:t>ế</w:t>
      </w:r>
      <w:r>
        <w:t>p. 2. Th</w:t>
      </w:r>
      <w:r>
        <w:t>ự</w:t>
      </w:r>
      <w:r>
        <w:t>c hi</w:t>
      </w:r>
      <w:r>
        <w:t>ệ</w:t>
      </w:r>
      <w:r>
        <w:t>n m</w:t>
      </w:r>
      <w:r>
        <w:t>ọ</w:t>
      </w:r>
      <w:r>
        <w:t>i request tài nguyên đã xác th</w:t>
      </w:r>
      <w:r>
        <w:t>ự</w:t>
      </w:r>
      <w:r>
        <w:t>c, g</w:t>
      </w:r>
      <w:r>
        <w:t>ồ</w:t>
      </w:r>
      <w:r>
        <w:t>m truy c</w:t>
      </w:r>
      <w:r>
        <w:t>ậ</w:t>
      </w:r>
      <w:r>
        <w:t>p b</w:t>
      </w:r>
      <w:r>
        <w:t>ằ</w:t>
      </w:r>
      <w:r>
        <w:t>ng id tr</w:t>
      </w:r>
      <w:r>
        <w:t>ự</w:t>
      </w:r>
      <w:r>
        <w:t>c ti</w:t>
      </w:r>
      <w:r>
        <w:t>ế</w:t>
      </w:r>
      <w:r>
        <w:t>p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24A979AD" w14:textId="77777777" w:rsidR="00EE7EBE" w:rsidRDefault="000E79BD">
      <w:pPr>
        <w:spacing w:after="60"/>
      </w:pPr>
      <w:r>
        <w:rPr>
          <w:b/>
        </w:rPr>
        <w:t xml:space="preserve">Then  </w:t>
      </w:r>
      <w:r>
        <w:t>Thay ID sang h</w:t>
      </w:r>
      <w:r>
        <w:t>ồ</w:t>
      </w:r>
      <w:r>
        <w:t xml:space="preserve"> sơ ngư</w:t>
      </w:r>
      <w:r>
        <w:t>ờ</w:t>
      </w:r>
      <w:r>
        <w:t>i khác ho</w:t>
      </w:r>
      <w:r>
        <w:t>ặ</w:t>
      </w:r>
      <w:r>
        <w:t>c l</w:t>
      </w:r>
      <w:r>
        <w:t>ị</w:t>
      </w:r>
      <w:r>
        <w:t>ch chi nhánh khác b</w:t>
      </w:r>
      <w:r>
        <w:t>ị</w:t>
      </w:r>
      <w:r>
        <w:t xml:space="preserve"> ch</w:t>
      </w:r>
      <w:r>
        <w:t>ặ</w:t>
      </w:r>
      <w:r>
        <w:t xml:space="preserve">n </w:t>
      </w:r>
      <w:r>
        <w:t>ở</w:t>
      </w:r>
      <w:r>
        <w:t xml:space="preserve"> m</w:t>
      </w:r>
      <w:r>
        <w:t>ọ</w:t>
      </w:r>
      <w:r>
        <w:t>i endpoint b</w:t>
      </w:r>
      <w:r>
        <w:t>ả</w:t>
      </w:r>
      <w:r>
        <w:t>o v</w:t>
      </w:r>
      <w:r>
        <w:t>ệ</w:t>
      </w:r>
      <w:r>
        <w:t>. Tr</w:t>
      </w:r>
      <w:r>
        <w:t>ạ</w:t>
      </w:r>
      <w:r>
        <w:t>ng thái: Quy</w:t>
      </w:r>
      <w:r>
        <w:t>ề</w:t>
      </w:r>
      <w:r>
        <w:t>n h</w:t>
      </w:r>
      <w:r>
        <w:t>ợ</w:t>
      </w:r>
      <w:r>
        <w:t>p l</w:t>
      </w:r>
      <w:r>
        <w:t>ệ</w:t>
      </w:r>
      <w:r>
        <w:t xml:space="preserve"> → tr</w:t>
      </w:r>
      <w:r>
        <w:t>ả</w:t>
      </w:r>
      <w:r>
        <w:t xml:space="preserve"> d</w:t>
      </w:r>
      <w:r>
        <w:t>ữ</w:t>
      </w:r>
      <w:r>
        <w:t xml:space="preserve"> li</w:t>
      </w:r>
      <w:r>
        <w:t>ệ</w:t>
      </w:r>
      <w:r>
        <w:t>u t</w:t>
      </w:r>
      <w:r>
        <w:t>ố</w:t>
      </w:r>
      <w:r>
        <w:t>i thi</w:t>
      </w:r>
      <w:r>
        <w:t>ể</w:t>
      </w:r>
      <w:r>
        <w:t>u; t</w:t>
      </w:r>
      <w:r>
        <w:t>ừ</w:t>
      </w:r>
      <w:r>
        <w:t xml:space="preserve"> ch</w:t>
      </w:r>
      <w:r>
        <w:t>ố</w:t>
      </w:r>
      <w:r>
        <w:t>i không đ</w:t>
      </w:r>
      <w:r>
        <w:t>ổ</w:t>
      </w:r>
      <w:r>
        <w:t>i tài nguyên.</w:t>
      </w:r>
    </w:p>
    <w:p w14:paraId="14ADAD27" w14:textId="77777777" w:rsidR="00EE7EBE" w:rsidRDefault="000E79BD">
      <w:pPr>
        <w:spacing w:after="60"/>
      </w:pPr>
      <w:r>
        <w:rPr>
          <w:b/>
        </w:rPr>
        <w:t xml:space="preserve">TC-F005-E E  </w:t>
      </w:r>
      <w:r>
        <w:t>Ngo</w:t>
      </w:r>
      <w:r>
        <w:t>ạ</w:t>
      </w:r>
      <w:r>
        <w:t>i l</w:t>
      </w:r>
      <w:r>
        <w:t>ệ</w:t>
      </w:r>
      <w:r>
        <w:t xml:space="preserve"> và toàn v</w:t>
      </w:r>
      <w:r>
        <w:t>ẹ</w:t>
      </w:r>
      <w:r>
        <w:t>n th</w:t>
      </w:r>
      <w:r>
        <w:t>ự</w:t>
      </w:r>
      <w:r>
        <w:t>c thi phân quy</w:t>
      </w:r>
      <w:r>
        <w:t>ề</w:t>
      </w:r>
      <w:r>
        <w:t>n máy ch</w:t>
      </w:r>
      <w:r>
        <w:t>ủ</w:t>
      </w:r>
      <w:r>
        <w:t>; Integration/API; P1; NOT_RUN.</w:t>
      </w:r>
    </w:p>
    <w:p w14:paraId="65D879B2" w14:textId="77777777" w:rsidR="00EE7EBE" w:rsidRDefault="000E79BD">
      <w:pPr>
        <w:spacing w:after="60"/>
      </w:pPr>
      <w:r>
        <w:rPr>
          <w:b/>
        </w:rPr>
        <w:t xml:space="preserve">Given  </w:t>
      </w:r>
      <w:r>
        <w:t>Có yêu c</w:t>
      </w:r>
      <w:r>
        <w:t>ầ</w:t>
      </w:r>
      <w:r>
        <w:t>u truy c</w:t>
      </w:r>
      <w:r>
        <w:t>ậ</w:t>
      </w:r>
      <w:r>
        <w:t>p tài nguyên đư</w:t>
      </w:r>
      <w:r>
        <w:t>ợ</w:t>
      </w:r>
      <w:r>
        <w:t>c b</w:t>
      </w:r>
      <w:r>
        <w:t>ả</w:t>
      </w:r>
      <w:r>
        <w:t>o v</w:t>
      </w:r>
      <w:r>
        <w:t>ệ</w:t>
      </w:r>
      <w:r>
        <w:t>, c</w:t>
      </w:r>
      <w:r>
        <w:t>ả</w:t>
      </w:r>
      <w:r>
        <w:t xml:space="preserve"> b</w:t>
      </w:r>
      <w:r>
        <w:t>ằ</w:t>
      </w:r>
      <w:r>
        <w:t>ng ID tr</w:t>
      </w:r>
      <w:r>
        <w:t>ự</w:t>
      </w:r>
      <w:r>
        <w:t>c ti</w:t>
      </w:r>
      <w:r>
        <w:t>ế</w:t>
      </w:r>
      <w:r>
        <w:t>p.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3CC19B46" w14:textId="77777777" w:rsidR="00EE7EBE" w:rsidRDefault="000E79BD">
      <w:pPr>
        <w:spacing w:after="60"/>
      </w:pPr>
      <w:r>
        <w:rPr>
          <w:b/>
        </w:rPr>
        <w:t xml:space="preserve">When  </w:t>
      </w:r>
      <w:r>
        <w:t>1. Có yêu c</w:t>
      </w:r>
      <w:r>
        <w:t>ầ</w:t>
      </w:r>
      <w:r>
        <w:t>u truy c</w:t>
      </w:r>
      <w:r>
        <w:t>ậ</w:t>
      </w:r>
      <w:r>
        <w:t>p tài nguyên đư</w:t>
      </w:r>
      <w:r>
        <w:t>ợ</w:t>
      </w:r>
      <w:r>
        <w:t>c b</w:t>
      </w:r>
      <w:r>
        <w:t>ả</w:t>
      </w:r>
      <w:r>
        <w:t>o v</w:t>
      </w:r>
      <w:r>
        <w:t>ệ</w:t>
      </w:r>
      <w:r>
        <w:t>, c</w:t>
      </w:r>
      <w:r>
        <w:t>ả</w:t>
      </w:r>
      <w:r>
        <w:t xml:space="preserve"> b</w:t>
      </w:r>
      <w:r>
        <w:t>ằ</w:t>
      </w:r>
      <w:r>
        <w:t>ng ID tr</w:t>
      </w:r>
      <w:r>
        <w:t>ự</w:t>
      </w:r>
      <w:r>
        <w:t>c ti</w:t>
      </w:r>
      <w:r>
        <w:t>ế</w:t>
      </w:r>
      <w:r>
        <w:t>p. 2. Gây đi</w:t>
      </w:r>
      <w:r>
        <w:t>ề</w:t>
      </w:r>
      <w:r>
        <w:t>u ki</w:t>
      </w:r>
      <w:r>
        <w:t>ệ</w:t>
      </w:r>
      <w:r>
        <w:t>n l</w:t>
      </w:r>
      <w:r>
        <w:t>ỗ</w:t>
      </w:r>
      <w:r>
        <w:t>i: Sai quy</w:t>
      </w:r>
      <w:r>
        <w:t>ề</w:t>
      </w:r>
      <w:r>
        <w:t>n tr</w:t>
      </w:r>
      <w:r>
        <w:t>ả</w:t>
      </w:r>
      <w:r>
        <w:t xml:space="preserve"> 403 ho</w:t>
      </w:r>
      <w:r>
        <w:t>ặ</w:t>
      </w:r>
      <w:r>
        <w:t>c 404 nh</w:t>
      </w:r>
      <w:r>
        <w:t>ấ</w:t>
      </w:r>
      <w:r>
        <w:t>t quán, không l</w:t>
      </w:r>
      <w:r>
        <w:t>ộ</w:t>
      </w:r>
      <w:r>
        <w:t xml:space="preserve"> h</w:t>
      </w:r>
      <w:r>
        <w:t>ồ</w:t>
      </w:r>
      <w:r>
        <w:t xml:space="preserve"> sơ; không tin role/branch/user t</w:t>
      </w:r>
      <w:r>
        <w:t>ừ</w:t>
      </w:r>
      <w:r>
        <w:t xml:space="preserve"> client. 3. Th</w:t>
      </w:r>
      <w:r>
        <w:t>ự</w:t>
      </w:r>
      <w:r>
        <w:t>c hi</w:t>
      </w:r>
      <w:r>
        <w:t>ệ</w:t>
      </w:r>
      <w:r>
        <w:t>n thao tác và đ</w:t>
      </w:r>
      <w:r>
        <w:t>ố</w:t>
      </w:r>
      <w:r>
        <w:t>i chi</w:t>
      </w:r>
      <w:r>
        <w:t>ế</w:t>
      </w:r>
      <w:r>
        <w:t>u b</w:t>
      </w:r>
      <w:r>
        <w:t>ả</w:t>
      </w:r>
      <w:r>
        <w:t>n trư</w:t>
      </w:r>
      <w:r>
        <w:t>ớ</w:t>
      </w:r>
      <w:r>
        <w:t>c/sau.</w:t>
      </w:r>
    </w:p>
    <w:p w14:paraId="6A6E9EB3" w14:textId="77777777" w:rsidR="00EE7EBE" w:rsidRDefault="000E79BD">
      <w:pPr>
        <w:spacing w:after="60"/>
      </w:pPr>
      <w:r>
        <w:rPr>
          <w:b/>
        </w:rPr>
        <w:t xml:space="preserve">Then  </w:t>
      </w:r>
      <w:r>
        <w:t>Sai quy</w:t>
      </w:r>
      <w:r>
        <w:t>ề</w:t>
      </w:r>
      <w:r>
        <w:t>n tr</w:t>
      </w:r>
      <w:r>
        <w:t>ả</w:t>
      </w:r>
      <w:r>
        <w:t xml:space="preserve"> 403 ho</w:t>
      </w:r>
      <w:r>
        <w:t>ặ</w:t>
      </w:r>
      <w:r>
        <w:t>c 404 nh</w:t>
      </w:r>
      <w:r>
        <w:t>ấ</w:t>
      </w:r>
      <w:r>
        <w:t>t quán, không l</w:t>
      </w:r>
      <w:r>
        <w:t>ộ</w:t>
      </w:r>
      <w:r>
        <w:t xml:space="preserve"> h</w:t>
      </w:r>
      <w:r>
        <w:t>ồ</w:t>
      </w:r>
      <w:r>
        <w:t xml:space="preserve"> sơ; không tin role/branch/user t</w:t>
      </w:r>
      <w:r>
        <w:t>ừ</w:t>
      </w:r>
      <w:r>
        <w:t xml:space="preserve"> client.; không có thay đ</w:t>
      </w:r>
      <w:r>
        <w:t>ổ</w:t>
      </w:r>
      <w:r>
        <w:t>i m</w:t>
      </w:r>
      <w:r>
        <w:t>ộ</w:t>
      </w:r>
      <w:r>
        <w:t>t ph</w:t>
      </w:r>
      <w:r>
        <w:t>ầ</w:t>
      </w:r>
      <w:r>
        <w:t>n ho</w:t>
      </w:r>
      <w:r>
        <w:t>ặ</w:t>
      </w:r>
      <w:r>
        <w:t>c thành công gi</w:t>
      </w:r>
      <w:r>
        <w:t>ả</w:t>
      </w:r>
      <w:r>
        <w:t>.</w:t>
      </w:r>
    </w:p>
    <w:p w14:paraId="30CB23CD" w14:textId="77777777" w:rsidR="00EE7EBE" w:rsidRDefault="000E79BD">
      <w:pPr>
        <w:spacing w:after="60"/>
      </w:pPr>
      <w:r>
        <w:rPr>
          <w:b/>
        </w:rPr>
        <w:t xml:space="preserve">TC-F005-A A  </w:t>
      </w:r>
      <w:r>
        <w:t>Quy</w:t>
      </w:r>
      <w:r>
        <w:t>ề</w:t>
      </w:r>
      <w:r>
        <w:t>n và ph</w:t>
      </w:r>
      <w:r>
        <w:t>ạ</w:t>
      </w:r>
      <w:r>
        <w:t>m vi th</w:t>
      </w:r>
      <w:r>
        <w:t>ự</w:t>
      </w:r>
      <w:r>
        <w:t>c thi phân quy</w:t>
      </w:r>
      <w:r>
        <w:t>ề</w:t>
      </w:r>
      <w:r>
        <w:t>n máy ch</w:t>
      </w:r>
      <w:r>
        <w:t>ủ</w:t>
      </w:r>
      <w:r>
        <w:t>; Integration/API; P1; NOT_RUN.</w:t>
      </w:r>
    </w:p>
    <w:p w14:paraId="7C294317" w14:textId="77777777" w:rsidR="00EE7EBE" w:rsidRDefault="000E79BD">
      <w:pPr>
        <w:spacing w:after="60"/>
      </w:pPr>
      <w:r>
        <w:rPr>
          <w:b/>
        </w:rPr>
        <w:t xml:space="preserve">Given  </w:t>
      </w:r>
      <w:r>
        <w:t>Có yêu c</w:t>
      </w:r>
      <w:r>
        <w:t>ầ</w:t>
      </w:r>
      <w:r>
        <w:t>u truy c</w:t>
      </w:r>
      <w:r>
        <w:t>ậ</w:t>
      </w:r>
      <w:r>
        <w:t>p tài nguyên đư</w:t>
      </w:r>
      <w:r>
        <w:t>ợ</w:t>
      </w:r>
      <w:r>
        <w:t>c b</w:t>
      </w:r>
      <w:r>
        <w:t>ả</w:t>
      </w:r>
      <w:r>
        <w:t>o v</w:t>
      </w:r>
      <w:r>
        <w:t>ệ</w:t>
      </w:r>
      <w:r>
        <w:t>, c</w:t>
      </w:r>
      <w:r>
        <w:t>ả</w:t>
      </w:r>
      <w:r>
        <w:t xml:space="preserve"> b</w:t>
      </w:r>
      <w:r>
        <w:t>ằ</w:t>
      </w:r>
      <w:r>
        <w:t>ng ID tr</w:t>
      </w:r>
      <w:r>
        <w:t>ự</w:t>
      </w:r>
      <w:r>
        <w:t>c ti</w:t>
      </w:r>
      <w:r>
        <w:t>ế</w:t>
      </w:r>
      <w:r>
        <w:t>p.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5FFBE78"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4F3AD7D6"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1F770935" w14:textId="77777777" w:rsidR="00EE7EBE" w:rsidRDefault="000E79BD">
      <w:pPr>
        <w:spacing w:after="60"/>
      </w:pPr>
      <w:r>
        <w:rPr>
          <w:b/>
        </w:rPr>
        <w:t>Truy v</w:t>
      </w:r>
      <w:r>
        <w:rPr>
          <w:b/>
        </w:rPr>
        <w:t>ế</w:t>
      </w:r>
      <w:r>
        <w:rPr>
          <w:b/>
        </w:rPr>
        <w:t xml:space="preserve">t  </w:t>
      </w:r>
      <w:r>
        <w:t>BR-01, BR-02, BR-24, BR-39, BR-40; UC-01, UC-02, UC-03, UC-04, UC-05, UC-06, UC-07, UC-08, UC-09, UC-10, UC-11, UC-12, UC-13, UC-14, UC-15, UC-16, UC-17, UC-18, UC-19, UC-20, UC-21, UC-22, UC-23, UC-24, UC-25, UC-26, UC-27, UC-28, UC-29, UC-30, UC-31, UC-32, UC-33, UC-34, UC-35, UC-36, UC-37, UC-38, UC-39, UC-40, UC-41, UC-42, UC-43, UC-44, UC-45</w:t>
      </w:r>
    </w:p>
    <w:p w14:paraId="34A8EF46" w14:textId="77777777" w:rsidR="00EE7EBE" w:rsidRDefault="000E79BD">
      <w:pPr>
        <w:pStyle w:val="u3"/>
      </w:pPr>
      <w:r>
        <w:t>FR-01.6 Qu</w:t>
      </w:r>
      <w:r>
        <w:t>ả</w:t>
      </w:r>
      <w:r>
        <w:t>n lý phiên và ch</w:t>
      </w:r>
      <w:r>
        <w:t>ố</w:t>
      </w:r>
      <w:r>
        <w:t>ng dò m</w:t>
      </w:r>
      <w:r>
        <w:t>ậ</w:t>
      </w:r>
      <w:r>
        <w:t>t kh</w:t>
      </w:r>
      <w:r>
        <w:t>ẩ</w:t>
      </w:r>
      <w:r>
        <w:t>u</w:t>
      </w:r>
    </w:p>
    <w:p w14:paraId="4FF03309" w14:textId="77777777" w:rsidR="00EE7EBE" w:rsidRDefault="000E79BD">
      <w:pPr>
        <w:spacing w:after="60"/>
      </w:pPr>
      <w:r>
        <w:rPr>
          <w:b/>
        </w:rPr>
        <w:t xml:space="preserve">TC-F006-H H  </w:t>
      </w:r>
      <w:r>
        <w:t>Lu</w:t>
      </w:r>
      <w:r>
        <w:t>ồ</w:t>
      </w:r>
      <w:r>
        <w:t>ng h</w:t>
      </w:r>
      <w:r>
        <w:t>ợ</w:t>
      </w:r>
      <w:r>
        <w:t>p l</w:t>
      </w:r>
      <w:r>
        <w:t>ệ</w:t>
      </w:r>
      <w:r>
        <w:t xml:space="preserve"> qu</w:t>
      </w:r>
      <w:r>
        <w:t>ả</w:t>
      </w:r>
      <w:r>
        <w:t>n lý phiên và ch</w:t>
      </w:r>
      <w:r>
        <w:t>ố</w:t>
      </w:r>
      <w:r>
        <w:t>ng dò m</w:t>
      </w:r>
      <w:r>
        <w:t>ậ</w:t>
      </w:r>
      <w:r>
        <w:t>t kh</w:t>
      </w:r>
      <w:r>
        <w:t>ẩ</w:t>
      </w:r>
      <w:r>
        <w:t>u; Integration/API; P1; NOT_RUN.</w:t>
      </w:r>
    </w:p>
    <w:p w14:paraId="4CE2BB9B" w14:textId="77777777" w:rsidR="00EE7EBE" w:rsidRDefault="000E79BD">
      <w:pPr>
        <w:spacing w:after="60"/>
      </w:pPr>
      <w:r>
        <w:rPr>
          <w:b/>
        </w:rPr>
        <w:t xml:space="preserve">Given  </w:t>
      </w:r>
      <w:r>
        <w:t>Có th</w:t>
      </w:r>
      <w:r>
        <w:t>ử</w:t>
      </w:r>
      <w:r>
        <w:t xml:space="preserve"> đăng nh</w:t>
      </w:r>
      <w:r>
        <w:t>ậ</w:t>
      </w:r>
      <w:r>
        <w:t>p ho</w:t>
      </w:r>
      <w:r>
        <w:t>ặ</w:t>
      </w:r>
      <w:r>
        <w:t>c phiên đã t</w:t>
      </w:r>
      <w:r>
        <w:t>ạ</w:t>
      </w:r>
      <w:r>
        <w:t>o.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31441342" w14:textId="77777777" w:rsidR="00EE7EBE" w:rsidRDefault="000E79BD">
      <w:pPr>
        <w:spacing w:after="60"/>
      </w:pPr>
      <w:r>
        <w:rPr>
          <w:b/>
        </w:rPr>
        <w:t xml:space="preserve">When  </w:t>
      </w:r>
      <w:r>
        <w:t>1. Có th</w:t>
      </w:r>
      <w:r>
        <w:t>ử</w:t>
      </w:r>
      <w:r>
        <w:t xml:space="preserve"> đăng nh</w:t>
      </w:r>
      <w:r>
        <w:t>ậ</w:t>
      </w:r>
      <w:r>
        <w:t>p ho</w:t>
      </w:r>
      <w:r>
        <w:t>ặ</w:t>
      </w:r>
      <w:r>
        <w:t>c phiên đã t</w:t>
      </w:r>
      <w:r>
        <w:t>ạ</w:t>
      </w:r>
      <w:r>
        <w:t>o. 2. Th</w:t>
      </w:r>
      <w:r>
        <w:t>ự</w:t>
      </w:r>
      <w:r>
        <w:t>c hi</w:t>
      </w:r>
      <w:r>
        <w:t>ệ</w:t>
      </w:r>
      <w:r>
        <w:t>n đăng nh</w:t>
      </w:r>
      <w:r>
        <w:t>ậ</w:t>
      </w:r>
      <w:r>
        <w:t>p sai l</w:t>
      </w:r>
      <w:r>
        <w:t>ặ</w:t>
      </w:r>
      <w:r>
        <w:t>p ho</w:t>
      </w:r>
      <w:r>
        <w:t>ặ</w:t>
      </w:r>
      <w:r>
        <w:t>c phiên không ho</w:t>
      </w:r>
      <w:r>
        <w:t>ạ</w:t>
      </w:r>
      <w:r>
        <w:t>t đ</w:t>
      </w:r>
      <w:r>
        <w:t>ộ</w:t>
      </w:r>
      <w:r>
        <w:t>ng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1BA39EAD" w14:textId="77777777" w:rsidR="00EE7EBE" w:rsidRDefault="000E79BD">
      <w:pPr>
        <w:spacing w:after="60"/>
      </w:pPr>
      <w:r>
        <w:rPr>
          <w:b/>
        </w:rPr>
        <w:t xml:space="preserve">Then  </w:t>
      </w:r>
      <w:r>
        <w:t>Sau ngư</w:t>
      </w:r>
      <w:r>
        <w:t>ỡ</w:t>
      </w:r>
      <w:r>
        <w:t>ng request b</w:t>
      </w:r>
      <w:r>
        <w:t>ị</w:t>
      </w:r>
      <w:r>
        <w:t xml:space="preserve"> 429; tài kho</w:t>
      </w:r>
      <w:r>
        <w:t>ả</w:t>
      </w:r>
      <w:r>
        <w:t>n không b</w:t>
      </w:r>
      <w:r>
        <w:t>ị</w:t>
      </w:r>
      <w:r>
        <w:t xml:space="preserve"> khóa vĩnh vi</w:t>
      </w:r>
      <w:r>
        <w:t>ễ</w:t>
      </w:r>
      <w:r>
        <w:t>n do ngư</w:t>
      </w:r>
      <w:r>
        <w:t>ờ</w:t>
      </w:r>
      <w:r>
        <w:t>i ngoài gây ra. Tr</w:t>
      </w:r>
      <w:r>
        <w:t>ạ</w:t>
      </w:r>
      <w:r>
        <w:t>ng thái: Phiên h</w:t>
      </w:r>
      <w:r>
        <w:t>ợ</w:t>
      </w:r>
      <w:r>
        <w:t>p l</w:t>
      </w:r>
      <w:r>
        <w:t>ệ</w:t>
      </w:r>
      <w:r>
        <w:t xml:space="preserve"> → h</w:t>
      </w:r>
      <w:r>
        <w:t>ế</w:t>
      </w:r>
      <w:r>
        <w:t>t hi</w:t>
      </w:r>
      <w:r>
        <w:t>ệ</w:t>
      </w:r>
      <w:r>
        <w:t>u l</w:t>
      </w:r>
      <w:r>
        <w:t>ự</w:t>
      </w:r>
      <w:r>
        <w:t>c sau ngư</w:t>
      </w:r>
      <w:r>
        <w:t>ỡ</w:t>
      </w:r>
      <w:r>
        <w:t>ng; vư</w:t>
      </w:r>
      <w:r>
        <w:t>ợ</w:t>
      </w:r>
      <w:r>
        <w:t>t th</w:t>
      </w:r>
      <w:r>
        <w:t>ử</w:t>
      </w:r>
      <w:r>
        <w:t xml:space="preserve"> sai → h</w:t>
      </w:r>
      <w:r>
        <w:t>ạ</w:t>
      </w:r>
      <w:r>
        <w:t>n ch</w:t>
      </w:r>
      <w:r>
        <w:t>ế</w:t>
      </w:r>
      <w:r>
        <w:t xml:space="preserve"> t</w:t>
      </w:r>
      <w:r>
        <w:t>ạ</w:t>
      </w:r>
      <w:r>
        <w:t>m, không khóa vĩnh vi</w:t>
      </w:r>
      <w:r>
        <w:t>ễ</w:t>
      </w:r>
      <w:r>
        <w:t>n.</w:t>
      </w:r>
    </w:p>
    <w:p w14:paraId="6F0B0233" w14:textId="77777777" w:rsidR="00EE7EBE" w:rsidRDefault="000E79BD">
      <w:pPr>
        <w:spacing w:after="60"/>
      </w:pPr>
      <w:r>
        <w:rPr>
          <w:b/>
        </w:rPr>
        <w:t xml:space="preserve">TC-F006-E E  </w:t>
      </w:r>
      <w:r>
        <w:t>Ngo</w:t>
      </w:r>
      <w:r>
        <w:t>ạ</w:t>
      </w:r>
      <w:r>
        <w:t>i l</w:t>
      </w:r>
      <w:r>
        <w:t>ệ</w:t>
      </w:r>
      <w:r>
        <w:t xml:space="preserve"> và toàn v</w:t>
      </w:r>
      <w:r>
        <w:t>ẹ</w:t>
      </w:r>
      <w:r>
        <w:t>n qu</w:t>
      </w:r>
      <w:r>
        <w:t>ả</w:t>
      </w:r>
      <w:r>
        <w:t>n lý phiên và ch</w:t>
      </w:r>
      <w:r>
        <w:t>ố</w:t>
      </w:r>
      <w:r>
        <w:t>ng dò m</w:t>
      </w:r>
      <w:r>
        <w:t>ậ</w:t>
      </w:r>
      <w:r>
        <w:t>t kh</w:t>
      </w:r>
      <w:r>
        <w:t>ẩ</w:t>
      </w:r>
      <w:r>
        <w:t>u; Integration/API; P1; NOT_RUN.</w:t>
      </w:r>
    </w:p>
    <w:p w14:paraId="146056F1" w14:textId="77777777" w:rsidR="00EE7EBE" w:rsidRDefault="000E79BD">
      <w:pPr>
        <w:spacing w:after="60"/>
      </w:pPr>
      <w:r>
        <w:rPr>
          <w:b/>
        </w:rPr>
        <w:t xml:space="preserve">Given  </w:t>
      </w:r>
      <w:r>
        <w:t>Có th</w:t>
      </w:r>
      <w:r>
        <w:t>ử</w:t>
      </w:r>
      <w:r>
        <w:t xml:space="preserve"> đăng nh</w:t>
      </w:r>
      <w:r>
        <w:t>ậ</w:t>
      </w:r>
      <w:r>
        <w:t>p ho</w:t>
      </w:r>
      <w:r>
        <w:t>ặ</w:t>
      </w:r>
      <w:r>
        <w:t>c phiên đã t</w:t>
      </w:r>
      <w:r>
        <w:t>ạ</w:t>
      </w:r>
      <w:r>
        <w:t>o.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4EF40B21" w14:textId="77777777" w:rsidR="00EE7EBE" w:rsidRDefault="000E79BD">
      <w:pPr>
        <w:spacing w:after="60"/>
      </w:pPr>
      <w:r>
        <w:rPr>
          <w:b/>
        </w:rPr>
        <w:t xml:space="preserve">When  </w:t>
      </w:r>
      <w:r>
        <w:t>1. Có th</w:t>
      </w:r>
      <w:r>
        <w:t>ử</w:t>
      </w:r>
      <w:r>
        <w:t xml:space="preserve"> đăng nh</w:t>
      </w:r>
      <w:r>
        <w:t>ậ</w:t>
      </w:r>
      <w:r>
        <w:t>p ho</w:t>
      </w:r>
      <w:r>
        <w:t>ặ</w:t>
      </w:r>
      <w:r>
        <w:t>c phiên đã t</w:t>
      </w:r>
      <w:r>
        <w:t>ạ</w:t>
      </w:r>
      <w:r>
        <w:t>o. 2. Gây đi</w:t>
      </w:r>
      <w:r>
        <w:t>ề</w:t>
      </w:r>
      <w:r>
        <w:t>u ki</w:t>
      </w:r>
      <w:r>
        <w:t>ệ</w:t>
      </w:r>
      <w:r>
        <w:t>n l</w:t>
      </w:r>
      <w:r>
        <w:t>ỗ</w:t>
      </w:r>
      <w:r>
        <w:t>i: Gi</w:t>
      </w:r>
      <w:r>
        <w:t>ớ</w:t>
      </w:r>
      <w:r>
        <w:t>i h</w:t>
      </w:r>
      <w:r>
        <w:t>ạ</w:t>
      </w:r>
      <w:r>
        <w:t>n IP dùng chính sách proxy tin c</w:t>
      </w:r>
      <w:r>
        <w:t>ậ</w:t>
      </w:r>
      <w:r>
        <w:t>y; l</w:t>
      </w:r>
      <w:r>
        <w:t>ỗ</w:t>
      </w:r>
      <w:r>
        <w:t>i provider xác th</w:t>
      </w:r>
      <w:r>
        <w:t>ự</w:t>
      </w:r>
      <w:r>
        <w:t>c báo t</w:t>
      </w:r>
      <w:r>
        <w:t>ạ</w:t>
      </w:r>
      <w:r>
        <w:t>m gián đo</w:t>
      </w:r>
      <w:r>
        <w:t>ạ</w:t>
      </w:r>
      <w:r>
        <w:t>n, không bypass. 3. Th</w:t>
      </w:r>
      <w:r>
        <w:t>ự</w:t>
      </w:r>
      <w:r>
        <w:t>c hi</w:t>
      </w:r>
      <w:r>
        <w:t>ệ</w:t>
      </w:r>
      <w:r>
        <w:t>n thao tác và đ</w:t>
      </w:r>
      <w:r>
        <w:t>ố</w:t>
      </w:r>
      <w:r>
        <w:t>i chi</w:t>
      </w:r>
      <w:r>
        <w:t>ế</w:t>
      </w:r>
      <w:r>
        <w:t>u b</w:t>
      </w:r>
      <w:r>
        <w:t>ả</w:t>
      </w:r>
      <w:r>
        <w:t>n trư</w:t>
      </w:r>
      <w:r>
        <w:t>ớ</w:t>
      </w:r>
      <w:r>
        <w:t>c/sau.</w:t>
      </w:r>
    </w:p>
    <w:p w14:paraId="035BD7F2" w14:textId="77777777" w:rsidR="00EE7EBE" w:rsidRDefault="000E79BD">
      <w:pPr>
        <w:spacing w:after="60"/>
      </w:pPr>
      <w:r>
        <w:rPr>
          <w:b/>
        </w:rPr>
        <w:t xml:space="preserve">Then  </w:t>
      </w:r>
      <w:r>
        <w:t>Gi</w:t>
      </w:r>
      <w:r>
        <w:t>ớ</w:t>
      </w:r>
      <w:r>
        <w:t>i h</w:t>
      </w:r>
      <w:r>
        <w:t>ạ</w:t>
      </w:r>
      <w:r>
        <w:t>n IP dùng chính sách proxy tin c</w:t>
      </w:r>
      <w:r>
        <w:t>ậ</w:t>
      </w:r>
      <w:r>
        <w:t>y; l</w:t>
      </w:r>
      <w:r>
        <w:t>ỗ</w:t>
      </w:r>
      <w:r>
        <w:t>i provider xác th</w:t>
      </w:r>
      <w:r>
        <w:t>ự</w:t>
      </w:r>
      <w:r>
        <w:t>c báo t</w:t>
      </w:r>
      <w:r>
        <w:t>ạ</w:t>
      </w:r>
      <w:r>
        <w:t>m gián đo</w:t>
      </w:r>
      <w:r>
        <w:t>ạ</w:t>
      </w:r>
      <w:r>
        <w:t>n, không bypass.; không có thay đ</w:t>
      </w:r>
      <w:r>
        <w:t>ổ</w:t>
      </w:r>
      <w:r>
        <w:t>i m</w:t>
      </w:r>
      <w:r>
        <w:t>ộ</w:t>
      </w:r>
      <w:r>
        <w:t>t ph</w:t>
      </w:r>
      <w:r>
        <w:t>ầ</w:t>
      </w:r>
      <w:r>
        <w:t>n ho</w:t>
      </w:r>
      <w:r>
        <w:t>ặ</w:t>
      </w:r>
      <w:r>
        <w:t>c thành công gi</w:t>
      </w:r>
      <w:r>
        <w:t>ả</w:t>
      </w:r>
      <w:r>
        <w:t>.</w:t>
      </w:r>
    </w:p>
    <w:p w14:paraId="7578020D" w14:textId="77777777" w:rsidR="00EE7EBE" w:rsidRDefault="000E79BD">
      <w:pPr>
        <w:spacing w:after="60"/>
      </w:pPr>
      <w:r>
        <w:rPr>
          <w:b/>
        </w:rPr>
        <w:t xml:space="preserve">TC-F006-A A  </w:t>
      </w:r>
      <w:r>
        <w:t>Quy</w:t>
      </w:r>
      <w:r>
        <w:t>ề</w:t>
      </w:r>
      <w:r>
        <w:t>n và ph</w:t>
      </w:r>
      <w:r>
        <w:t>ạ</w:t>
      </w:r>
      <w:r>
        <w:t>m vi qu</w:t>
      </w:r>
      <w:r>
        <w:t>ả</w:t>
      </w:r>
      <w:r>
        <w:t>n lý phiên và ch</w:t>
      </w:r>
      <w:r>
        <w:t>ố</w:t>
      </w:r>
      <w:r>
        <w:t>ng dò m</w:t>
      </w:r>
      <w:r>
        <w:t>ậ</w:t>
      </w:r>
      <w:r>
        <w:t>t kh</w:t>
      </w:r>
      <w:r>
        <w:t>ẩ</w:t>
      </w:r>
      <w:r>
        <w:t>u; Integration/API; P1; NOT_RUN.</w:t>
      </w:r>
    </w:p>
    <w:p w14:paraId="17F3B432" w14:textId="77777777" w:rsidR="00EE7EBE" w:rsidRDefault="000E79BD">
      <w:pPr>
        <w:spacing w:after="60"/>
      </w:pPr>
      <w:r>
        <w:rPr>
          <w:b/>
        </w:rPr>
        <w:t xml:space="preserve">Given  </w:t>
      </w:r>
      <w:r>
        <w:t>Có th</w:t>
      </w:r>
      <w:r>
        <w:t>ử</w:t>
      </w:r>
      <w:r>
        <w:t xml:space="preserve"> đăng nh</w:t>
      </w:r>
      <w:r>
        <w:t>ậ</w:t>
      </w:r>
      <w:r>
        <w:t>p ho</w:t>
      </w:r>
      <w:r>
        <w:t>ặ</w:t>
      </w:r>
      <w:r>
        <w:t>c phiên đã t</w:t>
      </w:r>
      <w:r>
        <w:t>ạ</w:t>
      </w:r>
      <w:r>
        <w:t>o.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B54A539" w14:textId="77777777" w:rsidR="00EE7EBE" w:rsidRDefault="000E79BD">
      <w:pPr>
        <w:spacing w:after="60"/>
      </w:pPr>
      <w:r>
        <w:rPr>
          <w:b/>
        </w:rPr>
        <w:lastRenderedPageBreak/>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79536B59"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104A280D" w14:textId="77777777" w:rsidR="00EE7EBE" w:rsidRDefault="000E79BD">
      <w:pPr>
        <w:spacing w:after="60"/>
      </w:pPr>
      <w:r>
        <w:rPr>
          <w:b/>
        </w:rPr>
        <w:t>Truy v</w:t>
      </w:r>
      <w:r>
        <w:rPr>
          <w:b/>
        </w:rPr>
        <w:t>ế</w:t>
      </w:r>
      <w:r>
        <w:rPr>
          <w:b/>
        </w:rPr>
        <w:t xml:space="preserve">t  </w:t>
      </w:r>
      <w:r>
        <w:t>BR-38; UC-01, UC-02, UC-25, UC-26, UC-27</w:t>
      </w:r>
    </w:p>
    <w:p w14:paraId="07EF31CC" w14:textId="77777777" w:rsidR="00EE7EBE" w:rsidRDefault="000E79BD">
      <w:pPr>
        <w:pStyle w:val="u3"/>
      </w:pPr>
      <w:r>
        <w:t>FR-01.7 Đăng xu</w:t>
      </w:r>
      <w:r>
        <w:t>ấ</w:t>
      </w:r>
      <w:r>
        <w:t>t</w:t>
      </w:r>
    </w:p>
    <w:p w14:paraId="7E5625FD" w14:textId="77777777" w:rsidR="00EE7EBE" w:rsidRDefault="000E79BD">
      <w:pPr>
        <w:spacing w:after="60"/>
      </w:pPr>
      <w:r>
        <w:rPr>
          <w:b/>
        </w:rPr>
        <w:t xml:space="preserve">TC-F007-H H  </w:t>
      </w:r>
      <w:r>
        <w:t>Lu</w:t>
      </w:r>
      <w:r>
        <w:t>ồ</w:t>
      </w:r>
      <w:r>
        <w:t>ng h</w:t>
      </w:r>
      <w:r>
        <w:t>ợ</w:t>
      </w:r>
      <w:r>
        <w:t>p l</w:t>
      </w:r>
      <w:r>
        <w:t>ệ</w:t>
      </w:r>
      <w:r>
        <w:t xml:space="preserve"> đăng xu</w:t>
      </w:r>
      <w:r>
        <w:t>ấ</w:t>
      </w:r>
      <w:r>
        <w:t>t; Integration/API; P1; NOT_RUN.</w:t>
      </w:r>
    </w:p>
    <w:p w14:paraId="49FC54AB" w14:textId="77777777" w:rsidR="00EE7EBE" w:rsidRDefault="000E79BD">
      <w:pPr>
        <w:spacing w:after="60"/>
      </w:pPr>
      <w:r>
        <w:rPr>
          <w:b/>
        </w:rPr>
        <w:t xml:space="preserve">Given  </w:t>
      </w:r>
      <w:r>
        <w:t>Có phiên ho</w:t>
      </w:r>
      <w:r>
        <w:t>ặ</w:t>
      </w:r>
      <w:r>
        <w:t>c phiên đã h</w:t>
      </w:r>
      <w:r>
        <w:t>ế</w:t>
      </w:r>
      <w:r>
        <w:t>t hi</w:t>
      </w:r>
      <w:r>
        <w:t>ệ</w:t>
      </w:r>
      <w:r>
        <w:t>u l</w:t>
      </w:r>
      <w:r>
        <w:t>ự</w:t>
      </w:r>
      <w:r>
        <w:t>c. D</w:t>
      </w:r>
      <w:r>
        <w:t>ữ</w:t>
      </w:r>
      <w:r>
        <w:t xml:space="preserve"> li</w:t>
      </w:r>
      <w:r>
        <w:t>ệ</w:t>
      </w:r>
      <w:r>
        <w:t>u: M</w:t>
      </w:r>
      <w:r>
        <w:t>ọ</w:t>
      </w:r>
      <w:r>
        <w:t>i vai trò;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0490467" w14:textId="77777777" w:rsidR="00EE7EBE" w:rsidRDefault="000E79BD">
      <w:pPr>
        <w:spacing w:after="60"/>
      </w:pPr>
      <w:r>
        <w:rPr>
          <w:b/>
        </w:rPr>
        <w:t xml:space="preserve">When  </w:t>
      </w:r>
      <w:r>
        <w:t>1. Có phiên ho</w:t>
      </w:r>
      <w:r>
        <w:t>ặ</w:t>
      </w:r>
      <w:r>
        <w:t>c phiên đã h</w:t>
      </w:r>
      <w:r>
        <w:t>ế</w:t>
      </w:r>
      <w:r>
        <w:t>t hi</w:t>
      </w:r>
      <w:r>
        <w:t>ệ</w:t>
      </w:r>
      <w:r>
        <w:t>u l</w:t>
      </w:r>
      <w:r>
        <w:t>ự</w:t>
      </w:r>
      <w:r>
        <w:t>c. 2. Th</w:t>
      </w:r>
      <w:r>
        <w:t>ự</w:t>
      </w:r>
      <w:r>
        <w:t>c hi</w:t>
      </w:r>
      <w:r>
        <w:t>ệ</w:t>
      </w:r>
      <w:r>
        <w:t>n ngư</w:t>
      </w:r>
      <w:r>
        <w:t>ờ</w:t>
      </w:r>
      <w:r>
        <w:t>i dùng yêu c</w:t>
      </w:r>
      <w:r>
        <w:t>ầ</w:t>
      </w:r>
      <w:r>
        <w:t>u đăng xu</w:t>
      </w:r>
      <w:r>
        <w:t>ấ</w:t>
      </w:r>
      <w:r>
        <w:t>t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3C3ACCEB" w14:textId="77777777" w:rsidR="00EE7EBE" w:rsidRDefault="000E79BD">
      <w:pPr>
        <w:spacing w:after="60"/>
      </w:pPr>
      <w:r>
        <w:rPr>
          <w:b/>
        </w:rPr>
        <w:t xml:space="preserve">Then  </w:t>
      </w:r>
      <w:r>
        <w:t>Phiên và token cũ b</w:t>
      </w:r>
      <w:r>
        <w:t>ị</w:t>
      </w:r>
      <w:r>
        <w:t xml:space="preserve"> ch</w:t>
      </w:r>
      <w:r>
        <w:t>ặ</w:t>
      </w:r>
      <w:r>
        <w:t xml:space="preserve">n </w:t>
      </w:r>
      <w:r>
        <w:t>ở</w:t>
      </w:r>
      <w:r>
        <w:t xml:space="preserve"> request ti</w:t>
      </w:r>
      <w:r>
        <w:t>ế</w:t>
      </w:r>
      <w:r>
        <w:t>p theo; logout l</w:t>
      </w:r>
      <w:r>
        <w:t>ặ</w:t>
      </w:r>
      <w:r>
        <w:t>p không gây l</w:t>
      </w:r>
      <w:r>
        <w:t>ỗ</w:t>
      </w:r>
      <w:r>
        <w:t>i nghi</w:t>
      </w:r>
      <w:r>
        <w:t>ệ</w:t>
      </w:r>
      <w:r>
        <w:t>p v</w:t>
      </w:r>
      <w:r>
        <w:t>ụ</w:t>
      </w:r>
      <w:r>
        <w:t>. Tr</w:t>
      </w:r>
      <w:r>
        <w:t>ạ</w:t>
      </w:r>
      <w:r>
        <w:t>ng thái: Phiên hi</w:t>
      </w:r>
      <w:r>
        <w:t>ệ</w:t>
      </w:r>
      <w:r>
        <w:t>n t</w:t>
      </w:r>
      <w:r>
        <w:t>ạ</w:t>
      </w:r>
      <w:r>
        <w:t>i → thu h</w:t>
      </w:r>
      <w:r>
        <w:t>ồ</w:t>
      </w:r>
      <w:r>
        <w:t>i.</w:t>
      </w:r>
    </w:p>
    <w:p w14:paraId="36D4239F" w14:textId="77777777" w:rsidR="00EE7EBE" w:rsidRDefault="000E79BD">
      <w:pPr>
        <w:spacing w:after="60"/>
      </w:pPr>
      <w:r>
        <w:rPr>
          <w:b/>
        </w:rPr>
        <w:t xml:space="preserve">TC-F007-E E  </w:t>
      </w:r>
      <w:r>
        <w:t>Ngo</w:t>
      </w:r>
      <w:r>
        <w:t>ạ</w:t>
      </w:r>
      <w:r>
        <w:t>i l</w:t>
      </w:r>
      <w:r>
        <w:t>ệ</w:t>
      </w:r>
      <w:r>
        <w:t xml:space="preserve"> và toàn v</w:t>
      </w:r>
      <w:r>
        <w:t>ẹ</w:t>
      </w:r>
      <w:r>
        <w:t>n đăng xu</w:t>
      </w:r>
      <w:r>
        <w:t>ấ</w:t>
      </w:r>
      <w:r>
        <w:t>t; Integration/API; P1; NOT_RUN.</w:t>
      </w:r>
    </w:p>
    <w:p w14:paraId="036752D9" w14:textId="77777777" w:rsidR="00EE7EBE" w:rsidRDefault="000E79BD">
      <w:pPr>
        <w:spacing w:after="60"/>
      </w:pPr>
      <w:r>
        <w:rPr>
          <w:b/>
        </w:rPr>
        <w:t xml:space="preserve">Given  </w:t>
      </w:r>
      <w:r>
        <w:t>Có phiên ho</w:t>
      </w:r>
      <w:r>
        <w:t>ặ</w:t>
      </w:r>
      <w:r>
        <w:t>c phiên đã h</w:t>
      </w:r>
      <w:r>
        <w:t>ế</w:t>
      </w:r>
      <w:r>
        <w:t>t hi</w:t>
      </w:r>
      <w:r>
        <w:t>ệ</w:t>
      </w:r>
      <w:r>
        <w:t>u l</w:t>
      </w:r>
      <w:r>
        <w:t>ự</w:t>
      </w:r>
      <w:r>
        <w:t>c. D</w:t>
      </w:r>
      <w:r>
        <w:t>ữ</w:t>
      </w:r>
      <w:r>
        <w:t xml:space="preserve"> li</w:t>
      </w:r>
      <w:r>
        <w:t>ệ</w:t>
      </w:r>
      <w:r>
        <w:t>u: M</w:t>
      </w:r>
      <w:r>
        <w:t>ọ</w:t>
      </w:r>
      <w:r>
        <w:t>i vai trò;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2DE1F845" w14:textId="77777777" w:rsidR="00EE7EBE" w:rsidRDefault="000E79BD">
      <w:pPr>
        <w:spacing w:after="60"/>
      </w:pPr>
      <w:r>
        <w:rPr>
          <w:b/>
        </w:rPr>
        <w:t>When  1. Có token hoặc đã hết hạn. 2. Mô phỏng mất phản hồi khi revoke, thử lại idempotent và xóa token cục bộ bằng Windows DPAPI. 3. Thực hiện thao tác, đối chiếu server và app.</w:t>
      </w:r>
      <w:r/>
      <w:r/>
      <w:r/>
      <w:r/>
      <w:r/>
      <w:r/>
      <w:r/>
      <w:r/>
      <w:r/>
      <w:r/>
      <w:r/>
      <w:r/>
      <w:r/>
      <w:r/>
      <w:r/>
      <w:r/>
      <w:r/>
      <w:r/>
      <w:r/>
      <w:r/>
      <w:r/>
      <w:r/>
      <w:r/>
      <w:r/>
      <w:r/>
      <w:r/>
      <w:r/>
      <w:r/>
      <w:r/>
      <w:r/>
      <w:r/>
      <w:r/>
      <w:r/>
      <w:r/>
      <w:r/>
      <w:r/>
      <w:r/>
      <w:r/>
      <w:r/>
      <w:r/>
      <w:r/>
    </w:p>
    <w:p w14:paraId="50FE33B3" w14:textId="77777777" w:rsidR="00EE7EBE" w:rsidRDefault="000E79BD">
      <w:pPr>
        <w:spacing w:after="60"/>
      </w:pPr>
      <w:r>
        <w:rPr>
          <w:b/>
        </w:rPr>
        <w:t>Then  Mất phản hồi không tạo đăng xuất thành công giả; token không thể dùng lại, không có thay đổi một phần.</w:t>
      </w:r>
      <w:r/>
      <w:r/>
      <w:r/>
      <w:r/>
      <w:r/>
      <w:r/>
      <w:r/>
      <w:r/>
      <w:r/>
      <w:r/>
      <w:r/>
      <w:r/>
      <w:r/>
      <w:r/>
      <w:r/>
      <w:r/>
      <w:r/>
      <w:r/>
      <w:r/>
      <w:r/>
      <w:r/>
      <w:r/>
      <w:r/>
      <w:r/>
      <w:r/>
    </w:p>
    <w:p w14:paraId="4312428D" w14:textId="77777777" w:rsidR="00EE7EBE" w:rsidRDefault="000E79BD">
      <w:pPr>
        <w:spacing w:after="60"/>
      </w:pPr>
      <w:r>
        <w:rPr>
          <w:b/>
        </w:rPr>
        <w:t xml:space="preserve">TC-F007-A A  </w:t>
      </w:r>
      <w:r>
        <w:t>Quy</w:t>
      </w:r>
      <w:r>
        <w:t>ề</w:t>
      </w:r>
      <w:r>
        <w:t>n và ph</w:t>
      </w:r>
      <w:r>
        <w:t>ạ</w:t>
      </w:r>
      <w:r>
        <w:t>m vi đăng xu</w:t>
      </w:r>
      <w:r>
        <w:t>ấ</w:t>
      </w:r>
      <w:r>
        <w:t>t; Integration/API; P1; NOT_RUN.</w:t>
      </w:r>
    </w:p>
    <w:p w14:paraId="2E9003F9" w14:textId="77777777" w:rsidR="00EE7EBE" w:rsidRDefault="000E79BD">
      <w:pPr>
        <w:spacing w:after="60"/>
      </w:pPr>
      <w:r>
        <w:rPr>
          <w:b/>
        </w:rPr>
        <w:t xml:space="preserve">Given  </w:t>
      </w:r>
      <w:r>
        <w:t>Có phiên ho</w:t>
      </w:r>
      <w:r>
        <w:t>ặ</w:t>
      </w:r>
      <w:r>
        <w:t>c phiên đã h</w:t>
      </w:r>
      <w:r>
        <w:t>ế</w:t>
      </w:r>
      <w:r>
        <w:t>t hi</w:t>
      </w:r>
      <w:r>
        <w:t>ệ</w:t>
      </w:r>
      <w:r>
        <w:t>u l</w:t>
      </w:r>
      <w:r>
        <w:t>ự</w:t>
      </w:r>
      <w:r>
        <w:t>c. D</w:t>
      </w:r>
      <w:r>
        <w:t>ữ</w:t>
      </w:r>
      <w:r>
        <w:t xml:space="preserve"> li</w:t>
      </w:r>
      <w:r>
        <w:t>ệ</w:t>
      </w:r>
      <w:r>
        <w:t>u: M</w:t>
      </w:r>
      <w:r>
        <w:t>ọ</w:t>
      </w:r>
      <w:r>
        <w:t>i vai trò;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5F53EBF"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0C7516AF"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02F3DD44" w14:textId="77777777" w:rsidR="00EE7EBE" w:rsidRDefault="000E79BD">
      <w:pPr>
        <w:spacing w:after="60"/>
      </w:pPr>
      <w:r>
        <w:rPr>
          <w:b/>
        </w:rPr>
        <w:t>Truy v</w:t>
      </w:r>
      <w:r>
        <w:rPr>
          <w:b/>
        </w:rPr>
        <w:t>ế</w:t>
      </w:r>
      <w:r>
        <w:rPr>
          <w:b/>
        </w:rPr>
        <w:t xml:space="preserve">t  </w:t>
      </w:r>
      <w:r>
        <w:t>BR-02, BR-38; UC-25</w:t>
      </w:r>
    </w:p>
    <w:p w14:paraId="607C3B30" w14:textId="77777777" w:rsidR="00EE7EBE" w:rsidRDefault="000E79BD">
      <w:pPr>
        <w:pStyle w:val="u3"/>
      </w:pPr>
      <w:r>
        <w:t>FR-01.8 Đ</w:t>
      </w:r>
      <w:r>
        <w:t>ổ</w:t>
      </w:r>
      <w:r>
        <w:t>i m</w:t>
      </w:r>
      <w:r>
        <w:t>ậ</w:t>
      </w:r>
      <w:r>
        <w:t>t kh</w:t>
      </w:r>
      <w:r>
        <w:t>ẩ</w:t>
      </w:r>
      <w:r>
        <w:t>u</w:t>
      </w:r>
    </w:p>
    <w:p w14:paraId="18F79734" w14:textId="77777777" w:rsidR="00EE7EBE" w:rsidRDefault="000E79BD">
      <w:pPr>
        <w:spacing w:after="60"/>
      </w:pPr>
      <w:r>
        <w:rPr>
          <w:b/>
        </w:rPr>
        <w:t xml:space="preserve">TC-F008-H H  </w:t>
      </w:r>
      <w:r>
        <w:t>Lu</w:t>
      </w:r>
      <w:r>
        <w:t>ồ</w:t>
      </w:r>
      <w:r>
        <w:t>ng h</w:t>
      </w:r>
      <w:r>
        <w:t>ợ</w:t>
      </w:r>
      <w:r>
        <w:t>p l</w:t>
      </w:r>
      <w:r>
        <w:t>ệ</w:t>
      </w:r>
      <w:r>
        <w:t xml:space="preserve"> đ</w:t>
      </w:r>
      <w:r>
        <w:t>ổ</w:t>
      </w:r>
      <w:r>
        <w:t>i m</w:t>
      </w:r>
      <w:r>
        <w:t>ậ</w:t>
      </w:r>
      <w:r>
        <w:t>t kh</w:t>
      </w:r>
      <w:r>
        <w:t>ẩ</w:t>
      </w:r>
      <w:r>
        <w:t>u; Integration/API; P1; NOT_RUN.</w:t>
      </w:r>
    </w:p>
    <w:p w14:paraId="6D706C8C" w14:textId="77777777" w:rsidR="00EE7EBE" w:rsidRDefault="000E79BD">
      <w:pPr>
        <w:spacing w:after="60"/>
      </w:pPr>
      <w:r>
        <w:rPr>
          <w:b/>
        </w:rPr>
        <w:t xml:space="preserve">Given  </w:t>
      </w:r>
      <w:r>
        <w:t>Phiên h</w:t>
      </w:r>
      <w:r>
        <w:t>ợ</w:t>
      </w:r>
      <w:r>
        <w:t>p l</w:t>
      </w:r>
      <w:r>
        <w:t>ệ</w:t>
      </w:r>
      <w:r>
        <w:t xml:space="preserve"> và tài kho</w:t>
      </w:r>
      <w:r>
        <w:t>ả</w:t>
      </w:r>
      <w:r>
        <w:t>n ACTIVE. D</w:t>
      </w:r>
      <w:r>
        <w:t>ữ</w:t>
      </w:r>
      <w:r>
        <w:t xml:space="preserve"> li</w:t>
      </w:r>
      <w:r>
        <w:t>ệ</w:t>
      </w:r>
      <w:r>
        <w:t>u: M</w:t>
      </w:r>
      <w:r>
        <w:t>ọ</w:t>
      </w:r>
      <w:r>
        <w:t>i vai trò;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D011BB7" w14:textId="77777777" w:rsidR="00EE7EBE" w:rsidRDefault="000E79BD">
      <w:pPr>
        <w:spacing w:after="60"/>
      </w:pPr>
      <w:r>
        <w:rPr>
          <w:b/>
        </w:rPr>
        <w:t xml:space="preserve">When  </w:t>
      </w:r>
      <w:r>
        <w:t>1. Phiên h</w:t>
      </w:r>
      <w:r>
        <w:t>ợ</w:t>
      </w:r>
      <w:r>
        <w:t>p l</w:t>
      </w:r>
      <w:r>
        <w:t>ệ</w:t>
      </w:r>
      <w:r>
        <w:t xml:space="preserve"> và tài kho</w:t>
      </w:r>
      <w:r>
        <w:t>ả</w:t>
      </w:r>
      <w:r>
        <w:t>n ACTIVE. 2. Th</w:t>
      </w:r>
      <w:r>
        <w:t>ự</w:t>
      </w:r>
      <w:r>
        <w:t>c hi</w:t>
      </w:r>
      <w:r>
        <w:t>ệ</w:t>
      </w:r>
      <w:r>
        <w:t>n ngư</w:t>
      </w:r>
      <w:r>
        <w:t>ờ</w:t>
      </w:r>
      <w:r>
        <w:t>i dùng g</w:t>
      </w:r>
      <w:r>
        <w:t>ử</w:t>
      </w:r>
      <w:r>
        <w:t>i m</w:t>
      </w:r>
      <w:r>
        <w:t>ậ</w:t>
      </w:r>
      <w:r>
        <w:t>t kh</w:t>
      </w:r>
      <w:r>
        <w:t>ẩ</w:t>
      </w:r>
      <w:r>
        <w:t>u hi</w:t>
      </w:r>
      <w:r>
        <w:t>ệ</w:t>
      </w:r>
      <w:r>
        <w:t>n t</w:t>
      </w:r>
      <w:r>
        <w:t>ạ</w:t>
      </w:r>
      <w:r>
        <w:t>i và m</w:t>
      </w:r>
      <w:r>
        <w:t>ậ</w:t>
      </w:r>
      <w:r>
        <w:t>t kh</w:t>
      </w:r>
      <w:r>
        <w:t>ẩ</w:t>
      </w:r>
      <w:r>
        <w:t>u m</w:t>
      </w:r>
      <w:r>
        <w:t>ớ</w:t>
      </w:r>
      <w:r>
        <w:t>i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7E9101D6" w14:textId="77777777" w:rsidR="00EE7EBE" w:rsidRDefault="000E79BD">
      <w:pPr>
        <w:spacing w:after="60"/>
      </w:pPr>
      <w:r>
        <w:rPr>
          <w:b/>
        </w:rPr>
        <w:t xml:space="preserve">Then  </w:t>
      </w:r>
      <w:r>
        <w:t>Đ</w:t>
      </w:r>
      <w:r>
        <w:t>ổ</w:t>
      </w:r>
      <w:r>
        <w:t>i thành công thu h</w:t>
      </w:r>
      <w:r>
        <w:t>ồ</w:t>
      </w:r>
      <w:r>
        <w:t>i t</w:t>
      </w:r>
      <w:r>
        <w:t>ấ</w:t>
      </w:r>
      <w:r>
        <w:t>t c</w:t>
      </w:r>
      <w:r>
        <w:t>ả</w:t>
      </w:r>
      <w:r>
        <w:t xml:space="preserve"> phiên; không ghi m</w:t>
      </w:r>
      <w:r>
        <w:t>ậ</w:t>
      </w:r>
      <w:r>
        <w:t>t kh</w:t>
      </w:r>
      <w:r>
        <w:t>ẩ</w:t>
      </w:r>
      <w:r>
        <w:t>u vào log. Tr</w:t>
      </w:r>
      <w:r>
        <w:t>ạ</w:t>
      </w:r>
      <w:r>
        <w:t>ng thái: M</w:t>
      </w:r>
      <w:r>
        <w:t>ậ</w:t>
      </w:r>
      <w:r>
        <w:t>t kh</w:t>
      </w:r>
      <w:r>
        <w:t>ẩ</w:t>
      </w:r>
      <w:r>
        <w:t>u m</w:t>
      </w:r>
      <w:r>
        <w:t>ớ</w:t>
      </w:r>
      <w:r>
        <w:t>i; m</w:t>
      </w:r>
      <w:r>
        <w:t>ọ</w:t>
      </w:r>
      <w:r>
        <w:t>i phiên cũ thu h</w:t>
      </w:r>
      <w:r>
        <w:t>ồ</w:t>
      </w:r>
      <w:r>
        <w:t>i.</w:t>
      </w:r>
    </w:p>
    <w:p w14:paraId="1C005E17" w14:textId="77777777" w:rsidR="00EE7EBE" w:rsidRDefault="000E79BD">
      <w:pPr>
        <w:spacing w:after="60"/>
      </w:pPr>
      <w:r>
        <w:rPr>
          <w:b/>
        </w:rPr>
        <w:t xml:space="preserve">TC-F008-E E  </w:t>
      </w:r>
      <w:r>
        <w:t>Ngo</w:t>
      </w:r>
      <w:r>
        <w:t>ạ</w:t>
      </w:r>
      <w:r>
        <w:t>i l</w:t>
      </w:r>
      <w:r>
        <w:t>ệ</w:t>
      </w:r>
      <w:r>
        <w:t xml:space="preserve"> và toàn v</w:t>
      </w:r>
      <w:r>
        <w:t>ẹ</w:t>
      </w:r>
      <w:r>
        <w:t>n đ</w:t>
      </w:r>
      <w:r>
        <w:t>ổ</w:t>
      </w:r>
      <w:r>
        <w:t>i m</w:t>
      </w:r>
      <w:r>
        <w:t>ậ</w:t>
      </w:r>
      <w:r>
        <w:t>t kh</w:t>
      </w:r>
      <w:r>
        <w:t>ẩ</w:t>
      </w:r>
      <w:r>
        <w:t>u; Integration/API; P1; NOT_RUN.</w:t>
      </w:r>
    </w:p>
    <w:p w14:paraId="552648D5" w14:textId="77777777" w:rsidR="00EE7EBE" w:rsidRDefault="000E79BD">
      <w:pPr>
        <w:spacing w:after="60"/>
      </w:pPr>
      <w:r>
        <w:rPr>
          <w:b/>
        </w:rPr>
        <w:t xml:space="preserve">Given  </w:t>
      </w:r>
      <w:r>
        <w:t>Phiên h</w:t>
      </w:r>
      <w:r>
        <w:t>ợ</w:t>
      </w:r>
      <w:r>
        <w:t>p l</w:t>
      </w:r>
      <w:r>
        <w:t>ệ</w:t>
      </w:r>
      <w:r>
        <w:t xml:space="preserve"> và tài kho</w:t>
      </w:r>
      <w:r>
        <w:t>ả</w:t>
      </w:r>
      <w:r>
        <w:t>n ACTIVE. D</w:t>
      </w:r>
      <w:r>
        <w:t>ữ</w:t>
      </w:r>
      <w:r>
        <w:t xml:space="preserve"> li</w:t>
      </w:r>
      <w:r>
        <w:t>ệ</w:t>
      </w:r>
      <w:r>
        <w:t>u: M</w:t>
      </w:r>
      <w:r>
        <w:t>ọ</w:t>
      </w:r>
      <w:r>
        <w:t>i vai trò;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38C50139" w14:textId="77777777" w:rsidR="00EE7EBE" w:rsidRDefault="000E79BD">
      <w:pPr>
        <w:spacing w:after="60"/>
      </w:pPr>
      <w:r>
        <w:rPr>
          <w:b/>
        </w:rPr>
        <w:t xml:space="preserve">When  </w:t>
      </w:r>
      <w:r>
        <w:t>1. Phiên h</w:t>
      </w:r>
      <w:r>
        <w:t>ợ</w:t>
      </w:r>
      <w:r>
        <w:t>p l</w:t>
      </w:r>
      <w:r>
        <w:t>ệ</w:t>
      </w:r>
      <w:r>
        <w:t xml:space="preserve"> và tài kho</w:t>
      </w:r>
      <w:r>
        <w:t>ả</w:t>
      </w:r>
      <w:r>
        <w:t>n ACTIVE. 2. Gây đi</w:t>
      </w:r>
      <w:r>
        <w:t>ề</w:t>
      </w:r>
      <w:r>
        <w:t>u ki</w:t>
      </w:r>
      <w:r>
        <w:t>ệ</w:t>
      </w:r>
      <w:r>
        <w:t>n l</w:t>
      </w:r>
      <w:r>
        <w:t>ỗ</w:t>
      </w:r>
      <w:r>
        <w:t>i: Sai m</w:t>
      </w:r>
      <w:r>
        <w:t>ậ</w:t>
      </w:r>
      <w:r>
        <w:t>t kh</w:t>
      </w:r>
      <w:r>
        <w:t>ẩ</w:t>
      </w:r>
      <w:r>
        <w:t>u hi</w:t>
      </w:r>
      <w:r>
        <w:t>ệ</w:t>
      </w:r>
      <w:r>
        <w:t>n t</w:t>
      </w:r>
      <w:r>
        <w:t>ạ</w:t>
      </w:r>
      <w:r>
        <w:t>i ho</w:t>
      </w:r>
      <w:r>
        <w:t>ặ</w:t>
      </w:r>
      <w:r>
        <w:t>c m</w:t>
      </w:r>
      <w:r>
        <w:t>ậ</w:t>
      </w:r>
      <w:r>
        <w:t>t kh</w:t>
      </w:r>
      <w:r>
        <w:t>ẩ</w:t>
      </w:r>
      <w:r>
        <w:t>u m</w:t>
      </w:r>
      <w:r>
        <w:t>ớ</w:t>
      </w:r>
      <w:r>
        <w:t>i y</w:t>
      </w:r>
      <w:r>
        <w:t>ế</w:t>
      </w:r>
      <w:r>
        <w:t>u: gi</w:t>
      </w:r>
      <w:r>
        <w:t>ữ</w:t>
      </w:r>
      <w:r>
        <w:t xml:space="preserve"> hash cũ. 3. Th</w:t>
      </w:r>
      <w:r>
        <w:t>ự</w:t>
      </w:r>
      <w:r>
        <w:t>c hi</w:t>
      </w:r>
      <w:r>
        <w:t>ệ</w:t>
      </w:r>
      <w:r>
        <w:t>n thao tác và đ</w:t>
      </w:r>
      <w:r>
        <w:t>ố</w:t>
      </w:r>
      <w:r>
        <w:t>i chi</w:t>
      </w:r>
      <w:r>
        <w:t>ế</w:t>
      </w:r>
      <w:r>
        <w:t>u b</w:t>
      </w:r>
      <w:r>
        <w:t>ả</w:t>
      </w:r>
      <w:r>
        <w:t>n trư</w:t>
      </w:r>
      <w:r>
        <w:t>ớ</w:t>
      </w:r>
      <w:r>
        <w:t>c/sau.</w:t>
      </w:r>
    </w:p>
    <w:p w14:paraId="78CCCC7C" w14:textId="77777777" w:rsidR="00EE7EBE" w:rsidRDefault="000E79BD">
      <w:pPr>
        <w:spacing w:after="60"/>
      </w:pPr>
      <w:r>
        <w:rPr>
          <w:b/>
        </w:rPr>
        <w:t xml:space="preserve">Then  </w:t>
      </w:r>
      <w:r>
        <w:t>Sai m</w:t>
      </w:r>
      <w:r>
        <w:t>ậ</w:t>
      </w:r>
      <w:r>
        <w:t>t kh</w:t>
      </w:r>
      <w:r>
        <w:t>ẩ</w:t>
      </w:r>
      <w:r>
        <w:t>u hi</w:t>
      </w:r>
      <w:r>
        <w:t>ệ</w:t>
      </w:r>
      <w:r>
        <w:t>n t</w:t>
      </w:r>
      <w:r>
        <w:t>ạ</w:t>
      </w:r>
      <w:r>
        <w:t>i ho</w:t>
      </w:r>
      <w:r>
        <w:t>ặ</w:t>
      </w:r>
      <w:r>
        <w:t>c m</w:t>
      </w:r>
      <w:r>
        <w:t>ậ</w:t>
      </w:r>
      <w:r>
        <w:t>t kh</w:t>
      </w:r>
      <w:r>
        <w:t>ẩ</w:t>
      </w:r>
      <w:r>
        <w:t>u m</w:t>
      </w:r>
      <w:r>
        <w:t>ớ</w:t>
      </w:r>
      <w:r>
        <w:t>i y</w:t>
      </w:r>
      <w:r>
        <w:t>ế</w:t>
      </w:r>
      <w:r>
        <w:t>u: gi</w:t>
      </w:r>
      <w:r>
        <w:t>ữ</w:t>
      </w:r>
      <w:r>
        <w:t xml:space="preserve"> hash cũ.; không có thay đ</w:t>
      </w:r>
      <w:r>
        <w:t>ổ</w:t>
      </w:r>
      <w:r>
        <w:t>i m</w:t>
      </w:r>
      <w:r>
        <w:t>ộ</w:t>
      </w:r>
      <w:r>
        <w:t>t ph</w:t>
      </w:r>
      <w:r>
        <w:t>ầ</w:t>
      </w:r>
      <w:r>
        <w:t>n ho</w:t>
      </w:r>
      <w:r>
        <w:t>ặ</w:t>
      </w:r>
      <w:r>
        <w:t>c thành công gi</w:t>
      </w:r>
      <w:r>
        <w:t>ả</w:t>
      </w:r>
      <w:r>
        <w:t>.</w:t>
      </w:r>
    </w:p>
    <w:p w14:paraId="63CD96A6" w14:textId="77777777" w:rsidR="00EE7EBE" w:rsidRDefault="000E79BD">
      <w:pPr>
        <w:spacing w:after="60"/>
      </w:pPr>
      <w:r>
        <w:rPr>
          <w:b/>
        </w:rPr>
        <w:t xml:space="preserve">TC-F008-A A  </w:t>
      </w:r>
      <w:r>
        <w:t>Quy</w:t>
      </w:r>
      <w:r>
        <w:t>ề</w:t>
      </w:r>
      <w:r>
        <w:t>n và ph</w:t>
      </w:r>
      <w:r>
        <w:t>ạ</w:t>
      </w:r>
      <w:r>
        <w:t>m vi đ</w:t>
      </w:r>
      <w:r>
        <w:t>ổ</w:t>
      </w:r>
      <w:r>
        <w:t>i m</w:t>
      </w:r>
      <w:r>
        <w:t>ậ</w:t>
      </w:r>
      <w:r>
        <w:t>t kh</w:t>
      </w:r>
      <w:r>
        <w:t>ẩ</w:t>
      </w:r>
      <w:r>
        <w:t>u; Integration/API; P1; NOT_RUN.</w:t>
      </w:r>
    </w:p>
    <w:p w14:paraId="611943D5" w14:textId="77777777" w:rsidR="00EE7EBE" w:rsidRDefault="000E79BD">
      <w:pPr>
        <w:spacing w:after="60"/>
      </w:pPr>
      <w:r>
        <w:rPr>
          <w:b/>
        </w:rPr>
        <w:t xml:space="preserve">Given  </w:t>
      </w:r>
      <w:r>
        <w:t>Phiên h</w:t>
      </w:r>
      <w:r>
        <w:t>ợ</w:t>
      </w:r>
      <w:r>
        <w:t>p l</w:t>
      </w:r>
      <w:r>
        <w:t>ệ</w:t>
      </w:r>
      <w:r>
        <w:t xml:space="preserve"> và tài kho</w:t>
      </w:r>
      <w:r>
        <w:t>ả</w:t>
      </w:r>
      <w:r>
        <w:t>n ACTIVE. D</w:t>
      </w:r>
      <w:r>
        <w:t>ữ</w:t>
      </w:r>
      <w:r>
        <w:t xml:space="preserve"> li</w:t>
      </w:r>
      <w:r>
        <w:t>ệ</w:t>
      </w:r>
      <w:r>
        <w:t>u: M</w:t>
      </w:r>
      <w:r>
        <w:t>ọ</w:t>
      </w:r>
      <w:r>
        <w:t>i vai trò;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214C20F1" w14:textId="77777777" w:rsidR="00EE7EBE" w:rsidRDefault="000E79BD">
      <w:pPr>
        <w:spacing w:after="60"/>
      </w:pPr>
      <w:r>
        <w:rPr>
          <w:b/>
        </w:rPr>
        <w:lastRenderedPageBreak/>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009879DF"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74881BF4" w14:textId="77777777" w:rsidR="00EE7EBE" w:rsidRDefault="000E79BD">
      <w:pPr>
        <w:spacing w:after="60"/>
      </w:pPr>
      <w:r>
        <w:rPr>
          <w:b/>
        </w:rPr>
        <w:t>Truy v</w:t>
      </w:r>
      <w:r>
        <w:rPr>
          <w:b/>
        </w:rPr>
        <w:t>ế</w:t>
      </w:r>
      <w:r>
        <w:rPr>
          <w:b/>
        </w:rPr>
        <w:t xml:space="preserve">t  </w:t>
      </w:r>
      <w:r>
        <w:t>BR-02, BR-38; UC-26</w:t>
      </w:r>
    </w:p>
    <w:p w14:paraId="24A54579" w14:textId="77777777" w:rsidR="00EE7EBE" w:rsidRDefault="000E79BD">
      <w:pPr>
        <w:pStyle w:val="u2"/>
      </w:pPr>
      <w:bookmarkStart w:id="6" w:name="_Toc242369160"/>
      <w:r>
        <w:t>5.2 Qu</w:t>
      </w:r>
      <w:r>
        <w:t>ả</w:t>
      </w:r>
      <w:r>
        <w:t>n lý h</w:t>
      </w:r>
      <w:r>
        <w:t>ồ</w:t>
      </w:r>
      <w:r>
        <w:t xml:space="preserve"> sơ b</w:t>
      </w:r>
      <w:r>
        <w:t>ệ</w:t>
      </w:r>
      <w:r>
        <w:t>nh nhân</w:t>
      </w:r>
      <w:bookmarkEnd w:id="6"/>
    </w:p>
    <w:p w14:paraId="7366EC46" w14:textId="77777777" w:rsidR="00EE7EBE" w:rsidRDefault="000E79BD">
      <w:pPr>
        <w:pStyle w:val="u3"/>
      </w:pPr>
      <w:r>
        <w:t>FR-02.1 T</w:t>
      </w:r>
      <w:r>
        <w:t>ạ</w:t>
      </w:r>
      <w:r>
        <w:t>o và c</w:t>
      </w:r>
      <w:r>
        <w:t>ậ</w:t>
      </w:r>
      <w:r>
        <w:t>p nh</w:t>
      </w:r>
      <w:r>
        <w:t>ậ</w:t>
      </w:r>
      <w:r>
        <w:t>t thông tin hành chính</w:t>
      </w:r>
    </w:p>
    <w:p w14:paraId="4E8337E8" w14:textId="77777777" w:rsidR="00EE7EBE" w:rsidRDefault="000E79BD">
      <w:pPr>
        <w:spacing w:after="60"/>
      </w:pPr>
      <w:r>
        <w:rPr>
          <w:b/>
        </w:rPr>
        <w:t xml:space="preserve">TC-F009-H H  </w:t>
      </w:r>
      <w:r>
        <w:t>Lu</w:t>
      </w:r>
      <w:r>
        <w:t>ồ</w:t>
      </w:r>
      <w:r>
        <w:t>ng h</w:t>
      </w:r>
      <w:r>
        <w:t>ợ</w:t>
      </w:r>
      <w:r>
        <w:t>p l</w:t>
      </w:r>
      <w:r>
        <w:t>ệ</w:t>
      </w:r>
      <w:r>
        <w:t xml:space="preserve"> t</w:t>
      </w:r>
      <w:r>
        <w:t>ạ</w:t>
      </w:r>
      <w:r>
        <w:t>o và c</w:t>
      </w:r>
      <w:r>
        <w:t>ậ</w:t>
      </w:r>
      <w:r>
        <w:t>p nh</w:t>
      </w:r>
      <w:r>
        <w:t>ậ</w:t>
      </w:r>
      <w:r>
        <w:t>t thông tin hành chính; Integration/API; P1; NOT_RUN.</w:t>
      </w:r>
    </w:p>
    <w:p w14:paraId="1B04B080" w14:textId="77777777" w:rsidR="00EE7EBE" w:rsidRDefault="000E79BD">
      <w:pPr>
        <w:spacing w:after="60"/>
      </w:pPr>
      <w:r>
        <w:rPr>
          <w:b/>
        </w:rPr>
        <w:t xml:space="preserve">Given  </w:t>
      </w:r>
      <w:r>
        <w:t>Đúng ch</w:t>
      </w:r>
      <w:r>
        <w:t>ủ</w:t>
      </w:r>
      <w:r>
        <w:t xml:space="preserve"> h</w:t>
      </w:r>
      <w:r>
        <w:t>ồ</w:t>
      </w:r>
      <w:r>
        <w:t xml:space="preserve"> sơ ho</w:t>
      </w:r>
      <w:r>
        <w:t>ặ</w:t>
      </w:r>
      <w:r>
        <w:t>c l</w:t>
      </w:r>
      <w:r>
        <w:t>ễ</w:t>
      </w:r>
      <w:r>
        <w:t xml:space="preserve"> tân ti</w:t>
      </w:r>
      <w:r>
        <w:t>ế</w:t>
      </w:r>
      <w:r>
        <w:t>p nh</w:t>
      </w:r>
      <w:r>
        <w:t>ậ</w:t>
      </w:r>
      <w:r>
        <w:t>n có quy</w:t>
      </w:r>
      <w:r>
        <w:t>ề</w:t>
      </w:r>
      <w:r>
        <w:t>n; h</w:t>
      </w:r>
      <w:r>
        <w:t>ồ</w:t>
      </w:r>
      <w:r>
        <w:t xml:space="preserve"> sơ chưa inactive. D</w:t>
      </w:r>
      <w:r>
        <w:t>ữ</w:t>
      </w:r>
      <w:r>
        <w:t xml:space="preserve"> li</w:t>
      </w:r>
      <w:r>
        <w:t>ệ</w:t>
      </w:r>
      <w:r>
        <w:t>u: B</w:t>
      </w:r>
      <w:r>
        <w:t>ệ</w:t>
      </w:r>
      <w:r>
        <w:t>nh nhân và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1DF3E396" w14:textId="77777777" w:rsidR="00EE7EBE" w:rsidRDefault="000E79BD">
      <w:pPr>
        <w:spacing w:after="60"/>
      </w:pPr>
      <w:r>
        <w:rPr>
          <w:b/>
        </w:rPr>
        <w:t xml:space="preserve">When  </w:t>
      </w:r>
      <w:r>
        <w:t>1. Đúng ch</w:t>
      </w:r>
      <w:r>
        <w:t>ủ</w:t>
      </w:r>
      <w:r>
        <w:t xml:space="preserve"> h</w:t>
      </w:r>
      <w:r>
        <w:t>ồ</w:t>
      </w:r>
      <w:r>
        <w:t xml:space="preserve"> sơ ho</w:t>
      </w:r>
      <w:r>
        <w:t>ặ</w:t>
      </w:r>
      <w:r>
        <w:t>c l</w:t>
      </w:r>
      <w:r>
        <w:t>ễ</w:t>
      </w:r>
      <w:r>
        <w:t xml:space="preserve"> tân ti</w:t>
      </w:r>
      <w:r>
        <w:t>ế</w:t>
      </w:r>
      <w:r>
        <w:t>p nh</w:t>
      </w:r>
      <w:r>
        <w:t>ậ</w:t>
      </w:r>
      <w:r>
        <w:t>n có quy</w:t>
      </w:r>
      <w:r>
        <w:t>ề</w:t>
      </w:r>
      <w:r>
        <w:t>n; h</w:t>
      </w:r>
      <w:r>
        <w:t>ồ</w:t>
      </w:r>
      <w:r>
        <w:t xml:space="preserve"> sơ chưa inactive. 2. Th</w:t>
      </w:r>
      <w:r>
        <w:t>ự</w:t>
      </w:r>
      <w:r>
        <w:t>c hi</w:t>
      </w:r>
      <w:r>
        <w:t>ệ</w:t>
      </w:r>
      <w:r>
        <w:t>n nh</w:t>
      </w:r>
      <w:r>
        <w:t>ậ</w:t>
      </w:r>
      <w:r>
        <w:t>p h</w:t>
      </w:r>
      <w:r>
        <w:t>ọ</w:t>
      </w:r>
      <w:r>
        <w:t xml:space="preserve"> tên, ngày sinh, liên h</w:t>
      </w:r>
      <w:r>
        <w:t>ệ</w:t>
      </w:r>
      <w:r>
        <w:t>, gi</w:t>
      </w:r>
      <w:r>
        <w:t>ớ</w:t>
      </w:r>
      <w:r>
        <w:t>i tính n</w:t>
      </w:r>
      <w:r>
        <w:t>ế</w:t>
      </w:r>
      <w:r>
        <w:t>u có, đ</w:t>
      </w:r>
      <w:r>
        <w:t>ị</w:t>
      </w:r>
      <w:r>
        <w:t>a ch</w:t>
      </w:r>
      <w:r>
        <w:t>ỉ</w:t>
      </w:r>
      <w:r>
        <w:t xml:space="preserve"> tùy ch</w:t>
      </w:r>
      <w:r>
        <w:t>ọ</w:t>
      </w:r>
      <w:r>
        <w:t>n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306EB71A" w14:textId="77777777" w:rsidR="00EE7EBE" w:rsidRDefault="000E79BD">
      <w:pPr>
        <w:spacing w:after="60"/>
      </w:pPr>
      <w:r>
        <w:rPr>
          <w:b/>
        </w:rPr>
        <w:t xml:space="preserve">Then  </w:t>
      </w:r>
      <w:r>
        <w:t>Ngày sinh tương lai b</w:t>
      </w:r>
      <w:r>
        <w:t>ị</w:t>
      </w:r>
      <w:r>
        <w:t xml:space="preserve"> t</w:t>
      </w:r>
      <w:r>
        <w:t>ừ</w:t>
      </w:r>
      <w:r>
        <w:t xml:space="preserve"> ch</w:t>
      </w:r>
      <w:r>
        <w:t>ố</w:t>
      </w:r>
      <w:r>
        <w:t>i; hai h</w:t>
      </w:r>
      <w:r>
        <w:t>ồ</w:t>
      </w:r>
      <w:r>
        <w:t xml:space="preserve"> sơ cùng tên/ngày sinh v</w:t>
      </w:r>
      <w:r>
        <w:t>ẫ</w:t>
      </w:r>
      <w:r>
        <w:t>n có mã riêng. Tr</w:t>
      </w:r>
      <w:r>
        <w:t>ạ</w:t>
      </w:r>
      <w:r>
        <w:t>ng thái: Chưa h</w:t>
      </w:r>
      <w:r>
        <w:t>ồ</w:t>
      </w:r>
      <w:r>
        <w:t xml:space="preserve"> sơ → ACTIVE; s</w:t>
      </w:r>
      <w:r>
        <w:t>ử</w:t>
      </w:r>
      <w:r>
        <w:t>a tăng phiên b</w:t>
      </w:r>
      <w:r>
        <w:t>ả</w:t>
      </w:r>
      <w:r>
        <w:t>n, không đ</w:t>
      </w:r>
      <w:r>
        <w:t>ổ</w:t>
      </w:r>
      <w:r>
        <w:t>i ch</w:t>
      </w:r>
      <w:r>
        <w:t>ủ</w:t>
      </w:r>
      <w:r>
        <w:t>; l</w:t>
      </w:r>
      <w:r>
        <w:t>ỗ</w:t>
      </w:r>
      <w:r>
        <w:t>i gi</w:t>
      </w:r>
      <w:r>
        <w:t>ữ</w:t>
      </w:r>
      <w:r>
        <w:t xml:space="preserve"> b</w:t>
      </w:r>
      <w:r>
        <w:t>ả</w:t>
      </w:r>
      <w:r>
        <w:t>n cũ.</w:t>
      </w:r>
    </w:p>
    <w:p w14:paraId="22733079" w14:textId="77777777" w:rsidR="00EE7EBE" w:rsidRDefault="000E79BD">
      <w:pPr>
        <w:spacing w:after="60"/>
      </w:pPr>
      <w:r>
        <w:rPr>
          <w:b/>
        </w:rPr>
        <w:t xml:space="preserve">TC-F009-E E  </w:t>
      </w:r>
      <w:r>
        <w:t>Ngo</w:t>
      </w:r>
      <w:r>
        <w:t>ạ</w:t>
      </w:r>
      <w:r>
        <w:t>i l</w:t>
      </w:r>
      <w:r>
        <w:t>ệ</w:t>
      </w:r>
      <w:r>
        <w:t xml:space="preserve"> và toàn v</w:t>
      </w:r>
      <w:r>
        <w:t>ẹ</w:t>
      </w:r>
      <w:r>
        <w:t>n t</w:t>
      </w:r>
      <w:r>
        <w:t>ạ</w:t>
      </w:r>
      <w:r>
        <w:t>o và c</w:t>
      </w:r>
      <w:r>
        <w:t>ậ</w:t>
      </w:r>
      <w:r>
        <w:t>p nh</w:t>
      </w:r>
      <w:r>
        <w:t>ậ</w:t>
      </w:r>
      <w:r>
        <w:t>t thông tin hành chính; Integration/API; P1; NOT_RUN.</w:t>
      </w:r>
    </w:p>
    <w:p w14:paraId="38174522" w14:textId="77777777" w:rsidR="00EE7EBE" w:rsidRDefault="000E79BD">
      <w:pPr>
        <w:spacing w:after="60"/>
      </w:pPr>
      <w:r>
        <w:rPr>
          <w:b/>
        </w:rPr>
        <w:t xml:space="preserve">Given  </w:t>
      </w:r>
      <w:r>
        <w:t>Đúng ch</w:t>
      </w:r>
      <w:r>
        <w:t>ủ</w:t>
      </w:r>
      <w:r>
        <w:t xml:space="preserve"> h</w:t>
      </w:r>
      <w:r>
        <w:t>ồ</w:t>
      </w:r>
      <w:r>
        <w:t xml:space="preserve"> sơ ho</w:t>
      </w:r>
      <w:r>
        <w:t>ặ</w:t>
      </w:r>
      <w:r>
        <w:t>c l</w:t>
      </w:r>
      <w:r>
        <w:t>ễ</w:t>
      </w:r>
      <w:r>
        <w:t xml:space="preserve"> tân ti</w:t>
      </w:r>
      <w:r>
        <w:t>ế</w:t>
      </w:r>
      <w:r>
        <w:t>p nh</w:t>
      </w:r>
      <w:r>
        <w:t>ậ</w:t>
      </w:r>
      <w:r>
        <w:t>n có quy</w:t>
      </w:r>
      <w:r>
        <w:t>ề</w:t>
      </w:r>
      <w:r>
        <w:t>n; h</w:t>
      </w:r>
      <w:r>
        <w:t>ồ</w:t>
      </w:r>
      <w:r>
        <w:t xml:space="preserve"> sơ chưa inactive. D</w:t>
      </w:r>
      <w:r>
        <w:t>ữ</w:t>
      </w:r>
      <w:r>
        <w:t xml:space="preserve"> li</w:t>
      </w:r>
      <w:r>
        <w:t>ệ</w:t>
      </w:r>
      <w:r>
        <w:t>u: B</w:t>
      </w:r>
      <w:r>
        <w:t>ệ</w:t>
      </w:r>
      <w:r>
        <w:t>nh nhân và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FC40583" w14:textId="77777777" w:rsidR="00EE7EBE" w:rsidRDefault="000E79BD">
      <w:pPr>
        <w:spacing w:after="60"/>
      </w:pPr>
      <w:r>
        <w:rPr>
          <w:b/>
        </w:rPr>
        <w:t xml:space="preserve">When  </w:t>
      </w:r>
      <w:r>
        <w:t>1. Đúng ch</w:t>
      </w:r>
      <w:r>
        <w:t>ủ</w:t>
      </w:r>
      <w:r>
        <w:t xml:space="preserve"> h</w:t>
      </w:r>
      <w:r>
        <w:t>ồ</w:t>
      </w:r>
      <w:r>
        <w:t xml:space="preserve"> sơ ho</w:t>
      </w:r>
      <w:r>
        <w:t>ặ</w:t>
      </w:r>
      <w:r>
        <w:t>c l</w:t>
      </w:r>
      <w:r>
        <w:t>ễ</w:t>
      </w:r>
      <w:r>
        <w:t xml:space="preserve"> tân ti</w:t>
      </w:r>
      <w:r>
        <w:t>ế</w:t>
      </w:r>
      <w:r>
        <w:t>p nh</w:t>
      </w:r>
      <w:r>
        <w:t>ậ</w:t>
      </w:r>
      <w:r>
        <w:t>n có quy</w:t>
      </w:r>
      <w:r>
        <w:t>ề</w:t>
      </w:r>
      <w:r>
        <w:t>n; h</w:t>
      </w:r>
      <w:r>
        <w:t>ồ</w:t>
      </w:r>
      <w:r>
        <w:t xml:space="preserve"> sơ chưa inactive. 2. Gây đi</w:t>
      </w:r>
      <w:r>
        <w:t>ề</w:t>
      </w:r>
      <w:r>
        <w:t>u ki</w:t>
      </w:r>
      <w:r>
        <w:t>ệ</w:t>
      </w:r>
      <w:r>
        <w:t>n l</w:t>
      </w:r>
      <w:r>
        <w:t>ỗ</w:t>
      </w:r>
      <w:r>
        <w:t>i: Ngày sinh tương lai, tên tr</w:t>
      </w:r>
      <w:r>
        <w:t>ố</w:t>
      </w:r>
      <w:r>
        <w:t>ng ho</w:t>
      </w:r>
      <w:r>
        <w:t>ặ</w:t>
      </w:r>
      <w:r>
        <w:t>c liên h</w:t>
      </w:r>
      <w:r>
        <w:t>ệ</w:t>
      </w:r>
      <w:r>
        <w:t xml:space="preserve"> sai đ</w:t>
      </w:r>
      <w:r>
        <w:t>ị</w:t>
      </w:r>
      <w:r>
        <w:t>nh d</w:t>
      </w:r>
      <w:r>
        <w:t>ạ</w:t>
      </w:r>
      <w:r>
        <w:t>ng tr</w:t>
      </w:r>
      <w:r>
        <w:t>ả</w:t>
      </w:r>
      <w:r>
        <w:t xml:space="preserve"> l</w:t>
      </w:r>
      <w:r>
        <w:t>ỗ</w:t>
      </w:r>
      <w:r>
        <w:t>i t</w:t>
      </w:r>
      <w:r>
        <w:t>ừ</w:t>
      </w:r>
      <w:r>
        <w:t>ng trư</w:t>
      </w:r>
      <w:r>
        <w:t>ờ</w:t>
      </w:r>
      <w:r>
        <w:t>ng; không t</w:t>
      </w:r>
      <w:r>
        <w:t>ự</w:t>
      </w:r>
      <w:r>
        <w:t xml:space="preserve"> thay ch</w:t>
      </w:r>
      <w:r>
        <w:t>ủ</w:t>
      </w:r>
      <w:r>
        <w:t xml:space="preserve"> s</w:t>
      </w:r>
      <w:r>
        <w:t>ở</w:t>
      </w:r>
      <w:r>
        <w:t xml:space="preserve"> h</w:t>
      </w:r>
      <w:r>
        <w:t>ữ</w:t>
      </w:r>
      <w:r>
        <w:t>u. 3. Th</w:t>
      </w:r>
      <w:r>
        <w:t>ự</w:t>
      </w:r>
      <w:r>
        <w:t>c hi</w:t>
      </w:r>
      <w:r>
        <w:t>ệ</w:t>
      </w:r>
      <w:r>
        <w:t>n thao tác và đ</w:t>
      </w:r>
      <w:r>
        <w:t>ố</w:t>
      </w:r>
      <w:r>
        <w:t>i chi</w:t>
      </w:r>
      <w:r>
        <w:t>ế</w:t>
      </w:r>
      <w:r>
        <w:t>u b</w:t>
      </w:r>
      <w:r>
        <w:t>ả</w:t>
      </w:r>
      <w:r>
        <w:t>n trư</w:t>
      </w:r>
      <w:r>
        <w:t>ớ</w:t>
      </w:r>
      <w:r>
        <w:t>c/sau.</w:t>
      </w:r>
    </w:p>
    <w:p w14:paraId="4E145C77" w14:textId="77777777" w:rsidR="00EE7EBE" w:rsidRDefault="000E79BD">
      <w:pPr>
        <w:spacing w:after="60"/>
      </w:pPr>
      <w:r>
        <w:rPr>
          <w:b/>
        </w:rPr>
        <w:t xml:space="preserve">Then  </w:t>
      </w:r>
      <w:r>
        <w:t>Ngày sinh tương lai, tên tr</w:t>
      </w:r>
      <w:r>
        <w:t>ố</w:t>
      </w:r>
      <w:r>
        <w:t>ng ho</w:t>
      </w:r>
      <w:r>
        <w:t>ặ</w:t>
      </w:r>
      <w:r>
        <w:t>c liên h</w:t>
      </w:r>
      <w:r>
        <w:t>ệ</w:t>
      </w:r>
      <w:r>
        <w:t xml:space="preserve"> sai đ</w:t>
      </w:r>
      <w:r>
        <w:t>ị</w:t>
      </w:r>
      <w:r>
        <w:t>nh d</w:t>
      </w:r>
      <w:r>
        <w:t>ạ</w:t>
      </w:r>
      <w:r>
        <w:t>ng tr</w:t>
      </w:r>
      <w:r>
        <w:t>ả</w:t>
      </w:r>
      <w:r>
        <w:t xml:space="preserve"> l</w:t>
      </w:r>
      <w:r>
        <w:t>ỗ</w:t>
      </w:r>
      <w:r>
        <w:t>i t</w:t>
      </w:r>
      <w:r>
        <w:t>ừ</w:t>
      </w:r>
      <w:r>
        <w:t>ng trư</w:t>
      </w:r>
      <w:r>
        <w:t>ờ</w:t>
      </w:r>
      <w:r>
        <w:t>ng; không t</w:t>
      </w:r>
      <w:r>
        <w:t>ự</w:t>
      </w:r>
      <w:r>
        <w:t xml:space="preserve"> thay ch</w:t>
      </w:r>
      <w:r>
        <w:t>ủ</w:t>
      </w:r>
      <w:r>
        <w:t xml:space="preserve"> s</w:t>
      </w:r>
      <w:r>
        <w:t>ở</w:t>
      </w:r>
      <w:r>
        <w:t xml:space="preserve"> h</w:t>
      </w:r>
      <w:r>
        <w:t>ữ</w:t>
      </w:r>
      <w:r>
        <w:t>u.; không có thay đ</w:t>
      </w:r>
      <w:r>
        <w:t>ổ</w:t>
      </w:r>
      <w:r>
        <w:t>i m</w:t>
      </w:r>
      <w:r>
        <w:t>ộ</w:t>
      </w:r>
      <w:r>
        <w:t>t ph</w:t>
      </w:r>
      <w:r>
        <w:t>ầ</w:t>
      </w:r>
      <w:r>
        <w:t>n ho</w:t>
      </w:r>
      <w:r>
        <w:t>ặ</w:t>
      </w:r>
      <w:r>
        <w:t>c thành công gi</w:t>
      </w:r>
      <w:r>
        <w:t>ả</w:t>
      </w:r>
      <w:r>
        <w:t>.</w:t>
      </w:r>
    </w:p>
    <w:p w14:paraId="7E2C0E07" w14:textId="77777777" w:rsidR="00EE7EBE" w:rsidRDefault="000E79BD">
      <w:pPr>
        <w:spacing w:after="60"/>
      </w:pPr>
      <w:r>
        <w:rPr>
          <w:b/>
        </w:rPr>
        <w:t xml:space="preserve">TC-F009-A A  </w:t>
      </w:r>
      <w:r>
        <w:t>Quy</w:t>
      </w:r>
      <w:r>
        <w:t>ề</w:t>
      </w:r>
      <w:r>
        <w:t>n và ph</w:t>
      </w:r>
      <w:r>
        <w:t>ạ</w:t>
      </w:r>
      <w:r>
        <w:t>m vi t</w:t>
      </w:r>
      <w:r>
        <w:t>ạ</w:t>
      </w:r>
      <w:r>
        <w:t>o và c</w:t>
      </w:r>
      <w:r>
        <w:t>ậ</w:t>
      </w:r>
      <w:r>
        <w:t>p nh</w:t>
      </w:r>
      <w:r>
        <w:t>ậ</w:t>
      </w:r>
      <w:r>
        <w:t>t thông tin hành chính; Integration/API; P1; NOT_RUN.</w:t>
      </w:r>
    </w:p>
    <w:p w14:paraId="7B2329B6" w14:textId="77777777" w:rsidR="00EE7EBE" w:rsidRDefault="000E79BD">
      <w:pPr>
        <w:spacing w:after="60"/>
      </w:pPr>
      <w:r>
        <w:rPr>
          <w:b/>
        </w:rPr>
        <w:t xml:space="preserve">Given  </w:t>
      </w:r>
      <w:r>
        <w:t>Đúng ch</w:t>
      </w:r>
      <w:r>
        <w:t>ủ</w:t>
      </w:r>
      <w:r>
        <w:t xml:space="preserve"> h</w:t>
      </w:r>
      <w:r>
        <w:t>ồ</w:t>
      </w:r>
      <w:r>
        <w:t xml:space="preserve"> sơ ho</w:t>
      </w:r>
      <w:r>
        <w:t>ặ</w:t>
      </w:r>
      <w:r>
        <w:t>c l</w:t>
      </w:r>
      <w:r>
        <w:t>ễ</w:t>
      </w:r>
      <w:r>
        <w:t xml:space="preserve"> tân ti</w:t>
      </w:r>
      <w:r>
        <w:t>ế</w:t>
      </w:r>
      <w:r>
        <w:t>p nh</w:t>
      </w:r>
      <w:r>
        <w:t>ậ</w:t>
      </w:r>
      <w:r>
        <w:t>n có quy</w:t>
      </w:r>
      <w:r>
        <w:t>ề</w:t>
      </w:r>
      <w:r>
        <w:t>n; h</w:t>
      </w:r>
      <w:r>
        <w:t>ồ</w:t>
      </w:r>
      <w:r>
        <w:t xml:space="preserve"> sơ chưa inactive. D</w:t>
      </w:r>
      <w:r>
        <w:t>ữ</w:t>
      </w:r>
      <w:r>
        <w:t xml:space="preserve"> li</w:t>
      </w:r>
      <w:r>
        <w:t>ệ</w:t>
      </w:r>
      <w:r>
        <w:t>u: B</w:t>
      </w:r>
      <w:r>
        <w:t>ệ</w:t>
      </w:r>
      <w:r>
        <w:t>nh nhân và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F041F09"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2C274FBF"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7B2B240E" w14:textId="77777777" w:rsidR="00EE7EBE" w:rsidRDefault="000E79BD">
      <w:pPr>
        <w:spacing w:after="60"/>
      </w:pPr>
      <w:r>
        <w:rPr>
          <w:b/>
        </w:rPr>
        <w:t>Truy v</w:t>
      </w:r>
      <w:r>
        <w:rPr>
          <w:b/>
        </w:rPr>
        <w:t>ế</w:t>
      </w:r>
      <w:r>
        <w:rPr>
          <w:b/>
        </w:rPr>
        <w:t xml:space="preserve">t  </w:t>
      </w:r>
      <w:r>
        <w:t>BR-03, BR-43, BR-44; UC-04</w:t>
      </w:r>
    </w:p>
    <w:p w14:paraId="41132CD7" w14:textId="77777777" w:rsidR="00EE7EBE" w:rsidRDefault="000E79BD">
      <w:pPr>
        <w:pStyle w:val="u3"/>
      </w:pPr>
      <w:r>
        <w:t>FR-02.2 C</w:t>
      </w:r>
      <w:r>
        <w:t>ậ</w:t>
      </w:r>
      <w:r>
        <w:t>p nh</w:t>
      </w:r>
      <w:r>
        <w:t>ậ</w:t>
      </w:r>
      <w:r>
        <w:t>t s</w:t>
      </w:r>
      <w:r>
        <w:t>ứ</w:t>
      </w:r>
      <w:r>
        <w:t>c kh</w:t>
      </w:r>
      <w:r>
        <w:t>ỏ</w:t>
      </w:r>
      <w:r>
        <w:t>e t</w:t>
      </w:r>
      <w:r>
        <w:t>ự</w:t>
      </w:r>
      <w:r>
        <w:t xml:space="preserve"> khai</w:t>
      </w:r>
    </w:p>
    <w:p w14:paraId="17AC0269" w14:textId="77777777" w:rsidR="00EE7EBE" w:rsidRDefault="000E79BD">
      <w:pPr>
        <w:spacing w:after="60"/>
      </w:pPr>
      <w:r>
        <w:rPr>
          <w:b/>
        </w:rPr>
        <w:t xml:space="preserve">TC-F010-H H  </w:t>
      </w:r>
      <w:r>
        <w:t>Lu</w:t>
      </w:r>
      <w:r>
        <w:t>ồ</w:t>
      </w:r>
      <w:r>
        <w:t>ng h</w:t>
      </w:r>
      <w:r>
        <w:t>ợ</w:t>
      </w:r>
      <w:r>
        <w:t>p l</w:t>
      </w:r>
      <w:r>
        <w:t>ệ</w:t>
      </w:r>
      <w:r>
        <w:t xml:space="preserve"> c</w:t>
      </w:r>
      <w:r>
        <w:t>ậ</w:t>
      </w:r>
      <w:r>
        <w:t>p nh</w:t>
      </w:r>
      <w:r>
        <w:t>ậ</w:t>
      </w:r>
      <w:r>
        <w:t>t s</w:t>
      </w:r>
      <w:r>
        <w:t>ứ</w:t>
      </w:r>
      <w:r>
        <w:t>c kh</w:t>
      </w:r>
      <w:r>
        <w:t>ỏ</w:t>
      </w:r>
      <w:r>
        <w:t>e t</w:t>
      </w:r>
      <w:r>
        <w:t>ự</w:t>
      </w:r>
      <w:r>
        <w:t xml:space="preserve"> khai; Integration/API; P1; NOT_RUN.</w:t>
      </w:r>
    </w:p>
    <w:p w14:paraId="3CE52281" w14:textId="77777777" w:rsidR="00EE7EBE" w:rsidRDefault="000E79BD">
      <w:pPr>
        <w:spacing w:after="60"/>
      </w:pPr>
      <w:r>
        <w:rPr>
          <w:b/>
        </w:rPr>
        <w:t xml:space="preserve">Given  </w:t>
      </w:r>
      <w:r>
        <w:t>B</w:t>
      </w:r>
      <w:r>
        <w:t>ệ</w:t>
      </w:r>
      <w:r>
        <w:t>nh nhân ACTIVE, đúng ch</w:t>
      </w:r>
      <w:r>
        <w:t>ủ</w:t>
      </w:r>
      <w:r>
        <w:t xml:space="preserve"> h</w:t>
      </w:r>
      <w:r>
        <w:t>ồ</w:t>
      </w:r>
      <w:r>
        <w:t xml:space="preserve"> sơ; g</w:t>
      </w:r>
      <w:r>
        <w:t>ử</w:t>
      </w:r>
      <w:r>
        <w:t>i version hi</w:t>
      </w:r>
      <w:r>
        <w:t>ệ</w:t>
      </w:r>
      <w:r>
        <w:t>n hành. D</w:t>
      </w:r>
      <w:r>
        <w:t>ữ</w:t>
      </w:r>
      <w:r>
        <w:t xml:space="preserve"> li</w:t>
      </w:r>
      <w:r>
        <w:t>ệ</w:t>
      </w:r>
      <w:r>
        <w:t>u: B</w:t>
      </w:r>
      <w:r>
        <w:t>ệ</w:t>
      </w:r>
      <w:r>
        <w:t>nh nhân;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3D6976B8" w14:textId="77777777" w:rsidR="00EE7EBE" w:rsidRDefault="000E79BD">
      <w:pPr>
        <w:spacing w:after="60"/>
      </w:pPr>
      <w:r>
        <w:rPr>
          <w:b/>
        </w:rPr>
        <w:t xml:space="preserve">When  </w:t>
      </w:r>
      <w:r>
        <w:t>1. B</w:t>
      </w:r>
      <w:r>
        <w:t>ệ</w:t>
      </w:r>
      <w:r>
        <w:t>nh nhân ACTIVE, đúng ch</w:t>
      </w:r>
      <w:r>
        <w:t>ủ</w:t>
      </w:r>
      <w:r>
        <w:t xml:space="preserve"> h</w:t>
      </w:r>
      <w:r>
        <w:t>ồ</w:t>
      </w:r>
      <w:r>
        <w:t xml:space="preserve"> sơ; g</w:t>
      </w:r>
      <w:r>
        <w:t>ử</w:t>
      </w:r>
      <w:r>
        <w:t>i version hi</w:t>
      </w:r>
      <w:r>
        <w:t>ệ</w:t>
      </w:r>
      <w:r>
        <w:t>n hành. 2. Th</w:t>
      </w:r>
      <w:r>
        <w:t>ự</w:t>
      </w:r>
      <w:r>
        <w:t>c hi</w:t>
      </w:r>
      <w:r>
        <w:t>ệ</w:t>
      </w:r>
      <w:r>
        <w:t>n b</w:t>
      </w:r>
      <w:r>
        <w:t>ệ</w:t>
      </w:r>
      <w:r>
        <w:t>nh nhân nh</w:t>
      </w:r>
      <w:r>
        <w:t>ậ</w:t>
      </w:r>
      <w:r>
        <w:t>p ho</w:t>
      </w:r>
      <w:r>
        <w:t>ặ</w:t>
      </w:r>
      <w:r>
        <w:t>c c</w:t>
      </w:r>
      <w:r>
        <w:t>ậ</w:t>
      </w:r>
      <w:r>
        <w:t>p nh</w:t>
      </w:r>
      <w:r>
        <w:t>ậ</w:t>
      </w:r>
      <w:r>
        <w:t>t ti</w:t>
      </w:r>
      <w:r>
        <w:t>ề</w:t>
      </w:r>
      <w:r>
        <w:t>n s</w:t>
      </w:r>
      <w:r>
        <w:t>ử</w:t>
      </w:r>
      <w:r>
        <w:t>, b</w:t>
      </w:r>
      <w:r>
        <w:t>ệ</w:t>
      </w:r>
      <w:r>
        <w:t>nh n</w:t>
      </w:r>
      <w:r>
        <w:t>ề</w:t>
      </w:r>
      <w:r>
        <w:t>n và d</w:t>
      </w:r>
      <w:r>
        <w:t>ị</w:t>
      </w:r>
      <w:r>
        <w:t xml:space="preserve"> </w:t>
      </w:r>
      <w:r>
        <w:t>ứ</w:t>
      </w:r>
      <w:r>
        <w:t xml:space="preserve">ng </w:t>
      </w:r>
      <w:r>
        <w:t>ở</w:t>
      </w:r>
      <w:r>
        <w:t xml:space="preserve"> ph</w:t>
      </w:r>
      <w:r>
        <w:t>ầ</w:t>
      </w:r>
      <w:r>
        <w:t>n t</w:t>
      </w:r>
      <w:r>
        <w:t>ự</w:t>
      </w:r>
      <w:r>
        <w:t xml:space="preserve"> khai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11FC521B" w14:textId="77777777" w:rsidR="00EE7EBE" w:rsidRDefault="000E79BD">
      <w:pPr>
        <w:spacing w:after="60"/>
      </w:pPr>
      <w:r>
        <w:rPr>
          <w:b/>
        </w:rPr>
        <w:t xml:space="preserve">Then  </w:t>
      </w:r>
      <w:r>
        <w:t>B</w:t>
      </w:r>
      <w:r>
        <w:t>ệ</w:t>
      </w:r>
      <w:r>
        <w:t>nh nhân không s</w:t>
      </w:r>
      <w:r>
        <w:t>ử</w:t>
      </w:r>
      <w:r>
        <w:t>a ph</w:t>
      </w:r>
      <w:r>
        <w:t>ầ</w:t>
      </w:r>
      <w:r>
        <w:t>n chuyên môn; lưu t</w:t>
      </w:r>
      <w:r>
        <w:t>ự</w:t>
      </w:r>
      <w:r>
        <w:t xml:space="preserve"> khai c</w:t>
      </w:r>
      <w:r>
        <w:t>ầ</w:t>
      </w:r>
      <w:r>
        <w:t>n audit; hai phiên s</w:t>
      </w:r>
      <w:r>
        <w:t>ử</w:t>
      </w:r>
      <w:r>
        <w:t>a cùng version ch</w:t>
      </w:r>
      <w:r>
        <w:t>ỉ</w:t>
      </w:r>
      <w:r>
        <w:t xml:space="preserve"> m</w:t>
      </w:r>
      <w:r>
        <w:t>ộ</w:t>
      </w:r>
      <w:r>
        <w:t>t b</w:t>
      </w:r>
      <w:r>
        <w:t>ả</w:t>
      </w:r>
      <w:r>
        <w:t>n đư</w:t>
      </w:r>
      <w:r>
        <w:t>ợ</w:t>
      </w:r>
      <w:r>
        <w:t>c ch</w:t>
      </w:r>
      <w:r>
        <w:t>ấ</w:t>
      </w:r>
      <w:r>
        <w:t>p nh</w:t>
      </w:r>
      <w:r>
        <w:t>ậ</w:t>
      </w:r>
      <w:r>
        <w:t>n. Tr</w:t>
      </w:r>
      <w:r>
        <w:t>ạ</w:t>
      </w:r>
      <w:r>
        <w:t>ng thái: Gi</w:t>
      </w:r>
      <w:r>
        <w:t>ữ</w:t>
      </w:r>
      <w:r>
        <w:t xml:space="preserve"> riêng t</w:t>
      </w:r>
      <w:r>
        <w:t>ự</w:t>
      </w:r>
      <w:r>
        <w:t xml:space="preserve"> khai/chuyên môn; t</w:t>
      </w:r>
      <w:r>
        <w:t>ạ</w:t>
      </w:r>
      <w:r>
        <w:t>o phiên b</w:t>
      </w:r>
      <w:r>
        <w:t>ả</w:t>
      </w:r>
      <w:r>
        <w:t>n m</w:t>
      </w:r>
      <w:r>
        <w:t>ớ</w:t>
      </w:r>
      <w:r>
        <w:t>i; không đ</w:t>
      </w:r>
      <w:r>
        <w:t>ổ</w:t>
      </w:r>
      <w:r>
        <w:t>i tr</w:t>
      </w:r>
      <w:r>
        <w:t>ạ</w:t>
      </w:r>
      <w:r>
        <w:t>ng thái d</w:t>
      </w:r>
      <w:r>
        <w:t>ị</w:t>
      </w:r>
      <w:r>
        <w:t xml:space="preserve"> </w:t>
      </w:r>
      <w:r>
        <w:t>ứ</w:t>
      </w:r>
      <w:r>
        <w:t>ng UNKNOWN thành NONE ng</w:t>
      </w:r>
      <w:r>
        <w:t>ầ</w:t>
      </w:r>
      <w:r>
        <w:t>m.</w:t>
      </w:r>
    </w:p>
    <w:p w14:paraId="17E68072" w14:textId="77777777" w:rsidR="00EE7EBE" w:rsidRDefault="000E79BD">
      <w:pPr>
        <w:spacing w:after="60"/>
      </w:pPr>
      <w:r>
        <w:rPr>
          <w:b/>
        </w:rPr>
        <w:t xml:space="preserve">TC-F010-E E  </w:t>
      </w:r>
      <w:r>
        <w:t>Ngo</w:t>
      </w:r>
      <w:r>
        <w:t>ạ</w:t>
      </w:r>
      <w:r>
        <w:t>i l</w:t>
      </w:r>
      <w:r>
        <w:t>ệ</w:t>
      </w:r>
      <w:r>
        <w:t xml:space="preserve"> và toàn v</w:t>
      </w:r>
      <w:r>
        <w:t>ẹ</w:t>
      </w:r>
      <w:r>
        <w:t>n c</w:t>
      </w:r>
      <w:r>
        <w:t>ậ</w:t>
      </w:r>
      <w:r>
        <w:t>p nh</w:t>
      </w:r>
      <w:r>
        <w:t>ậ</w:t>
      </w:r>
      <w:r>
        <w:t>t s</w:t>
      </w:r>
      <w:r>
        <w:t>ứ</w:t>
      </w:r>
      <w:r>
        <w:t>c kh</w:t>
      </w:r>
      <w:r>
        <w:t>ỏ</w:t>
      </w:r>
      <w:r>
        <w:t>e t</w:t>
      </w:r>
      <w:r>
        <w:t>ự</w:t>
      </w:r>
      <w:r>
        <w:t xml:space="preserve"> khai; Integration/API; P1; NOT_RUN.</w:t>
      </w:r>
    </w:p>
    <w:p w14:paraId="00DA5675" w14:textId="77777777" w:rsidR="00EE7EBE" w:rsidRDefault="000E79BD">
      <w:pPr>
        <w:spacing w:after="60"/>
      </w:pPr>
      <w:r>
        <w:rPr>
          <w:b/>
        </w:rPr>
        <w:t xml:space="preserve">Given  </w:t>
      </w:r>
      <w:r>
        <w:t>B</w:t>
      </w:r>
      <w:r>
        <w:t>ệ</w:t>
      </w:r>
      <w:r>
        <w:t>nh nhân ACTIVE, đúng ch</w:t>
      </w:r>
      <w:r>
        <w:t>ủ</w:t>
      </w:r>
      <w:r>
        <w:t xml:space="preserve"> h</w:t>
      </w:r>
      <w:r>
        <w:t>ồ</w:t>
      </w:r>
      <w:r>
        <w:t xml:space="preserve"> sơ; g</w:t>
      </w:r>
      <w:r>
        <w:t>ử</w:t>
      </w:r>
      <w:r>
        <w:t>i version hi</w:t>
      </w:r>
      <w:r>
        <w:t>ệ</w:t>
      </w:r>
      <w:r>
        <w:t>n hành. D</w:t>
      </w:r>
      <w:r>
        <w:t>ữ</w:t>
      </w:r>
      <w:r>
        <w:t xml:space="preserve"> li</w:t>
      </w:r>
      <w:r>
        <w:t>ệ</w:t>
      </w:r>
      <w:r>
        <w:t>u: B</w:t>
      </w:r>
      <w:r>
        <w:t>ệ</w:t>
      </w:r>
      <w:r>
        <w:t>nh nhân;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3336D17" w14:textId="77777777" w:rsidR="00EE7EBE" w:rsidRDefault="000E79BD">
      <w:pPr>
        <w:spacing w:after="60"/>
      </w:pPr>
      <w:r>
        <w:rPr>
          <w:b/>
        </w:rPr>
        <w:lastRenderedPageBreak/>
        <w:t xml:space="preserve">When  </w:t>
      </w:r>
      <w:r>
        <w:t>1. B</w:t>
      </w:r>
      <w:r>
        <w:t>ệ</w:t>
      </w:r>
      <w:r>
        <w:t>nh nhân ACTIVE, đúng ch</w:t>
      </w:r>
      <w:r>
        <w:t>ủ</w:t>
      </w:r>
      <w:r>
        <w:t xml:space="preserve"> h</w:t>
      </w:r>
      <w:r>
        <w:t>ồ</w:t>
      </w:r>
      <w:r>
        <w:t xml:space="preserve"> sơ; g</w:t>
      </w:r>
      <w:r>
        <w:t>ử</w:t>
      </w:r>
      <w:r>
        <w:t>i version hi</w:t>
      </w:r>
      <w:r>
        <w:t>ệ</w:t>
      </w:r>
      <w:r>
        <w:t>n hành. 2. Gây đi</w:t>
      </w:r>
      <w:r>
        <w:t>ề</w:t>
      </w:r>
      <w:r>
        <w:t>u ki</w:t>
      </w:r>
      <w:r>
        <w:t>ệ</w:t>
      </w:r>
      <w:r>
        <w:t>n l</w:t>
      </w:r>
      <w:r>
        <w:t>ỗ</w:t>
      </w:r>
      <w:r>
        <w:t>i: B</w:t>
      </w:r>
      <w:r>
        <w:t>ệ</w:t>
      </w:r>
      <w:r>
        <w:t>nh nhân s</w:t>
      </w:r>
      <w:r>
        <w:t>ử</w:t>
      </w:r>
      <w:r>
        <w:t>a m</w:t>
      </w:r>
      <w:r>
        <w:t>ụ</w:t>
      </w:r>
      <w:r>
        <w:t>c bác sĩ xác nh</w:t>
      </w:r>
      <w:r>
        <w:t>ậ</w:t>
      </w:r>
      <w:r>
        <w:t>n b</w:t>
      </w:r>
      <w:r>
        <w:t>ị</w:t>
      </w:r>
      <w:r>
        <w:t xml:space="preserve"> ch</w:t>
      </w:r>
      <w:r>
        <w:t>ặ</w:t>
      </w:r>
      <w:r>
        <w:t>n; bác sĩ h</w:t>
      </w:r>
      <w:r>
        <w:t>ế</w:t>
      </w:r>
      <w:r>
        <w:t>t quy</w:t>
      </w:r>
      <w:r>
        <w:t>ề</w:t>
      </w:r>
      <w:r>
        <w:t>n phân công không c</w:t>
      </w:r>
      <w:r>
        <w:t>ậ</w:t>
      </w:r>
      <w:r>
        <w:t>p nh</w:t>
      </w:r>
      <w:r>
        <w:t>ậ</w:t>
      </w:r>
      <w:r>
        <w:t>t đư</w:t>
      </w:r>
      <w:r>
        <w:t>ợ</w:t>
      </w:r>
      <w:r>
        <w:t>c. 3. Th</w:t>
      </w:r>
      <w:r>
        <w:t>ự</w:t>
      </w:r>
      <w:r>
        <w:t>c hi</w:t>
      </w:r>
      <w:r>
        <w:t>ệ</w:t>
      </w:r>
      <w:r>
        <w:t>n thao tác và đ</w:t>
      </w:r>
      <w:r>
        <w:t>ố</w:t>
      </w:r>
      <w:r>
        <w:t>i chi</w:t>
      </w:r>
      <w:r>
        <w:t>ế</w:t>
      </w:r>
      <w:r>
        <w:t>u b</w:t>
      </w:r>
      <w:r>
        <w:t>ả</w:t>
      </w:r>
      <w:r>
        <w:t>n trư</w:t>
      </w:r>
      <w:r>
        <w:t>ớ</w:t>
      </w:r>
      <w:r>
        <w:t>c/sau.</w:t>
      </w:r>
    </w:p>
    <w:p w14:paraId="76ECFA19" w14:textId="77777777" w:rsidR="00EE7EBE" w:rsidRDefault="000E79BD">
      <w:pPr>
        <w:spacing w:after="60"/>
      </w:pPr>
      <w:r>
        <w:rPr>
          <w:b/>
        </w:rPr>
        <w:t xml:space="preserve">Then  </w:t>
      </w:r>
      <w:r>
        <w:t>B</w:t>
      </w:r>
      <w:r>
        <w:t>ệ</w:t>
      </w:r>
      <w:r>
        <w:t>nh nhân s</w:t>
      </w:r>
      <w:r>
        <w:t>ử</w:t>
      </w:r>
      <w:r>
        <w:t>a m</w:t>
      </w:r>
      <w:r>
        <w:t>ụ</w:t>
      </w:r>
      <w:r>
        <w:t>c bác sĩ xác nh</w:t>
      </w:r>
      <w:r>
        <w:t>ậ</w:t>
      </w:r>
      <w:r>
        <w:t>n b</w:t>
      </w:r>
      <w:r>
        <w:t>ị</w:t>
      </w:r>
      <w:r>
        <w:t xml:space="preserve"> ch</w:t>
      </w:r>
      <w:r>
        <w:t>ặ</w:t>
      </w:r>
      <w:r>
        <w:t>n; bác sĩ h</w:t>
      </w:r>
      <w:r>
        <w:t>ế</w:t>
      </w:r>
      <w:r>
        <w:t>t quy</w:t>
      </w:r>
      <w:r>
        <w:t>ề</w:t>
      </w:r>
      <w:r>
        <w:t>n phân công không c</w:t>
      </w:r>
      <w:r>
        <w:t>ậ</w:t>
      </w:r>
      <w:r>
        <w:t>p nh</w:t>
      </w:r>
      <w:r>
        <w:t>ậ</w:t>
      </w:r>
      <w:r>
        <w:t>t đư</w:t>
      </w:r>
      <w:r>
        <w:t>ợ</w:t>
      </w:r>
      <w:r>
        <w:t>c.; không có thay đ</w:t>
      </w:r>
      <w:r>
        <w:t>ổ</w:t>
      </w:r>
      <w:r>
        <w:t>i m</w:t>
      </w:r>
      <w:r>
        <w:t>ộ</w:t>
      </w:r>
      <w:r>
        <w:t>t ph</w:t>
      </w:r>
      <w:r>
        <w:t>ầ</w:t>
      </w:r>
      <w:r>
        <w:t>n ho</w:t>
      </w:r>
      <w:r>
        <w:t>ặ</w:t>
      </w:r>
      <w:r>
        <w:t>c thành công gi</w:t>
      </w:r>
      <w:r>
        <w:t>ả</w:t>
      </w:r>
      <w:r>
        <w:t>.</w:t>
      </w:r>
    </w:p>
    <w:p w14:paraId="7C438837" w14:textId="77777777" w:rsidR="00EE7EBE" w:rsidRDefault="000E79BD">
      <w:pPr>
        <w:spacing w:after="60"/>
      </w:pPr>
      <w:r>
        <w:rPr>
          <w:b/>
        </w:rPr>
        <w:t xml:space="preserve">TC-F010-A A  </w:t>
      </w:r>
      <w:r>
        <w:t>Quy</w:t>
      </w:r>
      <w:r>
        <w:t>ề</w:t>
      </w:r>
      <w:r>
        <w:t>n và ph</w:t>
      </w:r>
      <w:r>
        <w:t>ạ</w:t>
      </w:r>
      <w:r>
        <w:t>m vi c</w:t>
      </w:r>
      <w:r>
        <w:t>ậ</w:t>
      </w:r>
      <w:r>
        <w:t>p nh</w:t>
      </w:r>
      <w:r>
        <w:t>ậ</w:t>
      </w:r>
      <w:r>
        <w:t>t s</w:t>
      </w:r>
      <w:r>
        <w:t>ứ</w:t>
      </w:r>
      <w:r>
        <w:t>c kh</w:t>
      </w:r>
      <w:r>
        <w:t>ỏ</w:t>
      </w:r>
      <w:r>
        <w:t>e t</w:t>
      </w:r>
      <w:r>
        <w:t>ự</w:t>
      </w:r>
      <w:r>
        <w:t xml:space="preserve"> khai; Integration/API; P1; NOT_RUN.</w:t>
      </w:r>
    </w:p>
    <w:p w14:paraId="45CD9EFD" w14:textId="77777777" w:rsidR="00EE7EBE" w:rsidRDefault="000E79BD">
      <w:pPr>
        <w:spacing w:after="60"/>
      </w:pPr>
      <w:r>
        <w:rPr>
          <w:b/>
        </w:rPr>
        <w:t xml:space="preserve">Given  </w:t>
      </w:r>
      <w:r>
        <w:t>B</w:t>
      </w:r>
      <w:r>
        <w:t>ệ</w:t>
      </w:r>
      <w:r>
        <w:t>nh nhân ACTIVE, đúng ch</w:t>
      </w:r>
      <w:r>
        <w:t>ủ</w:t>
      </w:r>
      <w:r>
        <w:t xml:space="preserve"> h</w:t>
      </w:r>
      <w:r>
        <w:t>ồ</w:t>
      </w:r>
      <w:r>
        <w:t xml:space="preserve"> sơ; g</w:t>
      </w:r>
      <w:r>
        <w:t>ử</w:t>
      </w:r>
      <w:r>
        <w:t>i version hi</w:t>
      </w:r>
      <w:r>
        <w:t>ệ</w:t>
      </w:r>
      <w:r>
        <w:t>n hành. D</w:t>
      </w:r>
      <w:r>
        <w:t>ữ</w:t>
      </w:r>
      <w:r>
        <w:t xml:space="preserve"> li</w:t>
      </w:r>
      <w:r>
        <w:t>ệ</w:t>
      </w:r>
      <w:r>
        <w:t>u: B</w:t>
      </w:r>
      <w:r>
        <w:t>ệ</w:t>
      </w:r>
      <w:r>
        <w:t>nh nhân;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C59373C"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05A8E526"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3B6B8918" w14:textId="77777777" w:rsidR="00EE7EBE" w:rsidRDefault="000E79BD">
      <w:pPr>
        <w:spacing w:after="60"/>
      </w:pPr>
      <w:r>
        <w:rPr>
          <w:b/>
        </w:rPr>
        <w:t>Truy v</w:t>
      </w:r>
      <w:r>
        <w:rPr>
          <w:b/>
        </w:rPr>
        <w:t>ế</w:t>
      </w:r>
      <w:r>
        <w:rPr>
          <w:b/>
        </w:rPr>
        <w:t xml:space="preserve">t  </w:t>
      </w:r>
      <w:r>
        <w:t>BR-23, BR-24, BR-39, BR-40, BR-44; UC-37</w:t>
      </w:r>
    </w:p>
    <w:p w14:paraId="27773097" w14:textId="77777777" w:rsidR="00EE7EBE" w:rsidRDefault="000E79BD">
      <w:pPr>
        <w:pStyle w:val="u3"/>
      </w:pPr>
      <w:r>
        <w:t>FR-02.3 Tìm ki</w:t>
      </w:r>
      <w:r>
        <w:t>ế</w:t>
      </w:r>
      <w:r>
        <w:t>m h</w:t>
      </w:r>
      <w:r>
        <w:t>ồ</w:t>
      </w:r>
      <w:r>
        <w:t xml:space="preserve"> sơ hành chính</w:t>
      </w:r>
    </w:p>
    <w:p w14:paraId="228FE6A7" w14:textId="77777777" w:rsidR="00EE7EBE" w:rsidRDefault="000E79BD">
      <w:pPr>
        <w:spacing w:after="60"/>
      </w:pPr>
      <w:r>
        <w:rPr>
          <w:b/>
        </w:rPr>
        <w:t xml:space="preserve">TC-F011-H H  </w:t>
      </w:r>
      <w:r>
        <w:t>Lu</w:t>
      </w:r>
      <w:r>
        <w:t>ồ</w:t>
      </w:r>
      <w:r>
        <w:t>ng h</w:t>
      </w:r>
      <w:r>
        <w:t>ợ</w:t>
      </w:r>
      <w:r>
        <w:t>p l</w:t>
      </w:r>
      <w:r>
        <w:t>ệ</w:t>
      </w:r>
      <w:r>
        <w:t xml:space="preserve"> tìm ki</w:t>
      </w:r>
      <w:r>
        <w:t>ế</w:t>
      </w:r>
      <w:r>
        <w:t>m h</w:t>
      </w:r>
      <w:r>
        <w:t>ồ</w:t>
      </w:r>
      <w:r>
        <w:t xml:space="preserve"> sơ hành chính; Integration/API; P1; NOT_RUN.</w:t>
      </w:r>
    </w:p>
    <w:p w14:paraId="05904753" w14:textId="77777777" w:rsidR="00EE7EBE" w:rsidRDefault="000E79BD">
      <w:pPr>
        <w:spacing w:after="60"/>
      </w:pPr>
      <w:r>
        <w:rPr>
          <w:b/>
        </w:rPr>
        <w:t xml:space="preserve">Given  </w:t>
      </w:r>
      <w:r>
        <w:t>L</w:t>
      </w:r>
      <w:r>
        <w:t>ễ</w:t>
      </w:r>
      <w:r>
        <w:t xml:space="preserve"> tân có m</w:t>
      </w:r>
      <w:r>
        <w:t>ụ</w:t>
      </w:r>
      <w:r>
        <w:t>c đích ti</w:t>
      </w:r>
      <w:r>
        <w:t>ế</w:t>
      </w:r>
      <w:r>
        <w:t>p nh</w:t>
      </w:r>
      <w:r>
        <w:t>ậ</w:t>
      </w:r>
      <w:r>
        <w:t>n và quy</w:t>
      </w:r>
      <w:r>
        <w:t>ề</w:t>
      </w:r>
      <w:r>
        <w:t>n chi nhánh. D</w:t>
      </w:r>
      <w:r>
        <w:t>ữ</w:t>
      </w:r>
      <w:r>
        <w:t xml:space="preserve"> li</w:t>
      </w:r>
      <w:r>
        <w:t>ệ</w:t>
      </w:r>
      <w:r>
        <w:t>u: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B0CE68A" w14:textId="77777777" w:rsidR="00EE7EBE" w:rsidRDefault="000E79BD">
      <w:pPr>
        <w:spacing w:after="60"/>
      </w:pPr>
      <w:r>
        <w:rPr>
          <w:b/>
        </w:rPr>
        <w:t xml:space="preserve">When  </w:t>
      </w:r>
      <w:r>
        <w:t>1. L</w:t>
      </w:r>
      <w:r>
        <w:t>ễ</w:t>
      </w:r>
      <w:r>
        <w:t xml:space="preserve"> tân có m</w:t>
      </w:r>
      <w:r>
        <w:t>ụ</w:t>
      </w:r>
      <w:r>
        <w:t>c đích ti</w:t>
      </w:r>
      <w:r>
        <w:t>ế</w:t>
      </w:r>
      <w:r>
        <w:t>p nh</w:t>
      </w:r>
      <w:r>
        <w:t>ậ</w:t>
      </w:r>
      <w:r>
        <w:t>n và quy</w:t>
      </w:r>
      <w:r>
        <w:t>ề</w:t>
      </w:r>
      <w:r>
        <w:t>n chi nhánh. 2. Th</w:t>
      </w:r>
      <w:r>
        <w:t>ự</w:t>
      </w:r>
      <w:r>
        <w:t>c hi</w:t>
      </w:r>
      <w:r>
        <w:t>ệ</w:t>
      </w:r>
      <w:r>
        <w:t>n tra theo mã bn, tên, ngày sinh ho</w:t>
      </w:r>
      <w:r>
        <w:t>ặ</w:t>
      </w:r>
      <w:r>
        <w:t>c liên h</w:t>
      </w:r>
      <w:r>
        <w:t>ệ</w:t>
      </w:r>
      <w:r>
        <w:t xml:space="preserve"> trong m</w:t>
      </w:r>
      <w:r>
        <w:t>ụ</w:t>
      </w:r>
      <w:r>
        <w:t>c đích ti</w:t>
      </w:r>
      <w:r>
        <w:t>ế</w:t>
      </w:r>
      <w:r>
        <w:t>p nh</w:t>
      </w:r>
      <w:r>
        <w:t>ậ</w:t>
      </w:r>
      <w:r>
        <w:t>n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08F4F622" w14:textId="77777777" w:rsidR="00EE7EBE" w:rsidRDefault="000E79BD">
      <w:pPr>
        <w:spacing w:after="60"/>
      </w:pPr>
      <w:r>
        <w:rPr>
          <w:b/>
        </w:rPr>
        <w:t xml:space="preserve">Then  </w:t>
      </w:r>
      <w:r>
        <w:t>K</w:t>
      </w:r>
      <w:r>
        <w:t>ế</w:t>
      </w:r>
      <w:r>
        <w:t>t qu</w:t>
      </w:r>
      <w:r>
        <w:t>ả</w:t>
      </w:r>
      <w:r>
        <w:t xml:space="preserve"> không ch</w:t>
      </w:r>
      <w:r>
        <w:t>ứ</w:t>
      </w:r>
      <w:r>
        <w:t>a ch</w:t>
      </w:r>
      <w:r>
        <w:t>ẩ</w:t>
      </w:r>
      <w:r>
        <w:t>n đoán, đơn thu</w:t>
      </w:r>
      <w:r>
        <w:t>ố</w:t>
      </w:r>
      <w:r>
        <w:t>c, ghi chú ho</w:t>
      </w:r>
      <w:r>
        <w:t>ặ</w:t>
      </w:r>
      <w:r>
        <w:t>c d</w:t>
      </w:r>
      <w:r>
        <w:t>ị</w:t>
      </w:r>
      <w:r>
        <w:t xml:space="preserve"> </w:t>
      </w:r>
      <w:r>
        <w:t>ứ</w:t>
      </w:r>
      <w:r>
        <w:t>ng; tìm s</w:t>
      </w:r>
      <w:r>
        <w:t>ố</w:t>
      </w:r>
      <w:r>
        <w:t xml:space="preserve"> đi</w:t>
      </w:r>
      <w:r>
        <w:t>ệ</w:t>
      </w:r>
      <w:r>
        <w:t>n tho</w:t>
      </w:r>
      <w:r>
        <w:t>ạ</w:t>
      </w:r>
      <w:r>
        <w:t>i có th</w:t>
      </w:r>
      <w:r>
        <w:t>ể</w:t>
      </w:r>
      <w:r>
        <w:t xml:space="preserve"> tr</w:t>
      </w:r>
      <w:r>
        <w:t>ả</w:t>
      </w:r>
      <w:r>
        <w:t xml:space="preserve"> nhi</w:t>
      </w:r>
      <w:r>
        <w:t>ề</w:t>
      </w:r>
      <w:r>
        <w:t>u h</w:t>
      </w:r>
      <w:r>
        <w:t>ồ</w:t>
      </w:r>
      <w:r>
        <w:t xml:space="preserve"> sơ, không t</w:t>
      </w:r>
      <w:r>
        <w:t>ự</w:t>
      </w:r>
      <w:r>
        <w:t xml:space="preserve"> g</w:t>
      </w:r>
      <w:r>
        <w:t>ộ</w:t>
      </w:r>
      <w:r>
        <w:t>p. Tr</w:t>
      </w:r>
      <w:r>
        <w:t>ạ</w:t>
      </w:r>
      <w:r>
        <w:t>ng thái: Đ</w:t>
      </w:r>
      <w:r>
        <w:t>ọ</w:t>
      </w:r>
      <w:r>
        <w:t>c hành chính, không s</w:t>
      </w:r>
      <w:r>
        <w:t>ử</w:t>
      </w:r>
      <w:r>
        <w:t>a/g</w:t>
      </w:r>
      <w:r>
        <w:t>ộ</w:t>
      </w:r>
      <w:r>
        <w:t>p/đ</w:t>
      </w:r>
      <w:r>
        <w:t>ổ</w:t>
      </w:r>
      <w:r>
        <w:t>i ch</w:t>
      </w:r>
      <w:r>
        <w:t>ủ</w:t>
      </w:r>
      <w:r>
        <w:t xml:space="preserve"> ho</w:t>
      </w:r>
      <w:r>
        <w:t>ặ</w:t>
      </w:r>
      <w:r>
        <w:t>c tr</w:t>
      </w:r>
      <w:r>
        <w:t>ả</w:t>
      </w:r>
      <w:r>
        <w:t xml:space="preserve"> PHI lâm sàng.</w:t>
      </w:r>
    </w:p>
    <w:p w14:paraId="38931A18" w14:textId="77777777" w:rsidR="00EE7EBE" w:rsidRDefault="000E79BD">
      <w:pPr>
        <w:spacing w:after="60"/>
      </w:pPr>
      <w:r>
        <w:rPr>
          <w:b/>
        </w:rPr>
        <w:t xml:space="preserve">TC-F011-E E  </w:t>
      </w:r>
      <w:r>
        <w:t>Ngo</w:t>
      </w:r>
      <w:r>
        <w:t>ạ</w:t>
      </w:r>
      <w:r>
        <w:t>i l</w:t>
      </w:r>
      <w:r>
        <w:t>ệ</w:t>
      </w:r>
      <w:r>
        <w:t xml:space="preserve"> và toàn v</w:t>
      </w:r>
      <w:r>
        <w:t>ẹ</w:t>
      </w:r>
      <w:r>
        <w:t>n tìm ki</w:t>
      </w:r>
      <w:r>
        <w:t>ế</w:t>
      </w:r>
      <w:r>
        <w:t>m h</w:t>
      </w:r>
      <w:r>
        <w:t>ồ</w:t>
      </w:r>
      <w:r>
        <w:t xml:space="preserve"> sơ hành chính; Integration/API; P1; NOT_RUN.</w:t>
      </w:r>
    </w:p>
    <w:p w14:paraId="7E5CD6D8" w14:textId="77777777" w:rsidR="00EE7EBE" w:rsidRDefault="000E79BD">
      <w:pPr>
        <w:spacing w:after="60"/>
      </w:pPr>
      <w:r>
        <w:rPr>
          <w:b/>
        </w:rPr>
        <w:t xml:space="preserve">Given  </w:t>
      </w:r>
      <w:r>
        <w:t>L</w:t>
      </w:r>
      <w:r>
        <w:t>ễ</w:t>
      </w:r>
      <w:r>
        <w:t xml:space="preserve"> tân có m</w:t>
      </w:r>
      <w:r>
        <w:t>ụ</w:t>
      </w:r>
      <w:r>
        <w:t>c đích ti</w:t>
      </w:r>
      <w:r>
        <w:t>ế</w:t>
      </w:r>
      <w:r>
        <w:t>p nh</w:t>
      </w:r>
      <w:r>
        <w:t>ậ</w:t>
      </w:r>
      <w:r>
        <w:t>n và quy</w:t>
      </w:r>
      <w:r>
        <w:t>ề</w:t>
      </w:r>
      <w:r>
        <w:t>n chi nhánh. D</w:t>
      </w:r>
      <w:r>
        <w:t>ữ</w:t>
      </w:r>
      <w:r>
        <w:t xml:space="preserve"> li</w:t>
      </w:r>
      <w:r>
        <w:t>ệ</w:t>
      </w:r>
      <w:r>
        <w:t>u: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4AAB0B4A" w14:textId="77777777" w:rsidR="00EE7EBE" w:rsidRDefault="000E79BD">
      <w:pPr>
        <w:spacing w:after="60"/>
      </w:pPr>
      <w:r>
        <w:rPr>
          <w:b/>
        </w:rPr>
        <w:t xml:space="preserve">When  </w:t>
      </w:r>
      <w:r>
        <w:t>1. L</w:t>
      </w:r>
      <w:r>
        <w:t>ễ</w:t>
      </w:r>
      <w:r>
        <w:t xml:space="preserve"> tân có m</w:t>
      </w:r>
      <w:r>
        <w:t>ụ</w:t>
      </w:r>
      <w:r>
        <w:t>c đích ti</w:t>
      </w:r>
      <w:r>
        <w:t>ế</w:t>
      </w:r>
      <w:r>
        <w:t>p nh</w:t>
      </w:r>
      <w:r>
        <w:t>ậ</w:t>
      </w:r>
      <w:r>
        <w:t>n và quy</w:t>
      </w:r>
      <w:r>
        <w:t>ề</w:t>
      </w:r>
      <w:r>
        <w:t>n chi nhánh. 2. Gây đi</w:t>
      </w:r>
      <w:r>
        <w:t>ề</w:t>
      </w:r>
      <w:r>
        <w:t>u ki</w:t>
      </w:r>
      <w:r>
        <w:t>ệ</w:t>
      </w:r>
      <w:r>
        <w:t>n l</w:t>
      </w:r>
      <w:r>
        <w:t>ỗ</w:t>
      </w:r>
      <w:r>
        <w:t>i: K</w:t>
      </w:r>
      <w:r>
        <w:t>ế</w:t>
      </w:r>
      <w:r>
        <w:t>t qu</w:t>
      </w:r>
      <w:r>
        <w:t>ả</w:t>
      </w:r>
      <w:r>
        <w:t xml:space="preserve"> tương t</w:t>
      </w:r>
      <w:r>
        <w:t>ự</w:t>
      </w:r>
      <w:r>
        <w:t xml:space="preserve"> ph</w:t>
      </w:r>
      <w:r>
        <w:t>ả</w:t>
      </w:r>
      <w:r>
        <w:t>i yêu c</w:t>
      </w:r>
      <w:r>
        <w:t>ầ</w:t>
      </w:r>
      <w:r>
        <w:t>u đ</w:t>
      </w:r>
      <w:r>
        <w:t>ố</w:t>
      </w:r>
      <w:r>
        <w:t>i chi</w:t>
      </w:r>
      <w:r>
        <w:t>ế</w:t>
      </w:r>
      <w:r>
        <w:t>u; không tìm g</w:t>
      </w:r>
      <w:r>
        <w:t>ầ</w:t>
      </w:r>
      <w:r>
        <w:t>n đúng r</w:t>
      </w:r>
      <w:r>
        <w:t>ồ</w:t>
      </w:r>
      <w:r>
        <w:t>i t</w:t>
      </w:r>
      <w:r>
        <w:t>ự</w:t>
      </w:r>
      <w:r>
        <w:t xml:space="preserve"> g</w:t>
      </w:r>
      <w:r>
        <w:t>ộ</w:t>
      </w:r>
      <w:r>
        <w:t>p; không cho export hàng lo</w:t>
      </w:r>
      <w:r>
        <w:t>ạ</w:t>
      </w:r>
      <w:r>
        <w:t>t. 3. Th</w:t>
      </w:r>
      <w:r>
        <w:t>ự</w:t>
      </w:r>
      <w:r>
        <w:t>c hi</w:t>
      </w:r>
      <w:r>
        <w:t>ệ</w:t>
      </w:r>
      <w:r>
        <w:t>n thao tác và đ</w:t>
      </w:r>
      <w:r>
        <w:t>ố</w:t>
      </w:r>
      <w:r>
        <w:t>i chi</w:t>
      </w:r>
      <w:r>
        <w:t>ế</w:t>
      </w:r>
      <w:r>
        <w:t>u b</w:t>
      </w:r>
      <w:r>
        <w:t>ả</w:t>
      </w:r>
      <w:r>
        <w:t>n trư</w:t>
      </w:r>
      <w:r>
        <w:t>ớ</w:t>
      </w:r>
      <w:r>
        <w:t>c/sau.</w:t>
      </w:r>
    </w:p>
    <w:p w14:paraId="1EDCE23D" w14:textId="77777777" w:rsidR="00EE7EBE" w:rsidRDefault="000E79BD">
      <w:pPr>
        <w:spacing w:after="60"/>
      </w:pPr>
      <w:r>
        <w:rPr>
          <w:b/>
        </w:rPr>
        <w:t xml:space="preserve">Then  </w:t>
      </w:r>
      <w:r>
        <w:t>K</w:t>
      </w:r>
      <w:r>
        <w:t>ế</w:t>
      </w:r>
      <w:r>
        <w:t>t qu</w:t>
      </w:r>
      <w:r>
        <w:t>ả</w:t>
      </w:r>
      <w:r>
        <w:t xml:space="preserve"> tương t</w:t>
      </w:r>
      <w:r>
        <w:t>ự</w:t>
      </w:r>
      <w:r>
        <w:t xml:space="preserve"> ph</w:t>
      </w:r>
      <w:r>
        <w:t>ả</w:t>
      </w:r>
      <w:r>
        <w:t>i yêu c</w:t>
      </w:r>
      <w:r>
        <w:t>ầ</w:t>
      </w:r>
      <w:r>
        <w:t>u đ</w:t>
      </w:r>
      <w:r>
        <w:t>ố</w:t>
      </w:r>
      <w:r>
        <w:t>i chi</w:t>
      </w:r>
      <w:r>
        <w:t>ế</w:t>
      </w:r>
      <w:r>
        <w:t>u; không tìm g</w:t>
      </w:r>
      <w:r>
        <w:t>ầ</w:t>
      </w:r>
      <w:r>
        <w:t>n đúng r</w:t>
      </w:r>
      <w:r>
        <w:t>ồ</w:t>
      </w:r>
      <w:r>
        <w:t>i t</w:t>
      </w:r>
      <w:r>
        <w:t>ự</w:t>
      </w:r>
      <w:r>
        <w:t xml:space="preserve"> g</w:t>
      </w:r>
      <w:r>
        <w:t>ộ</w:t>
      </w:r>
      <w:r>
        <w:t>p; không cho export hàng lo</w:t>
      </w:r>
      <w:r>
        <w:t>ạ</w:t>
      </w:r>
      <w:r>
        <w:t>t.; không có thay đ</w:t>
      </w:r>
      <w:r>
        <w:t>ổ</w:t>
      </w:r>
      <w:r>
        <w:t>i m</w:t>
      </w:r>
      <w:r>
        <w:t>ộ</w:t>
      </w:r>
      <w:r>
        <w:t>t ph</w:t>
      </w:r>
      <w:r>
        <w:t>ầ</w:t>
      </w:r>
      <w:r>
        <w:t>n ho</w:t>
      </w:r>
      <w:r>
        <w:t>ặ</w:t>
      </w:r>
      <w:r>
        <w:t>c thành công gi</w:t>
      </w:r>
      <w:r>
        <w:t>ả</w:t>
      </w:r>
      <w:r>
        <w:t>.</w:t>
      </w:r>
    </w:p>
    <w:p w14:paraId="1ADFF529" w14:textId="77777777" w:rsidR="00EE7EBE" w:rsidRDefault="000E79BD">
      <w:pPr>
        <w:spacing w:after="60"/>
      </w:pPr>
      <w:r>
        <w:rPr>
          <w:b/>
        </w:rPr>
        <w:t xml:space="preserve">TC-F011-A A  </w:t>
      </w:r>
      <w:r>
        <w:t>Quy</w:t>
      </w:r>
      <w:r>
        <w:t>ề</w:t>
      </w:r>
      <w:r>
        <w:t>n và ph</w:t>
      </w:r>
      <w:r>
        <w:t>ạ</w:t>
      </w:r>
      <w:r>
        <w:t>m vi tìm ki</w:t>
      </w:r>
      <w:r>
        <w:t>ế</w:t>
      </w:r>
      <w:r>
        <w:t>m h</w:t>
      </w:r>
      <w:r>
        <w:t>ồ</w:t>
      </w:r>
      <w:r>
        <w:t xml:space="preserve"> sơ hành chính; Integration/API; P1; NOT_RUN.</w:t>
      </w:r>
    </w:p>
    <w:p w14:paraId="1CCCE5D0" w14:textId="77777777" w:rsidR="00EE7EBE" w:rsidRDefault="000E79BD">
      <w:pPr>
        <w:spacing w:after="60"/>
      </w:pPr>
      <w:r>
        <w:rPr>
          <w:b/>
        </w:rPr>
        <w:t xml:space="preserve">Given  </w:t>
      </w:r>
      <w:r>
        <w:t>L</w:t>
      </w:r>
      <w:r>
        <w:t>ễ</w:t>
      </w:r>
      <w:r>
        <w:t xml:space="preserve"> tân có m</w:t>
      </w:r>
      <w:r>
        <w:t>ụ</w:t>
      </w:r>
      <w:r>
        <w:t>c đích ti</w:t>
      </w:r>
      <w:r>
        <w:t>ế</w:t>
      </w:r>
      <w:r>
        <w:t>p nh</w:t>
      </w:r>
      <w:r>
        <w:t>ậ</w:t>
      </w:r>
      <w:r>
        <w:t>n và quy</w:t>
      </w:r>
      <w:r>
        <w:t>ề</w:t>
      </w:r>
      <w:r>
        <w:t>n chi nhánh. D</w:t>
      </w:r>
      <w:r>
        <w:t>ữ</w:t>
      </w:r>
      <w:r>
        <w:t xml:space="preserve"> li</w:t>
      </w:r>
      <w:r>
        <w:t>ệ</w:t>
      </w:r>
      <w:r>
        <w:t>u: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B990DB6"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39B00551"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30C8B431" w14:textId="77777777" w:rsidR="00EE7EBE" w:rsidRDefault="000E79BD">
      <w:pPr>
        <w:spacing w:after="60"/>
      </w:pPr>
      <w:r>
        <w:rPr>
          <w:b/>
        </w:rPr>
        <w:t>Truy v</w:t>
      </w:r>
      <w:r>
        <w:rPr>
          <w:b/>
        </w:rPr>
        <w:t>ế</w:t>
      </w:r>
      <w:r>
        <w:rPr>
          <w:b/>
        </w:rPr>
        <w:t xml:space="preserve">t  </w:t>
      </w:r>
      <w:r>
        <w:t>BR-01, BR-02, BR-03, BR-04; UC-05</w:t>
      </w:r>
    </w:p>
    <w:p w14:paraId="1EB58562" w14:textId="77777777" w:rsidR="00EE7EBE" w:rsidRDefault="000E79BD">
      <w:pPr>
        <w:pStyle w:val="u3"/>
      </w:pPr>
      <w:r>
        <w:t>FR-02.4 Tra c</w:t>
      </w:r>
      <w:r>
        <w:t>ứ</w:t>
      </w:r>
      <w:r>
        <w:t>u l</w:t>
      </w:r>
      <w:r>
        <w:t>ị</w:t>
      </w:r>
      <w:r>
        <w:t>ch s</w:t>
      </w:r>
      <w:r>
        <w:t>ử</w:t>
      </w:r>
      <w:r>
        <w:t xml:space="preserve"> khám</w:t>
      </w:r>
    </w:p>
    <w:p w14:paraId="34CAC251" w14:textId="77777777" w:rsidR="00EE7EBE" w:rsidRDefault="000E79BD">
      <w:pPr>
        <w:spacing w:after="60"/>
      </w:pPr>
      <w:r>
        <w:rPr>
          <w:b/>
        </w:rPr>
        <w:t xml:space="preserve">TC-F012-H H  </w:t>
      </w:r>
      <w:r>
        <w:t>Lu</w:t>
      </w:r>
      <w:r>
        <w:t>ồ</w:t>
      </w:r>
      <w:r>
        <w:t>ng h</w:t>
      </w:r>
      <w:r>
        <w:t>ợ</w:t>
      </w:r>
      <w:r>
        <w:t>p l</w:t>
      </w:r>
      <w:r>
        <w:t>ệ</w:t>
      </w:r>
      <w:r>
        <w:t xml:space="preserve"> tra c</w:t>
      </w:r>
      <w:r>
        <w:t>ứ</w:t>
      </w:r>
      <w:r>
        <w:t>u l</w:t>
      </w:r>
      <w:r>
        <w:t>ị</w:t>
      </w:r>
      <w:r>
        <w:t>ch s</w:t>
      </w:r>
      <w:r>
        <w:t>ử</w:t>
      </w:r>
      <w:r>
        <w:t xml:space="preserve"> khám; Integration/API; P1; NOT_RUN.</w:t>
      </w:r>
    </w:p>
    <w:p w14:paraId="618D5C5D" w14:textId="77777777" w:rsidR="00EE7EBE" w:rsidRDefault="000E79BD">
      <w:pPr>
        <w:spacing w:after="60"/>
      </w:pPr>
      <w:r>
        <w:rPr>
          <w:b/>
        </w:rPr>
        <w:t xml:space="preserve">Given  </w:t>
      </w:r>
      <w:r>
        <w:t>B</w:t>
      </w:r>
      <w:r>
        <w:t>ệ</w:t>
      </w:r>
      <w:r>
        <w:t>nh nhân đúng ch</w:t>
      </w:r>
      <w:r>
        <w:t>ủ</w:t>
      </w:r>
      <w:r>
        <w:t xml:space="preserve"> ho</w:t>
      </w:r>
      <w:r>
        <w:t>ặ</w:t>
      </w:r>
      <w:r>
        <w:t>c bác sĩ trong quy</w:t>
      </w:r>
      <w:r>
        <w:t>ề</w:t>
      </w:r>
      <w:r>
        <w:t>n BR-24; audit ho</w:t>
      </w:r>
      <w:r>
        <w:t>ạ</w:t>
      </w:r>
      <w:r>
        <w:t>t đ</w:t>
      </w:r>
      <w:r>
        <w:t>ộ</w:t>
      </w:r>
      <w:r>
        <w:t>ng. D</w:t>
      </w:r>
      <w:r>
        <w:t>ữ</w:t>
      </w:r>
      <w:r>
        <w:t xml:space="preserve"> li</w:t>
      </w:r>
      <w:r>
        <w:t>ệ</w:t>
      </w:r>
      <w:r>
        <w:t>u: B</w:t>
      </w:r>
      <w:r>
        <w:t>ệ</w:t>
      </w:r>
      <w:r>
        <w:t>nh nhân và bác sĩ đư</w:t>
      </w:r>
      <w:r>
        <w:t>ợ</w:t>
      </w:r>
      <w:r>
        <w:t>c phân công;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71D4BCF" w14:textId="77777777" w:rsidR="00EE7EBE" w:rsidRDefault="000E79BD">
      <w:pPr>
        <w:spacing w:after="60"/>
      </w:pPr>
      <w:r>
        <w:rPr>
          <w:b/>
        </w:rPr>
        <w:t xml:space="preserve">When  </w:t>
      </w:r>
      <w:r>
        <w:t>1. B</w:t>
      </w:r>
      <w:r>
        <w:t>ệ</w:t>
      </w:r>
      <w:r>
        <w:t>nh nhân đúng ch</w:t>
      </w:r>
      <w:r>
        <w:t>ủ</w:t>
      </w:r>
      <w:r>
        <w:t xml:space="preserve"> ho</w:t>
      </w:r>
      <w:r>
        <w:t>ặ</w:t>
      </w:r>
      <w:r>
        <w:t>c bác sĩ trong quy</w:t>
      </w:r>
      <w:r>
        <w:t>ề</w:t>
      </w:r>
      <w:r>
        <w:t>n BR-24; audit ho</w:t>
      </w:r>
      <w:r>
        <w:t>ạ</w:t>
      </w:r>
      <w:r>
        <w:t>t đ</w:t>
      </w:r>
      <w:r>
        <w:t>ộ</w:t>
      </w:r>
      <w:r>
        <w:t>ng. 2. Th</w:t>
      </w:r>
      <w:r>
        <w:t>ự</w:t>
      </w:r>
      <w:r>
        <w:t>c hi</w:t>
      </w:r>
      <w:r>
        <w:t>ệ</w:t>
      </w:r>
      <w:r>
        <w:t>n m</w:t>
      </w:r>
      <w:r>
        <w:t>ở</w:t>
      </w:r>
      <w:r>
        <w:t xml:space="preserve"> h</w:t>
      </w:r>
      <w:r>
        <w:t>ồ</w:t>
      </w:r>
      <w:r>
        <w:t xml:space="preserve"> sơ và l</w:t>
      </w:r>
      <w:r>
        <w:t>ọ</w:t>
      </w:r>
      <w:r>
        <w:t>c ngày/chi nhánh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09F1E685" w14:textId="77777777" w:rsidR="00EE7EBE" w:rsidRDefault="000E79BD">
      <w:pPr>
        <w:spacing w:after="60"/>
      </w:pPr>
      <w:r>
        <w:rPr>
          <w:b/>
        </w:rPr>
        <w:t xml:space="preserve">Then  </w:t>
      </w:r>
      <w:r>
        <w:t>Bác sĩ chi nhánh B đư</w:t>
      </w:r>
      <w:r>
        <w:t>ợ</w:t>
      </w:r>
      <w:r>
        <w:t>c giao b</w:t>
      </w:r>
      <w:r>
        <w:t>ệ</w:t>
      </w:r>
      <w:r>
        <w:t>nh nhân đ</w:t>
      </w:r>
      <w:r>
        <w:t>ọ</w:t>
      </w:r>
      <w:r>
        <w:t>c đư</w:t>
      </w:r>
      <w:r>
        <w:t>ợ</w:t>
      </w:r>
      <w:r>
        <w:t>c l</w:t>
      </w:r>
      <w:r>
        <w:t>ị</w:t>
      </w:r>
      <w:r>
        <w:t>ch s</w:t>
      </w:r>
      <w:r>
        <w:t>ử</w:t>
      </w:r>
      <w:r>
        <w:t xml:space="preserve"> A trong c</w:t>
      </w:r>
      <w:r>
        <w:t>ử</w:t>
      </w:r>
      <w:r>
        <w:t>a s</w:t>
      </w:r>
      <w:r>
        <w:t>ổ</w:t>
      </w:r>
      <w:r>
        <w:t xml:space="preserve"> quy</w:t>
      </w:r>
      <w:r>
        <w:t>ề</w:t>
      </w:r>
      <w:r>
        <w:t>n; bác sĩ khác không đ</w:t>
      </w:r>
      <w:r>
        <w:t>ọ</w:t>
      </w:r>
      <w:r>
        <w:t>c đư</w:t>
      </w:r>
      <w:r>
        <w:t>ợ</w:t>
      </w:r>
      <w:r>
        <w:t>c. Tr</w:t>
      </w:r>
      <w:r>
        <w:t>ạ</w:t>
      </w:r>
      <w:r>
        <w:t>ng thái: Đ</w:t>
      </w:r>
      <w:r>
        <w:t>ọ</w:t>
      </w:r>
      <w:r>
        <w:t>c k</w:t>
      </w:r>
      <w:r>
        <w:t>ế</w:t>
      </w:r>
      <w:r>
        <w:t>t qu</w:t>
      </w:r>
      <w:r>
        <w:t>ả</w:t>
      </w:r>
      <w:r>
        <w:t xml:space="preserve"> theo quy</w:t>
      </w:r>
      <w:r>
        <w:t>ề</w:t>
      </w:r>
      <w:r>
        <w:t>n; không thay tr</w:t>
      </w:r>
      <w:r>
        <w:t>ạ</w:t>
      </w:r>
      <w:r>
        <w:t>ng thái record/appointment.</w:t>
      </w:r>
    </w:p>
    <w:p w14:paraId="20253723" w14:textId="77777777" w:rsidR="00EE7EBE" w:rsidRDefault="000E79BD">
      <w:pPr>
        <w:spacing w:after="60"/>
      </w:pPr>
      <w:r>
        <w:rPr>
          <w:b/>
        </w:rPr>
        <w:t xml:space="preserve">TC-F012-E E  </w:t>
      </w:r>
      <w:r>
        <w:t>Ngo</w:t>
      </w:r>
      <w:r>
        <w:t>ạ</w:t>
      </w:r>
      <w:r>
        <w:t>i l</w:t>
      </w:r>
      <w:r>
        <w:t>ệ</w:t>
      </w:r>
      <w:r>
        <w:t xml:space="preserve"> và toàn v</w:t>
      </w:r>
      <w:r>
        <w:t>ẹ</w:t>
      </w:r>
      <w:r>
        <w:t>n tra c</w:t>
      </w:r>
      <w:r>
        <w:t>ứ</w:t>
      </w:r>
      <w:r>
        <w:t>u l</w:t>
      </w:r>
      <w:r>
        <w:t>ị</w:t>
      </w:r>
      <w:r>
        <w:t>ch s</w:t>
      </w:r>
      <w:r>
        <w:t>ử</w:t>
      </w:r>
      <w:r>
        <w:t xml:space="preserve"> khám; Integration/API; P1; NOT_RUN.</w:t>
      </w:r>
    </w:p>
    <w:p w14:paraId="4EC103BE" w14:textId="77777777" w:rsidR="00EE7EBE" w:rsidRDefault="000E79BD">
      <w:pPr>
        <w:spacing w:after="60"/>
      </w:pPr>
      <w:r>
        <w:rPr>
          <w:b/>
        </w:rPr>
        <w:lastRenderedPageBreak/>
        <w:t xml:space="preserve">Given  </w:t>
      </w:r>
      <w:r>
        <w:t>B</w:t>
      </w:r>
      <w:r>
        <w:t>ệ</w:t>
      </w:r>
      <w:r>
        <w:t>nh nhân đúng ch</w:t>
      </w:r>
      <w:r>
        <w:t>ủ</w:t>
      </w:r>
      <w:r>
        <w:t xml:space="preserve"> ho</w:t>
      </w:r>
      <w:r>
        <w:t>ặ</w:t>
      </w:r>
      <w:r>
        <w:t>c bác sĩ trong quy</w:t>
      </w:r>
      <w:r>
        <w:t>ề</w:t>
      </w:r>
      <w:r>
        <w:t>n BR-24; audit ho</w:t>
      </w:r>
      <w:r>
        <w:t>ạ</w:t>
      </w:r>
      <w:r>
        <w:t>t đ</w:t>
      </w:r>
      <w:r>
        <w:t>ộ</w:t>
      </w:r>
      <w:r>
        <w:t>ng. D</w:t>
      </w:r>
      <w:r>
        <w:t>ữ</w:t>
      </w:r>
      <w:r>
        <w:t xml:space="preserve"> li</w:t>
      </w:r>
      <w:r>
        <w:t>ệ</w:t>
      </w:r>
      <w:r>
        <w:t>u: B</w:t>
      </w:r>
      <w:r>
        <w:t>ệ</w:t>
      </w:r>
      <w:r>
        <w:t>nh nhân và bác sĩ đư</w:t>
      </w:r>
      <w:r>
        <w:t>ợ</w:t>
      </w:r>
      <w:r>
        <w:t>c phân công;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DB97B8B" w14:textId="77777777" w:rsidR="00EE7EBE" w:rsidRDefault="000E79BD">
      <w:pPr>
        <w:spacing w:after="60"/>
      </w:pPr>
      <w:r>
        <w:rPr>
          <w:b/>
        </w:rPr>
        <w:t xml:space="preserve">When  </w:t>
      </w:r>
      <w:r>
        <w:t>1. B</w:t>
      </w:r>
      <w:r>
        <w:t>ệ</w:t>
      </w:r>
      <w:r>
        <w:t>nh nhân đúng ch</w:t>
      </w:r>
      <w:r>
        <w:t>ủ</w:t>
      </w:r>
      <w:r>
        <w:t xml:space="preserve"> ho</w:t>
      </w:r>
      <w:r>
        <w:t>ặ</w:t>
      </w:r>
      <w:r>
        <w:t>c bác sĩ trong quy</w:t>
      </w:r>
      <w:r>
        <w:t>ề</w:t>
      </w:r>
      <w:r>
        <w:t>n BR-24; audit ho</w:t>
      </w:r>
      <w:r>
        <w:t>ạ</w:t>
      </w:r>
      <w:r>
        <w:t>t đ</w:t>
      </w:r>
      <w:r>
        <w:t>ộ</w:t>
      </w:r>
      <w:r>
        <w:t>ng. 2. Gây đi</w:t>
      </w:r>
      <w:r>
        <w:t>ề</w:t>
      </w:r>
      <w:r>
        <w:t>u ki</w:t>
      </w:r>
      <w:r>
        <w:t>ệ</w:t>
      </w:r>
      <w:r>
        <w:t>n l</w:t>
      </w:r>
      <w:r>
        <w:t>ỗ</w:t>
      </w:r>
      <w:r>
        <w:t>i: Nháp không hi</w:t>
      </w:r>
      <w:r>
        <w:t>ể</w:t>
      </w:r>
      <w:r>
        <w:t>n th</w:t>
      </w:r>
      <w:r>
        <w:t>ị</w:t>
      </w:r>
      <w:r>
        <w:t xml:space="preserve"> cho b</w:t>
      </w:r>
      <w:r>
        <w:t>ệ</w:t>
      </w:r>
      <w:r>
        <w:t>nh nhân; m</w:t>
      </w:r>
      <w:r>
        <w:t>ấ</w:t>
      </w:r>
      <w:r>
        <w:t>t audit không tr</w:t>
      </w:r>
      <w:r>
        <w:t>ả</w:t>
      </w:r>
      <w:r>
        <w:t xml:space="preserve"> d</w:t>
      </w:r>
      <w:r>
        <w:t>ữ</w:t>
      </w:r>
      <w:r>
        <w:t xml:space="preserve"> li</w:t>
      </w:r>
      <w:r>
        <w:t>ệ</w:t>
      </w:r>
      <w:r>
        <w:t>u; bác sĩ không đư</w:t>
      </w:r>
      <w:r>
        <w:t>ợ</w:t>
      </w:r>
      <w:r>
        <w:t>c phân công b</w:t>
      </w:r>
      <w:r>
        <w:t>ị</w:t>
      </w:r>
      <w:r>
        <w:t xml:space="preserve"> ch</w:t>
      </w:r>
      <w:r>
        <w:t>ặ</w:t>
      </w:r>
      <w:r>
        <w:t>n. 3. Th</w:t>
      </w:r>
      <w:r>
        <w:t>ự</w:t>
      </w:r>
      <w:r>
        <w:t>c hi</w:t>
      </w:r>
      <w:r>
        <w:t>ệ</w:t>
      </w:r>
      <w:r>
        <w:t>n thao tác và đ</w:t>
      </w:r>
      <w:r>
        <w:t>ố</w:t>
      </w:r>
      <w:r>
        <w:t>i chi</w:t>
      </w:r>
      <w:r>
        <w:t>ế</w:t>
      </w:r>
      <w:r>
        <w:t>u b</w:t>
      </w:r>
      <w:r>
        <w:t>ả</w:t>
      </w:r>
      <w:r>
        <w:t>n trư</w:t>
      </w:r>
      <w:r>
        <w:t>ớ</w:t>
      </w:r>
      <w:r>
        <w:t>c/sau.</w:t>
      </w:r>
    </w:p>
    <w:p w14:paraId="2FC57670" w14:textId="77777777" w:rsidR="00EE7EBE" w:rsidRDefault="000E79BD">
      <w:pPr>
        <w:spacing w:after="60"/>
      </w:pPr>
      <w:r>
        <w:rPr>
          <w:b/>
        </w:rPr>
        <w:t xml:space="preserve">Then  </w:t>
      </w:r>
      <w:r>
        <w:t>Nháp không hi</w:t>
      </w:r>
      <w:r>
        <w:t>ể</w:t>
      </w:r>
      <w:r>
        <w:t>n th</w:t>
      </w:r>
      <w:r>
        <w:t>ị</w:t>
      </w:r>
      <w:r>
        <w:t xml:space="preserve"> cho b</w:t>
      </w:r>
      <w:r>
        <w:t>ệ</w:t>
      </w:r>
      <w:r>
        <w:t>nh nhân; m</w:t>
      </w:r>
      <w:r>
        <w:t>ấ</w:t>
      </w:r>
      <w:r>
        <w:t>t audit không tr</w:t>
      </w:r>
      <w:r>
        <w:t>ả</w:t>
      </w:r>
      <w:r>
        <w:t xml:space="preserve"> d</w:t>
      </w:r>
      <w:r>
        <w:t>ữ</w:t>
      </w:r>
      <w:r>
        <w:t xml:space="preserve"> li</w:t>
      </w:r>
      <w:r>
        <w:t>ệ</w:t>
      </w:r>
      <w:r>
        <w:t>u; bác sĩ không đư</w:t>
      </w:r>
      <w:r>
        <w:t>ợ</w:t>
      </w:r>
      <w:r>
        <w:t>c phân công b</w:t>
      </w:r>
      <w:r>
        <w:t>ị</w:t>
      </w:r>
      <w:r>
        <w:t xml:space="preserve"> ch</w:t>
      </w:r>
      <w:r>
        <w:t>ặ</w:t>
      </w:r>
      <w:r>
        <w:t>n.; không có thay đ</w:t>
      </w:r>
      <w:r>
        <w:t>ổ</w:t>
      </w:r>
      <w:r>
        <w:t>i m</w:t>
      </w:r>
      <w:r>
        <w:t>ộ</w:t>
      </w:r>
      <w:r>
        <w:t>t ph</w:t>
      </w:r>
      <w:r>
        <w:t>ầ</w:t>
      </w:r>
      <w:r>
        <w:t>n ho</w:t>
      </w:r>
      <w:r>
        <w:t>ặ</w:t>
      </w:r>
      <w:r>
        <w:t>c thành công gi</w:t>
      </w:r>
      <w:r>
        <w:t>ả</w:t>
      </w:r>
      <w:r>
        <w:t>.</w:t>
      </w:r>
    </w:p>
    <w:p w14:paraId="455D7297" w14:textId="77777777" w:rsidR="00EE7EBE" w:rsidRDefault="000E79BD">
      <w:pPr>
        <w:spacing w:after="60"/>
      </w:pPr>
      <w:r>
        <w:rPr>
          <w:b/>
        </w:rPr>
        <w:t xml:space="preserve">TC-F012-A A  </w:t>
      </w:r>
      <w:r>
        <w:t>Quy</w:t>
      </w:r>
      <w:r>
        <w:t>ề</w:t>
      </w:r>
      <w:r>
        <w:t>n và ph</w:t>
      </w:r>
      <w:r>
        <w:t>ạ</w:t>
      </w:r>
      <w:r>
        <w:t>m vi tra c</w:t>
      </w:r>
      <w:r>
        <w:t>ứ</w:t>
      </w:r>
      <w:r>
        <w:t>u l</w:t>
      </w:r>
      <w:r>
        <w:t>ị</w:t>
      </w:r>
      <w:r>
        <w:t>ch s</w:t>
      </w:r>
      <w:r>
        <w:t>ử</w:t>
      </w:r>
      <w:r>
        <w:t xml:space="preserve"> khám; Integration/API; P1; NOT_RUN.</w:t>
      </w:r>
    </w:p>
    <w:p w14:paraId="2D01E4C5" w14:textId="77777777" w:rsidR="00EE7EBE" w:rsidRDefault="000E79BD">
      <w:pPr>
        <w:spacing w:after="60"/>
      </w:pPr>
      <w:r>
        <w:rPr>
          <w:b/>
        </w:rPr>
        <w:t xml:space="preserve">Given  </w:t>
      </w:r>
      <w:r>
        <w:t>B</w:t>
      </w:r>
      <w:r>
        <w:t>ệ</w:t>
      </w:r>
      <w:r>
        <w:t>nh nhân đúng ch</w:t>
      </w:r>
      <w:r>
        <w:t>ủ</w:t>
      </w:r>
      <w:r>
        <w:t xml:space="preserve"> ho</w:t>
      </w:r>
      <w:r>
        <w:t>ặ</w:t>
      </w:r>
      <w:r>
        <w:t>c bác sĩ trong quy</w:t>
      </w:r>
      <w:r>
        <w:t>ề</w:t>
      </w:r>
      <w:r>
        <w:t>n BR-24; audit ho</w:t>
      </w:r>
      <w:r>
        <w:t>ạ</w:t>
      </w:r>
      <w:r>
        <w:t>t đ</w:t>
      </w:r>
      <w:r>
        <w:t>ộ</w:t>
      </w:r>
      <w:r>
        <w:t>ng. D</w:t>
      </w:r>
      <w:r>
        <w:t>ữ</w:t>
      </w:r>
      <w:r>
        <w:t xml:space="preserve"> li</w:t>
      </w:r>
      <w:r>
        <w:t>ệ</w:t>
      </w:r>
      <w:r>
        <w:t>u: B</w:t>
      </w:r>
      <w:r>
        <w:t>ệ</w:t>
      </w:r>
      <w:r>
        <w:t>nh nhân và bác sĩ đư</w:t>
      </w:r>
      <w:r>
        <w:t>ợ</w:t>
      </w:r>
      <w:r>
        <w:t>c phân công;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3CB23235"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1B3CF086"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0BE41348" w14:textId="77777777" w:rsidR="00EE7EBE" w:rsidRDefault="000E79BD">
      <w:pPr>
        <w:spacing w:after="60"/>
      </w:pPr>
      <w:r>
        <w:rPr>
          <w:b/>
        </w:rPr>
        <w:t>Truy v</w:t>
      </w:r>
      <w:r>
        <w:rPr>
          <w:b/>
        </w:rPr>
        <w:t>ế</w:t>
      </w:r>
      <w:r>
        <w:rPr>
          <w:b/>
        </w:rPr>
        <w:t xml:space="preserve">t  </w:t>
      </w:r>
      <w:r>
        <w:t>BR-24, BR-25, BR-39, BR-40; UC-28</w:t>
      </w:r>
    </w:p>
    <w:p w14:paraId="47C47963" w14:textId="77777777" w:rsidR="00EE7EBE" w:rsidRDefault="000E79BD">
      <w:pPr>
        <w:pStyle w:val="u3"/>
      </w:pPr>
      <w:r>
        <w:t>FR-02.5 Liên k</w:t>
      </w:r>
      <w:r>
        <w:t>ế</w:t>
      </w:r>
      <w:r>
        <w:t>t tài kho</w:t>
      </w:r>
      <w:r>
        <w:t>ả</w:t>
      </w:r>
      <w:r>
        <w:t>n v</w:t>
      </w:r>
      <w:r>
        <w:t>ớ</w:t>
      </w:r>
      <w:r>
        <w:t>i h</w:t>
      </w:r>
      <w:r>
        <w:t>ồ</w:t>
      </w:r>
      <w:r>
        <w:t xml:space="preserve"> sơ ti</w:t>
      </w:r>
      <w:r>
        <w:t>ế</w:t>
      </w:r>
      <w:r>
        <w:t>p nh</w:t>
      </w:r>
      <w:r>
        <w:t>ậ</w:t>
      </w:r>
      <w:r>
        <w:t>n</w:t>
      </w:r>
    </w:p>
    <w:p w14:paraId="5771A8B3" w14:textId="77777777" w:rsidR="00EE7EBE" w:rsidRDefault="000E79BD">
      <w:pPr>
        <w:spacing w:after="60"/>
      </w:pPr>
      <w:r>
        <w:rPr>
          <w:b/>
        </w:rPr>
        <w:t xml:space="preserve">TC-F013-H H  </w:t>
      </w:r>
      <w:r>
        <w:t>Lu</w:t>
      </w:r>
      <w:r>
        <w:t>ồ</w:t>
      </w:r>
      <w:r>
        <w:t>ng h</w:t>
      </w:r>
      <w:r>
        <w:t>ợ</w:t>
      </w:r>
      <w:r>
        <w:t>p l</w:t>
      </w:r>
      <w:r>
        <w:t>ệ</w:t>
      </w:r>
      <w:r>
        <w:t xml:space="preserve"> liên k</w:t>
      </w:r>
      <w:r>
        <w:t>ế</w:t>
      </w:r>
      <w:r>
        <w:t>t tài kho</w:t>
      </w:r>
      <w:r>
        <w:t>ả</w:t>
      </w:r>
      <w:r>
        <w:t>n v</w:t>
      </w:r>
      <w:r>
        <w:t>ớ</w:t>
      </w:r>
      <w:r>
        <w:t>i h</w:t>
      </w:r>
      <w:r>
        <w:t>ồ</w:t>
      </w:r>
      <w:r>
        <w:t xml:space="preserve"> sơ ti</w:t>
      </w:r>
      <w:r>
        <w:t>ế</w:t>
      </w:r>
      <w:r>
        <w:t>p nh</w:t>
      </w:r>
      <w:r>
        <w:t>ậ</w:t>
      </w:r>
      <w:r>
        <w:t>n; Integration/API; P1; NOT_RUN.</w:t>
      </w:r>
    </w:p>
    <w:p w14:paraId="3E61BDC9" w14:textId="77777777" w:rsidR="00EE7EBE" w:rsidRDefault="000E79BD">
      <w:pPr>
        <w:spacing w:after="60"/>
      </w:pPr>
      <w:r>
        <w:rPr>
          <w:b/>
        </w:rPr>
        <w:t xml:space="preserve">Given  </w:t>
      </w:r>
      <w:r>
        <w:t>Tài kho</w:t>
      </w:r>
      <w:r>
        <w:t>ả</w:t>
      </w:r>
      <w:r>
        <w:t>n chưa liên k</w:t>
      </w:r>
      <w:r>
        <w:t>ế</w:t>
      </w:r>
      <w:r>
        <w:t>t h</w:t>
      </w:r>
      <w:r>
        <w:t>ồ</w:t>
      </w:r>
      <w:r>
        <w:t xml:space="preserve"> sơ khác; h</w:t>
      </w:r>
      <w:r>
        <w:t>ồ</w:t>
      </w:r>
      <w:r>
        <w:t xml:space="preserve"> sơ chưa có ch</w:t>
      </w:r>
      <w:r>
        <w:t>ủ</w:t>
      </w:r>
      <w:r>
        <w:t>; kênh liên h</w:t>
      </w:r>
      <w:r>
        <w:t>ệ</w:t>
      </w:r>
      <w:r>
        <w:t xml:space="preserve"> đư</w:t>
      </w:r>
      <w:r>
        <w:t>ợ</w:t>
      </w:r>
      <w:r>
        <w:t>c xác minh. D</w:t>
      </w:r>
      <w:r>
        <w:t>ữ</w:t>
      </w:r>
      <w:r>
        <w:t xml:space="preserve"> li</w:t>
      </w:r>
      <w:r>
        <w:t>ệ</w:t>
      </w:r>
      <w:r>
        <w:t>u: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46BA8AEE" w14:textId="77777777" w:rsidR="00EE7EBE" w:rsidRDefault="000E79BD">
      <w:pPr>
        <w:spacing w:after="60"/>
      </w:pPr>
      <w:r>
        <w:rPr>
          <w:b/>
        </w:rPr>
        <w:t xml:space="preserve">When  </w:t>
      </w:r>
      <w:r>
        <w:t>1. Tài kho</w:t>
      </w:r>
      <w:r>
        <w:t>ả</w:t>
      </w:r>
      <w:r>
        <w:t>n chưa liên k</w:t>
      </w:r>
      <w:r>
        <w:t>ế</w:t>
      </w:r>
      <w:r>
        <w:t>t h</w:t>
      </w:r>
      <w:r>
        <w:t>ồ</w:t>
      </w:r>
      <w:r>
        <w:t xml:space="preserve"> sơ khác; h</w:t>
      </w:r>
      <w:r>
        <w:t>ồ</w:t>
      </w:r>
      <w:r>
        <w:t xml:space="preserve"> sơ chưa có ch</w:t>
      </w:r>
      <w:r>
        <w:t>ủ</w:t>
      </w:r>
      <w:r>
        <w:t>; kênh liên h</w:t>
      </w:r>
      <w:r>
        <w:t>ệ</w:t>
      </w:r>
      <w:r>
        <w:t xml:space="preserve"> đư</w:t>
      </w:r>
      <w:r>
        <w:t>ợ</w:t>
      </w:r>
      <w:r>
        <w:t>c xác minh. 2. Th</w:t>
      </w:r>
      <w:r>
        <w:t>ự</w:t>
      </w:r>
      <w:r>
        <w:t>c hi</w:t>
      </w:r>
      <w:r>
        <w:t>ệ</w:t>
      </w:r>
      <w:r>
        <w:t>n b</w:t>
      </w:r>
      <w:r>
        <w:t>ệ</w:t>
      </w:r>
      <w:r>
        <w:t>nh nhân đã có h</w:t>
      </w:r>
      <w:r>
        <w:t>ồ</w:t>
      </w:r>
      <w:r>
        <w:t xml:space="preserve"> sơ nhưng m</w:t>
      </w:r>
      <w:r>
        <w:t>ớ</w:t>
      </w:r>
      <w:r>
        <w:t>i đăng ký tài kho</w:t>
      </w:r>
      <w:r>
        <w:t>ả</w:t>
      </w:r>
      <w:r>
        <w:t>n, yêu c</w:t>
      </w:r>
      <w:r>
        <w:t>ầ</w:t>
      </w:r>
      <w:r>
        <w:t>u liên k</w:t>
      </w:r>
      <w:r>
        <w:t>ế</w:t>
      </w:r>
      <w:r>
        <w:t>t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7D70AE2A" w14:textId="77777777" w:rsidR="00EE7EBE" w:rsidRDefault="000E79BD">
      <w:pPr>
        <w:spacing w:after="60"/>
      </w:pPr>
      <w:r>
        <w:rPr>
          <w:b/>
        </w:rPr>
        <w:t xml:space="preserve">Then  </w:t>
      </w:r>
      <w:r>
        <w:t>Hai yêu c</w:t>
      </w:r>
      <w:r>
        <w:t>ầ</w:t>
      </w:r>
      <w:r>
        <w:t>u liên k</w:t>
      </w:r>
      <w:r>
        <w:t>ế</w:t>
      </w:r>
      <w:r>
        <w:t>t đ</w:t>
      </w:r>
      <w:r>
        <w:t>ồ</w:t>
      </w:r>
      <w:r>
        <w:t>ng th</w:t>
      </w:r>
      <w:r>
        <w:t>ờ</w:t>
      </w:r>
      <w:r>
        <w:t>i ch</w:t>
      </w:r>
      <w:r>
        <w:t>ỉ</w:t>
      </w:r>
      <w:r>
        <w:t xml:space="preserve"> m</w:t>
      </w:r>
      <w:r>
        <w:t>ộ</w:t>
      </w:r>
      <w:r>
        <w:t>t ch</w:t>
      </w:r>
      <w:r>
        <w:t>ủ</w:t>
      </w:r>
      <w:r>
        <w:t xml:space="preserve"> s</w:t>
      </w:r>
      <w:r>
        <w:t>ở</w:t>
      </w:r>
      <w:r>
        <w:t xml:space="preserve"> h</w:t>
      </w:r>
      <w:r>
        <w:t>ữ</w:t>
      </w:r>
      <w:r>
        <w:t>u đư</w:t>
      </w:r>
      <w:r>
        <w:t>ợ</w:t>
      </w:r>
      <w:r>
        <w:t>c ghi; tài kho</w:t>
      </w:r>
      <w:r>
        <w:t>ả</w:t>
      </w:r>
      <w:r>
        <w:t>n không đ</w:t>
      </w:r>
      <w:r>
        <w:t>ọ</w:t>
      </w:r>
      <w:r>
        <w:t>c đư</w:t>
      </w:r>
      <w:r>
        <w:t>ợ</w:t>
      </w:r>
      <w:r>
        <w:t>c h</w:t>
      </w:r>
      <w:r>
        <w:t>ồ</w:t>
      </w:r>
      <w:r>
        <w:t xml:space="preserve"> sơ trư</w:t>
      </w:r>
      <w:r>
        <w:t>ớ</w:t>
      </w:r>
      <w:r>
        <w:t>c xác minh. Tr</w:t>
      </w:r>
      <w:r>
        <w:t>ạ</w:t>
      </w:r>
      <w:r>
        <w:t>ng thái: owner tr</w:t>
      </w:r>
      <w:r>
        <w:t>ố</w:t>
      </w:r>
      <w:r>
        <w:t>ng → đúng tài kho</w:t>
      </w:r>
      <w:r>
        <w:t>ả</w:t>
      </w:r>
      <w:r>
        <w:t>n đã xác minh; tranh ch</w:t>
      </w:r>
      <w:r>
        <w:t>ấ</w:t>
      </w:r>
      <w:r>
        <w:t>p/l</w:t>
      </w:r>
      <w:r>
        <w:t>ỗ</w:t>
      </w:r>
      <w:r>
        <w:t>i gi</w:t>
      </w:r>
      <w:r>
        <w:t>ữ</w:t>
      </w:r>
      <w:r>
        <w:t xml:space="preserve"> owner cũ.</w:t>
      </w:r>
    </w:p>
    <w:p w14:paraId="66D67C10" w14:textId="77777777" w:rsidR="00EE7EBE" w:rsidRDefault="000E79BD">
      <w:pPr>
        <w:spacing w:after="60"/>
      </w:pPr>
      <w:r>
        <w:rPr>
          <w:b/>
        </w:rPr>
        <w:t xml:space="preserve">TC-F013-E E  </w:t>
      </w:r>
      <w:r>
        <w:t>Ngo</w:t>
      </w:r>
      <w:r>
        <w:t>ạ</w:t>
      </w:r>
      <w:r>
        <w:t>i l</w:t>
      </w:r>
      <w:r>
        <w:t>ệ</w:t>
      </w:r>
      <w:r>
        <w:t xml:space="preserve"> và toàn v</w:t>
      </w:r>
      <w:r>
        <w:t>ẹ</w:t>
      </w:r>
      <w:r>
        <w:t>n liên k</w:t>
      </w:r>
      <w:r>
        <w:t>ế</w:t>
      </w:r>
      <w:r>
        <w:t>t tài kho</w:t>
      </w:r>
      <w:r>
        <w:t>ả</w:t>
      </w:r>
      <w:r>
        <w:t>n v</w:t>
      </w:r>
      <w:r>
        <w:t>ớ</w:t>
      </w:r>
      <w:r>
        <w:t>i h</w:t>
      </w:r>
      <w:r>
        <w:t>ồ</w:t>
      </w:r>
      <w:r>
        <w:t xml:space="preserve"> sơ ti</w:t>
      </w:r>
      <w:r>
        <w:t>ế</w:t>
      </w:r>
      <w:r>
        <w:t>p nh</w:t>
      </w:r>
      <w:r>
        <w:t>ậ</w:t>
      </w:r>
      <w:r>
        <w:t>n; Integration/API; P1; NOT_RUN.</w:t>
      </w:r>
    </w:p>
    <w:p w14:paraId="4D6266ED" w14:textId="77777777" w:rsidR="00EE7EBE" w:rsidRDefault="000E79BD">
      <w:pPr>
        <w:spacing w:after="60"/>
      </w:pPr>
      <w:r>
        <w:rPr>
          <w:b/>
        </w:rPr>
        <w:t xml:space="preserve">Given  </w:t>
      </w:r>
      <w:r>
        <w:t>Tài kho</w:t>
      </w:r>
      <w:r>
        <w:t>ả</w:t>
      </w:r>
      <w:r>
        <w:t>n chưa liên k</w:t>
      </w:r>
      <w:r>
        <w:t>ế</w:t>
      </w:r>
      <w:r>
        <w:t>t h</w:t>
      </w:r>
      <w:r>
        <w:t>ồ</w:t>
      </w:r>
      <w:r>
        <w:t xml:space="preserve"> sơ khác; h</w:t>
      </w:r>
      <w:r>
        <w:t>ồ</w:t>
      </w:r>
      <w:r>
        <w:t xml:space="preserve"> sơ chưa có ch</w:t>
      </w:r>
      <w:r>
        <w:t>ủ</w:t>
      </w:r>
      <w:r>
        <w:t>; kênh liên h</w:t>
      </w:r>
      <w:r>
        <w:t>ệ</w:t>
      </w:r>
      <w:r>
        <w:t xml:space="preserve"> đư</w:t>
      </w:r>
      <w:r>
        <w:t>ợ</w:t>
      </w:r>
      <w:r>
        <w:t>c xác minh. D</w:t>
      </w:r>
      <w:r>
        <w:t>ữ</w:t>
      </w:r>
      <w:r>
        <w:t xml:space="preserve"> li</w:t>
      </w:r>
      <w:r>
        <w:t>ệ</w:t>
      </w:r>
      <w:r>
        <w:t>u: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3136844" w14:textId="77777777" w:rsidR="00EE7EBE" w:rsidRDefault="000E79BD">
      <w:pPr>
        <w:spacing w:after="60"/>
      </w:pPr>
      <w:r>
        <w:rPr>
          <w:b/>
        </w:rPr>
        <w:t xml:space="preserve">When  </w:t>
      </w:r>
      <w:r>
        <w:t>1. Tài kho</w:t>
      </w:r>
      <w:r>
        <w:t>ả</w:t>
      </w:r>
      <w:r>
        <w:t>n chưa liên k</w:t>
      </w:r>
      <w:r>
        <w:t>ế</w:t>
      </w:r>
      <w:r>
        <w:t>t h</w:t>
      </w:r>
      <w:r>
        <w:t>ồ</w:t>
      </w:r>
      <w:r>
        <w:t xml:space="preserve"> sơ khác; h</w:t>
      </w:r>
      <w:r>
        <w:t>ồ</w:t>
      </w:r>
      <w:r>
        <w:t xml:space="preserve"> sơ chưa có ch</w:t>
      </w:r>
      <w:r>
        <w:t>ủ</w:t>
      </w:r>
      <w:r>
        <w:t>; kênh liên h</w:t>
      </w:r>
      <w:r>
        <w:t>ệ</w:t>
      </w:r>
      <w:r>
        <w:t xml:space="preserve"> đư</w:t>
      </w:r>
      <w:r>
        <w:t>ợ</w:t>
      </w:r>
      <w:r>
        <w:t>c xác minh. 2. Gây đi</w:t>
      </w:r>
      <w:r>
        <w:t>ề</w:t>
      </w:r>
      <w:r>
        <w:t>u ki</w:t>
      </w:r>
      <w:r>
        <w:t>ệ</w:t>
      </w:r>
      <w:r>
        <w:t>n l</w:t>
      </w:r>
      <w:r>
        <w:t>ỗ</w:t>
      </w:r>
      <w:r>
        <w:t>i: H</w:t>
      </w:r>
      <w:r>
        <w:t>ồ</w:t>
      </w:r>
      <w:r>
        <w:t xml:space="preserve"> sơ có ch</w:t>
      </w:r>
      <w:r>
        <w:t>ủ</w:t>
      </w:r>
      <w:r>
        <w:t xml:space="preserve"> khác ho</w:t>
      </w:r>
      <w:r>
        <w:t>ặ</w:t>
      </w:r>
      <w:r>
        <w:t>c thi</w:t>
      </w:r>
      <w:r>
        <w:t>ế</w:t>
      </w:r>
      <w:r>
        <w:t>u b</w:t>
      </w:r>
      <w:r>
        <w:t>ằ</w:t>
      </w:r>
      <w:r>
        <w:t>ng ch</w:t>
      </w:r>
      <w:r>
        <w:t>ứ</w:t>
      </w:r>
      <w:r>
        <w:t>ng xác minh không đư</w:t>
      </w:r>
      <w:r>
        <w:t>ợ</w:t>
      </w:r>
      <w:r>
        <w:t>c liên k</w:t>
      </w:r>
      <w:r>
        <w:t>ế</w:t>
      </w:r>
      <w:r>
        <w:t>t; không h</w:t>
      </w:r>
      <w:r>
        <w:t>ỗ</w:t>
      </w:r>
      <w:r>
        <w:t xml:space="preserve"> tr</w:t>
      </w:r>
      <w:r>
        <w:t>ợ</w:t>
      </w:r>
      <w:r>
        <w:t xml:space="preserve"> t</w:t>
      </w:r>
      <w:r>
        <w:t>ự</w:t>
      </w:r>
      <w:r>
        <w:t xml:space="preserve"> nh</w:t>
      </w:r>
      <w:r>
        <w:t>ậ</w:t>
      </w:r>
      <w:r>
        <w:t>n qua mã BN. 3. Th</w:t>
      </w:r>
      <w:r>
        <w:t>ự</w:t>
      </w:r>
      <w:r>
        <w:t>c hi</w:t>
      </w:r>
      <w:r>
        <w:t>ệ</w:t>
      </w:r>
      <w:r>
        <w:t>n thao tác và đ</w:t>
      </w:r>
      <w:r>
        <w:t>ố</w:t>
      </w:r>
      <w:r>
        <w:t>i chi</w:t>
      </w:r>
      <w:r>
        <w:t>ế</w:t>
      </w:r>
      <w:r>
        <w:t>u b</w:t>
      </w:r>
      <w:r>
        <w:t>ả</w:t>
      </w:r>
      <w:r>
        <w:t>n trư</w:t>
      </w:r>
      <w:r>
        <w:t>ớ</w:t>
      </w:r>
      <w:r>
        <w:t>c/sau.</w:t>
      </w:r>
    </w:p>
    <w:p w14:paraId="2A93CE33" w14:textId="77777777" w:rsidR="00EE7EBE" w:rsidRDefault="000E79BD">
      <w:pPr>
        <w:spacing w:after="60"/>
      </w:pPr>
      <w:r>
        <w:rPr>
          <w:b/>
        </w:rPr>
        <w:t xml:space="preserve">Then  </w:t>
      </w:r>
      <w:r>
        <w:t>H</w:t>
      </w:r>
      <w:r>
        <w:t>ồ</w:t>
      </w:r>
      <w:r>
        <w:t xml:space="preserve"> sơ có ch</w:t>
      </w:r>
      <w:r>
        <w:t>ủ</w:t>
      </w:r>
      <w:r>
        <w:t xml:space="preserve"> khác ho</w:t>
      </w:r>
      <w:r>
        <w:t>ặ</w:t>
      </w:r>
      <w:r>
        <w:t>c thi</w:t>
      </w:r>
      <w:r>
        <w:t>ế</w:t>
      </w:r>
      <w:r>
        <w:t>u b</w:t>
      </w:r>
      <w:r>
        <w:t>ằ</w:t>
      </w:r>
      <w:r>
        <w:t>ng ch</w:t>
      </w:r>
      <w:r>
        <w:t>ứ</w:t>
      </w:r>
      <w:r>
        <w:t>ng xác minh không đư</w:t>
      </w:r>
      <w:r>
        <w:t>ợ</w:t>
      </w:r>
      <w:r>
        <w:t>c liên k</w:t>
      </w:r>
      <w:r>
        <w:t>ế</w:t>
      </w:r>
      <w:r>
        <w:t>t; không h</w:t>
      </w:r>
      <w:r>
        <w:t>ỗ</w:t>
      </w:r>
      <w:r>
        <w:t xml:space="preserve"> tr</w:t>
      </w:r>
      <w:r>
        <w:t>ợ</w:t>
      </w:r>
      <w:r>
        <w:t xml:space="preserve"> t</w:t>
      </w:r>
      <w:r>
        <w:t>ự</w:t>
      </w:r>
      <w:r>
        <w:t xml:space="preserve"> nh</w:t>
      </w:r>
      <w:r>
        <w:t>ậ</w:t>
      </w:r>
      <w:r>
        <w:t>n qua mã BN.; không có thay đ</w:t>
      </w:r>
      <w:r>
        <w:t>ổ</w:t>
      </w:r>
      <w:r>
        <w:t>i m</w:t>
      </w:r>
      <w:r>
        <w:t>ộ</w:t>
      </w:r>
      <w:r>
        <w:t>t ph</w:t>
      </w:r>
      <w:r>
        <w:t>ầ</w:t>
      </w:r>
      <w:r>
        <w:t>n ho</w:t>
      </w:r>
      <w:r>
        <w:t>ặ</w:t>
      </w:r>
      <w:r>
        <w:t>c thành công gi</w:t>
      </w:r>
      <w:r>
        <w:t>ả</w:t>
      </w:r>
      <w:r>
        <w:t>.</w:t>
      </w:r>
    </w:p>
    <w:p w14:paraId="035A37AC" w14:textId="77777777" w:rsidR="00EE7EBE" w:rsidRDefault="000E79BD">
      <w:pPr>
        <w:spacing w:after="60"/>
      </w:pPr>
      <w:r>
        <w:rPr>
          <w:b/>
        </w:rPr>
        <w:t xml:space="preserve">TC-F013-A A  </w:t>
      </w:r>
      <w:r>
        <w:t>Quy</w:t>
      </w:r>
      <w:r>
        <w:t>ề</w:t>
      </w:r>
      <w:r>
        <w:t>n và ph</w:t>
      </w:r>
      <w:r>
        <w:t>ạ</w:t>
      </w:r>
      <w:r>
        <w:t>m vi liên k</w:t>
      </w:r>
      <w:r>
        <w:t>ế</w:t>
      </w:r>
      <w:r>
        <w:t>t tài kho</w:t>
      </w:r>
      <w:r>
        <w:t>ả</w:t>
      </w:r>
      <w:r>
        <w:t>n v</w:t>
      </w:r>
      <w:r>
        <w:t>ớ</w:t>
      </w:r>
      <w:r>
        <w:t>i h</w:t>
      </w:r>
      <w:r>
        <w:t>ồ</w:t>
      </w:r>
      <w:r>
        <w:t xml:space="preserve"> sơ ti</w:t>
      </w:r>
      <w:r>
        <w:t>ế</w:t>
      </w:r>
      <w:r>
        <w:t>p nh</w:t>
      </w:r>
      <w:r>
        <w:t>ậ</w:t>
      </w:r>
      <w:r>
        <w:t>n; Integration/API; P1; NOT_RUN.</w:t>
      </w:r>
    </w:p>
    <w:p w14:paraId="37167D5A" w14:textId="77777777" w:rsidR="00EE7EBE" w:rsidRDefault="000E79BD">
      <w:pPr>
        <w:spacing w:after="60"/>
      </w:pPr>
      <w:r>
        <w:rPr>
          <w:b/>
        </w:rPr>
        <w:t xml:space="preserve">Given  </w:t>
      </w:r>
      <w:r>
        <w:t>Tài kho</w:t>
      </w:r>
      <w:r>
        <w:t>ả</w:t>
      </w:r>
      <w:r>
        <w:t>n chưa liên k</w:t>
      </w:r>
      <w:r>
        <w:t>ế</w:t>
      </w:r>
      <w:r>
        <w:t>t h</w:t>
      </w:r>
      <w:r>
        <w:t>ồ</w:t>
      </w:r>
      <w:r>
        <w:t xml:space="preserve"> sơ khác; h</w:t>
      </w:r>
      <w:r>
        <w:t>ồ</w:t>
      </w:r>
      <w:r>
        <w:t xml:space="preserve"> sơ chưa có ch</w:t>
      </w:r>
      <w:r>
        <w:t>ủ</w:t>
      </w:r>
      <w:r>
        <w:t>; kênh liên h</w:t>
      </w:r>
      <w:r>
        <w:t>ệ</w:t>
      </w:r>
      <w:r>
        <w:t xml:space="preserve"> đư</w:t>
      </w:r>
      <w:r>
        <w:t>ợ</w:t>
      </w:r>
      <w:r>
        <w:t>c xác minh. D</w:t>
      </w:r>
      <w:r>
        <w:t>ữ</w:t>
      </w:r>
      <w:r>
        <w:t xml:space="preserve"> li</w:t>
      </w:r>
      <w:r>
        <w:t>ệ</w:t>
      </w:r>
      <w:r>
        <w:t>u: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4D3C48D"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7B2853C6"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5522CB30" w14:textId="77777777" w:rsidR="00EE7EBE" w:rsidRDefault="000E79BD">
      <w:pPr>
        <w:spacing w:after="60"/>
      </w:pPr>
      <w:r>
        <w:rPr>
          <w:b/>
        </w:rPr>
        <w:t>Truy v</w:t>
      </w:r>
      <w:r>
        <w:rPr>
          <w:b/>
        </w:rPr>
        <w:t>ế</w:t>
      </w:r>
      <w:r>
        <w:rPr>
          <w:b/>
        </w:rPr>
        <w:t xml:space="preserve">t  </w:t>
      </w:r>
      <w:r>
        <w:t>BR-03, BR-04, BR-39, BR-44; UC-36</w:t>
      </w:r>
    </w:p>
    <w:p w14:paraId="32D9DECF" w14:textId="77777777" w:rsidR="00EE7EBE" w:rsidRDefault="000E79BD">
      <w:pPr>
        <w:pStyle w:val="u3"/>
      </w:pPr>
      <w:r>
        <w:t>FR-02.6 Vô hi</w:t>
      </w:r>
      <w:r>
        <w:t>ệ</w:t>
      </w:r>
      <w:r>
        <w:t>u hóa h</w:t>
      </w:r>
      <w:r>
        <w:t>ồ</w:t>
      </w:r>
      <w:r>
        <w:t xml:space="preserve"> sơ và b</w:t>
      </w:r>
      <w:r>
        <w:t>ả</w:t>
      </w:r>
      <w:r>
        <w:t>o toàn l</w:t>
      </w:r>
      <w:r>
        <w:t>ị</w:t>
      </w:r>
      <w:r>
        <w:t>ch s</w:t>
      </w:r>
      <w:r>
        <w:t>ử</w:t>
      </w:r>
    </w:p>
    <w:p w14:paraId="6B457407" w14:textId="77777777" w:rsidR="00EE7EBE" w:rsidRDefault="000E79BD">
      <w:pPr>
        <w:spacing w:after="60"/>
      </w:pPr>
      <w:r>
        <w:rPr>
          <w:b/>
        </w:rPr>
        <w:t xml:space="preserve">TC-F014-H H  </w:t>
      </w:r>
      <w:r>
        <w:t>Lu</w:t>
      </w:r>
      <w:r>
        <w:t>ồ</w:t>
      </w:r>
      <w:r>
        <w:t>ng h</w:t>
      </w:r>
      <w:r>
        <w:t>ợ</w:t>
      </w:r>
      <w:r>
        <w:t>p l</w:t>
      </w:r>
      <w:r>
        <w:t>ệ</w:t>
      </w:r>
      <w:r>
        <w:t xml:space="preserve"> vô hi</w:t>
      </w:r>
      <w:r>
        <w:t>ệ</w:t>
      </w:r>
      <w:r>
        <w:t>u hóa h</w:t>
      </w:r>
      <w:r>
        <w:t>ồ</w:t>
      </w:r>
      <w:r>
        <w:t xml:space="preserve"> sơ và b</w:t>
      </w:r>
      <w:r>
        <w:t>ả</w:t>
      </w:r>
      <w:r>
        <w:t>o toàn l</w:t>
      </w:r>
      <w:r>
        <w:t>ị</w:t>
      </w:r>
      <w:r>
        <w:t>ch s</w:t>
      </w:r>
      <w:r>
        <w:t>ử</w:t>
      </w:r>
      <w:r>
        <w:t>; Integration/API; P1; NOT_RUN.</w:t>
      </w:r>
    </w:p>
    <w:p w14:paraId="62811FA9" w14:textId="77777777" w:rsidR="00EE7EBE" w:rsidRDefault="000E79BD">
      <w:pPr>
        <w:spacing w:after="60"/>
      </w:pPr>
      <w:r>
        <w:rPr>
          <w:b/>
        </w:rPr>
        <w:t xml:space="preserve">Given  </w:t>
      </w:r>
      <w:r>
        <w:t>Chính ch</w:t>
      </w:r>
      <w:r>
        <w:t>ủ</w:t>
      </w:r>
      <w:r>
        <w:t xml:space="preserve"> h</w:t>
      </w:r>
      <w:r>
        <w:t>ồ</w:t>
      </w:r>
      <w:r>
        <w:t xml:space="preserve"> sơ ho</w:t>
      </w:r>
      <w:r>
        <w:t>ặ</w:t>
      </w:r>
      <w:r>
        <w:t>c l</w:t>
      </w:r>
      <w:r>
        <w:t>ễ</w:t>
      </w:r>
      <w:r>
        <w:t xml:space="preserve"> tân đúng chi nhánh; m</w:t>
      </w:r>
      <w:r>
        <w:t>ọ</w:t>
      </w:r>
      <w:r>
        <w:t>i l</w:t>
      </w:r>
      <w:r>
        <w:t>ị</w:t>
      </w:r>
      <w:r>
        <w:t>ch tương lai đã đư</w:t>
      </w:r>
      <w:r>
        <w:t>ợ</w:t>
      </w:r>
      <w:r>
        <w:t>c x</w:t>
      </w:r>
      <w:r>
        <w:t>ử</w:t>
      </w:r>
      <w:r>
        <w:t xml:space="preserve"> lý có d</w:t>
      </w:r>
      <w:r>
        <w:t>ấ</w:t>
      </w:r>
      <w:r>
        <w:t>u v</w:t>
      </w:r>
      <w:r>
        <w:t>ế</w:t>
      </w:r>
      <w:r>
        <w:t>t. D</w:t>
      </w:r>
      <w:r>
        <w:t>ữ</w:t>
      </w:r>
      <w:r>
        <w:t xml:space="preserve"> li</w:t>
      </w:r>
      <w:r>
        <w:t>ệ</w:t>
      </w:r>
      <w:r>
        <w:t>u: B</w:t>
      </w:r>
      <w:r>
        <w:t>ệ</w:t>
      </w:r>
      <w:r>
        <w:t>nh nhân ho</w:t>
      </w:r>
      <w:r>
        <w:t>ặ</w:t>
      </w:r>
      <w:r>
        <w:t>c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EA87EA0" w14:textId="77777777" w:rsidR="00EE7EBE" w:rsidRDefault="000E79BD">
      <w:pPr>
        <w:spacing w:after="60"/>
      </w:pPr>
      <w:r>
        <w:rPr>
          <w:b/>
        </w:rPr>
        <w:lastRenderedPageBreak/>
        <w:t xml:space="preserve">When  </w:t>
      </w:r>
      <w:r>
        <w:t>1. Chính ch</w:t>
      </w:r>
      <w:r>
        <w:t>ủ</w:t>
      </w:r>
      <w:r>
        <w:t xml:space="preserve"> h</w:t>
      </w:r>
      <w:r>
        <w:t>ồ</w:t>
      </w:r>
      <w:r>
        <w:t xml:space="preserve"> sơ ho</w:t>
      </w:r>
      <w:r>
        <w:t>ặ</w:t>
      </w:r>
      <w:r>
        <w:t>c l</w:t>
      </w:r>
      <w:r>
        <w:t>ễ</w:t>
      </w:r>
      <w:r>
        <w:t xml:space="preserve"> tân đúng chi nhánh; m</w:t>
      </w:r>
      <w:r>
        <w:t>ọ</w:t>
      </w:r>
      <w:r>
        <w:t>i l</w:t>
      </w:r>
      <w:r>
        <w:t>ị</w:t>
      </w:r>
      <w:r>
        <w:t>ch tương lai đã đư</w:t>
      </w:r>
      <w:r>
        <w:t>ợ</w:t>
      </w:r>
      <w:r>
        <w:t>c x</w:t>
      </w:r>
      <w:r>
        <w:t>ử</w:t>
      </w:r>
      <w:r>
        <w:t xml:space="preserve"> lý có d</w:t>
      </w:r>
      <w:r>
        <w:t>ấ</w:t>
      </w:r>
      <w:r>
        <w:t>u v</w:t>
      </w:r>
      <w:r>
        <w:t>ế</w:t>
      </w:r>
      <w:r>
        <w:t>t. 2. Th</w:t>
      </w:r>
      <w:r>
        <w:t>ự</w:t>
      </w:r>
      <w:r>
        <w:t>c hi</w:t>
      </w:r>
      <w:r>
        <w:t>ệ</w:t>
      </w:r>
      <w:r>
        <w:t>n ch</w:t>
      </w:r>
      <w:r>
        <w:t>ủ</w:t>
      </w:r>
      <w:r>
        <w:t xml:space="preserve"> h</w:t>
      </w:r>
      <w:r>
        <w:t>ồ</w:t>
      </w:r>
      <w:r>
        <w:t xml:space="preserve"> sơ ho</w:t>
      </w:r>
      <w:r>
        <w:t>ặ</w:t>
      </w:r>
      <w:r>
        <w:t>c l</w:t>
      </w:r>
      <w:r>
        <w:t>ễ</w:t>
      </w:r>
      <w:r>
        <w:t xml:space="preserve"> tân yêu c</w:t>
      </w:r>
      <w:r>
        <w:t>ầ</w:t>
      </w:r>
      <w:r>
        <w:t>u ng</w:t>
      </w:r>
      <w:r>
        <w:t>ừ</w:t>
      </w:r>
      <w:r>
        <w:t>ng s</w:t>
      </w:r>
      <w:r>
        <w:t>ử</w:t>
      </w:r>
      <w:r>
        <w:t xml:space="preserve"> d</w:t>
      </w:r>
      <w:r>
        <w:t>ụ</w:t>
      </w:r>
      <w:r>
        <w:t>ng h</w:t>
      </w:r>
      <w:r>
        <w:t>ồ</w:t>
      </w:r>
      <w:r>
        <w:t xml:space="preserve"> sơ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710E66A3" w14:textId="77777777" w:rsidR="00EE7EBE" w:rsidRDefault="000E79BD">
      <w:pPr>
        <w:spacing w:after="60"/>
      </w:pPr>
      <w:r>
        <w:rPr>
          <w:b/>
        </w:rPr>
        <w:t xml:space="preserve">Then  </w:t>
      </w:r>
      <w:r>
        <w:t>H</w:t>
      </w:r>
      <w:r>
        <w:t>ồ</w:t>
      </w:r>
      <w:r>
        <w:t xml:space="preserve"> sơ inactive v</w:t>
      </w:r>
      <w:r>
        <w:t>ẫ</w:t>
      </w:r>
      <w:r>
        <w:t>n xu</w:t>
      </w:r>
      <w:r>
        <w:t>ấ</w:t>
      </w:r>
      <w:r>
        <w:t>t hi</w:t>
      </w:r>
      <w:r>
        <w:t>ệ</w:t>
      </w:r>
      <w:r>
        <w:t>n trong l</w:t>
      </w:r>
      <w:r>
        <w:t>ị</w:t>
      </w:r>
      <w:r>
        <w:t>ch s</w:t>
      </w:r>
      <w:r>
        <w:t>ử</w:t>
      </w:r>
      <w:r>
        <w:t xml:space="preserve"> ca c</w:t>
      </w:r>
      <w:r>
        <w:t>ủ</w:t>
      </w:r>
      <w:r>
        <w:t>a bác sĩ có quy</w:t>
      </w:r>
      <w:r>
        <w:t>ề</w:t>
      </w:r>
      <w:r>
        <w:t>n, không còn trong đ</w:t>
      </w:r>
      <w:r>
        <w:t>ặ</w:t>
      </w:r>
      <w:r>
        <w:t>t l</w:t>
      </w:r>
      <w:r>
        <w:t>ị</w:t>
      </w:r>
      <w:r>
        <w:t>ch m</w:t>
      </w:r>
      <w:r>
        <w:t>ớ</w:t>
      </w:r>
      <w:r>
        <w:t>i. Tr</w:t>
      </w:r>
      <w:r>
        <w:t>ạ</w:t>
      </w:r>
      <w:r>
        <w:t>ng thái: ACTIVE → inactive; l</w:t>
      </w:r>
      <w:r>
        <w:t>ị</w:t>
      </w:r>
      <w:r>
        <w:t>ch s</w:t>
      </w:r>
      <w:r>
        <w:t>ử</w:t>
      </w:r>
      <w:r>
        <w:t xml:space="preserve"> và quy</w:t>
      </w:r>
      <w:r>
        <w:t>ề</w:t>
      </w:r>
      <w:r>
        <w:t>n xem ca cũ đư</w:t>
      </w:r>
      <w:r>
        <w:t>ợ</w:t>
      </w:r>
      <w:r>
        <w:t>c gi</w:t>
      </w:r>
      <w:r>
        <w:t>ữ</w:t>
      </w:r>
      <w:r>
        <w:t>.</w:t>
      </w:r>
    </w:p>
    <w:p w14:paraId="508462FD" w14:textId="77777777" w:rsidR="00EE7EBE" w:rsidRDefault="000E79BD">
      <w:pPr>
        <w:spacing w:after="60"/>
      </w:pPr>
      <w:r>
        <w:rPr>
          <w:b/>
        </w:rPr>
        <w:t xml:space="preserve">TC-F014-E E  </w:t>
      </w:r>
      <w:r>
        <w:t>Ngo</w:t>
      </w:r>
      <w:r>
        <w:t>ạ</w:t>
      </w:r>
      <w:r>
        <w:t>i l</w:t>
      </w:r>
      <w:r>
        <w:t>ệ</w:t>
      </w:r>
      <w:r>
        <w:t xml:space="preserve"> và toàn v</w:t>
      </w:r>
      <w:r>
        <w:t>ẹ</w:t>
      </w:r>
      <w:r>
        <w:t>n vô hi</w:t>
      </w:r>
      <w:r>
        <w:t>ệ</w:t>
      </w:r>
      <w:r>
        <w:t>u hóa h</w:t>
      </w:r>
      <w:r>
        <w:t>ồ</w:t>
      </w:r>
      <w:r>
        <w:t xml:space="preserve"> sơ và b</w:t>
      </w:r>
      <w:r>
        <w:t>ả</w:t>
      </w:r>
      <w:r>
        <w:t>o toàn l</w:t>
      </w:r>
      <w:r>
        <w:t>ị</w:t>
      </w:r>
      <w:r>
        <w:t>ch s</w:t>
      </w:r>
      <w:r>
        <w:t>ử</w:t>
      </w:r>
      <w:r>
        <w:t>; Integration/API; P1; NOT_RUN.</w:t>
      </w:r>
    </w:p>
    <w:p w14:paraId="01D673C8" w14:textId="77777777" w:rsidR="00EE7EBE" w:rsidRDefault="000E79BD">
      <w:pPr>
        <w:spacing w:after="60"/>
      </w:pPr>
      <w:r>
        <w:rPr>
          <w:b/>
        </w:rPr>
        <w:t xml:space="preserve">Given  </w:t>
      </w:r>
      <w:r>
        <w:t>Chính ch</w:t>
      </w:r>
      <w:r>
        <w:t>ủ</w:t>
      </w:r>
      <w:r>
        <w:t xml:space="preserve"> h</w:t>
      </w:r>
      <w:r>
        <w:t>ồ</w:t>
      </w:r>
      <w:r>
        <w:t xml:space="preserve"> sơ ho</w:t>
      </w:r>
      <w:r>
        <w:t>ặ</w:t>
      </w:r>
      <w:r>
        <w:t>c l</w:t>
      </w:r>
      <w:r>
        <w:t>ễ</w:t>
      </w:r>
      <w:r>
        <w:t xml:space="preserve"> tân đúng chi nhánh; m</w:t>
      </w:r>
      <w:r>
        <w:t>ọ</w:t>
      </w:r>
      <w:r>
        <w:t>i l</w:t>
      </w:r>
      <w:r>
        <w:t>ị</w:t>
      </w:r>
      <w:r>
        <w:t>ch tương lai đã đư</w:t>
      </w:r>
      <w:r>
        <w:t>ợ</w:t>
      </w:r>
      <w:r>
        <w:t>c x</w:t>
      </w:r>
      <w:r>
        <w:t>ử</w:t>
      </w:r>
      <w:r>
        <w:t xml:space="preserve"> lý có d</w:t>
      </w:r>
      <w:r>
        <w:t>ấ</w:t>
      </w:r>
      <w:r>
        <w:t>u v</w:t>
      </w:r>
      <w:r>
        <w:t>ế</w:t>
      </w:r>
      <w:r>
        <w:t>t. D</w:t>
      </w:r>
      <w:r>
        <w:t>ữ</w:t>
      </w:r>
      <w:r>
        <w:t xml:space="preserve"> li</w:t>
      </w:r>
      <w:r>
        <w:t>ệ</w:t>
      </w:r>
      <w:r>
        <w:t>u: B</w:t>
      </w:r>
      <w:r>
        <w:t>ệ</w:t>
      </w:r>
      <w:r>
        <w:t>nh nhân ho</w:t>
      </w:r>
      <w:r>
        <w:t>ặ</w:t>
      </w:r>
      <w:r>
        <w:t>c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1B247A67" w14:textId="77777777" w:rsidR="00EE7EBE" w:rsidRDefault="000E79BD">
      <w:pPr>
        <w:spacing w:after="60"/>
      </w:pPr>
      <w:r>
        <w:rPr>
          <w:b/>
        </w:rPr>
        <w:t xml:space="preserve">When  </w:t>
      </w:r>
      <w:r>
        <w:t>1. Chính ch</w:t>
      </w:r>
      <w:r>
        <w:t>ủ</w:t>
      </w:r>
      <w:r>
        <w:t xml:space="preserve"> h</w:t>
      </w:r>
      <w:r>
        <w:t>ồ</w:t>
      </w:r>
      <w:r>
        <w:t xml:space="preserve"> sơ ho</w:t>
      </w:r>
      <w:r>
        <w:t>ặ</w:t>
      </w:r>
      <w:r>
        <w:t>c l</w:t>
      </w:r>
      <w:r>
        <w:t>ễ</w:t>
      </w:r>
      <w:r>
        <w:t xml:space="preserve"> tân đúng chi nhánh; m</w:t>
      </w:r>
      <w:r>
        <w:t>ọ</w:t>
      </w:r>
      <w:r>
        <w:t>i l</w:t>
      </w:r>
      <w:r>
        <w:t>ị</w:t>
      </w:r>
      <w:r>
        <w:t>ch tương lai đã đư</w:t>
      </w:r>
      <w:r>
        <w:t>ợ</w:t>
      </w:r>
      <w:r>
        <w:t>c x</w:t>
      </w:r>
      <w:r>
        <w:t>ử</w:t>
      </w:r>
      <w:r>
        <w:t xml:space="preserve"> lý có d</w:t>
      </w:r>
      <w:r>
        <w:t>ấ</w:t>
      </w:r>
      <w:r>
        <w:t>u v</w:t>
      </w:r>
      <w:r>
        <w:t>ế</w:t>
      </w:r>
      <w:r>
        <w:t>t. 2. Gây đi</w:t>
      </w:r>
      <w:r>
        <w:t>ề</w:t>
      </w:r>
      <w:r>
        <w:t>u ki</w:t>
      </w:r>
      <w:r>
        <w:t>ệ</w:t>
      </w:r>
      <w:r>
        <w:t>n l</w:t>
      </w:r>
      <w:r>
        <w:t>ỗ</w:t>
      </w:r>
      <w:r>
        <w:t>i: Không hard delete h</w:t>
      </w:r>
      <w:r>
        <w:t>ồ</w:t>
      </w:r>
      <w:r>
        <w:t xml:space="preserve"> sơ đã phát sinh; h</w:t>
      </w:r>
      <w:r>
        <w:t>ồ</w:t>
      </w:r>
      <w:r>
        <w:t xml:space="preserve"> sơ có l</w:t>
      </w:r>
      <w:r>
        <w:t>ị</w:t>
      </w:r>
      <w:r>
        <w:t>ch tương lai chưa x</w:t>
      </w:r>
      <w:r>
        <w:t>ử</w:t>
      </w:r>
      <w:r>
        <w:t xml:space="preserve"> lý tr</w:t>
      </w:r>
      <w:r>
        <w:t>ả</w:t>
      </w:r>
      <w:r>
        <w:t xml:space="preserve"> 409. 3. Th</w:t>
      </w:r>
      <w:r>
        <w:t>ự</w:t>
      </w:r>
      <w:r>
        <w:t>c hi</w:t>
      </w:r>
      <w:r>
        <w:t>ệ</w:t>
      </w:r>
      <w:r>
        <w:t>n thao tác và đ</w:t>
      </w:r>
      <w:r>
        <w:t>ố</w:t>
      </w:r>
      <w:r>
        <w:t>i chi</w:t>
      </w:r>
      <w:r>
        <w:t>ế</w:t>
      </w:r>
      <w:r>
        <w:t>u b</w:t>
      </w:r>
      <w:r>
        <w:t>ả</w:t>
      </w:r>
      <w:r>
        <w:t>n trư</w:t>
      </w:r>
      <w:r>
        <w:t>ớ</w:t>
      </w:r>
      <w:r>
        <w:t>c/sau.</w:t>
      </w:r>
    </w:p>
    <w:p w14:paraId="6178847B" w14:textId="77777777" w:rsidR="00EE7EBE" w:rsidRDefault="000E79BD">
      <w:pPr>
        <w:spacing w:after="60"/>
      </w:pPr>
      <w:r>
        <w:rPr>
          <w:b/>
        </w:rPr>
        <w:t xml:space="preserve">Then  </w:t>
      </w:r>
      <w:r>
        <w:t>Không hard delete h</w:t>
      </w:r>
      <w:r>
        <w:t>ồ</w:t>
      </w:r>
      <w:r>
        <w:t xml:space="preserve"> sơ đã phát sinh; h</w:t>
      </w:r>
      <w:r>
        <w:t>ồ</w:t>
      </w:r>
      <w:r>
        <w:t xml:space="preserve"> sơ có l</w:t>
      </w:r>
      <w:r>
        <w:t>ị</w:t>
      </w:r>
      <w:r>
        <w:t>ch tương lai chưa x</w:t>
      </w:r>
      <w:r>
        <w:t>ử</w:t>
      </w:r>
      <w:r>
        <w:t xml:space="preserve"> lý tr</w:t>
      </w:r>
      <w:r>
        <w:t>ả</w:t>
      </w:r>
      <w:r>
        <w:t xml:space="preserve"> 409.; không có thay đ</w:t>
      </w:r>
      <w:r>
        <w:t>ổ</w:t>
      </w:r>
      <w:r>
        <w:t>i m</w:t>
      </w:r>
      <w:r>
        <w:t>ộ</w:t>
      </w:r>
      <w:r>
        <w:t>t ph</w:t>
      </w:r>
      <w:r>
        <w:t>ầ</w:t>
      </w:r>
      <w:r>
        <w:t>n ho</w:t>
      </w:r>
      <w:r>
        <w:t>ặ</w:t>
      </w:r>
      <w:r>
        <w:t>c thành công gi</w:t>
      </w:r>
      <w:r>
        <w:t>ả</w:t>
      </w:r>
      <w:r>
        <w:t>.</w:t>
      </w:r>
    </w:p>
    <w:p w14:paraId="677F42F7" w14:textId="77777777" w:rsidR="00EE7EBE" w:rsidRDefault="000E79BD">
      <w:pPr>
        <w:spacing w:after="60"/>
      </w:pPr>
      <w:r>
        <w:rPr>
          <w:b/>
        </w:rPr>
        <w:t xml:space="preserve">TC-F014-A A  </w:t>
      </w:r>
      <w:r>
        <w:t>Quy</w:t>
      </w:r>
      <w:r>
        <w:t>ề</w:t>
      </w:r>
      <w:r>
        <w:t>n và ph</w:t>
      </w:r>
      <w:r>
        <w:t>ạ</w:t>
      </w:r>
      <w:r>
        <w:t>m vi vô hi</w:t>
      </w:r>
      <w:r>
        <w:t>ệ</w:t>
      </w:r>
      <w:r>
        <w:t>u hóa h</w:t>
      </w:r>
      <w:r>
        <w:t>ồ</w:t>
      </w:r>
      <w:r>
        <w:t xml:space="preserve"> sơ và b</w:t>
      </w:r>
      <w:r>
        <w:t>ả</w:t>
      </w:r>
      <w:r>
        <w:t>o toàn l</w:t>
      </w:r>
      <w:r>
        <w:t>ị</w:t>
      </w:r>
      <w:r>
        <w:t>ch s</w:t>
      </w:r>
      <w:r>
        <w:t>ử</w:t>
      </w:r>
      <w:r>
        <w:t>; Integration/API; P1; NOT_RUN.</w:t>
      </w:r>
    </w:p>
    <w:p w14:paraId="1838E73B" w14:textId="77777777" w:rsidR="00EE7EBE" w:rsidRDefault="000E79BD">
      <w:pPr>
        <w:spacing w:after="60"/>
      </w:pPr>
      <w:r>
        <w:rPr>
          <w:b/>
        </w:rPr>
        <w:t xml:space="preserve">Given  </w:t>
      </w:r>
      <w:r>
        <w:t>Chính ch</w:t>
      </w:r>
      <w:r>
        <w:t>ủ</w:t>
      </w:r>
      <w:r>
        <w:t xml:space="preserve"> h</w:t>
      </w:r>
      <w:r>
        <w:t>ồ</w:t>
      </w:r>
      <w:r>
        <w:t xml:space="preserve"> sơ ho</w:t>
      </w:r>
      <w:r>
        <w:t>ặ</w:t>
      </w:r>
      <w:r>
        <w:t>c l</w:t>
      </w:r>
      <w:r>
        <w:t>ễ</w:t>
      </w:r>
      <w:r>
        <w:t xml:space="preserve"> tân đúng chi nhánh; m</w:t>
      </w:r>
      <w:r>
        <w:t>ọ</w:t>
      </w:r>
      <w:r>
        <w:t>i l</w:t>
      </w:r>
      <w:r>
        <w:t>ị</w:t>
      </w:r>
      <w:r>
        <w:t>ch tương lai đã đư</w:t>
      </w:r>
      <w:r>
        <w:t>ợ</w:t>
      </w:r>
      <w:r>
        <w:t>c x</w:t>
      </w:r>
      <w:r>
        <w:t>ử</w:t>
      </w:r>
      <w:r>
        <w:t xml:space="preserve"> lý có d</w:t>
      </w:r>
      <w:r>
        <w:t>ấ</w:t>
      </w:r>
      <w:r>
        <w:t>u v</w:t>
      </w:r>
      <w:r>
        <w:t>ế</w:t>
      </w:r>
      <w:r>
        <w:t>t. D</w:t>
      </w:r>
      <w:r>
        <w:t>ữ</w:t>
      </w:r>
      <w:r>
        <w:t xml:space="preserve"> li</w:t>
      </w:r>
      <w:r>
        <w:t>ệ</w:t>
      </w:r>
      <w:r>
        <w:t>u: B</w:t>
      </w:r>
      <w:r>
        <w:t>ệ</w:t>
      </w:r>
      <w:r>
        <w:t>nh nhân ho</w:t>
      </w:r>
      <w:r>
        <w:t>ặ</w:t>
      </w:r>
      <w:r>
        <w:t>c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A0B92AE"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09070BA9"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6E56FBD4" w14:textId="77777777" w:rsidR="00EE7EBE" w:rsidRDefault="000E79BD">
      <w:pPr>
        <w:spacing w:after="60"/>
      </w:pPr>
      <w:r>
        <w:rPr>
          <w:b/>
        </w:rPr>
        <w:t>Truy v</w:t>
      </w:r>
      <w:r>
        <w:rPr>
          <w:b/>
        </w:rPr>
        <w:t>ế</w:t>
      </w:r>
      <w:r>
        <w:rPr>
          <w:b/>
        </w:rPr>
        <w:t xml:space="preserve">t  </w:t>
      </w:r>
      <w:r>
        <w:t>BR-01, BR-03, BR-43, BR-44; UC-04</w:t>
      </w:r>
    </w:p>
    <w:p w14:paraId="1A07DF04" w14:textId="77777777" w:rsidR="00EE7EBE" w:rsidRDefault="000E79BD">
      <w:pPr>
        <w:pStyle w:val="u3"/>
      </w:pPr>
      <w:r>
        <w:t>FR-02.7 Xác minh s</w:t>
      </w:r>
      <w:r>
        <w:t>ứ</w:t>
      </w:r>
      <w:r>
        <w:t>c kh</w:t>
      </w:r>
      <w:r>
        <w:t>ỏ</w:t>
      </w:r>
      <w:r>
        <w:t>e chuyên môn</w:t>
      </w:r>
    </w:p>
    <w:p w14:paraId="3B035E9E" w14:textId="77777777" w:rsidR="00EE7EBE" w:rsidRDefault="000E79BD">
      <w:pPr>
        <w:spacing w:after="60"/>
      </w:pPr>
      <w:r>
        <w:rPr>
          <w:b/>
        </w:rPr>
        <w:t xml:space="preserve">TC-F015-H H  </w:t>
      </w:r>
      <w:r>
        <w:t>Lu</w:t>
      </w:r>
      <w:r>
        <w:t>ồ</w:t>
      </w:r>
      <w:r>
        <w:t>ng h</w:t>
      </w:r>
      <w:r>
        <w:t>ợ</w:t>
      </w:r>
      <w:r>
        <w:t>p l</w:t>
      </w:r>
      <w:r>
        <w:t>ệ</w:t>
      </w:r>
      <w:r>
        <w:t xml:space="preserve"> xác minh s</w:t>
      </w:r>
      <w:r>
        <w:t>ứ</w:t>
      </w:r>
      <w:r>
        <w:t>c kh</w:t>
      </w:r>
      <w:r>
        <w:t>ỏ</w:t>
      </w:r>
      <w:r>
        <w:t>e chuyên môn; Integration/API; P1; NOT_RUN.</w:t>
      </w:r>
    </w:p>
    <w:p w14:paraId="0B5195CA" w14:textId="77777777" w:rsidR="00EE7EBE" w:rsidRDefault="000E79BD">
      <w:pPr>
        <w:spacing w:after="60"/>
      </w:pPr>
      <w:r>
        <w:rPr>
          <w:b/>
        </w:rPr>
        <w:t xml:space="preserve">Given  </w:t>
      </w:r>
      <w:r>
        <w:t>Đư</w:t>
      </w:r>
      <w:r>
        <w:t>ợ</w:t>
      </w:r>
      <w:r>
        <w:t>c giao encounter IN_PROGRESS; audit ho</w:t>
      </w:r>
      <w:r>
        <w:t>ạ</w:t>
      </w:r>
      <w:r>
        <w:t>t đ</w:t>
      </w:r>
      <w:r>
        <w:t>ộ</w:t>
      </w:r>
      <w:r>
        <w:t>ng. D</w:t>
      </w:r>
      <w:r>
        <w:t>ữ</w:t>
      </w:r>
      <w:r>
        <w:t xml:space="preserve"> li</w:t>
      </w:r>
      <w:r>
        <w:t>ệ</w:t>
      </w:r>
      <w:r>
        <w:t>u: Bác sĩ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3EC174F" w14:textId="77777777" w:rsidR="00EE7EBE" w:rsidRDefault="000E79BD">
      <w:pPr>
        <w:spacing w:after="60"/>
      </w:pPr>
      <w:r>
        <w:rPr>
          <w:b/>
        </w:rPr>
        <w:t xml:space="preserve">When  </w:t>
      </w:r>
      <w:r>
        <w:t>1. Đư</w:t>
      </w:r>
      <w:r>
        <w:t>ợ</w:t>
      </w:r>
      <w:r>
        <w:t>c giao encounter IN_PROGRESS; audit ho</w:t>
      </w:r>
      <w:r>
        <w:t>ạ</w:t>
      </w:r>
      <w:r>
        <w:t>t đ</w:t>
      </w:r>
      <w:r>
        <w:t>ộ</w:t>
      </w:r>
      <w:r>
        <w:t>ng. 2. Th</w:t>
      </w:r>
      <w:r>
        <w:t>ự</w:t>
      </w:r>
      <w:r>
        <w:t>c hi</w:t>
      </w:r>
      <w:r>
        <w:t>ệ</w:t>
      </w:r>
      <w:r>
        <w:t>n bác sĩ ghi xác minh ti</w:t>
      </w:r>
      <w:r>
        <w:t>ề</w:t>
      </w:r>
      <w:r>
        <w:t>n s</w:t>
      </w:r>
      <w:r>
        <w:t>ử</w:t>
      </w:r>
      <w:r>
        <w:t xml:space="preserve"> ho</w:t>
      </w:r>
      <w:r>
        <w:t>ặ</w:t>
      </w:r>
      <w:r>
        <w:t>c d</w:t>
      </w:r>
      <w:r>
        <w:t>ị</w:t>
      </w:r>
      <w:r>
        <w:t xml:space="preserve"> </w:t>
      </w:r>
      <w:r>
        <w:t>ứ</w:t>
      </w:r>
      <w:r>
        <w:t>ng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234722FE" w14:textId="77777777" w:rsidR="00EE7EBE" w:rsidRDefault="000E79BD">
      <w:pPr>
        <w:spacing w:after="60"/>
      </w:pPr>
      <w:r>
        <w:rPr>
          <w:b/>
        </w:rPr>
        <w:t xml:space="preserve">Then  </w:t>
      </w:r>
      <w:r>
        <w:t>NONE ph</w:t>
      </w:r>
      <w:r>
        <w:t>ả</w:t>
      </w:r>
      <w:r>
        <w:t>i là k</w:t>
      </w:r>
      <w:r>
        <w:t>ế</w:t>
      </w:r>
      <w:r>
        <w:t>t lu</w:t>
      </w:r>
      <w:r>
        <w:t>ậ</w:t>
      </w:r>
      <w:r>
        <w:t>n có ngu</w:t>
      </w:r>
      <w:r>
        <w:t>ồ</w:t>
      </w:r>
      <w:r>
        <w:t>n; b</w:t>
      </w:r>
      <w:r>
        <w:t>ệ</w:t>
      </w:r>
      <w:r>
        <w:t>nh nhân không đ</w:t>
      </w:r>
      <w:r>
        <w:t>ổ</w:t>
      </w:r>
      <w:r>
        <w:t>i n</w:t>
      </w:r>
      <w:r>
        <w:t>ộ</w:t>
      </w:r>
      <w:r>
        <w:t>i dung bác sĩ xác minh. Tr</w:t>
      </w:r>
      <w:r>
        <w:t>ạ</w:t>
      </w:r>
      <w:r>
        <w:t>ng thái: Thêm phiên b</w:t>
      </w:r>
      <w:r>
        <w:t>ả</w:t>
      </w:r>
      <w:r>
        <w:t>n chuyên môn; t</w:t>
      </w:r>
      <w:r>
        <w:t>ự</w:t>
      </w:r>
      <w:r>
        <w:t xml:space="preserve"> khai gi</w:t>
      </w:r>
      <w:r>
        <w:t>ữ</w:t>
      </w:r>
      <w:r>
        <w:t xml:space="preserve"> nguyên.</w:t>
      </w:r>
    </w:p>
    <w:p w14:paraId="7B163653" w14:textId="77777777" w:rsidR="00EE7EBE" w:rsidRDefault="000E79BD">
      <w:pPr>
        <w:spacing w:after="60"/>
      </w:pPr>
      <w:r>
        <w:rPr>
          <w:b/>
        </w:rPr>
        <w:t xml:space="preserve">TC-F015-E E  </w:t>
      </w:r>
      <w:r>
        <w:t>Ngo</w:t>
      </w:r>
      <w:r>
        <w:t>ạ</w:t>
      </w:r>
      <w:r>
        <w:t>i l</w:t>
      </w:r>
      <w:r>
        <w:t>ệ</w:t>
      </w:r>
      <w:r>
        <w:t xml:space="preserve"> và toàn v</w:t>
      </w:r>
      <w:r>
        <w:t>ẹ</w:t>
      </w:r>
      <w:r>
        <w:t>n xác minh s</w:t>
      </w:r>
      <w:r>
        <w:t>ứ</w:t>
      </w:r>
      <w:r>
        <w:t>c kh</w:t>
      </w:r>
      <w:r>
        <w:t>ỏ</w:t>
      </w:r>
      <w:r>
        <w:t>e chuyên môn; Integration/API; P1; NOT_RUN.</w:t>
      </w:r>
    </w:p>
    <w:p w14:paraId="1E2EF601" w14:textId="77777777" w:rsidR="00EE7EBE" w:rsidRDefault="000E79BD">
      <w:pPr>
        <w:spacing w:after="60"/>
      </w:pPr>
      <w:r>
        <w:rPr>
          <w:b/>
        </w:rPr>
        <w:t xml:space="preserve">Given  </w:t>
      </w:r>
      <w:r>
        <w:t>Đư</w:t>
      </w:r>
      <w:r>
        <w:t>ợ</w:t>
      </w:r>
      <w:r>
        <w:t>c giao encounter IN_PROGRESS; audit ho</w:t>
      </w:r>
      <w:r>
        <w:t>ạ</w:t>
      </w:r>
      <w:r>
        <w:t>t đ</w:t>
      </w:r>
      <w:r>
        <w:t>ộ</w:t>
      </w:r>
      <w:r>
        <w:t>ng. D</w:t>
      </w:r>
      <w:r>
        <w:t>ữ</w:t>
      </w:r>
      <w:r>
        <w:t xml:space="preserve"> li</w:t>
      </w:r>
      <w:r>
        <w:t>ệ</w:t>
      </w:r>
      <w:r>
        <w:t>u: Bác sĩ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AA054EA" w14:textId="77777777" w:rsidR="00EE7EBE" w:rsidRDefault="000E79BD">
      <w:pPr>
        <w:spacing w:after="60"/>
      </w:pPr>
      <w:r>
        <w:rPr>
          <w:b/>
        </w:rPr>
        <w:t xml:space="preserve">When  </w:t>
      </w:r>
      <w:r>
        <w:t>1. Đư</w:t>
      </w:r>
      <w:r>
        <w:t>ợ</w:t>
      </w:r>
      <w:r>
        <w:t>c giao encounter IN_PROGRESS; audit ho</w:t>
      </w:r>
      <w:r>
        <w:t>ạ</w:t>
      </w:r>
      <w:r>
        <w:t>t đ</w:t>
      </w:r>
      <w:r>
        <w:t>ộ</w:t>
      </w:r>
      <w:r>
        <w:t>ng. 2. Gây đi</w:t>
      </w:r>
      <w:r>
        <w:t>ề</w:t>
      </w:r>
      <w:r>
        <w:t>u ki</w:t>
      </w:r>
      <w:r>
        <w:t>ệ</w:t>
      </w:r>
      <w:r>
        <w:t>n l</w:t>
      </w:r>
      <w:r>
        <w:t>ỗ</w:t>
      </w:r>
      <w:r>
        <w:t>i: Version cũ ho</w:t>
      </w:r>
      <w:r>
        <w:t>ặ</w:t>
      </w:r>
      <w:r>
        <w:t>c quy</w:t>
      </w:r>
      <w:r>
        <w:t>ề</w:t>
      </w:r>
      <w:r>
        <w:t>n m</w:t>
      </w:r>
      <w:r>
        <w:t>ấ</w:t>
      </w:r>
      <w:r>
        <w:t>t: không ghi. 3. Th</w:t>
      </w:r>
      <w:r>
        <w:t>ự</w:t>
      </w:r>
      <w:r>
        <w:t>c hi</w:t>
      </w:r>
      <w:r>
        <w:t>ệ</w:t>
      </w:r>
      <w:r>
        <w:t>n thao tác và đ</w:t>
      </w:r>
      <w:r>
        <w:t>ố</w:t>
      </w:r>
      <w:r>
        <w:t>i chi</w:t>
      </w:r>
      <w:r>
        <w:t>ế</w:t>
      </w:r>
      <w:r>
        <w:t>u b</w:t>
      </w:r>
      <w:r>
        <w:t>ả</w:t>
      </w:r>
      <w:r>
        <w:t>n trư</w:t>
      </w:r>
      <w:r>
        <w:t>ớ</w:t>
      </w:r>
      <w:r>
        <w:t>c/sau.</w:t>
      </w:r>
    </w:p>
    <w:p w14:paraId="43E65299" w14:textId="77777777" w:rsidR="00EE7EBE" w:rsidRDefault="000E79BD">
      <w:pPr>
        <w:spacing w:after="60"/>
      </w:pPr>
      <w:r>
        <w:rPr>
          <w:b/>
        </w:rPr>
        <w:t xml:space="preserve">Then  </w:t>
      </w:r>
      <w:r>
        <w:t>Version cũ ho</w:t>
      </w:r>
      <w:r>
        <w:t>ặ</w:t>
      </w:r>
      <w:r>
        <w:t>c quy</w:t>
      </w:r>
      <w:r>
        <w:t>ề</w:t>
      </w:r>
      <w:r>
        <w:t>n m</w:t>
      </w:r>
      <w:r>
        <w:t>ấ</w:t>
      </w:r>
      <w:r>
        <w:t>t: không ghi.; không có thay đ</w:t>
      </w:r>
      <w:r>
        <w:t>ổ</w:t>
      </w:r>
      <w:r>
        <w:t>i m</w:t>
      </w:r>
      <w:r>
        <w:t>ộ</w:t>
      </w:r>
      <w:r>
        <w:t>t ph</w:t>
      </w:r>
      <w:r>
        <w:t>ầ</w:t>
      </w:r>
      <w:r>
        <w:t>n ho</w:t>
      </w:r>
      <w:r>
        <w:t>ặ</w:t>
      </w:r>
      <w:r>
        <w:t>c thành công gi</w:t>
      </w:r>
      <w:r>
        <w:t>ả</w:t>
      </w:r>
      <w:r>
        <w:t>.</w:t>
      </w:r>
    </w:p>
    <w:p w14:paraId="75FB9D42" w14:textId="77777777" w:rsidR="00EE7EBE" w:rsidRDefault="000E79BD">
      <w:pPr>
        <w:spacing w:after="60"/>
      </w:pPr>
      <w:r>
        <w:rPr>
          <w:b/>
        </w:rPr>
        <w:t xml:space="preserve">TC-F015-A A  </w:t>
      </w:r>
      <w:r>
        <w:t>Quy</w:t>
      </w:r>
      <w:r>
        <w:t>ề</w:t>
      </w:r>
      <w:r>
        <w:t>n và ph</w:t>
      </w:r>
      <w:r>
        <w:t>ạ</w:t>
      </w:r>
      <w:r>
        <w:t>m vi xác minh s</w:t>
      </w:r>
      <w:r>
        <w:t>ứ</w:t>
      </w:r>
      <w:r>
        <w:t>c kh</w:t>
      </w:r>
      <w:r>
        <w:t>ỏ</w:t>
      </w:r>
      <w:r>
        <w:t>e chuyên môn; Integration/API; P1; NOT_RUN.</w:t>
      </w:r>
    </w:p>
    <w:p w14:paraId="50CCD979" w14:textId="77777777" w:rsidR="00EE7EBE" w:rsidRDefault="000E79BD">
      <w:pPr>
        <w:spacing w:after="60"/>
      </w:pPr>
      <w:r>
        <w:rPr>
          <w:b/>
        </w:rPr>
        <w:t xml:space="preserve">Given  </w:t>
      </w:r>
      <w:r>
        <w:t>Đư</w:t>
      </w:r>
      <w:r>
        <w:t>ợ</w:t>
      </w:r>
      <w:r>
        <w:t>c giao encounter IN_PROGRESS; audit ho</w:t>
      </w:r>
      <w:r>
        <w:t>ạ</w:t>
      </w:r>
      <w:r>
        <w:t>t đ</w:t>
      </w:r>
      <w:r>
        <w:t>ộ</w:t>
      </w:r>
      <w:r>
        <w:t>ng. D</w:t>
      </w:r>
      <w:r>
        <w:t>ữ</w:t>
      </w:r>
      <w:r>
        <w:t xml:space="preserve"> li</w:t>
      </w:r>
      <w:r>
        <w:t>ệ</w:t>
      </w:r>
      <w:r>
        <w:t>u: Bác sĩ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DBFD165"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22D0F2C0"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44FD682C" w14:textId="77777777" w:rsidR="00EE7EBE" w:rsidRDefault="000E79BD">
      <w:pPr>
        <w:spacing w:after="60"/>
      </w:pPr>
      <w:r>
        <w:rPr>
          <w:b/>
        </w:rPr>
        <w:t>Truy v</w:t>
      </w:r>
      <w:r>
        <w:rPr>
          <w:b/>
        </w:rPr>
        <w:t>ế</w:t>
      </w:r>
      <w:r>
        <w:rPr>
          <w:b/>
        </w:rPr>
        <w:t xml:space="preserve">t  </w:t>
      </w:r>
      <w:r>
        <w:t>BR-23, BR-24, BR-39, BR-40, BR-44, BR-49; UC-37</w:t>
      </w:r>
    </w:p>
    <w:p w14:paraId="48923135" w14:textId="77777777" w:rsidR="00EE7EBE" w:rsidRDefault="000E79BD">
      <w:pPr>
        <w:pStyle w:val="u2"/>
      </w:pPr>
      <w:bookmarkStart w:id="7" w:name="_Toc242369161"/>
      <w:r>
        <w:lastRenderedPageBreak/>
        <w:t>5.3 Qu</w:t>
      </w:r>
      <w:r>
        <w:t>ả</w:t>
      </w:r>
      <w:r>
        <w:t>n lý bác sĩ chuyên khoa và l</w:t>
      </w:r>
      <w:r>
        <w:t>ị</w:t>
      </w:r>
      <w:r>
        <w:t>ch làm vi</w:t>
      </w:r>
      <w:r>
        <w:t>ệ</w:t>
      </w:r>
      <w:r>
        <w:t>c</w:t>
      </w:r>
      <w:bookmarkEnd w:id="7"/>
    </w:p>
    <w:p w14:paraId="2B769433" w14:textId="77777777" w:rsidR="00EE7EBE" w:rsidRDefault="000E79BD">
      <w:pPr>
        <w:pStyle w:val="u3"/>
      </w:pPr>
      <w:r>
        <w:t>FR-03.1 Qu</w:t>
      </w:r>
      <w:r>
        <w:t>ả</w:t>
      </w:r>
      <w:r>
        <w:t>n lý chi nhánh chuyên khoa và bác sĩ</w:t>
      </w:r>
    </w:p>
    <w:p w14:paraId="7F20291D" w14:textId="77777777" w:rsidR="00EE7EBE" w:rsidRDefault="000E79BD">
      <w:pPr>
        <w:spacing w:after="60"/>
      </w:pPr>
      <w:r>
        <w:rPr>
          <w:b/>
        </w:rPr>
        <w:t xml:space="preserve">TC-F016-H H  </w:t>
      </w:r>
      <w:r>
        <w:t>Lu</w:t>
      </w:r>
      <w:r>
        <w:t>ồ</w:t>
      </w:r>
      <w:r>
        <w:t>ng h</w:t>
      </w:r>
      <w:r>
        <w:t>ợ</w:t>
      </w:r>
      <w:r>
        <w:t>p l</w:t>
      </w:r>
      <w:r>
        <w:t>ệ</w:t>
      </w:r>
      <w:r>
        <w:t xml:space="preserve"> qu</w:t>
      </w:r>
      <w:r>
        <w:t>ả</w:t>
      </w:r>
      <w:r>
        <w:t>n lý chi nhánh chuyên khoa và bác sĩ; Integration/API; P1; NOT_RUN.</w:t>
      </w:r>
    </w:p>
    <w:p w14:paraId="0FD62D68" w14:textId="77777777" w:rsidR="00EE7EBE" w:rsidRDefault="000E79BD">
      <w:pPr>
        <w:spacing w:after="60"/>
      </w:pPr>
      <w:r>
        <w:rPr>
          <w:b/>
        </w:rPr>
        <w:t xml:space="preserve">Given  </w:t>
      </w:r>
      <w:r>
        <w:t>Admin ACTIVE; danh m</w:t>
      </w:r>
      <w:r>
        <w:t>ụ</w:t>
      </w:r>
      <w:r>
        <w:t>c tham chi</w:t>
      </w:r>
      <w:r>
        <w:t>ế</w:t>
      </w:r>
      <w:r>
        <w:t>u h</w:t>
      </w:r>
      <w:r>
        <w:t>ợ</w:t>
      </w:r>
      <w:r>
        <w:t>p l</w:t>
      </w:r>
      <w:r>
        <w:t>ệ</w:t>
      </w:r>
      <w:r>
        <w:t>. D</w:t>
      </w:r>
      <w:r>
        <w:t>ữ</w:t>
      </w:r>
      <w:r>
        <w:t xml:space="preserve"> li</w:t>
      </w:r>
      <w:r>
        <w:t>ệ</w:t>
      </w:r>
      <w:r>
        <w:t>u: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2698A99A" w14:textId="77777777" w:rsidR="00EE7EBE" w:rsidRDefault="000E79BD">
      <w:pPr>
        <w:spacing w:after="60"/>
      </w:pPr>
      <w:r>
        <w:rPr>
          <w:b/>
        </w:rPr>
        <w:t xml:space="preserve">When  </w:t>
      </w:r>
      <w:r>
        <w:t>1. Admin ACTIVE; danh m</w:t>
      </w:r>
      <w:r>
        <w:t>ụ</w:t>
      </w:r>
      <w:r>
        <w:t>c tham chi</w:t>
      </w:r>
      <w:r>
        <w:t>ế</w:t>
      </w:r>
      <w:r>
        <w:t>u h</w:t>
      </w:r>
      <w:r>
        <w:t>ợ</w:t>
      </w:r>
      <w:r>
        <w:t>p l</w:t>
      </w:r>
      <w:r>
        <w:t>ệ</w:t>
      </w:r>
      <w:r>
        <w:t>. 2. Th</w:t>
      </w:r>
      <w:r>
        <w:t>ự</w:t>
      </w:r>
      <w:r>
        <w:t>c hi</w:t>
      </w:r>
      <w:r>
        <w:t>ệ</w:t>
      </w:r>
      <w:r>
        <w:t>n t</w:t>
      </w:r>
      <w:r>
        <w:t>ạ</w:t>
      </w:r>
      <w:r>
        <w:t>o danh m</w:t>
      </w:r>
      <w:r>
        <w:t>ụ</w:t>
      </w:r>
      <w:r>
        <w:t>c chi nhánh, chuyên khoa, bác sĩ; gán bác sĩ cho chuyên khoa/chi nhánh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49AF42F9" w14:textId="77777777" w:rsidR="00EE7EBE" w:rsidRDefault="000E79BD">
      <w:pPr>
        <w:spacing w:after="60"/>
      </w:pPr>
      <w:r>
        <w:rPr>
          <w:b/>
        </w:rPr>
        <w:t xml:space="preserve">Then  </w:t>
      </w:r>
      <w:r>
        <w:t>B</w:t>
      </w:r>
      <w:r>
        <w:t>ệ</w:t>
      </w:r>
      <w:r>
        <w:t>nh nhân ch</w:t>
      </w:r>
      <w:r>
        <w:t>ỉ</w:t>
      </w:r>
      <w:r>
        <w:t xml:space="preserve"> th</w:t>
      </w:r>
      <w:r>
        <w:t>ấ</w:t>
      </w:r>
      <w:r>
        <w:t>y bác sĩ/chuyên khoa ACTIVE có ph</w:t>
      </w:r>
      <w:r>
        <w:t>ụ</w:t>
      </w:r>
      <w:r>
        <w:t>c v</w:t>
      </w:r>
      <w:r>
        <w:t>ụ</w:t>
      </w:r>
      <w:r>
        <w:t xml:space="preserve"> t</w:t>
      </w:r>
      <w:r>
        <w:t>ạ</w:t>
      </w:r>
      <w:r>
        <w:t>i chi nhánh đã ch</w:t>
      </w:r>
      <w:r>
        <w:t>ọ</w:t>
      </w:r>
      <w:r>
        <w:t>n. Tr</w:t>
      </w:r>
      <w:r>
        <w:t>ạ</w:t>
      </w:r>
      <w:r>
        <w:t>ng thái: T</w:t>
      </w:r>
      <w:r>
        <w:t>ạ</w:t>
      </w:r>
      <w:r>
        <w:t>o/c</w:t>
      </w:r>
      <w:r>
        <w:t>ậ</w:t>
      </w:r>
      <w:r>
        <w:t>p nh</w:t>
      </w:r>
      <w:r>
        <w:t>ậ</w:t>
      </w:r>
      <w:r>
        <w:t>t danh m</w:t>
      </w:r>
      <w:r>
        <w:t>ụ</w:t>
      </w:r>
      <w:r>
        <w:t>c; stop new booking trư</w:t>
      </w:r>
      <w:r>
        <w:t>ớ</w:t>
      </w:r>
      <w:r>
        <w:t>c inactive n</w:t>
      </w:r>
      <w:r>
        <w:t>ế</w:t>
      </w:r>
      <w:r>
        <w:t>u còn l</w:t>
      </w:r>
      <w:r>
        <w:t>ị</w:t>
      </w:r>
      <w:r>
        <w:t>ch; không xóa l</w:t>
      </w:r>
      <w:r>
        <w:t>ị</w:t>
      </w:r>
      <w:r>
        <w:t>ch s</w:t>
      </w:r>
      <w:r>
        <w:t>ử</w:t>
      </w:r>
      <w:r>
        <w:t>.</w:t>
      </w:r>
    </w:p>
    <w:p w14:paraId="63A935FA" w14:textId="77777777" w:rsidR="00EE7EBE" w:rsidRDefault="000E79BD">
      <w:pPr>
        <w:spacing w:after="60"/>
      </w:pPr>
      <w:r>
        <w:rPr>
          <w:b/>
        </w:rPr>
        <w:t xml:space="preserve">TC-F016-E E  </w:t>
      </w:r>
      <w:r>
        <w:t>Ngo</w:t>
      </w:r>
      <w:r>
        <w:t>ạ</w:t>
      </w:r>
      <w:r>
        <w:t>i l</w:t>
      </w:r>
      <w:r>
        <w:t>ệ</w:t>
      </w:r>
      <w:r>
        <w:t xml:space="preserve"> và toàn v</w:t>
      </w:r>
      <w:r>
        <w:t>ẹ</w:t>
      </w:r>
      <w:r>
        <w:t>n qu</w:t>
      </w:r>
      <w:r>
        <w:t>ả</w:t>
      </w:r>
      <w:r>
        <w:t>n lý chi nhánh chuyên khoa và bác sĩ; Integration/API; P1; NOT_RUN.</w:t>
      </w:r>
    </w:p>
    <w:p w14:paraId="6D88AAC2" w14:textId="77777777" w:rsidR="00EE7EBE" w:rsidRDefault="000E79BD">
      <w:pPr>
        <w:spacing w:after="60"/>
      </w:pPr>
      <w:r>
        <w:rPr>
          <w:b/>
        </w:rPr>
        <w:t xml:space="preserve">Given  </w:t>
      </w:r>
      <w:r>
        <w:t>Admin ACTIVE; danh m</w:t>
      </w:r>
      <w:r>
        <w:t>ụ</w:t>
      </w:r>
      <w:r>
        <w:t>c tham chi</w:t>
      </w:r>
      <w:r>
        <w:t>ế</w:t>
      </w:r>
      <w:r>
        <w:t>u h</w:t>
      </w:r>
      <w:r>
        <w:t>ợ</w:t>
      </w:r>
      <w:r>
        <w:t>p l</w:t>
      </w:r>
      <w:r>
        <w:t>ệ</w:t>
      </w:r>
      <w:r>
        <w:t>. D</w:t>
      </w:r>
      <w:r>
        <w:t>ữ</w:t>
      </w:r>
      <w:r>
        <w:t xml:space="preserve"> li</w:t>
      </w:r>
      <w:r>
        <w:t>ệ</w:t>
      </w:r>
      <w:r>
        <w:t>u: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2F0BC6BE" w14:textId="77777777" w:rsidR="00EE7EBE" w:rsidRDefault="000E79BD">
      <w:pPr>
        <w:spacing w:after="60"/>
      </w:pPr>
      <w:r>
        <w:rPr>
          <w:b/>
        </w:rPr>
        <w:t xml:space="preserve">When  </w:t>
      </w:r>
      <w:r>
        <w:t>1. Admin ACTIVE; danh m</w:t>
      </w:r>
      <w:r>
        <w:t>ụ</w:t>
      </w:r>
      <w:r>
        <w:t>c tham chi</w:t>
      </w:r>
      <w:r>
        <w:t>ế</w:t>
      </w:r>
      <w:r>
        <w:t>u h</w:t>
      </w:r>
      <w:r>
        <w:t>ợ</w:t>
      </w:r>
      <w:r>
        <w:t>p l</w:t>
      </w:r>
      <w:r>
        <w:t>ệ</w:t>
      </w:r>
      <w:r>
        <w:t>. 2. Gây đi</w:t>
      </w:r>
      <w:r>
        <w:t>ề</w:t>
      </w:r>
      <w:r>
        <w:t>u ki</w:t>
      </w:r>
      <w:r>
        <w:t>ệ</w:t>
      </w:r>
      <w:r>
        <w:t>n l</w:t>
      </w:r>
      <w:r>
        <w:t>ỗ</w:t>
      </w:r>
      <w:r>
        <w:t>i: Danh m</w:t>
      </w:r>
      <w:r>
        <w:t>ụ</w:t>
      </w:r>
      <w:r>
        <w:t>c đã tham chi</w:t>
      </w:r>
      <w:r>
        <w:t>ế</w:t>
      </w:r>
      <w:r>
        <w:t>u không xóa; bác sĩ không thu</w:t>
      </w:r>
      <w:r>
        <w:t>ộ</w:t>
      </w:r>
      <w:r>
        <w:t>c chi nhánh không t</w:t>
      </w:r>
      <w:r>
        <w:t>ạ</w:t>
      </w:r>
      <w:r>
        <w:t>o ca t</w:t>
      </w:r>
      <w:r>
        <w:t>ạ</w:t>
      </w:r>
      <w:r>
        <w:t>i đó. 3. Th</w:t>
      </w:r>
      <w:r>
        <w:t>ự</w:t>
      </w:r>
      <w:r>
        <w:t>c hi</w:t>
      </w:r>
      <w:r>
        <w:t>ệ</w:t>
      </w:r>
      <w:r>
        <w:t>n thao tác và đ</w:t>
      </w:r>
      <w:r>
        <w:t>ố</w:t>
      </w:r>
      <w:r>
        <w:t>i chi</w:t>
      </w:r>
      <w:r>
        <w:t>ế</w:t>
      </w:r>
      <w:r>
        <w:t>u b</w:t>
      </w:r>
      <w:r>
        <w:t>ả</w:t>
      </w:r>
      <w:r>
        <w:t>n trư</w:t>
      </w:r>
      <w:r>
        <w:t>ớ</w:t>
      </w:r>
      <w:r>
        <w:t>c/sau.</w:t>
      </w:r>
    </w:p>
    <w:p w14:paraId="71D44102" w14:textId="77777777" w:rsidR="00EE7EBE" w:rsidRDefault="000E79BD">
      <w:pPr>
        <w:spacing w:after="60"/>
      </w:pPr>
      <w:r>
        <w:rPr>
          <w:b/>
        </w:rPr>
        <w:t xml:space="preserve">Then  </w:t>
      </w:r>
      <w:r>
        <w:t>Danh m</w:t>
      </w:r>
      <w:r>
        <w:t>ụ</w:t>
      </w:r>
      <w:r>
        <w:t>c đã tham chi</w:t>
      </w:r>
      <w:r>
        <w:t>ế</w:t>
      </w:r>
      <w:r>
        <w:t>u không xóa; bác sĩ không thu</w:t>
      </w:r>
      <w:r>
        <w:t>ộ</w:t>
      </w:r>
      <w:r>
        <w:t>c chi nhánh không t</w:t>
      </w:r>
      <w:r>
        <w:t>ạ</w:t>
      </w:r>
      <w:r>
        <w:t>o ca t</w:t>
      </w:r>
      <w:r>
        <w:t>ạ</w:t>
      </w:r>
      <w:r>
        <w:t>i đó.; không có thay đ</w:t>
      </w:r>
      <w:r>
        <w:t>ổ</w:t>
      </w:r>
      <w:r>
        <w:t>i m</w:t>
      </w:r>
      <w:r>
        <w:t>ộ</w:t>
      </w:r>
      <w:r>
        <w:t>t ph</w:t>
      </w:r>
      <w:r>
        <w:t>ầ</w:t>
      </w:r>
      <w:r>
        <w:t>n ho</w:t>
      </w:r>
      <w:r>
        <w:t>ặ</w:t>
      </w:r>
      <w:r>
        <w:t>c thành công gi</w:t>
      </w:r>
      <w:r>
        <w:t>ả</w:t>
      </w:r>
      <w:r>
        <w:t>.</w:t>
      </w:r>
    </w:p>
    <w:p w14:paraId="76CEEFB2" w14:textId="77777777" w:rsidR="00EE7EBE" w:rsidRDefault="000E79BD">
      <w:pPr>
        <w:spacing w:after="60"/>
      </w:pPr>
      <w:r>
        <w:rPr>
          <w:b/>
        </w:rPr>
        <w:t xml:space="preserve">TC-F016-A A  </w:t>
      </w:r>
      <w:r>
        <w:t>Quy</w:t>
      </w:r>
      <w:r>
        <w:t>ề</w:t>
      </w:r>
      <w:r>
        <w:t>n và ph</w:t>
      </w:r>
      <w:r>
        <w:t>ạ</w:t>
      </w:r>
      <w:r>
        <w:t>m vi qu</w:t>
      </w:r>
      <w:r>
        <w:t>ả</w:t>
      </w:r>
      <w:r>
        <w:t>n lý chi nhánh chuyên khoa và bác sĩ; Integration/API; P1; NOT_RUN.</w:t>
      </w:r>
    </w:p>
    <w:p w14:paraId="7BCE772C" w14:textId="77777777" w:rsidR="00EE7EBE" w:rsidRDefault="000E79BD">
      <w:pPr>
        <w:spacing w:after="60"/>
      </w:pPr>
      <w:r>
        <w:rPr>
          <w:b/>
        </w:rPr>
        <w:t xml:space="preserve">Given  </w:t>
      </w:r>
      <w:r>
        <w:t>Admin ACTIVE; danh m</w:t>
      </w:r>
      <w:r>
        <w:t>ụ</w:t>
      </w:r>
      <w:r>
        <w:t>c tham chi</w:t>
      </w:r>
      <w:r>
        <w:t>ế</w:t>
      </w:r>
      <w:r>
        <w:t>u h</w:t>
      </w:r>
      <w:r>
        <w:t>ợ</w:t>
      </w:r>
      <w:r>
        <w:t>p l</w:t>
      </w:r>
      <w:r>
        <w:t>ệ</w:t>
      </w:r>
      <w:r>
        <w:t>. D</w:t>
      </w:r>
      <w:r>
        <w:t>ữ</w:t>
      </w:r>
      <w:r>
        <w:t xml:space="preserve"> li</w:t>
      </w:r>
      <w:r>
        <w:t>ệ</w:t>
      </w:r>
      <w:r>
        <w:t>u: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3ABEC866"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441ABCCF"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50CA1D2D" w14:textId="77777777" w:rsidR="00EE7EBE" w:rsidRDefault="000E79BD">
      <w:pPr>
        <w:spacing w:after="60"/>
      </w:pPr>
      <w:r>
        <w:rPr>
          <w:b/>
        </w:rPr>
        <w:t>Truy v</w:t>
      </w:r>
      <w:r>
        <w:rPr>
          <w:b/>
        </w:rPr>
        <w:t>ế</w:t>
      </w:r>
      <w:r>
        <w:rPr>
          <w:b/>
        </w:rPr>
        <w:t xml:space="preserve">t  </w:t>
      </w:r>
      <w:r>
        <w:t>BR-01, BR-06, BR-16, BR-43; UC-06</w:t>
      </w:r>
    </w:p>
    <w:p w14:paraId="74CE283A" w14:textId="77777777" w:rsidR="00EE7EBE" w:rsidRDefault="000E79BD">
      <w:pPr>
        <w:pStyle w:val="u3"/>
      </w:pPr>
      <w:r>
        <w:t>FR-03.2 Thi</w:t>
      </w:r>
      <w:r>
        <w:t>ế</w:t>
      </w:r>
      <w:r>
        <w:t>t l</w:t>
      </w:r>
      <w:r>
        <w:t>ậ</w:t>
      </w:r>
      <w:r>
        <w:t>p và công b</w:t>
      </w:r>
      <w:r>
        <w:t>ố</w:t>
      </w:r>
      <w:r>
        <w:t xml:space="preserve"> ca làm</w:t>
      </w:r>
    </w:p>
    <w:p w14:paraId="23EA33F4" w14:textId="77777777" w:rsidR="00EE7EBE" w:rsidRDefault="000E79BD">
      <w:pPr>
        <w:spacing w:after="60"/>
      </w:pPr>
      <w:r>
        <w:rPr>
          <w:b/>
        </w:rPr>
        <w:t xml:space="preserve">TC-F017-H H  </w:t>
      </w:r>
      <w:r>
        <w:t>Lu</w:t>
      </w:r>
      <w:r>
        <w:t>ồ</w:t>
      </w:r>
      <w:r>
        <w:t>ng h</w:t>
      </w:r>
      <w:r>
        <w:t>ợ</w:t>
      </w:r>
      <w:r>
        <w:t>p l</w:t>
      </w:r>
      <w:r>
        <w:t>ệ</w:t>
      </w:r>
      <w:r>
        <w:t xml:space="preserve"> thi</w:t>
      </w:r>
      <w:r>
        <w:t>ế</w:t>
      </w:r>
      <w:r>
        <w:t>t l</w:t>
      </w:r>
      <w:r>
        <w:t>ậ</w:t>
      </w:r>
      <w:r>
        <w:t>p và công b</w:t>
      </w:r>
      <w:r>
        <w:t>ố</w:t>
      </w:r>
      <w:r>
        <w:t xml:space="preserve"> ca làm; Integration/API; P1; NOT_RUN.</w:t>
      </w:r>
    </w:p>
    <w:p w14:paraId="6AD7ED48" w14:textId="77777777" w:rsidR="00EE7EBE" w:rsidRDefault="000E79BD">
      <w:pPr>
        <w:spacing w:after="60"/>
      </w:pPr>
      <w:r>
        <w:rPr>
          <w:b/>
        </w:rPr>
        <w:t xml:space="preserve">Given  </w:t>
      </w:r>
      <w:r>
        <w:t>Bác sĩ ACTIVE thu</w:t>
      </w:r>
      <w:r>
        <w:t>ộ</w:t>
      </w:r>
      <w:r>
        <w:t>c chi nhánh, gi</w:t>
      </w:r>
      <w:r>
        <w:t>ờ</w:t>
      </w:r>
      <w:r>
        <w:t xml:space="preserve"> ho</w:t>
      </w:r>
      <w:r>
        <w:t>ạ</w:t>
      </w:r>
      <w:r>
        <w:t>t đ</w:t>
      </w:r>
      <w:r>
        <w:t>ộ</w:t>
      </w:r>
      <w:r>
        <w:t>ng xác đ</w:t>
      </w:r>
      <w:r>
        <w:t>ị</w:t>
      </w:r>
      <w:r>
        <w:t>nh. D</w:t>
      </w:r>
      <w:r>
        <w:t>ữ</w:t>
      </w:r>
      <w:r>
        <w:t xml:space="preserve"> li</w:t>
      </w:r>
      <w:r>
        <w:t>ệ</w:t>
      </w:r>
      <w:r>
        <w:t>u: Bác sĩ và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8B6D498" w14:textId="77777777" w:rsidR="00EE7EBE" w:rsidRDefault="000E79BD">
      <w:pPr>
        <w:spacing w:after="60"/>
      </w:pPr>
      <w:r>
        <w:rPr>
          <w:b/>
        </w:rPr>
        <w:t xml:space="preserve">When  </w:t>
      </w:r>
      <w:r>
        <w:t>1. Bác sĩ ACTIVE thu</w:t>
      </w:r>
      <w:r>
        <w:t>ộ</w:t>
      </w:r>
      <w:r>
        <w:t>c chi nhánh, gi</w:t>
      </w:r>
      <w:r>
        <w:t>ờ</w:t>
      </w:r>
      <w:r>
        <w:t xml:space="preserve"> ho</w:t>
      </w:r>
      <w:r>
        <w:t>ạ</w:t>
      </w:r>
      <w:r>
        <w:t>t đ</w:t>
      </w:r>
      <w:r>
        <w:t>ộ</w:t>
      </w:r>
      <w:r>
        <w:t>ng xác đ</w:t>
      </w:r>
      <w:r>
        <w:t>ị</w:t>
      </w:r>
      <w:r>
        <w:t>nh. 2. Th</w:t>
      </w:r>
      <w:r>
        <w:t>ự</w:t>
      </w:r>
      <w:r>
        <w:t>c hi</w:t>
      </w:r>
      <w:r>
        <w:t>ệ</w:t>
      </w:r>
      <w:r>
        <w:t>n nh</w:t>
      </w:r>
      <w:r>
        <w:t>ậ</w:t>
      </w:r>
      <w:r>
        <w:t>p ngày, chi nhánh, start/end, kho</w:t>
      </w:r>
      <w:r>
        <w:t>ả</w:t>
      </w:r>
      <w:r>
        <w:t>ng ngh</w:t>
      </w:r>
      <w:r>
        <w:t>ỉ</w:t>
      </w:r>
      <w:r>
        <w:t>, hình th</w:t>
      </w:r>
      <w:r>
        <w:t>ứ</w:t>
      </w:r>
      <w:r>
        <w:t>c direct/video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1906CBB9" w14:textId="77777777" w:rsidR="00EE7EBE" w:rsidRDefault="000E79BD">
      <w:pPr>
        <w:spacing w:after="60"/>
      </w:pPr>
      <w:r>
        <w:rPr>
          <w:b/>
        </w:rPr>
        <w:t xml:space="preserve">Then  </w:t>
      </w:r>
      <w:r>
        <w:t>Ca 08:00–10:00 v</w:t>
      </w:r>
      <w:r>
        <w:t>ớ</w:t>
      </w:r>
      <w:r>
        <w:t>i th</w:t>
      </w:r>
      <w:r>
        <w:t>ờ</w:t>
      </w:r>
      <w:r>
        <w:t>i lư</w:t>
      </w:r>
      <w:r>
        <w:t>ợ</w:t>
      </w:r>
      <w:r>
        <w:t>ng 30 phút và không ngh</w:t>
      </w:r>
      <w:r>
        <w:t>ỉ</w:t>
      </w:r>
      <w:r>
        <w:t xml:space="preserve"> sinh 4 slot h</w:t>
      </w:r>
      <w:r>
        <w:t>ợ</w:t>
      </w:r>
      <w:r>
        <w:t>p l</w:t>
      </w:r>
      <w:r>
        <w:t>ệ</w:t>
      </w:r>
      <w:r>
        <w:t>. Tr</w:t>
      </w:r>
      <w:r>
        <w:t>ạ</w:t>
      </w:r>
      <w:r>
        <w:t>ng thái: Ca nháp → công b</w:t>
      </w:r>
      <w:r>
        <w:t>ố</w:t>
      </w:r>
      <w:r>
        <w:t>; t</w:t>
      </w:r>
      <w:r>
        <w:t>ạ</w:t>
      </w:r>
      <w:r>
        <w:t>o slot h</w:t>
      </w:r>
      <w:r>
        <w:t>ợ</w:t>
      </w:r>
      <w:r>
        <w:t>p l</w:t>
      </w:r>
      <w:r>
        <w:t>ệ</w:t>
      </w:r>
      <w:r>
        <w:t>; ca l</w:t>
      </w:r>
      <w:r>
        <w:t>ỗ</w:t>
      </w:r>
      <w:r>
        <w:t>i không công b</w:t>
      </w:r>
      <w:r>
        <w:t>ố</w:t>
      </w:r>
      <w:r>
        <w:t>.</w:t>
      </w:r>
    </w:p>
    <w:p w14:paraId="34C23F77" w14:textId="77777777" w:rsidR="00EE7EBE" w:rsidRDefault="000E79BD">
      <w:pPr>
        <w:spacing w:after="60"/>
      </w:pPr>
      <w:r>
        <w:rPr>
          <w:b/>
        </w:rPr>
        <w:t xml:space="preserve">TC-F017-E E  </w:t>
      </w:r>
      <w:r>
        <w:t>Ngo</w:t>
      </w:r>
      <w:r>
        <w:t>ạ</w:t>
      </w:r>
      <w:r>
        <w:t>i l</w:t>
      </w:r>
      <w:r>
        <w:t>ệ</w:t>
      </w:r>
      <w:r>
        <w:t xml:space="preserve"> và toàn v</w:t>
      </w:r>
      <w:r>
        <w:t>ẹ</w:t>
      </w:r>
      <w:r>
        <w:t>n thi</w:t>
      </w:r>
      <w:r>
        <w:t>ế</w:t>
      </w:r>
      <w:r>
        <w:t>t l</w:t>
      </w:r>
      <w:r>
        <w:t>ậ</w:t>
      </w:r>
      <w:r>
        <w:t>p và công b</w:t>
      </w:r>
      <w:r>
        <w:t>ố</w:t>
      </w:r>
      <w:r>
        <w:t xml:space="preserve"> ca làm; Integration/API; P1; NOT_RUN.</w:t>
      </w:r>
    </w:p>
    <w:p w14:paraId="1B09881B" w14:textId="77777777" w:rsidR="00EE7EBE" w:rsidRDefault="000E79BD">
      <w:pPr>
        <w:spacing w:after="60"/>
      </w:pPr>
      <w:r>
        <w:rPr>
          <w:b/>
        </w:rPr>
        <w:t xml:space="preserve">Given  </w:t>
      </w:r>
      <w:r>
        <w:t>Bác sĩ ACTIVE thu</w:t>
      </w:r>
      <w:r>
        <w:t>ộ</w:t>
      </w:r>
      <w:r>
        <w:t>c chi nhánh, gi</w:t>
      </w:r>
      <w:r>
        <w:t>ờ</w:t>
      </w:r>
      <w:r>
        <w:t xml:space="preserve"> ho</w:t>
      </w:r>
      <w:r>
        <w:t>ạ</w:t>
      </w:r>
      <w:r>
        <w:t>t đ</w:t>
      </w:r>
      <w:r>
        <w:t>ộ</w:t>
      </w:r>
      <w:r>
        <w:t>ng xác đ</w:t>
      </w:r>
      <w:r>
        <w:t>ị</w:t>
      </w:r>
      <w:r>
        <w:t>nh. D</w:t>
      </w:r>
      <w:r>
        <w:t>ữ</w:t>
      </w:r>
      <w:r>
        <w:t xml:space="preserve"> li</w:t>
      </w:r>
      <w:r>
        <w:t>ệ</w:t>
      </w:r>
      <w:r>
        <w:t>u: Bác sĩ và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7B73F69" w14:textId="77777777" w:rsidR="00EE7EBE" w:rsidRDefault="000E79BD">
      <w:pPr>
        <w:spacing w:after="60"/>
      </w:pPr>
      <w:r>
        <w:rPr>
          <w:b/>
        </w:rPr>
        <w:t xml:space="preserve">When  </w:t>
      </w:r>
      <w:r>
        <w:t>1. Bác sĩ ACTIVE thu</w:t>
      </w:r>
      <w:r>
        <w:t>ộ</w:t>
      </w:r>
      <w:r>
        <w:t>c chi nhánh, gi</w:t>
      </w:r>
      <w:r>
        <w:t>ờ</w:t>
      </w:r>
      <w:r>
        <w:t xml:space="preserve"> ho</w:t>
      </w:r>
      <w:r>
        <w:t>ạ</w:t>
      </w:r>
      <w:r>
        <w:t>t đ</w:t>
      </w:r>
      <w:r>
        <w:t>ộ</w:t>
      </w:r>
      <w:r>
        <w:t>ng xác đ</w:t>
      </w:r>
      <w:r>
        <w:t>ị</w:t>
      </w:r>
      <w:r>
        <w:t>nh. 2. Gây đi</w:t>
      </w:r>
      <w:r>
        <w:t>ề</w:t>
      </w:r>
      <w:r>
        <w:t>u ki</w:t>
      </w:r>
      <w:r>
        <w:t>ệ</w:t>
      </w:r>
      <w:r>
        <w:t>n l</w:t>
      </w:r>
      <w:r>
        <w:t>ỗ</w:t>
      </w:r>
      <w:r>
        <w:t>i: Ca ngoài gi</w:t>
      </w:r>
      <w:r>
        <w:t>ờ</w:t>
      </w:r>
      <w:r>
        <w:t>, ca trùng, thi</w:t>
      </w:r>
      <w:r>
        <w:t>ế</w:t>
      </w:r>
      <w:r>
        <w:t>u 60 phút b</w:t>
      </w:r>
      <w:r>
        <w:t>ị</w:t>
      </w:r>
      <w:r>
        <w:t xml:space="preserve"> t</w:t>
      </w:r>
      <w:r>
        <w:t>ừ</w:t>
      </w:r>
      <w:r>
        <w:t xml:space="preserve"> ch</w:t>
      </w:r>
      <w:r>
        <w:t>ố</w:t>
      </w:r>
      <w:r>
        <w:t>i; ca nháp không đ</w:t>
      </w:r>
      <w:r>
        <w:t>ặ</w:t>
      </w:r>
      <w:r>
        <w:t>t đư</w:t>
      </w:r>
      <w:r>
        <w:t>ợ</w:t>
      </w:r>
      <w:r>
        <w:t>c. 3. Th</w:t>
      </w:r>
      <w:r>
        <w:t>ự</w:t>
      </w:r>
      <w:r>
        <w:t>c hi</w:t>
      </w:r>
      <w:r>
        <w:t>ệ</w:t>
      </w:r>
      <w:r>
        <w:t>n thao tác và đ</w:t>
      </w:r>
      <w:r>
        <w:t>ố</w:t>
      </w:r>
      <w:r>
        <w:t>i chi</w:t>
      </w:r>
      <w:r>
        <w:t>ế</w:t>
      </w:r>
      <w:r>
        <w:t>u b</w:t>
      </w:r>
      <w:r>
        <w:t>ả</w:t>
      </w:r>
      <w:r>
        <w:t>n trư</w:t>
      </w:r>
      <w:r>
        <w:t>ớ</w:t>
      </w:r>
      <w:r>
        <w:t>c/sau.</w:t>
      </w:r>
    </w:p>
    <w:p w14:paraId="2C08838D" w14:textId="77777777" w:rsidR="00EE7EBE" w:rsidRDefault="000E79BD">
      <w:pPr>
        <w:spacing w:after="60"/>
      </w:pPr>
      <w:r>
        <w:rPr>
          <w:b/>
        </w:rPr>
        <w:t xml:space="preserve">Then  </w:t>
      </w:r>
      <w:r>
        <w:t>Ca ngoài gi</w:t>
      </w:r>
      <w:r>
        <w:t>ờ</w:t>
      </w:r>
      <w:r>
        <w:t>, ca trùng, thi</w:t>
      </w:r>
      <w:r>
        <w:t>ế</w:t>
      </w:r>
      <w:r>
        <w:t>u 60 phút b</w:t>
      </w:r>
      <w:r>
        <w:t>ị</w:t>
      </w:r>
      <w:r>
        <w:t xml:space="preserve"> t</w:t>
      </w:r>
      <w:r>
        <w:t>ừ</w:t>
      </w:r>
      <w:r>
        <w:t xml:space="preserve"> ch</w:t>
      </w:r>
      <w:r>
        <w:t>ố</w:t>
      </w:r>
      <w:r>
        <w:t>i; ca nháp không đ</w:t>
      </w:r>
      <w:r>
        <w:t>ặ</w:t>
      </w:r>
      <w:r>
        <w:t>t đư</w:t>
      </w:r>
      <w:r>
        <w:t>ợ</w:t>
      </w:r>
      <w:r>
        <w:t>c.; không có thay đ</w:t>
      </w:r>
      <w:r>
        <w:t>ổ</w:t>
      </w:r>
      <w:r>
        <w:t>i m</w:t>
      </w:r>
      <w:r>
        <w:t>ộ</w:t>
      </w:r>
      <w:r>
        <w:t>t ph</w:t>
      </w:r>
      <w:r>
        <w:t>ầ</w:t>
      </w:r>
      <w:r>
        <w:t>n ho</w:t>
      </w:r>
      <w:r>
        <w:t>ặ</w:t>
      </w:r>
      <w:r>
        <w:t>c thành công gi</w:t>
      </w:r>
      <w:r>
        <w:t>ả</w:t>
      </w:r>
      <w:r>
        <w:t>.</w:t>
      </w:r>
    </w:p>
    <w:p w14:paraId="5DAB7AFB" w14:textId="77777777" w:rsidR="00EE7EBE" w:rsidRDefault="000E79BD">
      <w:pPr>
        <w:spacing w:after="60"/>
      </w:pPr>
      <w:r>
        <w:rPr>
          <w:b/>
        </w:rPr>
        <w:t xml:space="preserve">TC-F017-A A  </w:t>
      </w:r>
      <w:r>
        <w:t>Quy</w:t>
      </w:r>
      <w:r>
        <w:t>ề</w:t>
      </w:r>
      <w:r>
        <w:t>n và ph</w:t>
      </w:r>
      <w:r>
        <w:t>ạ</w:t>
      </w:r>
      <w:r>
        <w:t>m vi thi</w:t>
      </w:r>
      <w:r>
        <w:t>ế</w:t>
      </w:r>
      <w:r>
        <w:t>t l</w:t>
      </w:r>
      <w:r>
        <w:t>ậ</w:t>
      </w:r>
      <w:r>
        <w:t>p và công b</w:t>
      </w:r>
      <w:r>
        <w:t>ố</w:t>
      </w:r>
      <w:r>
        <w:t xml:space="preserve"> ca làm; Integration/API; P1; NOT_RUN.</w:t>
      </w:r>
    </w:p>
    <w:p w14:paraId="1699E952" w14:textId="77777777" w:rsidR="00EE7EBE" w:rsidRDefault="000E79BD">
      <w:pPr>
        <w:spacing w:after="60"/>
      </w:pPr>
      <w:r>
        <w:rPr>
          <w:b/>
        </w:rPr>
        <w:t xml:space="preserve">Given  </w:t>
      </w:r>
      <w:r>
        <w:t>Bác sĩ ACTIVE thu</w:t>
      </w:r>
      <w:r>
        <w:t>ộ</w:t>
      </w:r>
      <w:r>
        <w:t>c chi nhánh, gi</w:t>
      </w:r>
      <w:r>
        <w:t>ờ</w:t>
      </w:r>
      <w:r>
        <w:t xml:space="preserve"> ho</w:t>
      </w:r>
      <w:r>
        <w:t>ạ</w:t>
      </w:r>
      <w:r>
        <w:t>t đ</w:t>
      </w:r>
      <w:r>
        <w:t>ộ</w:t>
      </w:r>
      <w:r>
        <w:t>ng xác đ</w:t>
      </w:r>
      <w:r>
        <w:t>ị</w:t>
      </w:r>
      <w:r>
        <w:t>nh. D</w:t>
      </w:r>
      <w:r>
        <w:t>ữ</w:t>
      </w:r>
      <w:r>
        <w:t xml:space="preserve"> li</w:t>
      </w:r>
      <w:r>
        <w:t>ệ</w:t>
      </w:r>
      <w:r>
        <w:t>u: Bác sĩ và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2998A51D" w14:textId="77777777" w:rsidR="00EE7EBE" w:rsidRDefault="000E79BD">
      <w:pPr>
        <w:spacing w:after="60"/>
      </w:pPr>
      <w:r>
        <w:rPr>
          <w:b/>
        </w:rPr>
        <w:lastRenderedPageBreak/>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60031775"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71A7E01B" w14:textId="77777777" w:rsidR="00EE7EBE" w:rsidRDefault="000E79BD">
      <w:pPr>
        <w:spacing w:after="60"/>
      </w:pPr>
      <w:r>
        <w:rPr>
          <w:b/>
        </w:rPr>
        <w:t>Truy v</w:t>
      </w:r>
      <w:r>
        <w:rPr>
          <w:b/>
        </w:rPr>
        <w:t>ế</w:t>
      </w:r>
      <w:r>
        <w:rPr>
          <w:b/>
        </w:rPr>
        <w:t xml:space="preserve">t  </w:t>
      </w:r>
      <w:r>
        <w:t>BR-05, BR-06, BR-07, BR-42; UC-07</w:t>
      </w:r>
    </w:p>
    <w:p w14:paraId="504D6EA2" w14:textId="77777777" w:rsidR="00EE7EBE" w:rsidRDefault="000E79BD">
      <w:pPr>
        <w:pStyle w:val="u3"/>
      </w:pPr>
      <w:r>
        <w:t>FR-03.3 Qu</w:t>
      </w:r>
      <w:r>
        <w:t>ả</w:t>
      </w:r>
      <w:r>
        <w:t>n lý ngh</w:t>
      </w:r>
      <w:r>
        <w:t>ỉ</w:t>
      </w:r>
      <w:r>
        <w:t xml:space="preserve"> và đi</w:t>
      </w:r>
      <w:r>
        <w:t>ề</w:t>
      </w:r>
      <w:r>
        <w:t>u ph</w:t>
      </w:r>
      <w:r>
        <w:t>ố</w:t>
      </w:r>
      <w:r>
        <w:t>i l</w:t>
      </w:r>
      <w:r>
        <w:t>ị</w:t>
      </w:r>
      <w:r>
        <w:t>ch b</w:t>
      </w:r>
      <w:r>
        <w:t>ị</w:t>
      </w:r>
      <w:r>
        <w:t xml:space="preserve"> </w:t>
      </w:r>
      <w:r>
        <w:t>ả</w:t>
      </w:r>
      <w:r>
        <w:t>nh hư</w:t>
      </w:r>
      <w:r>
        <w:t>ở</w:t>
      </w:r>
      <w:r>
        <w:t>ng</w:t>
      </w:r>
    </w:p>
    <w:p w14:paraId="459A1C63" w14:textId="77777777" w:rsidR="00EE7EBE" w:rsidRDefault="000E79BD">
      <w:pPr>
        <w:spacing w:after="60"/>
      </w:pPr>
      <w:r>
        <w:rPr>
          <w:b/>
        </w:rPr>
        <w:t xml:space="preserve">TC-F018-H H  </w:t>
      </w:r>
      <w:r>
        <w:t>Lu</w:t>
      </w:r>
      <w:r>
        <w:t>ồ</w:t>
      </w:r>
      <w:r>
        <w:t>ng h</w:t>
      </w:r>
      <w:r>
        <w:t>ợ</w:t>
      </w:r>
      <w:r>
        <w:t>p l</w:t>
      </w:r>
      <w:r>
        <w:t>ệ</w:t>
      </w:r>
      <w:r>
        <w:t xml:space="preserve"> qu</w:t>
      </w:r>
      <w:r>
        <w:t>ả</w:t>
      </w:r>
      <w:r>
        <w:t>n lý ngh</w:t>
      </w:r>
      <w:r>
        <w:t>ỉ</w:t>
      </w:r>
      <w:r>
        <w:t xml:space="preserve"> và đi</w:t>
      </w:r>
      <w:r>
        <w:t>ề</w:t>
      </w:r>
      <w:r>
        <w:t>u ph</w:t>
      </w:r>
      <w:r>
        <w:t>ố</w:t>
      </w:r>
      <w:r>
        <w:t>i l</w:t>
      </w:r>
      <w:r>
        <w:t>ị</w:t>
      </w:r>
      <w:r>
        <w:t>ch b</w:t>
      </w:r>
      <w:r>
        <w:t>ị</w:t>
      </w:r>
      <w:r>
        <w:t xml:space="preserve"> </w:t>
      </w:r>
      <w:r>
        <w:t>ả</w:t>
      </w:r>
      <w:r>
        <w:t>nh hư</w:t>
      </w:r>
      <w:r>
        <w:t>ở</w:t>
      </w:r>
      <w:r>
        <w:t>ng; Integration/API; P1; NOT_RUN.</w:t>
      </w:r>
    </w:p>
    <w:p w14:paraId="443FCC25" w14:textId="77777777" w:rsidR="00EE7EBE" w:rsidRDefault="000E79BD">
      <w:pPr>
        <w:spacing w:after="60"/>
      </w:pPr>
      <w:r>
        <w:rPr>
          <w:b/>
        </w:rPr>
        <w:t xml:space="preserve">Given  </w:t>
      </w:r>
      <w:r>
        <w:t>Ca đã công b</w:t>
      </w:r>
      <w:r>
        <w:t>ố</w:t>
      </w:r>
      <w:r>
        <w:t xml:space="preserve"> có ngh</w:t>
      </w:r>
      <w:r>
        <w:t>ỉ</w:t>
      </w:r>
      <w:r>
        <w:t>/s</w:t>
      </w:r>
      <w:r>
        <w:t>ử</w:t>
      </w:r>
      <w:r>
        <w:t xml:space="preserve">a </w:t>
      </w:r>
      <w:r>
        <w:t>ả</w:t>
      </w:r>
      <w:r>
        <w:t>nh hư</w:t>
      </w:r>
      <w:r>
        <w:t>ở</w:t>
      </w:r>
      <w:r>
        <w:t>ng l</w:t>
      </w:r>
      <w:r>
        <w:t>ị</w:t>
      </w:r>
      <w:r>
        <w:t>ch; đ</w:t>
      </w:r>
      <w:r>
        <w:t>ủ</w:t>
      </w:r>
      <w:r>
        <w:t xml:space="preserve"> quy</w:t>
      </w:r>
      <w:r>
        <w:t>ề</w:t>
      </w:r>
      <w:r>
        <w:t>n theo vai trò. D</w:t>
      </w:r>
      <w:r>
        <w:t>ữ</w:t>
      </w:r>
      <w:r>
        <w:t xml:space="preserve"> li</w:t>
      </w:r>
      <w:r>
        <w:t>ệ</w:t>
      </w:r>
      <w:r>
        <w:t>u: Bác sĩ, qu</w:t>
      </w:r>
      <w:r>
        <w:t>ả</w:t>
      </w:r>
      <w:r>
        <w:t>n tr</w:t>
      </w:r>
      <w:r>
        <w:t>ị</w:t>
      </w:r>
      <w:r>
        <w:t xml:space="preserve"> viên và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E877A89" w14:textId="77777777" w:rsidR="00EE7EBE" w:rsidRDefault="000E79BD">
      <w:pPr>
        <w:spacing w:after="60"/>
      </w:pPr>
      <w:r>
        <w:rPr>
          <w:b/>
        </w:rPr>
        <w:t xml:space="preserve">When  </w:t>
      </w:r>
      <w:r>
        <w:t>1. Ca đã công b</w:t>
      </w:r>
      <w:r>
        <w:t>ố</w:t>
      </w:r>
      <w:r>
        <w:t xml:space="preserve"> có ngh</w:t>
      </w:r>
      <w:r>
        <w:t>ỉ</w:t>
      </w:r>
      <w:r>
        <w:t>/s</w:t>
      </w:r>
      <w:r>
        <w:t>ử</w:t>
      </w:r>
      <w:r>
        <w:t xml:space="preserve">a </w:t>
      </w:r>
      <w:r>
        <w:t>ả</w:t>
      </w:r>
      <w:r>
        <w:t>nh hư</w:t>
      </w:r>
      <w:r>
        <w:t>ở</w:t>
      </w:r>
      <w:r>
        <w:t>ng l</w:t>
      </w:r>
      <w:r>
        <w:t>ị</w:t>
      </w:r>
      <w:r>
        <w:t>ch; đ</w:t>
      </w:r>
      <w:r>
        <w:t>ủ</w:t>
      </w:r>
      <w:r>
        <w:t xml:space="preserve"> quy</w:t>
      </w:r>
      <w:r>
        <w:t>ề</w:t>
      </w:r>
      <w:r>
        <w:t>n theo vai trò. 2. Th</w:t>
      </w:r>
      <w:r>
        <w:t>ự</w:t>
      </w:r>
      <w:r>
        <w:t>c hi</w:t>
      </w:r>
      <w:r>
        <w:t>ệ</w:t>
      </w:r>
      <w:r>
        <w:t>n đánh d</w:t>
      </w:r>
      <w:r>
        <w:t>ấ</w:t>
      </w:r>
      <w:r>
        <w:t>u ngh</w:t>
      </w:r>
      <w:r>
        <w:t>ỉ</w:t>
      </w:r>
      <w:r>
        <w:t xml:space="preserve"> ho</w:t>
      </w:r>
      <w:r>
        <w:t>ặ</w:t>
      </w:r>
      <w:r>
        <w:t>c s</w:t>
      </w:r>
      <w:r>
        <w:t>ử</w:t>
      </w:r>
      <w:r>
        <w:t>a ca đã có l</w:t>
      </w:r>
      <w:r>
        <w:t>ị</w:t>
      </w:r>
      <w:r>
        <w:t>ch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0E74C479" w14:textId="77777777" w:rsidR="00EE7EBE" w:rsidRDefault="000E79BD">
      <w:pPr>
        <w:spacing w:after="60"/>
      </w:pPr>
      <w:r>
        <w:rPr>
          <w:b/>
        </w:rPr>
        <w:t xml:space="preserve">Then  </w:t>
      </w:r>
      <w:r>
        <w:t>Ngh</w:t>
      </w:r>
      <w:r>
        <w:t>ỉ</w:t>
      </w:r>
      <w:r>
        <w:t xml:space="preserve"> ca có 3 l</w:t>
      </w:r>
      <w:r>
        <w:t>ị</w:t>
      </w:r>
      <w:r>
        <w:t>ch t</w:t>
      </w:r>
      <w:r>
        <w:t>ạ</w:t>
      </w:r>
      <w:r>
        <w:t>o 3 m</w:t>
      </w:r>
      <w:r>
        <w:t>ụ</w:t>
      </w:r>
      <w:r>
        <w:t>c c</w:t>
      </w:r>
      <w:r>
        <w:t>ầ</w:t>
      </w:r>
      <w:r>
        <w:t>n đi</w:t>
      </w:r>
      <w:r>
        <w:t>ề</w:t>
      </w:r>
      <w:r>
        <w:t>u ph</w:t>
      </w:r>
      <w:r>
        <w:t>ố</w:t>
      </w:r>
      <w:r>
        <w:t>i và gi</w:t>
      </w:r>
      <w:r>
        <w:t>ữ</w:t>
      </w:r>
      <w:r>
        <w:t xml:space="preserve"> l</w:t>
      </w:r>
      <w:r>
        <w:t>ị</w:t>
      </w:r>
      <w:r>
        <w:t>ch s</w:t>
      </w:r>
      <w:r>
        <w:t>ử</w:t>
      </w:r>
      <w:r>
        <w:t xml:space="preserve"> đ</w:t>
      </w:r>
      <w:r>
        <w:t>ủ</w:t>
      </w:r>
      <w:r>
        <w:t>; không t</w:t>
      </w:r>
      <w:r>
        <w:t>ự</w:t>
      </w:r>
      <w:r>
        <w:t xml:space="preserve"> chuy</w:t>
      </w:r>
      <w:r>
        <w:t>ể</w:t>
      </w:r>
      <w:r>
        <w:t>n sang bác sĩ khác. Tr</w:t>
      </w:r>
      <w:r>
        <w:t>ạ</w:t>
      </w:r>
      <w:r>
        <w:t>ng thái: Ng</w:t>
      </w:r>
      <w:r>
        <w:t>ừ</w:t>
      </w:r>
      <w:r>
        <w:t>ng nh</w:t>
      </w:r>
      <w:r>
        <w:t>ậ</w:t>
      </w:r>
      <w:r>
        <w:t>n m</w:t>
      </w:r>
      <w:r>
        <w:t>ớ</w:t>
      </w:r>
      <w:r>
        <w:t>i, l</w:t>
      </w:r>
      <w:r>
        <w:t>ị</w:t>
      </w:r>
      <w:r>
        <w:t>ch cũ gi</w:t>
      </w:r>
      <w:r>
        <w:t>ữ</w:t>
      </w:r>
      <w:r>
        <w:t xml:space="preserve"> CONFIRMED ch</w:t>
      </w:r>
      <w:r>
        <w:t>ờ</w:t>
      </w:r>
      <w:r>
        <w:t xml:space="preserve"> đi</w:t>
      </w:r>
      <w:r>
        <w:t>ề</w:t>
      </w:r>
      <w:r>
        <w:t>u ph</w:t>
      </w:r>
      <w:r>
        <w:t>ố</w:t>
      </w:r>
      <w:r>
        <w:t>i; đ</w:t>
      </w:r>
      <w:r>
        <w:t>ổ</w:t>
      </w:r>
      <w:r>
        <w:t>i/h</w:t>
      </w:r>
      <w:r>
        <w:t>ủ</w:t>
      </w:r>
      <w:r>
        <w:t>y sau ph</w:t>
      </w:r>
      <w:r>
        <w:t>ả</w:t>
      </w:r>
      <w:r>
        <w:t>n h</w:t>
      </w:r>
      <w:r>
        <w:t>ồ</w:t>
      </w:r>
      <w:r>
        <w:t>i.</w:t>
      </w:r>
    </w:p>
    <w:p w14:paraId="30A1FC3F" w14:textId="77777777" w:rsidR="00EE7EBE" w:rsidRDefault="000E79BD">
      <w:pPr>
        <w:spacing w:after="60"/>
      </w:pPr>
      <w:r>
        <w:rPr>
          <w:b/>
        </w:rPr>
        <w:t xml:space="preserve">TC-F018-E E  </w:t>
      </w:r>
      <w:r>
        <w:t>Ngo</w:t>
      </w:r>
      <w:r>
        <w:t>ạ</w:t>
      </w:r>
      <w:r>
        <w:t>i l</w:t>
      </w:r>
      <w:r>
        <w:t>ệ</w:t>
      </w:r>
      <w:r>
        <w:t xml:space="preserve"> và toàn v</w:t>
      </w:r>
      <w:r>
        <w:t>ẹ</w:t>
      </w:r>
      <w:r>
        <w:t>n qu</w:t>
      </w:r>
      <w:r>
        <w:t>ả</w:t>
      </w:r>
      <w:r>
        <w:t>n lý ngh</w:t>
      </w:r>
      <w:r>
        <w:t>ỉ</w:t>
      </w:r>
      <w:r>
        <w:t xml:space="preserve"> và đi</w:t>
      </w:r>
      <w:r>
        <w:t>ề</w:t>
      </w:r>
      <w:r>
        <w:t>u ph</w:t>
      </w:r>
      <w:r>
        <w:t>ố</w:t>
      </w:r>
      <w:r>
        <w:t>i l</w:t>
      </w:r>
      <w:r>
        <w:t>ị</w:t>
      </w:r>
      <w:r>
        <w:t>ch b</w:t>
      </w:r>
      <w:r>
        <w:t>ị</w:t>
      </w:r>
      <w:r>
        <w:t xml:space="preserve"> </w:t>
      </w:r>
      <w:r>
        <w:t>ả</w:t>
      </w:r>
      <w:r>
        <w:t>nh hư</w:t>
      </w:r>
      <w:r>
        <w:t>ở</w:t>
      </w:r>
      <w:r>
        <w:t>ng; Integration/API; P1; NOT_RUN.</w:t>
      </w:r>
    </w:p>
    <w:p w14:paraId="5156CFC2" w14:textId="77777777" w:rsidR="00EE7EBE" w:rsidRDefault="000E79BD">
      <w:pPr>
        <w:spacing w:after="60"/>
      </w:pPr>
      <w:r>
        <w:rPr>
          <w:b/>
        </w:rPr>
        <w:t xml:space="preserve">Given  </w:t>
      </w:r>
      <w:r>
        <w:t>Ca đã công b</w:t>
      </w:r>
      <w:r>
        <w:t>ố</w:t>
      </w:r>
      <w:r>
        <w:t xml:space="preserve"> có ngh</w:t>
      </w:r>
      <w:r>
        <w:t>ỉ</w:t>
      </w:r>
      <w:r>
        <w:t>/s</w:t>
      </w:r>
      <w:r>
        <w:t>ử</w:t>
      </w:r>
      <w:r>
        <w:t xml:space="preserve">a </w:t>
      </w:r>
      <w:r>
        <w:t>ả</w:t>
      </w:r>
      <w:r>
        <w:t>nh hư</w:t>
      </w:r>
      <w:r>
        <w:t>ở</w:t>
      </w:r>
      <w:r>
        <w:t>ng l</w:t>
      </w:r>
      <w:r>
        <w:t>ị</w:t>
      </w:r>
      <w:r>
        <w:t>ch; đ</w:t>
      </w:r>
      <w:r>
        <w:t>ủ</w:t>
      </w:r>
      <w:r>
        <w:t xml:space="preserve"> quy</w:t>
      </w:r>
      <w:r>
        <w:t>ề</w:t>
      </w:r>
      <w:r>
        <w:t>n theo vai trò. D</w:t>
      </w:r>
      <w:r>
        <w:t>ữ</w:t>
      </w:r>
      <w:r>
        <w:t xml:space="preserve"> li</w:t>
      </w:r>
      <w:r>
        <w:t>ệ</w:t>
      </w:r>
      <w:r>
        <w:t>u: Bác sĩ, qu</w:t>
      </w:r>
      <w:r>
        <w:t>ả</w:t>
      </w:r>
      <w:r>
        <w:t>n tr</w:t>
      </w:r>
      <w:r>
        <w:t>ị</w:t>
      </w:r>
      <w:r>
        <w:t xml:space="preserve"> viên và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A6D1B46" w14:textId="77777777" w:rsidR="00EE7EBE" w:rsidRDefault="000E79BD">
      <w:pPr>
        <w:spacing w:after="60"/>
      </w:pPr>
      <w:r>
        <w:rPr>
          <w:b/>
        </w:rPr>
        <w:t xml:space="preserve">When  </w:t>
      </w:r>
      <w:r>
        <w:t>1. Ca đã công b</w:t>
      </w:r>
      <w:r>
        <w:t>ố</w:t>
      </w:r>
      <w:r>
        <w:t xml:space="preserve"> có ngh</w:t>
      </w:r>
      <w:r>
        <w:t>ỉ</w:t>
      </w:r>
      <w:r>
        <w:t>/s</w:t>
      </w:r>
      <w:r>
        <w:t>ử</w:t>
      </w:r>
      <w:r>
        <w:t xml:space="preserve">a </w:t>
      </w:r>
      <w:r>
        <w:t>ả</w:t>
      </w:r>
      <w:r>
        <w:t>nh hư</w:t>
      </w:r>
      <w:r>
        <w:t>ở</w:t>
      </w:r>
      <w:r>
        <w:t>ng l</w:t>
      </w:r>
      <w:r>
        <w:t>ị</w:t>
      </w:r>
      <w:r>
        <w:t>ch; đ</w:t>
      </w:r>
      <w:r>
        <w:t>ủ</w:t>
      </w:r>
      <w:r>
        <w:t xml:space="preserve"> quy</w:t>
      </w:r>
      <w:r>
        <w:t>ề</w:t>
      </w:r>
      <w:r>
        <w:t>n theo vai trò. 2. Gây đi</w:t>
      </w:r>
      <w:r>
        <w:t>ề</w:t>
      </w:r>
      <w:r>
        <w:t>u ki</w:t>
      </w:r>
      <w:r>
        <w:t>ệ</w:t>
      </w:r>
      <w:r>
        <w:t>n l</w:t>
      </w:r>
      <w:r>
        <w:t>ỗ</w:t>
      </w:r>
      <w:r>
        <w:t>i: Không xóa âm th</w:t>
      </w:r>
      <w:r>
        <w:t>ầ</w:t>
      </w:r>
      <w:r>
        <w:t>m l</w:t>
      </w:r>
      <w:r>
        <w:t>ị</w:t>
      </w:r>
      <w:r>
        <w:t>ch đã đ</w:t>
      </w:r>
      <w:r>
        <w:t>ặ</w:t>
      </w:r>
      <w:r>
        <w:t>t; bác sĩ thay không có ca/không thu</w:t>
      </w:r>
      <w:r>
        <w:t>ộ</w:t>
      </w:r>
      <w:r>
        <w:t>c chuyên khoa thì t</w:t>
      </w:r>
      <w:r>
        <w:t>ừ</w:t>
      </w:r>
      <w:r>
        <w:t xml:space="preserve"> ch</w:t>
      </w:r>
      <w:r>
        <w:t>ố</w:t>
      </w:r>
      <w:r>
        <w:t>i. 3. Th</w:t>
      </w:r>
      <w:r>
        <w:t>ự</w:t>
      </w:r>
      <w:r>
        <w:t>c hi</w:t>
      </w:r>
      <w:r>
        <w:t>ệ</w:t>
      </w:r>
      <w:r>
        <w:t>n thao tác và đ</w:t>
      </w:r>
      <w:r>
        <w:t>ố</w:t>
      </w:r>
      <w:r>
        <w:t>i chi</w:t>
      </w:r>
      <w:r>
        <w:t>ế</w:t>
      </w:r>
      <w:r>
        <w:t>u b</w:t>
      </w:r>
      <w:r>
        <w:t>ả</w:t>
      </w:r>
      <w:r>
        <w:t>n trư</w:t>
      </w:r>
      <w:r>
        <w:t>ớ</w:t>
      </w:r>
      <w:r>
        <w:t>c/sau.</w:t>
      </w:r>
    </w:p>
    <w:p w14:paraId="16BBFF16" w14:textId="77777777" w:rsidR="00EE7EBE" w:rsidRDefault="000E79BD">
      <w:pPr>
        <w:spacing w:after="60"/>
      </w:pPr>
      <w:r>
        <w:rPr>
          <w:b/>
        </w:rPr>
        <w:t xml:space="preserve">Then  </w:t>
      </w:r>
      <w:r>
        <w:t>Không xóa âm th</w:t>
      </w:r>
      <w:r>
        <w:t>ầ</w:t>
      </w:r>
      <w:r>
        <w:t>m l</w:t>
      </w:r>
      <w:r>
        <w:t>ị</w:t>
      </w:r>
      <w:r>
        <w:t>ch đã đ</w:t>
      </w:r>
      <w:r>
        <w:t>ặ</w:t>
      </w:r>
      <w:r>
        <w:t>t; bác sĩ thay không có ca/không thu</w:t>
      </w:r>
      <w:r>
        <w:t>ộ</w:t>
      </w:r>
      <w:r>
        <w:t>c chuyên khoa thì t</w:t>
      </w:r>
      <w:r>
        <w:t>ừ</w:t>
      </w:r>
      <w:r>
        <w:t xml:space="preserve"> ch</w:t>
      </w:r>
      <w:r>
        <w:t>ố</w:t>
      </w:r>
      <w:r>
        <w:t>i.; không có thay đ</w:t>
      </w:r>
      <w:r>
        <w:t>ổ</w:t>
      </w:r>
      <w:r>
        <w:t>i m</w:t>
      </w:r>
      <w:r>
        <w:t>ộ</w:t>
      </w:r>
      <w:r>
        <w:t>t ph</w:t>
      </w:r>
      <w:r>
        <w:t>ầ</w:t>
      </w:r>
      <w:r>
        <w:t>n ho</w:t>
      </w:r>
      <w:r>
        <w:t>ặ</w:t>
      </w:r>
      <w:r>
        <w:t>c thành công gi</w:t>
      </w:r>
      <w:r>
        <w:t>ả</w:t>
      </w:r>
      <w:r>
        <w:t>.</w:t>
      </w:r>
    </w:p>
    <w:p w14:paraId="45359A60" w14:textId="77777777" w:rsidR="00EE7EBE" w:rsidRDefault="000E79BD">
      <w:pPr>
        <w:spacing w:after="60"/>
      </w:pPr>
      <w:r>
        <w:rPr>
          <w:b/>
        </w:rPr>
        <w:t xml:space="preserve">TC-F018-A A  </w:t>
      </w:r>
      <w:r>
        <w:t>Quy</w:t>
      </w:r>
      <w:r>
        <w:t>ề</w:t>
      </w:r>
      <w:r>
        <w:t>n và ph</w:t>
      </w:r>
      <w:r>
        <w:t>ạ</w:t>
      </w:r>
      <w:r>
        <w:t>m vi qu</w:t>
      </w:r>
      <w:r>
        <w:t>ả</w:t>
      </w:r>
      <w:r>
        <w:t>n lý ngh</w:t>
      </w:r>
      <w:r>
        <w:t>ỉ</w:t>
      </w:r>
      <w:r>
        <w:t xml:space="preserve"> và đi</w:t>
      </w:r>
      <w:r>
        <w:t>ề</w:t>
      </w:r>
      <w:r>
        <w:t>u ph</w:t>
      </w:r>
      <w:r>
        <w:t>ố</w:t>
      </w:r>
      <w:r>
        <w:t>i l</w:t>
      </w:r>
      <w:r>
        <w:t>ị</w:t>
      </w:r>
      <w:r>
        <w:t>ch b</w:t>
      </w:r>
      <w:r>
        <w:t>ị</w:t>
      </w:r>
      <w:r>
        <w:t xml:space="preserve"> </w:t>
      </w:r>
      <w:r>
        <w:t>ả</w:t>
      </w:r>
      <w:r>
        <w:t>nh hư</w:t>
      </w:r>
      <w:r>
        <w:t>ở</w:t>
      </w:r>
      <w:r>
        <w:t>ng; Integration/API; P1; NOT_RUN.</w:t>
      </w:r>
    </w:p>
    <w:p w14:paraId="3470353C" w14:textId="77777777" w:rsidR="00EE7EBE" w:rsidRDefault="000E79BD">
      <w:pPr>
        <w:spacing w:after="60"/>
      </w:pPr>
      <w:r>
        <w:rPr>
          <w:b/>
        </w:rPr>
        <w:t xml:space="preserve">Given  </w:t>
      </w:r>
      <w:r>
        <w:t>Ca đã công b</w:t>
      </w:r>
      <w:r>
        <w:t>ố</w:t>
      </w:r>
      <w:r>
        <w:t xml:space="preserve"> có ngh</w:t>
      </w:r>
      <w:r>
        <w:t>ỉ</w:t>
      </w:r>
      <w:r>
        <w:t>/s</w:t>
      </w:r>
      <w:r>
        <w:t>ử</w:t>
      </w:r>
      <w:r>
        <w:t xml:space="preserve">a </w:t>
      </w:r>
      <w:r>
        <w:t>ả</w:t>
      </w:r>
      <w:r>
        <w:t>nh hư</w:t>
      </w:r>
      <w:r>
        <w:t>ở</w:t>
      </w:r>
      <w:r>
        <w:t>ng l</w:t>
      </w:r>
      <w:r>
        <w:t>ị</w:t>
      </w:r>
      <w:r>
        <w:t>ch; đ</w:t>
      </w:r>
      <w:r>
        <w:t>ủ</w:t>
      </w:r>
      <w:r>
        <w:t xml:space="preserve"> quy</w:t>
      </w:r>
      <w:r>
        <w:t>ề</w:t>
      </w:r>
      <w:r>
        <w:t>n theo vai trò. D</w:t>
      </w:r>
      <w:r>
        <w:t>ữ</w:t>
      </w:r>
      <w:r>
        <w:t xml:space="preserve"> li</w:t>
      </w:r>
      <w:r>
        <w:t>ệ</w:t>
      </w:r>
      <w:r>
        <w:t>u: Bác sĩ, qu</w:t>
      </w:r>
      <w:r>
        <w:t>ả</w:t>
      </w:r>
      <w:r>
        <w:t>n tr</w:t>
      </w:r>
      <w:r>
        <w:t>ị</w:t>
      </w:r>
      <w:r>
        <w:t xml:space="preserve"> viên và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4FB708E6"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3BDD520C"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34A15ED1" w14:textId="77777777" w:rsidR="00EE7EBE" w:rsidRDefault="000E79BD">
      <w:pPr>
        <w:spacing w:after="60"/>
      </w:pPr>
      <w:r>
        <w:rPr>
          <w:b/>
        </w:rPr>
        <w:t>Truy v</w:t>
      </w:r>
      <w:r>
        <w:rPr>
          <w:b/>
        </w:rPr>
        <w:t>ế</w:t>
      </w:r>
      <w:r>
        <w:rPr>
          <w:b/>
        </w:rPr>
        <w:t xml:space="preserve">t  </w:t>
      </w:r>
      <w:r>
        <w:t>BR-07, BR-15, BR-16; UC-08</w:t>
      </w:r>
    </w:p>
    <w:p w14:paraId="2DBF4434" w14:textId="77777777" w:rsidR="00EE7EBE" w:rsidRDefault="000E79BD">
      <w:pPr>
        <w:pStyle w:val="u3"/>
      </w:pPr>
      <w:r>
        <w:t>FR-03.4 Công b</w:t>
      </w:r>
      <w:r>
        <w:t>ố</w:t>
      </w:r>
      <w:r>
        <w:t xml:space="preserve"> l</w:t>
      </w:r>
      <w:r>
        <w:t>ị</w:t>
      </w:r>
      <w:r>
        <w:t>ch tr</w:t>
      </w:r>
      <w:r>
        <w:t>ố</w:t>
      </w:r>
      <w:r>
        <w:t>ng cho b</w:t>
      </w:r>
      <w:r>
        <w:t>ệ</w:t>
      </w:r>
      <w:r>
        <w:t>nh nhân</w:t>
      </w:r>
    </w:p>
    <w:p w14:paraId="1DA85549" w14:textId="77777777" w:rsidR="00EE7EBE" w:rsidRDefault="000E79BD">
      <w:pPr>
        <w:spacing w:after="60"/>
      </w:pPr>
      <w:r>
        <w:rPr>
          <w:b/>
        </w:rPr>
        <w:t xml:space="preserve">TC-F019-H H  </w:t>
      </w:r>
      <w:r>
        <w:t>Lu</w:t>
      </w:r>
      <w:r>
        <w:t>ồ</w:t>
      </w:r>
      <w:r>
        <w:t>ng h</w:t>
      </w:r>
      <w:r>
        <w:t>ợ</w:t>
      </w:r>
      <w:r>
        <w:t>p l</w:t>
      </w:r>
      <w:r>
        <w:t>ệ</w:t>
      </w:r>
      <w:r>
        <w:t xml:space="preserve"> công b</w:t>
      </w:r>
      <w:r>
        <w:t>ố</w:t>
      </w:r>
      <w:r>
        <w:t xml:space="preserve"> l</w:t>
      </w:r>
      <w:r>
        <w:t>ị</w:t>
      </w:r>
      <w:r>
        <w:t>ch tr</w:t>
      </w:r>
      <w:r>
        <w:t>ố</w:t>
      </w:r>
      <w:r>
        <w:t>ng cho b</w:t>
      </w:r>
      <w:r>
        <w:t>ệ</w:t>
      </w:r>
      <w:r>
        <w:t>nh nhân; Integration/API; P1; NOT_RUN.</w:t>
      </w:r>
    </w:p>
    <w:p w14:paraId="5DDC958E" w14:textId="77777777" w:rsidR="00EE7EBE" w:rsidRDefault="000E79BD">
      <w:pPr>
        <w:spacing w:after="60"/>
      </w:pPr>
      <w:r>
        <w:rPr>
          <w:b/>
        </w:rPr>
        <w:t xml:space="preserve">Given  </w:t>
      </w:r>
      <w:r>
        <w:t>B</w:t>
      </w:r>
      <w:r>
        <w:t>ộ</w:t>
      </w:r>
      <w:r>
        <w:t xml:space="preserve"> l</w:t>
      </w:r>
      <w:r>
        <w:t>ọ</w:t>
      </w:r>
      <w:r>
        <w:t>c h</w:t>
      </w:r>
      <w:r>
        <w:t>ợ</w:t>
      </w:r>
      <w:r>
        <w:t>p l</w:t>
      </w:r>
      <w:r>
        <w:t>ệ</w:t>
      </w:r>
      <w:r>
        <w:t>; ca công b</w:t>
      </w:r>
      <w:r>
        <w:t>ố</w:t>
      </w:r>
      <w:r>
        <w:t>, chi nhánh/bác sĩ còn nh</w:t>
      </w:r>
      <w:r>
        <w:t>ậ</w:t>
      </w:r>
      <w:r>
        <w:t>n đ</w:t>
      </w:r>
      <w:r>
        <w:t>ặ</w:t>
      </w:r>
      <w:r>
        <w:t>t. D</w:t>
      </w:r>
      <w:r>
        <w:t>ữ</w:t>
      </w:r>
      <w:r>
        <w:t xml:space="preserve"> li</w:t>
      </w:r>
      <w:r>
        <w:t>ệ</w:t>
      </w:r>
      <w:r>
        <w:t>u: B</w:t>
      </w:r>
      <w:r>
        <w:t>ệ</w:t>
      </w:r>
      <w:r>
        <w:t>nh nhân;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2623FBA" w14:textId="77777777" w:rsidR="00EE7EBE" w:rsidRDefault="000E79BD">
      <w:pPr>
        <w:spacing w:after="60"/>
      </w:pPr>
      <w:r>
        <w:rPr>
          <w:b/>
        </w:rPr>
        <w:t xml:space="preserve">When  </w:t>
      </w:r>
      <w:r>
        <w:t>1. B</w:t>
      </w:r>
      <w:r>
        <w:t>ộ</w:t>
      </w:r>
      <w:r>
        <w:t xml:space="preserve"> l</w:t>
      </w:r>
      <w:r>
        <w:t>ọ</w:t>
      </w:r>
      <w:r>
        <w:t>c h</w:t>
      </w:r>
      <w:r>
        <w:t>ợ</w:t>
      </w:r>
      <w:r>
        <w:t>p l</w:t>
      </w:r>
      <w:r>
        <w:t>ệ</w:t>
      </w:r>
      <w:r>
        <w:t>; ca công b</w:t>
      </w:r>
      <w:r>
        <w:t>ố</w:t>
      </w:r>
      <w:r>
        <w:t>, chi nhánh/bác sĩ còn nh</w:t>
      </w:r>
      <w:r>
        <w:t>ậ</w:t>
      </w:r>
      <w:r>
        <w:t>n đ</w:t>
      </w:r>
      <w:r>
        <w:t>ặ</w:t>
      </w:r>
      <w:r>
        <w:t>t. 2. Th</w:t>
      </w:r>
      <w:r>
        <w:t>ự</w:t>
      </w:r>
      <w:r>
        <w:t>c hi</w:t>
      </w:r>
      <w:r>
        <w:t>ệ</w:t>
      </w:r>
      <w:r>
        <w:t>n l</w:t>
      </w:r>
      <w:r>
        <w:t>ọ</w:t>
      </w:r>
      <w:r>
        <w:t>c chi nhánh, chuyên khoa, bác sĩ, ngày, hình th</w:t>
      </w:r>
      <w:r>
        <w:t>ứ</w:t>
      </w:r>
      <w:r>
        <w:t>c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3E33A5ED" w14:textId="77777777" w:rsidR="00EE7EBE" w:rsidRDefault="000E79BD">
      <w:pPr>
        <w:spacing w:after="60"/>
      </w:pPr>
      <w:r>
        <w:rPr>
          <w:b/>
        </w:rPr>
        <w:t xml:space="preserve">Then  </w:t>
      </w:r>
      <w:r>
        <w:t>Slot đã đư</w:t>
      </w:r>
      <w:r>
        <w:t>ợ</w:t>
      </w:r>
      <w:r>
        <w:t>c đ</w:t>
      </w:r>
      <w:r>
        <w:t>ặ</w:t>
      </w:r>
      <w:r>
        <w:t xml:space="preserve">t không còn </w:t>
      </w:r>
      <w:r>
        <w:t>ở</w:t>
      </w:r>
      <w:r>
        <w:t xml:space="preserve"> k</w:t>
      </w:r>
      <w:r>
        <w:t>ế</w:t>
      </w:r>
      <w:r>
        <w:t>t qu</w:t>
      </w:r>
      <w:r>
        <w:t>ả</w:t>
      </w:r>
      <w:r>
        <w:t xml:space="preserve"> m</w:t>
      </w:r>
      <w:r>
        <w:t>ớ</w:t>
      </w:r>
      <w:r>
        <w:t>i; endpoint không tr</w:t>
      </w:r>
      <w:r>
        <w:t>ả</w:t>
      </w:r>
      <w:r>
        <w:t xml:space="preserve"> patient_id c</w:t>
      </w:r>
      <w:r>
        <w:t>ủ</w:t>
      </w:r>
      <w:r>
        <w:t>a l</w:t>
      </w:r>
      <w:r>
        <w:t>ị</w:t>
      </w:r>
      <w:r>
        <w:t>ch khác. Tr</w:t>
      </w:r>
      <w:r>
        <w:t>ạ</w:t>
      </w:r>
      <w:r>
        <w:t>ng thái: Ch</w:t>
      </w:r>
      <w:r>
        <w:t>ỉ</w:t>
      </w:r>
      <w:r>
        <w:t xml:space="preserve"> đ</w:t>
      </w:r>
      <w:r>
        <w:t>ọ</w:t>
      </w:r>
      <w:r>
        <w:t>c slot tr</w:t>
      </w:r>
      <w:r>
        <w:t>ố</w:t>
      </w:r>
      <w:r>
        <w:t>ng; không gi</w:t>
      </w:r>
      <w:r>
        <w:t>ữ</w:t>
      </w:r>
      <w:r>
        <w:t xml:space="preserve"> ch</w:t>
      </w:r>
      <w:r>
        <w:t>ỗ</w:t>
      </w:r>
      <w:r>
        <w:t xml:space="preserve"> khi m</w:t>
      </w:r>
      <w:r>
        <w:t>ớ</w:t>
      </w:r>
      <w:r>
        <w:t>i xem.</w:t>
      </w:r>
    </w:p>
    <w:p w14:paraId="5E71498A" w14:textId="77777777" w:rsidR="00EE7EBE" w:rsidRDefault="000E79BD">
      <w:pPr>
        <w:spacing w:after="60"/>
      </w:pPr>
      <w:r>
        <w:rPr>
          <w:b/>
        </w:rPr>
        <w:t xml:space="preserve">TC-F019-E E  </w:t>
      </w:r>
      <w:r>
        <w:t>Ngo</w:t>
      </w:r>
      <w:r>
        <w:t>ạ</w:t>
      </w:r>
      <w:r>
        <w:t>i l</w:t>
      </w:r>
      <w:r>
        <w:t>ệ</w:t>
      </w:r>
      <w:r>
        <w:t xml:space="preserve"> và toàn v</w:t>
      </w:r>
      <w:r>
        <w:t>ẹ</w:t>
      </w:r>
      <w:r>
        <w:t>n công b</w:t>
      </w:r>
      <w:r>
        <w:t>ố</w:t>
      </w:r>
      <w:r>
        <w:t xml:space="preserve"> l</w:t>
      </w:r>
      <w:r>
        <w:t>ị</w:t>
      </w:r>
      <w:r>
        <w:t>ch tr</w:t>
      </w:r>
      <w:r>
        <w:t>ố</w:t>
      </w:r>
      <w:r>
        <w:t>ng cho b</w:t>
      </w:r>
      <w:r>
        <w:t>ệ</w:t>
      </w:r>
      <w:r>
        <w:t>nh nhân; Integration/API; P1; NOT_RUN.</w:t>
      </w:r>
    </w:p>
    <w:p w14:paraId="3B1F282C" w14:textId="77777777" w:rsidR="00EE7EBE" w:rsidRDefault="000E79BD">
      <w:pPr>
        <w:spacing w:after="60"/>
      </w:pPr>
      <w:r>
        <w:rPr>
          <w:b/>
        </w:rPr>
        <w:t xml:space="preserve">Given  </w:t>
      </w:r>
      <w:r>
        <w:t>B</w:t>
      </w:r>
      <w:r>
        <w:t>ộ</w:t>
      </w:r>
      <w:r>
        <w:t xml:space="preserve"> l</w:t>
      </w:r>
      <w:r>
        <w:t>ọ</w:t>
      </w:r>
      <w:r>
        <w:t>c h</w:t>
      </w:r>
      <w:r>
        <w:t>ợ</w:t>
      </w:r>
      <w:r>
        <w:t>p l</w:t>
      </w:r>
      <w:r>
        <w:t>ệ</w:t>
      </w:r>
      <w:r>
        <w:t>; ca công b</w:t>
      </w:r>
      <w:r>
        <w:t>ố</w:t>
      </w:r>
      <w:r>
        <w:t>, chi nhánh/bác sĩ còn nh</w:t>
      </w:r>
      <w:r>
        <w:t>ậ</w:t>
      </w:r>
      <w:r>
        <w:t>n đ</w:t>
      </w:r>
      <w:r>
        <w:t>ặ</w:t>
      </w:r>
      <w:r>
        <w:t>t. D</w:t>
      </w:r>
      <w:r>
        <w:t>ữ</w:t>
      </w:r>
      <w:r>
        <w:t xml:space="preserve"> li</w:t>
      </w:r>
      <w:r>
        <w:t>ệ</w:t>
      </w:r>
      <w:r>
        <w:t>u: B</w:t>
      </w:r>
      <w:r>
        <w:t>ệ</w:t>
      </w:r>
      <w:r>
        <w:t>nh nhân;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3554EF2F" w14:textId="77777777" w:rsidR="00EE7EBE" w:rsidRDefault="000E79BD">
      <w:pPr>
        <w:spacing w:after="60"/>
      </w:pPr>
      <w:r>
        <w:rPr>
          <w:b/>
        </w:rPr>
        <w:t xml:space="preserve">When  </w:t>
      </w:r>
      <w:r>
        <w:t>1. B</w:t>
      </w:r>
      <w:r>
        <w:t>ộ</w:t>
      </w:r>
      <w:r>
        <w:t xml:space="preserve"> l</w:t>
      </w:r>
      <w:r>
        <w:t>ọ</w:t>
      </w:r>
      <w:r>
        <w:t>c h</w:t>
      </w:r>
      <w:r>
        <w:t>ợ</w:t>
      </w:r>
      <w:r>
        <w:t>p l</w:t>
      </w:r>
      <w:r>
        <w:t>ệ</w:t>
      </w:r>
      <w:r>
        <w:t>; ca công b</w:t>
      </w:r>
      <w:r>
        <w:t>ố</w:t>
      </w:r>
      <w:r>
        <w:t>, chi nhánh/bác sĩ còn nh</w:t>
      </w:r>
      <w:r>
        <w:t>ậ</w:t>
      </w:r>
      <w:r>
        <w:t>n đ</w:t>
      </w:r>
      <w:r>
        <w:t>ặ</w:t>
      </w:r>
      <w:r>
        <w:t>t. 2. Gây đi</w:t>
      </w:r>
      <w:r>
        <w:t>ề</w:t>
      </w:r>
      <w:r>
        <w:t>u ki</w:t>
      </w:r>
      <w:r>
        <w:t>ệ</w:t>
      </w:r>
      <w:r>
        <w:t>n l</w:t>
      </w:r>
      <w:r>
        <w:t>ỗ</w:t>
      </w:r>
      <w:r>
        <w:t>i: Cache cũ ch</w:t>
      </w:r>
      <w:r>
        <w:t>ỉ</w:t>
      </w:r>
      <w:r>
        <w:t xml:space="preserve"> ph</w:t>
      </w:r>
      <w:r>
        <w:t>ụ</w:t>
      </w:r>
      <w:r>
        <w:t>c v</w:t>
      </w:r>
      <w:r>
        <w:t>ụ</w:t>
      </w:r>
      <w:r>
        <w:t xml:space="preserve"> hi</w:t>
      </w:r>
      <w:r>
        <w:t>ể</w:t>
      </w:r>
      <w:r>
        <w:t>n th</w:t>
      </w:r>
      <w:r>
        <w:t>ị</w:t>
      </w:r>
      <w:r>
        <w:t>; đ</w:t>
      </w:r>
      <w:r>
        <w:t>ặ</w:t>
      </w:r>
      <w:r>
        <w:t>t ph</w:t>
      </w:r>
      <w:r>
        <w:t>ả</w:t>
      </w:r>
      <w:r>
        <w:t>i ki</w:t>
      </w:r>
      <w:r>
        <w:t>ể</w:t>
      </w:r>
      <w:r>
        <w:t>m tra l</w:t>
      </w:r>
      <w:r>
        <w:t>ạ</w:t>
      </w:r>
      <w:r>
        <w:t>i trong giao d</w:t>
      </w:r>
      <w:r>
        <w:t>ị</w:t>
      </w:r>
      <w:r>
        <w:t>ch. 3. Th</w:t>
      </w:r>
      <w:r>
        <w:t>ự</w:t>
      </w:r>
      <w:r>
        <w:t>c hi</w:t>
      </w:r>
      <w:r>
        <w:t>ệ</w:t>
      </w:r>
      <w:r>
        <w:t>n thao tác và đ</w:t>
      </w:r>
      <w:r>
        <w:t>ố</w:t>
      </w:r>
      <w:r>
        <w:t>i chi</w:t>
      </w:r>
      <w:r>
        <w:t>ế</w:t>
      </w:r>
      <w:r>
        <w:t>u b</w:t>
      </w:r>
      <w:r>
        <w:t>ả</w:t>
      </w:r>
      <w:r>
        <w:t>n trư</w:t>
      </w:r>
      <w:r>
        <w:t>ớ</w:t>
      </w:r>
      <w:r>
        <w:t>c/sau.</w:t>
      </w:r>
    </w:p>
    <w:p w14:paraId="1668B7B1" w14:textId="77777777" w:rsidR="00EE7EBE" w:rsidRDefault="000E79BD">
      <w:pPr>
        <w:spacing w:after="60"/>
      </w:pPr>
      <w:r>
        <w:rPr>
          <w:b/>
        </w:rPr>
        <w:t xml:space="preserve">Then  </w:t>
      </w:r>
      <w:r>
        <w:t>Cache cũ ch</w:t>
      </w:r>
      <w:r>
        <w:t>ỉ</w:t>
      </w:r>
      <w:r>
        <w:t xml:space="preserve"> ph</w:t>
      </w:r>
      <w:r>
        <w:t>ụ</w:t>
      </w:r>
      <w:r>
        <w:t>c v</w:t>
      </w:r>
      <w:r>
        <w:t>ụ</w:t>
      </w:r>
      <w:r>
        <w:t xml:space="preserve"> hi</w:t>
      </w:r>
      <w:r>
        <w:t>ể</w:t>
      </w:r>
      <w:r>
        <w:t>n th</w:t>
      </w:r>
      <w:r>
        <w:t>ị</w:t>
      </w:r>
      <w:r>
        <w:t>; đ</w:t>
      </w:r>
      <w:r>
        <w:t>ặ</w:t>
      </w:r>
      <w:r>
        <w:t>t ph</w:t>
      </w:r>
      <w:r>
        <w:t>ả</w:t>
      </w:r>
      <w:r>
        <w:t>i ki</w:t>
      </w:r>
      <w:r>
        <w:t>ể</w:t>
      </w:r>
      <w:r>
        <w:t>m tra l</w:t>
      </w:r>
      <w:r>
        <w:t>ạ</w:t>
      </w:r>
      <w:r>
        <w:t>i trong giao d</w:t>
      </w:r>
      <w:r>
        <w:t>ị</w:t>
      </w:r>
      <w:r>
        <w:t>ch.; không có thay đ</w:t>
      </w:r>
      <w:r>
        <w:t>ổ</w:t>
      </w:r>
      <w:r>
        <w:t>i m</w:t>
      </w:r>
      <w:r>
        <w:t>ộ</w:t>
      </w:r>
      <w:r>
        <w:t>t ph</w:t>
      </w:r>
      <w:r>
        <w:t>ầ</w:t>
      </w:r>
      <w:r>
        <w:t>n ho</w:t>
      </w:r>
      <w:r>
        <w:t>ặ</w:t>
      </w:r>
      <w:r>
        <w:t>c thành công gi</w:t>
      </w:r>
      <w:r>
        <w:t>ả</w:t>
      </w:r>
      <w:r>
        <w:t>.</w:t>
      </w:r>
    </w:p>
    <w:p w14:paraId="4A5BBE11" w14:textId="77777777" w:rsidR="00EE7EBE" w:rsidRDefault="000E79BD">
      <w:pPr>
        <w:spacing w:after="60"/>
      </w:pPr>
      <w:r>
        <w:rPr>
          <w:b/>
        </w:rPr>
        <w:lastRenderedPageBreak/>
        <w:t xml:space="preserve">TC-F019-A A  </w:t>
      </w:r>
      <w:r>
        <w:t>Quy</w:t>
      </w:r>
      <w:r>
        <w:t>ề</w:t>
      </w:r>
      <w:r>
        <w:t>n và ph</w:t>
      </w:r>
      <w:r>
        <w:t>ạ</w:t>
      </w:r>
      <w:r>
        <w:t>m vi công b</w:t>
      </w:r>
      <w:r>
        <w:t>ố</w:t>
      </w:r>
      <w:r>
        <w:t xml:space="preserve"> l</w:t>
      </w:r>
      <w:r>
        <w:t>ị</w:t>
      </w:r>
      <w:r>
        <w:t>ch tr</w:t>
      </w:r>
      <w:r>
        <w:t>ố</w:t>
      </w:r>
      <w:r>
        <w:t>ng cho b</w:t>
      </w:r>
      <w:r>
        <w:t>ệ</w:t>
      </w:r>
      <w:r>
        <w:t>nh nhân; Integration/API; P1; NOT_RUN.</w:t>
      </w:r>
    </w:p>
    <w:p w14:paraId="3C9777EE" w14:textId="77777777" w:rsidR="00EE7EBE" w:rsidRDefault="000E79BD">
      <w:pPr>
        <w:spacing w:after="60"/>
      </w:pPr>
      <w:r>
        <w:rPr>
          <w:b/>
        </w:rPr>
        <w:t xml:space="preserve">Given  </w:t>
      </w:r>
      <w:r>
        <w:t>B</w:t>
      </w:r>
      <w:r>
        <w:t>ộ</w:t>
      </w:r>
      <w:r>
        <w:t xml:space="preserve"> l</w:t>
      </w:r>
      <w:r>
        <w:t>ọ</w:t>
      </w:r>
      <w:r>
        <w:t>c h</w:t>
      </w:r>
      <w:r>
        <w:t>ợ</w:t>
      </w:r>
      <w:r>
        <w:t>p l</w:t>
      </w:r>
      <w:r>
        <w:t>ệ</w:t>
      </w:r>
      <w:r>
        <w:t>; ca công b</w:t>
      </w:r>
      <w:r>
        <w:t>ố</w:t>
      </w:r>
      <w:r>
        <w:t>, chi nhánh/bác sĩ còn nh</w:t>
      </w:r>
      <w:r>
        <w:t>ậ</w:t>
      </w:r>
      <w:r>
        <w:t>n đ</w:t>
      </w:r>
      <w:r>
        <w:t>ặ</w:t>
      </w:r>
      <w:r>
        <w:t>t. D</w:t>
      </w:r>
      <w:r>
        <w:t>ữ</w:t>
      </w:r>
      <w:r>
        <w:t xml:space="preserve"> li</w:t>
      </w:r>
      <w:r>
        <w:t>ệ</w:t>
      </w:r>
      <w:r>
        <w:t>u: B</w:t>
      </w:r>
      <w:r>
        <w:t>ệ</w:t>
      </w:r>
      <w:r>
        <w:t>nh nhân;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19E0B291"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5C2F14A1" w14:textId="77777777" w:rsidR="00EE7EBE" w:rsidRDefault="000E79BD">
      <w:pPr>
        <w:spacing w:after="60"/>
      </w:pPr>
      <w:r>
        <w:rPr>
          <w:b/>
        </w:rPr>
        <w:t xml:space="preserve">Then  </w:t>
      </w:r>
      <w:r>
        <w:t>Truy c</w:t>
      </w:r>
      <w:r>
        <w:t>ậ</w:t>
      </w:r>
      <w:r>
        <w:t>p công khai đư</w:t>
      </w:r>
      <w:r>
        <w:t>ợ</w:t>
      </w:r>
      <w:r>
        <w:t>c phép v</w:t>
      </w:r>
      <w:r>
        <w:t>ớ</w:t>
      </w:r>
      <w:r>
        <w:t>i d</w:t>
      </w:r>
      <w:r>
        <w:t>ữ</w:t>
      </w:r>
      <w:r>
        <w:t xml:space="preserve"> li</w:t>
      </w:r>
      <w:r>
        <w:t>ệ</w:t>
      </w:r>
      <w:r>
        <w:t>u t</w:t>
      </w:r>
      <w:r>
        <w:t>ố</w:t>
      </w:r>
      <w:r>
        <w:t>i thi</w:t>
      </w:r>
      <w:r>
        <w:t>ể</w:t>
      </w:r>
      <w:r>
        <w:t>u; không tr</w:t>
      </w:r>
      <w:r>
        <w:t>ả</w:t>
      </w:r>
      <w:r>
        <w:t xml:space="preserve"> PHI, danh tính ngư</w:t>
      </w:r>
      <w:r>
        <w:t>ờ</w:t>
      </w:r>
      <w:r>
        <w:t>i đã đ</w:t>
      </w:r>
      <w:r>
        <w:t>ặ</w:t>
      </w:r>
      <w:r>
        <w:t>t ho</w:t>
      </w:r>
      <w:r>
        <w:t>ặ</w:t>
      </w:r>
      <w:r>
        <w:t>c tr</w:t>
      </w:r>
      <w:r>
        <w:t>ạ</w:t>
      </w:r>
      <w:r>
        <w:t>ng thái email t</w:t>
      </w:r>
      <w:r>
        <w:t>ồ</w:t>
      </w:r>
      <w:r>
        <w:t>n t</w:t>
      </w:r>
      <w:r>
        <w:t>ạ</w:t>
      </w:r>
      <w:r>
        <w:t>i; không c</w:t>
      </w:r>
      <w:r>
        <w:t>ấ</w:t>
      </w:r>
      <w:r>
        <w:t>p role staff t</w:t>
      </w:r>
      <w:r>
        <w:t>ừ</w:t>
      </w:r>
      <w:r>
        <w:t xml:space="preserve"> d</w:t>
      </w:r>
      <w:r>
        <w:t>ữ</w:t>
      </w:r>
      <w:r>
        <w:t xml:space="preserve"> li</w:t>
      </w:r>
      <w:r>
        <w:t>ệ</w:t>
      </w:r>
      <w:r>
        <w:t>u client. Có rate limit và validation như actor h</w:t>
      </w:r>
      <w:r>
        <w:t>ợ</w:t>
      </w:r>
      <w:r>
        <w:t>p l</w:t>
      </w:r>
      <w:r>
        <w:t>ệ</w:t>
      </w:r>
      <w:r>
        <w:t>.</w:t>
      </w:r>
    </w:p>
    <w:p w14:paraId="153747EC" w14:textId="77777777" w:rsidR="00EE7EBE" w:rsidRDefault="000E79BD">
      <w:pPr>
        <w:spacing w:after="60"/>
      </w:pPr>
      <w:r>
        <w:rPr>
          <w:b/>
        </w:rPr>
        <w:t>Truy v</w:t>
      </w:r>
      <w:r>
        <w:rPr>
          <w:b/>
        </w:rPr>
        <w:t>ế</w:t>
      </w:r>
      <w:r>
        <w:rPr>
          <w:b/>
        </w:rPr>
        <w:t xml:space="preserve">t  </w:t>
      </w:r>
      <w:r>
        <w:t>BR-05, BR-06, BR-08, BR-09; UC-07</w:t>
      </w:r>
    </w:p>
    <w:p w14:paraId="04CEDDA3" w14:textId="77777777" w:rsidR="00EE7EBE" w:rsidRDefault="000E79BD">
      <w:pPr>
        <w:pStyle w:val="u3"/>
      </w:pPr>
      <w:r>
        <w:t>FR-03.5 Xem l</w:t>
      </w:r>
      <w:r>
        <w:t>ị</w:t>
      </w:r>
      <w:r>
        <w:t>ch công vi</w:t>
      </w:r>
      <w:r>
        <w:t>ệ</w:t>
      </w:r>
      <w:r>
        <w:t>c theo quy</w:t>
      </w:r>
      <w:r>
        <w:t>ề</w:t>
      </w:r>
      <w:r>
        <w:t>n</w:t>
      </w:r>
    </w:p>
    <w:p w14:paraId="0F1972D6" w14:textId="77777777" w:rsidR="00EE7EBE" w:rsidRDefault="000E79BD">
      <w:pPr>
        <w:spacing w:after="60"/>
      </w:pPr>
      <w:r>
        <w:rPr>
          <w:b/>
        </w:rPr>
        <w:t xml:space="preserve">TC-F020-H H  </w:t>
      </w:r>
      <w:r>
        <w:t>Lu</w:t>
      </w:r>
      <w:r>
        <w:t>ồ</w:t>
      </w:r>
      <w:r>
        <w:t>ng h</w:t>
      </w:r>
      <w:r>
        <w:t>ợ</w:t>
      </w:r>
      <w:r>
        <w:t>p l</w:t>
      </w:r>
      <w:r>
        <w:t>ệ</w:t>
      </w:r>
      <w:r>
        <w:t xml:space="preserve"> xem l</w:t>
      </w:r>
      <w:r>
        <w:t>ị</w:t>
      </w:r>
      <w:r>
        <w:t>ch công vi</w:t>
      </w:r>
      <w:r>
        <w:t>ệ</w:t>
      </w:r>
      <w:r>
        <w:t>c theo quy</w:t>
      </w:r>
      <w:r>
        <w:t>ề</w:t>
      </w:r>
      <w:r>
        <w:t>n; Integration/API; P1; NOT_RUN.</w:t>
      </w:r>
    </w:p>
    <w:p w14:paraId="5E572D31" w14:textId="77777777" w:rsidR="00EE7EBE" w:rsidRDefault="000E79BD">
      <w:pPr>
        <w:spacing w:after="60"/>
      </w:pPr>
      <w:r>
        <w:rPr>
          <w:b/>
        </w:rPr>
        <w:t xml:space="preserve">Given  </w:t>
      </w:r>
      <w:r>
        <w:t>Bác sĩ xem l</w:t>
      </w:r>
      <w:r>
        <w:t>ị</w:t>
      </w:r>
      <w:r>
        <w:t>ch mình; l</w:t>
      </w:r>
      <w:r>
        <w:t>ễ</w:t>
      </w:r>
      <w:r>
        <w:t xml:space="preserve"> tân xem cơ s</w:t>
      </w:r>
      <w:r>
        <w:t>ở</w:t>
      </w:r>
      <w:r>
        <w:t xml:space="preserve"> đư</w:t>
      </w:r>
      <w:r>
        <w:t>ợ</w:t>
      </w:r>
      <w:r>
        <w:t>c c</w:t>
      </w:r>
      <w:r>
        <w:t>ấ</w:t>
      </w:r>
      <w:r>
        <w:t>p. D</w:t>
      </w:r>
      <w:r>
        <w:t>ữ</w:t>
      </w:r>
      <w:r>
        <w:t xml:space="preserve"> li</w:t>
      </w:r>
      <w:r>
        <w:t>ệ</w:t>
      </w:r>
      <w:r>
        <w:t>u: Bác sĩ và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16DAC82" w14:textId="77777777" w:rsidR="00EE7EBE" w:rsidRDefault="000E79BD">
      <w:pPr>
        <w:spacing w:after="60"/>
      </w:pPr>
      <w:r>
        <w:rPr>
          <w:b/>
        </w:rPr>
        <w:t xml:space="preserve">When  </w:t>
      </w:r>
      <w:r>
        <w:t>1. Bác sĩ xem l</w:t>
      </w:r>
      <w:r>
        <w:t>ị</w:t>
      </w:r>
      <w:r>
        <w:t>ch mình; l</w:t>
      </w:r>
      <w:r>
        <w:t>ễ</w:t>
      </w:r>
      <w:r>
        <w:t xml:space="preserve"> tân xem cơ s</w:t>
      </w:r>
      <w:r>
        <w:t>ở</w:t>
      </w:r>
      <w:r>
        <w:t xml:space="preserve"> đư</w:t>
      </w:r>
      <w:r>
        <w:t>ợ</w:t>
      </w:r>
      <w:r>
        <w:t>c c</w:t>
      </w:r>
      <w:r>
        <w:t>ấ</w:t>
      </w:r>
      <w:r>
        <w:t>p. 2. Th</w:t>
      </w:r>
      <w:r>
        <w:t>ự</w:t>
      </w:r>
      <w:r>
        <w:t>c hi</w:t>
      </w:r>
      <w:r>
        <w:t>ệ</w:t>
      </w:r>
      <w:r>
        <w:t>n m</w:t>
      </w:r>
      <w:r>
        <w:t>ở</w:t>
      </w:r>
      <w:r>
        <w:t xml:space="preserve"> l</w:t>
      </w:r>
      <w:r>
        <w:t>ị</w:t>
      </w:r>
      <w:r>
        <w:t>ch ngày/tu</w:t>
      </w:r>
      <w:r>
        <w:t>ầ</w:t>
      </w:r>
      <w:r>
        <w:t>n c</w:t>
      </w:r>
      <w:r>
        <w:t>ủ</w:t>
      </w:r>
      <w:r>
        <w:t>a mình ho</w:t>
      </w:r>
      <w:r>
        <w:t>ặ</w:t>
      </w:r>
      <w:r>
        <w:t>c chi nhánh đư</w:t>
      </w:r>
      <w:r>
        <w:t>ợ</w:t>
      </w:r>
      <w:r>
        <w:t>c c</w:t>
      </w:r>
      <w:r>
        <w:t>ấ</w:t>
      </w:r>
      <w:r>
        <w:t>p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777FCCCB" w14:textId="77777777" w:rsidR="00EE7EBE" w:rsidRDefault="000E79BD">
      <w:pPr>
        <w:spacing w:after="60"/>
      </w:pPr>
      <w:r>
        <w:rPr>
          <w:b/>
        </w:rPr>
        <w:t xml:space="preserve">Then  </w:t>
      </w:r>
      <w:r>
        <w:t>Bác sĩ th</w:t>
      </w:r>
      <w:r>
        <w:t>ấ</w:t>
      </w:r>
      <w:r>
        <w:t>y hai chi nhánh c</w:t>
      </w:r>
      <w:r>
        <w:t>ủ</w:t>
      </w:r>
      <w:r>
        <w:t>a mình nhưng không th</w:t>
      </w:r>
      <w:r>
        <w:t>ấ</w:t>
      </w:r>
      <w:r>
        <w:t>y l</w:t>
      </w:r>
      <w:r>
        <w:t>ị</w:t>
      </w:r>
      <w:r>
        <w:t>ch riêng bác sĩ khác. Tr</w:t>
      </w:r>
      <w:r>
        <w:t>ạ</w:t>
      </w:r>
      <w:r>
        <w:t>ng thái: Đ</w:t>
      </w:r>
      <w:r>
        <w:t>ọ</w:t>
      </w:r>
      <w:r>
        <w:t>c l</w:t>
      </w:r>
      <w:r>
        <w:t>ị</w:t>
      </w:r>
      <w:r>
        <w:t>ch công vi</w:t>
      </w:r>
      <w:r>
        <w:t>ệ</w:t>
      </w:r>
      <w:r>
        <w:t>c, không tr</w:t>
      </w:r>
      <w:r>
        <w:t>ả</w:t>
      </w:r>
      <w:r>
        <w:t xml:space="preserve"> n</w:t>
      </w:r>
      <w:r>
        <w:t>ộ</w:t>
      </w:r>
      <w:r>
        <w:t>i dung b</w:t>
      </w:r>
      <w:r>
        <w:t>ệ</w:t>
      </w:r>
      <w:r>
        <w:t>nh án.</w:t>
      </w:r>
    </w:p>
    <w:p w14:paraId="7CE07237" w14:textId="77777777" w:rsidR="00EE7EBE" w:rsidRDefault="000E79BD">
      <w:pPr>
        <w:spacing w:after="60"/>
      </w:pPr>
      <w:r>
        <w:rPr>
          <w:b/>
        </w:rPr>
        <w:t xml:space="preserve">TC-F020-E E  </w:t>
      </w:r>
      <w:r>
        <w:t>Ngo</w:t>
      </w:r>
      <w:r>
        <w:t>ạ</w:t>
      </w:r>
      <w:r>
        <w:t>i l</w:t>
      </w:r>
      <w:r>
        <w:t>ệ</w:t>
      </w:r>
      <w:r>
        <w:t xml:space="preserve"> và toàn v</w:t>
      </w:r>
      <w:r>
        <w:t>ẹ</w:t>
      </w:r>
      <w:r>
        <w:t>n xem l</w:t>
      </w:r>
      <w:r>
        <w:t>ị</w:t>
      </w:r>
      <w:r>
        <w:t>ch công vi</w:t>
      </w:r>
      <w:r>
        <w:t>ệ</w:t>
      </w:r>
      <w:r>
        <w:t>c theo quy</w:t>
      </w:r>
      <w:r>
        <w:t>ề</w:t>
      </w:r>
      <w:r>
        <w:t>n; Integration/API; P1; NOT_RUN.</w:t>
      </w:r>
    </w:p>
    <w:p w14:paraId="498AAC87" w14:textId="77777777" w:rsidR="00EE7EBE" w:rsidRDefault="000E79BD">
      <w:pPr>
        <w:spacing w:after="60"/>
      </w:pPr>
      <w:r>
        <w:rPr>
          <w:b/>
        </w:rPr>
        <w:t xml:space="preserve">Given  </w:t>
      </w:r>
      <w:r>
        <w:t>Bác sĩ xem l</w:t>
      </w:r>
      <w:r>
        <w:t>ị</w:t>
      </w:r>
      <w:r>
        <w:t>ch mình; l</w:t>
      </w:r>
      <w:r>
        <w:t>ễ</w:t>
      </w:r>
      <w:r>
        <w:t xml:space="preserve"> tân xem cơ s</w:t>
      </w:r>
      <w:r>
        <w:t>ở</w:t>
      </w:r>
      <w:r>
        <w:t xml:space="preserve"> đư</w:t>
      </w:r>
      <w:r>
        <w:t>ợ</w:t>
      </w:r>
      <w:r>
        <w:t>c c</w:t>
      </w:r>
      <w:r>
        <w:t>ấ</w:t>
      </w:r>
      <w:r>
        <w:t>p. D</w:t>
      </w:r>
      <w:r>
        <w:t>ữ</w:t>
      </w:r>
      <w:r>
        <w:t xml:space="preserve"> li</w:t>
      </w:r>
      <w:r>
        <w:t>ệ</w:t>
      </w:r>
      <w:r>
        <w:t>u: Bác sĩ và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8099D51" w14:textId="77777777" w:rsidR="00EE7EBE" w:rsidRDefault="000E79BD">
      <w:pPr>
        <w:spacing w:after="60"/>
      </w:pPr>
      <w:r>
        <w:rPr>
          <w:b/>
        </w:rPr>
        <w:t xml:space="preserve">When  </w:t>
      </w:r>
      <w:r>
        <w:t>1. Bác sĩ xem l</w:t>
      </w:r>
      <w:r>
        <w:t>ị</w:t>
      </w:r>
      <w:r>
        <w:t>ch mình; l</w:t>
      </w:r>
      <w:r>
        <w:t>ễ</w:t>
      </w:r>
      <w:r>
        <w:t xml:space="preserve"> tân xem cơ s</w:t>
      </w:r>
      <w:r>
        <w:t>ở</w:t>
      </w:r>
      <w:r>
        <w:t xml:space="preserve"> đư</w:t>
      </w:r>
      <w:r>
        <w:t>ợ</w:t>
      </w:r>
      <w:r>
        <w:t>c c</w:t>
      </w:r>
      <w:r>
        <w:t>ấ</w:t>
      </w:r>
      <w:r>
        <w:t>p. 2. Gây đi</w:t>
      </w:r>
      <w:r>
        <w:t>ề</w:t>
      </w:r>
      <w:r>
        <w:t>u ki</w:t>
      </w:r>
      <w:r>
        <w:t>ệ</w:t>
      </w:r>
      <w:r>
        <w:t>n l</w:t>
      </w:r>
      <w:r>
        <w:t>ỗ</w:t>
      </w:r>
      <w:r>
        <w:t>i: L</w:t>
      </w:r>
      <w:r>
        <w:t>ễ</w:t>
      </w:r>
      <w:r>
        <w:t xml:space="preserve"> tân ch</w:t>
      </w:r>
      <w:r>
        <w:t>ọ</w:t>
      </w:r>
      <w:r>
        <w:t>n chi nhánh ngoài quy</w:t>
      </w:r>
      <w:r>
        <w:t>ề</w:t>
      </w:r>
      <w:r>
        <w:t>n tr</w:t>
      </w:r>
      <w:r>
        <w:t>ả</w:t>
      </w:r>
      <w:r>
        <w:t xml:space="preserve"> 403; không tr</w:t>
      </w:r>
      <w:r>
        <w:t>ả</w:t>
      </w:r>
      <w:r>
        <w:t xml:space="preserve"> b</w:t>
      </w:r>
      <w:r>
        <w:t>ệ</w:t>
      </w:r>
      <w:r>
        <w:t>nh án trong calendar. 3. Th</w:t>
      </w:r>
      <w:r>
        <w:t>ự</w:t>
      </w:r>
      <w:r>
        <w:t>c hi</w:t>
      </w:r>
      <w:r>
        <w:t>ệ</w:t>
      </w:r>
      <w:r>
        <w:t>n thao tác và đ</w:t>
      </w:r>
      <w:r>
        <w:t>ố</w:t>
      </w:r>
      <w:r>
        <w:t>i chi</w:t>
      </w:r>
      <w:r>
        <w:t>ế</w:t>
      </w:r>
      <w:r>
        <w:t>u b</w:t>
      </w:r>
      <w:r>
        <w:t>ả</w:t>
      </w:r>
      <w:r>
        <w:t>n trư</w:t>
      </w:r>
      <w:r>
        <w:t>ớ</w:t>
      </w:r>
      <w:r>
        <w:t>c/sau.</w:t>
      </w:r>
    </w:p>
    <w:p w14:paraId="53E52A4E" w14:textId="77777777" w:rsidR="00EE7EBE" w:rsidRDefault="000E79BD">
      <w:pPr>
        <w:spacing w:after="60"/>
      </w:pPr>
      <w:r>
        <w:rPr>
          <w:b/>
        </w:rPr>
        <w:t xml:space="preserve">Then  </w:t>
      </w:r>
      <w:r>
        <w:t>L</w:t>
      </w:r>
      <w:r>
        <w:t>ễ</w:t>
      </w:r>
      <w:r>
        <w:t xml:space="preserve"> tân ch</w:t>
      </w:r>
      <w:r>
        <w:t>ọ</w:t>
      </w:r>
      <w:r>
        <w:t>n chi nhánh ngoài quy</w:t>
      </w:r>
      <w:r>
        <w:t>ề</w:t>
      </w:r>
      <w:r>
        <w:t>n tr</w:t>
      </w:r>
      <w:r>
        <w:t>ả</w:t>
      </w:r>
      <w:r>
        <w:t xml:space="preserve"> 403; không tr</w:t>
      </w:r>
      <w:r>
        <w:t>ả</w:t>
      </w:r>
      <w:r>
        <w:t xml:space="preserve"> b</w:t>
      </w:r>
      <w:r>
        <w:t>ệ</w:t>
      </w:r>
      <w:r>
        <w:t>nh án trong calendar.; không có thay đ</w:t>
      </w:r>
      <w:r>
        <w:t>ổ</w:t>
      </w:r>
      <w:r>
        <w:t>i m</w:t>
      </w:r>
      <w:r>
        <w:t>ộ</w:t>
      </w:r>
      <w:r>
        <w:t>t ph</w:t>
      </w:r>
      <w:r>
        <w:t>ầ</w:t>
      </w:r>
      <w:r>
        <w:t>n ho</w:t>
      </w:r>
      <w:r>
        <w:t>ặ</w:t>
      </w:r>
      <w:r>
        <w:t>c thành công gi</w:t>
      </w:r>
      <w:r>
        <w:t>ả</w:t>
      </w:r>
      <w:r>
        <w:t>.</w:t>
      </w:r>
    </w:p>
    <w:p w14:paraId="1994D22C" w14:textId="77777777" w:rsidR="00EE7EBE" w:rsidRDefault="000E79BD">
      <w:pPr>
        <w:spacing w:after="60"/>
      </w:pPr>
      <w:r>
        <w:rPr>
          <w:b/>
        </w:rPr>
        <w:t xml:space="preserve">TC-F020-A A  </w:t>
      </w:r>
      <w:r>
        <w:t>Quy</w:t>
      </w:r>
      <w:r>
        <w:t>ề</w:t>
      </w:r>
      <w:r>
        <w:t>n và ph</w:t>
      </w:r>
      <w:r>
        <w:t>ạ</w:t>
      </w:r>
      <w:r>
        <w:t>m vi xem l</w:t>
      </w:r>
      <w:r>
        <w:t>ị</w:t>
      </w:r>
      <w:r>
        <w:t>ch công vi</w:t>
      </w:r>
      <w:r>
        <w:t>ệ</w:t>
      </w:r>
      <w:r>
        <w:t>c theo quy</w:t>
      </w:r>
      <w:r>
        <w:t>ề</w:t>
      </w:r>
      <w:r>
        <w:t>n; Integration/API; P1; NOT_RUN.</w:t>
      </w:r>
    </w:p>
    <w:p w14:paraId="7D4FA1AC" w14:textId="77777777" w:rsidR="00EE7EBE" w:rsidRDefault="000E79BD">
      <w:pPr>
        <w:spacing w:after="60"/>
      </w:pPr>
      <w:r>
        <w:rPr>
          <w:b/>
        </w:rPr>
        <w:t xml:space="preserve">Given  </w:t>
      </w:r>
      <w:r>
        <w:t>Bác sĩ xem l</w:t>
      </w:r>
      <w:r>
        <w:t>ị</w:t>
      </w:r>
      <w:r>
        <w:t>ch mình; l</w:t>
      </w:r>
      <w:r>
        <w:t>ễ</w:t>
      </w:r>
      <w:r>
        <w:t xml:space="preserve"> tân xem cơ s</w:t>
      </w:r>
      <w:r>
        <w:t>ở</w:t>
      </w:r>
      <w:r>
        <w:t xml:space="preserve"> đư</w:t>
      </w:r>
      <w:r>
        <w:t>ợ</w:t>
      </w:r>
      <w:r>
        <w:t>c c</w:t>
      </w:r>
      <w:r>
        <w:t>ấ</w:t>
      </w:r>
      <w:r>
        <w:t>p. D</w:t>
      </w:r>
      <w:r>
        <w:t>ữ</w:t>
      </w:r>
      <w:r>
        <w:t xml:space="preserve"> li</w:t>
      </w:r>
      <w:r>
        <w:t>ệ</w:t>
      </w:r>
      <w:r>
        <w:t>u: Bác sĩ và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2FA2C75"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028870C8"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475B47E7" w14:textId="77777777" w:rsidR="00EE7EBE" w:rsidRDefault="000E79BD">
      <w:pPr>
        <w:spacing w:after="60"/>
      </w:pPr>
      <w:r>
        <w:rPr>
          <w:b/>
        </w:rPr>
        <w:t>Truy v</w:t>
      </w:r>
      <w:r>
        <w:rPr>
          <w:b/>
        </w:rPr>
        <w:t>ế</w:t>
      </w:r>
      <w:r>
        <w:rPr>
          <w:b/>
        </w:rPr>
        <w:t xml:space="preserve">t  </w:t>
      </w:r>
      <w:r>
        <w:t>BR-01, BR-02, BR-07; UC-07, UC-40</w:t>
      </w:r>
    </w:p>
    <w:p w14:paraId="13E238F2" w14:textId="77777777" w:rsidR="00EE7EBE" w:rsidRDefault="000E79BD">
      <w:pPr>
        <w:pStyle w:val="u3"/>
      </w:pPr>
      <w:r>
        <w:t>FR-03.6 Ki</w:t>
      </w:r>
      <w:r>
        <w:t>ể</w:t>
      </w:r>
      <w:r>
        <w:t>m soát xung đ</w:t>
      </w:r>
      <w:r>
        <w:t>ộ</w:t>
      </w:r>
      <w:r>
        <w:t>t toàn h</w:t>
      </w:r>
      <w:r>
        <w:t>ệ</w:t>
      </w:r>
      <w:r>
        <w:t xml:space="preserve"> th</w:t>
      </w:r>
      <w:r>
        <w:t>ố</w:t>
      </w:r>
      <w:r>
        <w:t>ng</w:t>
      </w:r>
    </w:p>
    <w:p w14:paraId="68AF6617" w14:textId="77777777" w:rsidR="00EE7EBE" w:rsidRDefault="000E79BD">
      <w:pPr>
        <w:spacing w:after="60"/>
      </w:pPr>
      <w:r>
        <w:rPr>
          <w:b/>
        </w:rPr>
        <w:t xml:space="preserve">TC-F021-H H  </w:t>
      </w:r>
      <w:r>
        <w:t>Lu</w:t>
      </w:r>
      <w:r>
        <w:t>ồ</w:t>
      </w:r>
      <w:r>
        <w:t>ng h</w:t>
      </w:r>
      <w:r>
        <w:t>ợ</w:t>
      </w:r>
      <w:r>
        <w:t>p l</w:t>
      </w:r>
      <w:r>
        <w:t>ệ</w:t>
      </w:r>
      <w:r>
        <w:t xml:space="preserve"> ki</w:t>
      </w:r>
      <w:r>
        <w:t>ể</w:t>
      </w:r>
      <w:r>
        <w:t>m soát xung đ</w:t>
      </w:r>
      <w:r>
        <w:t>ộ</w:t>
      </w:r>
      <w:r>
        <w:t>t toàn h</w:t>
      </w:r>
      <w:r>
        <w:t>ệ</w:t>
      </w:r>
      <w:r>
        <w:t xml:space="preserve"> th</w:t>
      </w:r>
      <w:r>
        <w:t>ố</w:t>
      </w:r>
      <w:r>
        <w:t>ng; Integration/API; P1; NOT_RUN.</w:t>
      </w:r>
    </w:p>
    <w:p w14:paraId="2BEC79D1" w14:textId="77777777" w:rsidR="00EE7EBE" w:rsidRDefault="000E79BD">
      <w:pPr>
        <w:spacing w:after="60"/>
      </w:pPr>
      <w:r>
        <w:rPr>
          <w:b/>
        </w:rPr>
        <w:t xml:space="preserve">Given  </w:t>
      </w:r>
      <w:r>
        <w:t>Có đ</w:t>
      </w:r>
      <w:r>
        <w:t>ề</w:t>
      </w:r>
      <w:r>
        <w:t xml:space="preserve"> ngh</w:t>
      </w:r>
      <w:r>
        <w:t>ị</w:t>
      </w:r>
      <w:r>
        <w:t xml:space="preserve"> t</w:t>
      </w:r>
      <w:r>
        <w:t>ạ</w:t>
      </w:r>
      <w:r>
        <w:t>o/s</w:t>
      </w:r>
      <w:r>
        <w:t>ử</w:t>
      </w:r>
      <w:r>
        <w:t>a ca ho</w:t>
      </w:r>
      <w:r>
        <w:t>ặ</w:t>
      </w:r>
      <w:r>
        <w:t>c l</w:t>
      </w:r>
      <w:r>
        <w:t>ị</w:t>
      </w:r>
      <w:r>
        <w:t>ch liên quan cùng bác sĩ.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2A0A0B43" w14:textId="77777777" w:rsidR="00EE7EBE" w:rsidRDefault="000E79BD">
      <w:pPr>
        <w:spacing w:after="60"/>
      </w:pPr>
      <w:r>
        <w:rPr>
          <w:b/>
        </w:rPr>
        <w:t xml:space="preserve">When  </w:t>
      </w:r>
      <w:r>
        <w:t>1. Có đ</w:t>
      </w:r>
      <w:r>
        <w:t>ề</w:t>
      </w:r>
      <w:r>
        <w:t xml:space="preserve"> ngh</w:t>
      </w:r>
      <w:r>
        <w:t>ị</w:t>
      </w:r>
      <w:r>
        <w:t xml:space="preserve"> t</w:t>
      </w:r>
      <w:r>
        <w:t>ạ</w:t>
      </w:r>
      <w:r>
        <w:t>o/s</w:t>
      </w:r>
      <w:r>
        <w:t>ử</w:t>
      </w:r>
      <w:r>
        <w:t>a ca ho</w:t>
      </w:r>
      <w:r>
        <w:t>ặ</w:t>
      </w:r>
      <w:r>
        <w:t>c l</w:t>
      </w:r>
      <w:r>
        <w:t>ị</w:t>
      </w:r>
      <w:r>
        <w:t>ch liên quan cùng bác sĩ. 2. Th</w:t>
      </w:r>
      <w:r>
        <w:t>ự</w:t>
      </w:r>
      <w:r>
        <w:t>c hi</w:t>
      </w:r>
      <w:r>
        <w:t>ệ</w:t>
      </w:r>
      <w:r>
        <w:t>n m</w:t>
      </w:r>
      <w:r>
        <w:t>ọ</w:t>
      </w:r>
      <w:r>
        <w:t>i t</w:t>
      </w:r>
      <w:r>
        <w:t>ạ</w:t>
      </w:r>
      <w:r>
        <w:t>o/s</w:t>
      </w:r>
      <w:r>
        <w:t>ử</w:t>
      </w:r>
      <w:r>
        <w:t>a ca, slot, phân công bác sĩ ho</w:t>
      </w:r>
      <w:r>
        <w:t>ặ</w:t>
      </w:r>
      <w:r>
        <w:t>c đ</w:t>
      </w:r>
      <w:r>
        <w:t>ổ</w:t>
      </w:r>
      <w:r>
        <w:t>i chi nhánh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5E5ED5FD" w14:textId="77777777" w:rsidR="00EE7EBE" w:rsidRDefault="000E79BD">
      <w:pPr>
        <w:spacing w:after="60"/>
      </w:pPr>
      <w:r>
        <w:rPr>
          <w:b/>
        </w:rPr>
        <w:t xml:space="preserve">Then  </w:t>
      </w:r>
      <w:r>
        <w:t>Hai ca liên chi nhánh cách 59 phút b</w:t>
      </w:r>
      <w:r>
        <w:t>ị</w:t>
      </w:r>
      <w:r>
        <w:t xml:space="preserve"> ch</w:t>
      </w:r>
      <w:r>
        <w:t>ặ</w:t>
      </w:r>
      <w:r>
        <w:t>n; đúng 60 phút đư</w:t>
      </w:r>
      <w:r>
        <w:t>ợ</w:t>
      </w:r>
      <w:r>
        <w:t>c phép n</w:t>
      </w:r>
      <w:r>
        <w:t>ế</w:t>
      </w:r>
      <w:r>
        <w:t>u không có đi</w:t>
      </w:r>
      <w:r>
        <w:t>ề</w:t>
      </w:r>
      <w:r>
        <w:t>u ki</w:t>
      </w:r>
      <w:r>
        <w:t>ệ</w:t>
      </w:r>
      <w:r>
        <w:t>n khác vi ph</w:t>
      </w:r>
      <w:r>
        <w:t>ạ</w:t>
      </w:r>
      <w:r>
        <w:t>m. Tr</w:t>
      </w:r>
      <w:r>
        <w:t>ạ</w:t>
      </w:r>
      <w:r>
        <w:t>ng thái: H</w:t>
      </w:r>
      <w:r>
        <w:t>ợ</w:t>
      </w:r>
      <w:r>
        <w:t>p l</w:t>
      </w:r>
      <w:r>
        <w:t>ệ</w:t>
      </w:r>
      <w:r>
        <w:t xml:space="preserve"> → c</w:t>
      </w:r>
      <w:r>
        <w:t>ậ</w:t>
      </w:r>
      <w:r>
        <w:t>p nh</w:t>
      </w:r>
      <w:r>
        <w:t>ậ</w:t>
      </w:r>
      <w:r>
        <w:t>t toàn v</w:t>
      </w:r>
      <w:r>
        <w:t>ẹ</w:t>
      </w:r>
      <w:r>
        <w:t>n; xung đ</w:t>
      </w:r>
      <w:r>
        <w:t>ộ</w:t>
      </w:r>
      <w:r>
        <w:t>t → gi</w:t>
      </w:r>
      <w:r>
        <w:t>ữ</w:t>
      </w:r>
      <w:r>
        <w:t xml:space="preserve"> l</w:t>
      </w:r>
      <w:r>
        <w:t>ị</w:t>
      </w:r>
      <w:r>
        <w:t>ch/ca cũ.</w:t>
      </w:r>
    </w:p>
    <w:p w14:paraId="77444424" w14:textId="77777777" w:rsidR="00EE7EBE" w:rsidRDefault="000E79BD">
      <w:pPr>
        <w:spacing w:after="60"/>
      </w:pPr>
      <w:r>
        <w:rPr>
          <w:b/>
        </w:rPr>
        <w:t xml:space="preserve">TC-F021-E E  </w:t>
      </w:r>
      <w:r>
        <w:t>Ngo</w:t>
      </w:r>
      <w:r>
        <w:t>ạ</w:t>
      </w:r>
      <w:r>
        <w:t>i l</w:t>
      </w:r>
      <w:r>
        <w:t>ệ</w:t>
      </w:r>
      <w:r>
        <w:t xml:space="preserve"> và toàn v</w:t>
      </w:r>
      <w:r>
        <w:t>ẹ</w:t>
      </w:r>
      <w:r>
        <w:t>n ki</w:t>
      </w:r>
      <w:r>
        <w:t>ể</w:t>
      </w:r>
      <w:r>
        <w:t>m soát xung đ</w:t>
      </w:r>
      <w:r>
        <w:t>ộ</w:t>
      </w:r>
      <w:r>
        <w:t>t toàn h</w:t>
      </w:r>
      <w:r>
        <w:t>ệ</w:t>
      </w:r>
      <w:r>
        <w:t xml:space="preserve"> th</w:t>
      </w:r>
      <w:r>
        <w:t>ố</w:t>
      </w:r>
      <w:r>
        <w:t>ng; Integration/API; P1; NOT_RUN.</w:t>
      </w:r>
    </w:p>
    <w:p w14:paraId="10F7153D" w14:textId="77777777" w:rsidR="00EE7EBE" w:rsidRDefault="000E79BD">
      <w:pPr>
        <w:spacing w:after="60"/>
      </w:pPr>
      <w:r>
        <w:rPr>
          <w:b/>
        </w:rPr>
        <w:t xml:space="preserve">Given  </w:t>
      </w:r>
      <w:r>
        <w:t>Có đ</w:t>
      </w:r>
      <w:r>
        <w:t>ề</w:t>
      </w:r>
      <w:r>
        <w:t xml:space="preserve"> ngh</w:t>
      </w:r>
      <w:r>
        <w:t>ị</w:t>
      </w:r>
      <w:r>
        <w:t xml:space="preserve"> t</w:t>
      </w:r>
      <w:r>
        <w:t>ạ</w:t>
      </w:r>
      <w:r>
        <w:t>o/s</w:t>
      </w:r>
      <w:r>
        <w:t>ử</w:t>
      </w:r>
      <w:r>
        <w:t>a ca ho</w:t>
      </w:r>
      <w:r>
        <w:t>ặ</w:t>
      </w:r>
      <w:r>
        <w:t>c l</w:t>
      </w:r>
      <w:r>
        <w:t>ị</w:t>
      </w:r>
      <w:r>
        <w:t>ch liên quan cùng bác sĩ.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1F677E2" w14:textId="77777777" w:rsidR="00EE7EBE" w:rsidRDefault="000E79BD">
      <w:pPr>
        <w:spacing w:after="60"/>
      </w:pPr>
      <w:r>
        <w:rPr>
          <w:b/>
        </w:rPr>
        <w:t xml:space="preserve">When  </w:t>
      </w:r>
      <w:r>
        <w:t>1. Có đ</w:t>
      </w:r>
      <w:r>
        <w:t>ề</w:t>
      </w:r>
      <w:r>
        <w:t xml:space="preserve"> ngh</w:t>
      </w:r>
      <w:r>
        <w:t>ị</w:t>
      </w:r>
      <w:r>
        <w:t xml:space="preserve"> t</w:t>
      </w:r>
      <w:r>
        <w:t>ạ</w:t>
      </w:r>
      <w:r>
        <w:t>o/s</w:t>
      </w:r>
      <w:r>
        <w:t>ử</w:t>
      </w:r>
      <w:r>
        <w:t>a ca ho</w:t>
      </w:r>
      <w:r>
        <w:t>ặ</w:t>
      </w:r>
      <w:r>
        <w:t>c l</w:t>
      </w:r>
      <w:r>
        <w:t>ị</w:t>
      </w:r>
      <w:r>
        <w:t>ch liên quan cùng bác sĩ. 2. Gây đi</w:t>
      </w:r>
      <w:r>
        <w:t>ề</w:t>
      </w:r>
      <w:r>
        <w:t>u ki</w:t>
      </w:r>
      <w:r>
        <w:t>ệ</w:t>
      </w:r>
      <w:r>
        <w:t>n l</w:t>
      </w:r>
      <w:r>
        <w:t>ỗ</w:t>
      </w:r>
      <w:r>
        <w:t>i: Hai thao tác đ</w:t>
      </w:r>
      <w:r>
        <w:t>ồ</w:t>
      </w:r>
      <w:r>
        <w:t>ng th</w:t>
      </w:r>
      <w:r>
        <w:t>ờ</w:t>
      </w:r>
      <w:r>
        <w:t>i ph</w:t>
      </w:r>
      <w:r>
        <w:t>ả</w:t>
      </w:r>
      <w:r>
        <w:t>i tu</w:t>
      </w:r>
      <w:r>
        <w:t>ầ</w:t>
      </w:r>
      <w:r>
        <w:t>n t</w:t>
      </w:r>
      <w:r>
        <w:t>ự</w:t>
      </w:r>
      <w:r>
        <w:t xml:space="preserve"> hóa theo khóa bác sĩ; ki</w:t>
      </w:r>
      <w:r>
        <w:t>ể</w:t>
      </w:r>
      <w:r>
        <w:t>m tra b</w:t>
      </w:r>
      <w:r>
        <w:t>ằ</w:t>
      </w:r>
      <w:r>
        <w:t>ng UI không đ</w:t>
      </w:r>
      <w:r>
        <w:t>ủ</w:t>
      </w:r>
      <w:r>
        <w:t>. 3. Th</w:t>
      </w:r>
      <w:r>
        <w:t>ự</w:t>
      </w:r>
      <w:r>
        <w:t>c hi</w:t>
      </w:r>
      <w:r>
        <w:t>ệ</w:t>
      </w:r>
      <w:r>
        <w:t>n thao tác và đ</w:t>
      </w:r>
      <w:r>
        <w:t>ố</w:t>
      </w:r>
      <w:r>
        <w:t>i chi</w:t>
      </w:r>
      <w:r>
        <w:t>ế</w:t>
      </w:r>
      <w:r>
        <w:t>u b</w:t>
      </w:r>
      <w:r>
        <w:t>ả</w:t>
      </w:r>
      <w:r>
        <w:t>n trư</w:t>
      </w:r>
      <w:r>
        <w:t>ớ</w:t>
      </w:r>
      <w:r>
        <w:t>c/sau.</w:t>
      </w:r>
    </w:p>
    <w:p w14:paraId="1762182F" w14:textId="77777777" w:rsidR="00EE7EBE" w:rsidRDefault="000E79BD">
      <w:pPr>
        <w:spacing w:after="60"/>
      </w:pPr>
      <w:r>
        <w:rPr>
          <w:b/>
        </w:rPr>
        <w:lastRenderedPageBreak/>
        <w:t xml:space="preserve">Then  </w:t>
      </w:r>
      <w:r>
        <w:t>Hai thao tác đ</w:t>
      </w:r>
      <w:r>
        <w:t>ồ</w:t>
      </w:r>
      <w:r>
        <w:t>ng th</w:t>
      </w:r>
      <w:r>
        <w:t>ờ</w:t>
      </w:r>
      <w:r>
        <w:t>i ph</w:t>
      </w:r>
      <w:r>
        <w:t>ả</w:t>
      </w:r>
      <w:r>
        <w:t>i tu</w:t>
      </w:r>
      <w:r>
        <w:t>ầ</w:t>
      </w:r>
      <w:r>
        <w:t>n t</w:t>
      </w:r>
      <w:r>
        <w:t>ự</w:t>
      </w:r>
      <w:r>
        <w:t xml:space="preserve"> hóa theo khóa bác sĩ; ki</w:t>
      </w:r>
      <w:r>
        <w:t>ể</w:t>
      </w:r>
      <w:r>
        <w:t>m tra b</w:t>
      </w:r>
      <w:r>
        <w:t>ằ</w:t>
      </w:r>
      <w:r>
        <w:t>ng UI không đ</w:t>
      </w:r>
      <w:r>
        <w:t>ủ</w:t>
      </w:r>
      <w:r>
        <w:t>.; không có thay đ</w:t>
      </w:r>
      <w:r>
        <w:t>ổ</w:t>
      </w:r>
      <w:r>
        <w:t>i m</w:t>
      </w:r>
      <w:r>
        <w:t>ộ</w:t>
      </w:r>
      <w:r>
        <w:t>t ph</w:t>
      </w:r>
      <w:r>
        <w:t>ầ</w:t>
      </w:r>
      <w:r>
        <w:t>n ho</w:t>
      </w:r>
      <w:r>
        <w:t>ặ</w:t>
      </w:r>
      <w:r>
        <w:t>c thành công gi</w:t>
      </w:r>
      <w:r>
        <w:t>ả</w:t>
      </w:r>
      <w:r>
        <w:t>.</w:t>
      </w:r>
    </w:p>
    <w:p w14:paraId="294678F3" w14:textId="77777777" w:rsidR="00EE7EBE" w:rsidRDefault="000E79BD">
      <w:pPr>
        <w:spacing w:after="60"/>
      </w:pPr>
      <w:r>
        <w:rPr>
          <w:b/>
        </w:rPr>
        <w:t xml:space="preserve">TC-F021-A A  </w:t>
      </w:r>
      <w:r>
        <w:t>Quy</w:t>
      </w:r>
      <w:r>
        <w:t>ề</w:t>
      </w:r>
      <w:r>
        <w:t>n và ph</w:t>
      </w:r>
      <w:r>
        <w:t>ạ</w:t>
      </w:r>
      <w:r>
        <w:t>m vi ki</w:t>
      </w:r>
      <w:r>
        <w:t>ể</w:t>
      </w:r>
      <w:r>
        <w:t>m soát xung đ</w:t>
      </w:r>
      <w:r>
        <w:t>ộ</w:t>
      </w:r>
      <w:r>
        <w:t>t toàn h</w:t>
      </w:r>
      <w:r>
        <w:t>ệ</w:t>
      </w:r>
      <w:r>
        <w:t xml:space="preserve"> th</w:t>
      </w:r>
      <w:r>
        <w:t>ố</w:t>
      </w:r>
      <w:r>
        <w:t>ng; Integration/API; P1; NOT_RUN.</w:t>
      </w:r>
    </w:p>
    <w:p w14:paraId="0F9ACCC2" w14:textId="77777777" w:rsidR="00EE7EBE" w:rsidRDefault="000E79BD">
      <w:pPr>
        <w:spacing w:after="60"/>
      </w:pPr>
      <w:r>
        <w:rPr>
          <w:b/>
        </w:rPr>
        <w:t xml:space="preserve">Given  </w:t>
      </w:r>
      <w:r>
        <w:t>Có đ</w:t>
      </w:r>
      <w:r>
        <w:t>ề</w:t>
      </w:r>
      <w:r>
        <w:t xml:space="preserve"> ngh</w:t>
      </w:r>
      <w:r>
        <w:t>ị</w:t>
      </w:r>
      <w:r>
        <w:t xml:space="preserve"> t</w:t>
      </w:r>
      <w:r>
        <w:t>ạ</w:t>
      </w:r>
      <w:r>
        <w:t>o/s</w:t>
      </w:r>
      <w:r>
        <w:t>ử</w:t>
      </w:r>
      <w:r>
        <w:t>a ca ho</w:t>
      </w:r>
      <w:r>
        <w:t>ặ</w:t>
      </w:r>
      <w:r>
        <w:t>c l</w:t>
      </w:r>
      <w:r>
        <w:t>ị</w:t>
      </w:r>
      <w:r>
        <w:t>ch liên quan cùng bác sĩ.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40ADF715"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6CECBAD7"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50C8BE9E" w14:textId="77777777" w:rsidR="00EE7EBE" w:rsidRDefault="000E79BD">
      <w:pPr>
        <w:spacing w:after="60"/>
      </w:pPr>
      <w:r>
        <w:rPr>
          <w:b/>
        </w:rPr>
        <w:t>Truy v</w:t>
      </w:r>
      <w:r>
        <w:rPr>
          <w:b/>
        </w:rPr>
        <w:t>ế</w:t>
      </w:r>
      <w:r>
        <w:rPr>
          <w:b/>
        </w:rPr>
        <w:t xml:space="preserve">t  </w:t>
      </w:r>
      <w:r>
        <w:t>BR-07, BR-09, BR-44; UC-07</w:t>
      </w:r>
    </w:p>
    <w:p w14:paraId="40459E9F" w14:textId="77777777" w:rsidR="00EE7EBE" w:rsidRDefault="000E79BD">
      <w:pPr>
        <w:pStyle w:val="u2"/>
      </w:pPr>
      <w:bookmarkStart w:id="8" w:name="_Toc242369162"/>
      <w:r>
        <w:t>5.4 Đ</w:t>
      </w:r>
      <w:r>
        <w:t>ặ</w:t>
      </w:r>
      <w:r>
        <w:t>t l</w:t>
      </w:r>
      <w:r>
        <w:t>ị</w:t>
      </w:r>
      <w:r>
        <w:t>ch đ</w:t>
      </w:r>
      <w:r>
        <w:t>ổ</w:t>
      </w:r>
      <w:r>
        <w:t>i l</w:t>
      </w:r>
      <w:r>
        <w:t>ị</w:t>
      </w:r>
      <w:r>
        <w:t>ch và h</w:t>
      </w:r>
      <w:r>
        <w:t>ủ</w:t>
      </w:r>
      <w:r>
        <w:t>y l</w:t>
      </w:r>
      <w:r>
        <w:t>ị</w:t>
      </w:r>
      <w:r>
        <w:t>ch</w:t>
      </w:r>
      <w:bookmarkEnd w:id="8"/>
    </w:p>
    <w:p w14:paraId="49E310D4" w14:textId="77777777" w:rsidR="00EE7EBE" w:rsidRDefault="000E79BD">
      <w:pPr>
        <w:pStyle w:val="u3"/>
      </w:pPr>
      <w:r>
        <w:t>FR-04.1 Tìm và ch</w:t>
      </w:r>
      <w:r>
        <w:t>ọ</w:t>
      </w:r>
      <w:r>
        <w:t>n l</w:t>
      </w:r>
      <w:r>
        <w:t>ị</w:t>
      </w:r>
      <w:r>
        <w:t>ch khám</w:t>
      </w:r>
    </w:p>
    <w:p w14:paraId="27097167" w14:textId="77777777" w:rsidR="00EE7EBE" w:rsidRDefault="000E79BD">
      <w:pPr>
        <w:spacing w:after="60"/>
      </w:pPr>
      <w:r>
        <w:rPr>
          <w:b/>
        </w:rPr>
        <w:t xml:space="preserve">TC-F022-H H  </w:t>
      </w:r>
      <w:r>
        <w:t>Lu</w:t>
      </w:r>
      <w:r>
        <w:t>ồ</w:t>
      </w:r>
      <w:r>
        <w:t>ng h</w:t>
      </w:r>
      <w:r>
        <w:t>ợ</w:t>
      </w:r>
      <w:r>
        <w:t>p l</w:t>
      </w:r>
      <w:r>
        <w:t>ệ</w:t>
      </w:r>
      <w:r>
        <w:t xml:space="preserve"> tìm và ch</w:t>
      </w:r>
      <w:r>
        <w:t>ọ</w:t>
      </w:r>
      <w:r>
        <w:t>n l</w:t>
      </w:r>
      <w:r>
        <w:t>ị</w:t>
      </w:r>
      <w:r>
        <w:t>ch khám; Integration/API; P1; NOT_RUN.</w:t>
      </w:r>
    </w:p>
    <w:p w14:paraId="305054D6" w14:textId="77777777" w:rsidR="00EE7EBE" w:rsidRDefault="000E79BD">
      <w:pPr>
        <w:spacing w:after="60"/>
      </w:pPr>
      <w:r>
        <w:rPr>
          <w:b/>
        </w:rPr>
        <w:t xml:space="preserve">Given  </w:t>
      </w:r>
      <w:r>
        <w:t>Có h</w:t>
      </w:r>
      <w:r>
        <w:t>ồ</w:t>
      </w:r>
      <w:r>
        <w:t xml:space="preserve"> sơ ACTIVE c</w:t>
      </w:r>
      <w:r>
        <w:t>ủ</w:t>
      </w:r>
      <w:r>
        <w:t>a chính mình và b</w:t>
      </w:r>
      <w:r>
        <w:t>ộ</w:t>
      </w:r>
      <w:r>
        <w:t xml:space="preserve"> l</w:t>
      </w:r>
      <w:r>
        <w:t>ọ</w:t>
      </w:r>
      <w:r>
        <w:t>c l</w:t>
      </w:r>
      <w:r>
        <w:t>ị</w:t>
      </w:r>
      <w:r>
        <w:t>ch. D</w:t>
      </w:r>
      <w:r>
        <w:t>ữ</w:t>
      </w:r>
      <w:r>
        <w:t xml:space="preserve"> li</w:t>
      </w:r>
      <w:r>
        <w:t>ệ</w:t>
      </w:r>
      <w:r>
        <w:t>u: B</w:t>
      </w:r>
      <w:r>
        <w:t>ệ</w:t>
      </w:r>
      <w:r>
        <w:t>nh nhân;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14D3561C" w14:textId="77777777" w:rsidR="00EE7EBE" w:rsidRDefault="000E79BD">
      <w:pPr>
        <w:spacing w:after="60"/>
      </w:pPr>
      <w:r>
        <w:rPr>
          <w:b/>
        </w:rPr>
        <w:t xml:space="preserve">When  </w:t>
      </w:r>
      <w:r>
        <w:t>1. Có h</w:t>
      </w:r>
      <w:r>
        <w:t>ồ</w:t>
      </w:r>
      <w:r>
        <w:t xml:space="preserve"> sơ ACTIVE c</w:t>
      </w:r>
      <w:r>
        <w:t>ủ</w:t>
      </w:r>
      <w:r>
        <w:t>a chính mình và b</w:t>
      </w:r>
      <w:r>
        <w:t>ộ</w:t>
      </w:r>
      <w:r>
        <w:t xml:space="preserve"> l</w:t>
      </w:r>
      <w:r>
        <w:t>ọ</w:t>
      </w:r>
      <w:r>
        <w:t>c l</w:t>
      </w:r>
      <w:r>
        <w:t>ị</w:t>
      </w:r>
      <w:r>
        <w:t>ch. 2. Th</w:t>
      </w:r>
      <w:r>
        <w:t>ự</w:t>
      </w:r>
      <w:r>
        <w:t>c hi</w:t>
      </w:r>
      <w:r>
        <w:t>ệ</w:t>
      </w:r>
      <w:r>
        <w:t>n ch</w:t>
      </w:r>
      <w:r>
        <w:t>ọ</w:t>
      </w:r>
      <w:r>
        <w:t>n chi nhánh, chuyên khoa, bác sĩ, hình th</w:t>
      </w:r>
      <w:r>
        <w:t>ứ</w:t>
      </w:r>
      <w:r>
        <w:t>c, slot và lý do khám ng</w:t>
      </w:r>
      <w:r>
        <w:t>ắ</w:t>
      </w:r>
      <w:r>
        <w:t>n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0A9B24C6" w14:textId="77777777" w:rsidR="00EE7EBE" w:rsidRDefault="000E79BD">
      <w:pPr>
        <w:spacing w:after="60"/>
      </w:pPr>
      <w:r>
        <w:rPr>
          <w:b/>
        </w:rPr>
        <w:t xml:space="preserve">Then  </w:t>
      </w:r>
      <w:r>
        <w:t>Có th</w:t>
      </w:r>
      <w:r>
        <w:t>ể</w:t>
      </w:r>
      <w:r>
        <w:t xml:space="preserve"> ch</w:t>
      </w:r>
      <w:r>
        <w:t>ọ</w:t>
      </w:r>
      <w:r>
        <w:t>n slot VIDEO và DIRECT riêng; chi nhánh luôn xu</w:t>
      </w:r>
      <w:r>
        <w:t>ấ</w:t>
      </w:r>
      <w:r>
        <w:t>t hi</w:t>
      </w:r>
      <w:r>
        <w:t>ệ</w:t>
      </w:r>
      <w:r>
        <w:t>n trong trang xác nh</w:t>
      </w:r>
      <w:r>
        <w:t>ậ</w:t>
      </w:r>
      <w:r>
        <w:t>n. Tr</w:t>
      </w:r>
      <w:r>
        <w:t>ạ</w:t>
      </w:r>
      <w:r>
        <w:t>ng thái: L</w:t>
      </w:r>
      <w:r>
        <w:t>ự</w:t>
      </w:r>
      <w:r>
        <w:t>a ch</w:t>
      </w:r>
      <w:r>
        <w:t>ọ</w:t>
      </w:r>
      <w:r>
        <w:t>n chưa t</w:t>
      </w:r>
      <w:r>
        <w:t>ạ</w:t>
      </w:r>
      <w:r>
        <w:t>o Appointment/chưa gi</w:t>
      </w:r>
      <w:r>
        <w:t>ữ</w:t>
      </w:r>
      <w:r>
        <w:t xml:space="preserve"> slot.</w:t>
      </w:r>
    </w:p>
    <w:p w14:paraId="7CDE8709" w14:textId="77777777" w:rsidR="00EE7EBE" w:rsidRDefault="000E79BD">
      <w:pPr>
        <w:spacing w:after="60"/>
      </w:pPr>
      <w:r>
        <w:rPr>
          <w:b/>
        </w:rPr>
        <w:t xml:space="preserve">TC-F022-E E  </w:t>
      </w:r>
      <w:r>
        <w:t>Ngo</w:t>
      </w:r>
      <w:r>
        <w:t>ạ</w:t>
      </w:r>
      <w:r>
        <w:t>i l</w:t>
      </w:r>
      <w:r>
        <w:t>ệ</w:t>
      </w:r>
      <w:r>
        <w:t xml:space="preserve"> và toàn v</w:t>
      </w:r>
      <w:r>
        <w:t>ẹ</w:t>
      </w:r>
      <w:r>
        <w:t>n tìm và ch</w:t>
      </w:r>
      <w:r>
        <w:t>ọ</w:t>
      </w:r>
      <w:r>
        <w:t>n l</w:t>
      </w:r>
      <w:r>
        <w:t>ị</w:t>
      </w:r>
      <w:r>
        <w:t>ch khám; Integration/API; P1; NOT_RUN.</w:t>
      </w:r>
    </w:p>
    <w:p w14:paraId="7FEF4C91" w14:textId="77777777" w:rsidR="00EE7EBE" w:rsidRDefault="000E79BD">
      <w:pPr>
        <w:spacing w:after="60"/>
      </w:pPr>
      <w:r>
        <w:rPr>
          <w:b/>
        </w:rPr>
        <w:t xml:space="preserve">Given  </w:t>
      </w:r>
      <w:r>
        <w:t>Có h</w:t>
      </w:r>
      <w:r>
        <w:t>ồ</w:t>
      </w:r>
      <w:r>
        <w:t xml:space="preserve"> sơ ACTIVE c</w:t>
      </w:r>
      <w:r>
        <w:t>ủ</w:t>
      </w:r>
      <w:r>
        <w:t>a chính mình và b</w:t>
      </w:r>
      <w:r>
        <w:t>ộ</w:t>
      </w:r>
      <w:r>
        <w:t xml:space="preserve"> l</w:t>
      </w:r>
      <w:r>
        <w:t>ọ</w:t>
      </w:r>
      <w:r>
        <w:t>c l</w:t>
      </w:r>
      <w:r>
        <w:t>ị</w:t>
      </w:r>
      <w:r>
        <w:t>ch. D</w:t>
      </w:r>
      <w:r>
        <w:t>ữ</w:t>
      </w:r>
      <w:r>
        <w:t xml:space="preserve"> li</w:t>
      </w:r>
      <w:r>
        <w:t>ệ</w:t>
      </w:r>
      <w:r>
        <w:t>u: B</w:t>
      </w:r>
      <w:r>
        <w:t>ệ</w:t>
      </w:r>
      <w:r>
        <w:t>nh nhân;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1A5950E3" w14:textId="77777777" w:rsidR="00EE7EBE" w:rsidRDefault="000E79BD">
      <w:pPr>
        <w:spacing w:after="60"/>
      </w:pPr>
      <w:r>
        <w:rPr>
          <w:b/>
        </w:rPr>
        <w:t xml:space="preserve">When  </w:t>
      </w:r>
      <w:r>
        <w:t>1. Có h</w:t>
      </w:r>
      <w:r>
        <w:t>ồ</w:t>
      </w:r>
      <w:r>
        <w:t xml:space="preserve"> sơ ACTIVE c</w:t>
      </w:r>
      <w:r>
        <w:t>ủ</w:t>
      </w:r>
      <w:r>
        <w:t>a chính mình và b</w:t>
      </w:r>
      <w:r>
        <w:t>ộ</w:t>
      </w:r>
      <w:r>
        <w:t xml:space="preserve"> l</w:t>
      </w:r>
      <w:r>
        <w:t>ọ</w:t>
      </w:r>
      <w:r>
        <w:t>c l</w:t>
      </w:r>
      <w:r>
        <w:t>ị</w:t>
      </w:r>
      <w:r>
        <w:t>ch. 2. Gây đi</w:t>
      </w:r>
      <w:r>
        <w:t>ề</w:t>
      </w:r>
      <w:r>
        <w:t>u ki</w:t>
      </w:r>
      <w:r>
        <w:t>ệ</w:t>
      </w:r>
      <w:r>
        <w:t>n l</w:t>
      </w:r>
      <w:r>
        <w:t>ỗ</w:t>
      </w:r>
      <w:r>
        <w:t>i: Không có slot hi</w:t>
      </w:r>
      <w:r>
        <w:t>ể</w:t>
      </w:r>
      <w:r>
        <w:t>n th</w:t>
      </w:r>
      <w:r>
        <w:t>ị</w:t>
      </w:r>
      <w:r>
        <w:t xml:space="preserve"> hư</w:t>
      </w:r>
      <w:r>
        <w:t>ớ</w:t>
      </w:r>
      <w:r>
        <w:t>ng d</w:t>
      </w:r>
      <w:r>
        <w:t>ẫ</w:t>
      </w:r>
      <w:r>
        <w:t>n đ</w:t>
      </w:r>
      <w:r>
        <w:t>ổ</w:t>
      </w:r>
      <w:r>
        <w:t>i b</w:t>
      </w:r>
      <w:r>
        <w:t>ộ</w:t>
      </w:r>
      <w:r>
        <w:t xml:space="preserve"> l</w:t>
      </w:r>
      <w:r>
        <w:t>ọ</w:t>
      </w:r>
      <w:r>
        <w:t>c; không đưa waitlist vào MVP. 3. Th</w:t>
      </w:r>
      <w:r>
        <w:t>ự</w:t>
      </w:r>
      <w:r>
        <w:t>c hi</w:t>
      </w:r>
      <w:r>
        <w:t>ệ</w:t>
      </w:r>
      <w:r>
        <w:t>n thao tác và đ</w:t>
      </w:r>
      <w:r>
        <w:t>ố</w:t>
      </w:r>
      <w:r>
        <w:t>i chi</w:t>
      </w:r>
      <w:r>
        <w:t>ế</w:t>
      </w:r>
      <w:r>
        <w:t>u b</w:t>
      </w:r>
      <w:r>
        <w:t>ả</w:t>
      </w:r>
      <w:r>
        <w:t>n trư</w:t>
      </w:r>
      <w:r>
        <w:t>ớ</w:t>
      </w:r>
      <w:r>
        <w:t>c/sau.</w:t>
      </w:r>
    </w:p>
    <w:p w14:paraId="6F80D1D4" w14:textId="77777777" w:rsidR="00EE7EBE" w:rsidRDefault="000E79BD">
      <w:pPr>
        <w:spacing w:after="60"/>
      </w:pPr>
      <w:r>
        <w:rPr>
          <w:b/>
        </w:rPr>
        <w:t xml:space="preserve">Then  </w:t>
      </w:r>
      <w:r>
        <w:t>Không có slot hi</w:t>
      </w:r>
      <w:r>
        <w:t>ể</w:t>
      </w:r>
      <w:r>
        <w:t>n th</w:t>
      </w:r>
      <w:r>
        <w:t>ị</w:t>
      </w:r>
      <w:r>
        <w:t xml:space="preserve"> hư</w:t>
      </w:r>
      <w:r>
        <w:t>ớ</w:t>
      </w:r>
      <w:r>
        <w:t>ng d</w:t>
      </w:r>
      <w:r>
        <w:t>ẫ</w:t>
      </w:r>
      <w:r>
        <w:t>n đ</w:t>
      </w:r>
      <w:r>
        <w:t>ổ</w:t>
      </w:r>
      <w:r>
        <w:t>i b</w:t>
      </w:r>
      <w:r>
        <w:t>ộ</w:t>
      </w:r>
      <w:r>
        <w:t xml:space="preserve"> l</w:t>
      </w:r>
      <w:r>
        <w:t>ọ</w:t>
      </w:r>
      <w:r>
        <w:t>c; không đưa waitlist vào MVP.; không có thay đ</w:t>
      </w:r>
      <w:r>
        <w:t>ổ</w:t>
      </w:r>
      <w:r>
        <w:t>i m</w:t>
      </w:r>
      <w:r>
        <w:t>ộ</w:t>
      </w:r>
      <w:r>
        <w:t>t ph</w:t>
      </w:r>
      <w:r>
        <w:t>ầ</w:t>
      </w:r>
      <w:r>
        <w:t>n ho</w:t>
      </w:r>
      <w:r>
        <w:t>ặ</w:t>
      </w:r>
      <w:r>
        <w:t>c thành công gi</w:t>
      </w:r>
      <w:r>
        <w:t>ả</w:t>
      </w:r>
      <w:r>
        <w:t>.</w:t>
      </w:r>
    </w:p>
    <w:p w14:paraId="3BFEA927" w14:textId="77777777" w:rsidR="00EE7EBE" w:rsidRDefault="000E79BD">
      <w:pPr>
        <w:spacing w:after="60"/>
      </w:pPr>
      <w:r>
        <w:rPr>
          <w:b/>
        </w:rPr>
        <w:t xml:space="preserve">TC-F022-A A  </w:t>
      </w:r>
      <w:r>
        <w:t>Quy</w:t>
      </w:r>
      <w:r>
        <w:t>ề</w:t>
      </w:r>
      <w:r>
        <w:t>n và ph</w:t>
      </w:r>
      <w:r>
        <w:t>ạ</w:t>
      </w:r>
      <w:r>
        <w:t>m vi tìm và ch</w:t>
      </w:r>
      <w:r>
        <w:t>ọ</w:t>
      </w:r>
      <w:r>
        <w:t>n l</w:t>
      </w:r>
      <w:r>
        <w:t>ị</w:t>
      </w:r>
      <w:r>
        <w:t>ch khám; Integration/API; P1; NOT_RUN.</w:t>
      </w:r>
    </w:p>
    <w:p w14:paraId="33AC0FD1" w14:textId="77777777" w:rsidR="00EE7EBE" w:rsidRDefault="000E79BD">
      <w:pPr>
        <w:spacing w:after="60"/>
      </w:pPr>
      <w:r>
        <w:rPr>
          <w:b/>
        </w:rPr>
        <w:t xml:space="preserve">Given  </w:t>
      </w:r>
      <w:r>
        <w:t>Có h</w:t>
      </w:r>
      <w:r>
        <w:t>ồ</w:t>
      </w:r>
      <w:r>
        <w:t xml:space="preserve"> sơ ACTIVE c</w:t>
      </w:r>
      <w:r>
        <w:t>ủ</w:t>
      </w:r>
      <w:r>
        <w:t>a chính mình và b</w:t>
      </w:r>
      <w:r>
        <w:t>ộ</w:t>
      </w:r>
      <w:r>
        <w:t xml:space="preserve"> l</w:t>
      </w:r>
      <w:r>
        <w:t>ọ</w:t>
      </w:r>
      <w:r>
        <w:t>c l</w:t>
      </w:r>
      <w:r>
        <w:t>ị</w:t>
      </w:r>
      <w:r>
        <w:t>ch. D</w:t>
      </w:r>
      <w:r>
        <w:t>ữ</w:t>
      </w:r>
      <w:r>
        <w:t xml:space="preserve"> li</w:t>
      </w:r>
      <w:r>
        <w:t>ệ</w:t>
      </w:r>
      <w:r>
        <w:t>u: B</w:t>
      </w:r>
      <w:r>
        <w:t>ệ</w:t>
      </w:r>
      <w:r>
        <w:t>nh nhân;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AE785D0"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4F0561F1" w14:textId="77777777" w:rsidR="00EE7EBE" w:rsidRDefault="000E79BD">
      <w:pPr>
        <w:spacing w:after="60"/>
      </w:pPr>
      <w:r>
        <w:rPr>
          <w:b/>
        </w:rPr>
        <w:t xml:space="preserve">Then  </w:t>
      </w:r>
      <w:r>
        <w:t>Truy c</w:t>
      </w:r>
      <w:r>
        <w:t>ậ</w:t>
      </w:r>
      <w:r>
        <w:t>p công khai đư</w:t>
      </w:r>
      <w:r>
        <w:t>ợ</w:t>
      </w:r>
      <w:r>
        <w:t>c phép v</w:t>
      </w:r>
      <w:r>
        <w:t>ớ</w:t>
      </w:r>
      <w:r>
        <w:t>i d</w:t>
      </w:r>
      <w:r>
        <w:t>ữ</w:t>
      </w:r>
      <w:r>
        <w:t xml:space="preserve"> li</w:t>
      </w:r>
      <w:r>
        <w:t>ệ</w:t>
      </w:r>
      <w:r>
        <w:t>u t</w:t>
      </w:r>
      <w:r>
        <w:t>ố</w:t>
      </w:r>
      <w:r>
        <w:t>i thi</w:t>
      </w:r>
      <w:r>
        <w:t>ể</w:t>
      </w:r>
      <w:r>
        <w:t>u; không tr</w:t>
      </w:r>
      <w:r>
        <w:t>ả</w:t>
      </w:r>
      <w:r>
        <w:t xml:space="preserve"> PHI, danh tính ngư</w:t>
      </w:r>
      <w:r>
        <w:t>ờ</w:t>
      </w:r>
      <w:r>
        <w:t>i đã đ</w:t>
      </w:r>
      <w:r>
        <w:t>ặ</w:t>
      </w:r>
      <w:r>
        <w:t>t ho</w:t>
      </w:r>
      <w:r>
        <w:t>ặ</w:t>
      </w:r>
      <w:r>
        <w:t>c tr</w:t>
      </w:r>
      <w:r>
        <w:t>ạ</w:t>
      </w:r>
      <w:r>
        <w:t>ng thái email t</w:t>
      </w:r>
      <w:r>
        <w:t>ồ</w:t>
      </w:r>
      <w:r>
        <w:t>n t</w:t>
      </w:r>
      <w:r>
        <w:t>ạ</w:t>
      </w:r>
      <w:r>
        <w:t>i; không c</w:t>
      </w:r>
      <w:r>
        <w:t>ấ</w:t>
      </w:r>
      <w:r>
        <w:t>p role staff t</w:t>
      </w:r>
      <w:r>
        <w:t>ừ</w:t>
      </w:r>
      <w:r>
        <w:t xml:space="preserve"> d</w:t>
      </w:r>
      <w:r>
        <w:t>ữ</w:t>
      </w:r>
      <w:r>
        <w:t xml:space="preserve"> li</w:t>
      </w:r>
      <w:r>
        <w:t>ệ</w:t>
      </w:r>
      <w:r>
        <w:t>u client. Có rate limit và validation như actor h</w:t>
      </w:r>
      <w:r>
        <w:t>ợ</w:t>
      </w:r>
      <w:r>
        <w:t>p l</w:t>
      </w:r>
      <w:r>
        <w:t>ệ</w:t>
      </w:r>
      <w:r>
        <w:t>.</w:t>
      </w:r>
    </w:p>
    <w:p w14:paraId="1C8B2B40" w14:textId="77777777" w:rsidR="00EE7EBE" w:rsidRDefault="000E79BD">
      <w:pPr>
        <w:spacing w:after="60"/>
      </w:pPr>
      <w:r>
        <w:rPr>
          <w:b/>
        </w:rPr>
        <w:t>Truy v</w:t>
      </w:r>
      <w:r>
        <w:rPr>
          <w:b/>
        </w:rPr>
        <w:t>ế</w:t>
      </w:r>
      <w:r>
        <w:rPr>
          <w:b/>
        </w:rPr>
        <w:t xml:space="preserve">t  </w:t>
      </w:r>
      <w:r>
        <w:t>BR-05, BR-06, BR-08, BR-12; UC-09</w:t>
      </w:r>
    </w:p>
    <w:p w14:paraId="220701C8" w14:textId="77777777" w:rsidR="00EE7EBE" w:rsidRDefault="000E79BD">
      <w:pPr>
        <w:pStyle w:val="u3"/>
      </w:pPr>
      <w:r>
        <w:t>FR-04.2 Đ</w:t>
      </w:r>
      <w:r>
        <w:t>ặ</w:t>
      </w:r>
      <w:r>
        <w:t>t l</w:t>
      </w:r>
      <w:r>
        <w:t>ị</w:t>
      </w:r>
      <w:r>
        <w:t>ch có ch</w:t>
      </w:r>
      <w:r>
        <w:t>ố</w:t>
      </w:r>
      <w:r>
        <w:t>ng trùng</w:t>
      </w:r>
    </w:p>
    <w:p w14:paraId="01DC0CBC" w14:textId="77777777" w:rsidR="00EE7EBE" w:rsidRDefault="000E79BD">
      <w:pPr>
        <w:spacing w:after="60"/>
      </w:pPr>
      <w:r>
        <w:rPr>
          <w:b/>
        </w:rPr>
        <w:t xml:space="preserve">TC-F023-H H  </w:t>
      </w:r>
      <w:r>
        <w:t>Lu</w:t>
      </w:r>
      <w:r>
        <w:t>ồ</w:t>
      </w:r>
      <w:r>
        <w:t>ng h</w:t>
      </w:r>
      <w:r>
        <w:t>ợ</w:t>
      </w:r>
      <w:r>
        <w:t>p l</w:t>
      </w:r>
      <w:r>
        <w:t>ệ</w:t>
      </w:r>
      <w:r>
        <w:t xml:space="preserve"> đ</w:t>
      </w:r>
      <w:r>
        <w:t>ặ</w:t>
      </w:r>
      <w:r>
        <w:t>t l</w:t>
      </w:r>
      <w:r>
        <w:t>ị</w:t>
      </w:r>
      <w:r>
        <w:t>ch có ch</w:t>
      </w:r>
      <w:r>
        <w:t>ố</w:t>
      </w:r>
      <w:r>
        <w:t>ng trùng; Integration/API; P1; NOT_RUN.</w:t>
      </w:r>
    </w:p>
    <w:p w14:paraId="71E128D0" w14:textId="77777777" w:rsidR="00EE7EBE" w:rsidRDefault="000E79BD">
      <w:pPr>
        <w:spacing w:after="60"/>
      </w:pPr>
      <w:r>
        <w:rPr>
          <w:b/>
        </w:rPr>
        <w:t xml:space="preserve">Given  </w:t>
      </w:r>
      <w:r>
        <w:t>H</w:t>
      </w:r>
      <w:r>
        <w:t>ồ</w:t>
      </w:r>
      <w:r>
        <w:t xml:space="preserve"> sơ ACTIVE, slot công b</w:t>
      </w:r>
      <w:r>
        <w:t>ố</w:t>
      </w:r>
      <w:r>
        <w:t xml:space="preserve"> trong c</w:t>
      </w:r>
      <w:r>
        <w:t>ử</w:t>
      </w:r>
      <w:r>
        <w:t>a s</w:t>
      </w:r>
      <w:r>
        <w:t>ổ</w:t>
      </w:r>
      <w:r>
        <w:t>, actor có quy</w:t>
      </w:r>
      <w:r>
        <w:t>ề</w:t>
      </w:r>
      <w:r>
        <w:t>n. D</w:t>
      </w:r>
      <w:r>
        <w:t>ữ</w:t>
      </w:r>
      <w:r>
        <w:t xml:space="preserve"> li</w:t>
      </w:r>
      <w:r>
        <w:t>ệ</w:t>
      </w:r>
      <w:r>
        <w:t>u: B</w:t>
      </w:r>
      <w:r>
        <w:t>ệ</w:t>
      </w:r>
      <w:r>
        <w:t>nh nhân ho</w:t>
      </w:r>
      <w:r>
        <w:t>ặ</w:t>
      </w:r>
      <w:r>
        <w:t>c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5E7AD52" w14:textId="77777777" w:rsidR="00EE7EBE" w:rsidRDefault="000E79BD">
      <w:pPr>
        <w:spacing w:after="60"/>
      </w:pPr>
      <w:r>
        <w:rPr>
          <w:b/>
        </w:rPr>
        <w:t xml:space="preserve">When  </w:t>
      </w:r>
      <w:r>
        <w:t>1. H</w:t>
      </w:r>
      <w:r>
        <w:t>ồ</w:t>
      </w:r>
      <w:r>
        <w:t xml:space="preserve"> sơ ACTIVE, slot công b</w:t>
      </w:r>
      <w:r>
        <w:t>ố</w:t>
      </w:r>
      <w:r>
        <w:t xml:space="preserve"> trong c</w:t>
      </w:r>
      <w:r>
        <w:t>ử</w:t>
      </w:r>
      <w:r>
        <w:t>a s</w:t>
      </w:r>
      <w:r>
        <w:t>ổ</w:t>
      </w:r>
      <w:r>
        <w:t>, actor có quy</w:t>
      </w:r>
      <w:r>
        <w:t>ề</w:t>
      </w:r>
      <w:r>
        <w:t>n. 2. Th</w:t>
      </w:r>
      <w:r>
        <w:t>ự</w:t>
      </w:r>
      <w:r>
        <w:t>c hi</w:t>
      </w:r>
      <w:r>
        <w:t>ệ</w:t>
      </w:r>
      <w:r>
        <w:t>n g</w:t>
      </w:r>
      <w:r>
        <w:t>ử</w:t>
      </w:r>
      <w:r>
        <w:t>i slot_id, patient_id đư</w:t>
      </w:r>
      <w:r>
        <w:t>ợ</w:t>
      </w:r>
      <w:r>
        <w:t>c phép và idempotency key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03F11A01" w14:textId="77777777" w:rsidR="00EE7EBE" w:rsidRDefault="000E79BD">
      <w:pPr>
        <w:spacing w:after="60"/>
      </w:pPr>
      <w:r>
        <w:rPr>
          <w:b/>
        </w:rPr>
        <w:t xml:space="preserve">Then  </w:t>
      </w:r>
      <w:r>
        <w:t>20 request đ</w:t>
      </w:r>
      <w:r>
        <w:t>ộ</w:t>
      </w:r>
      <w:r>
        <w:t>c l</w:t>
      </w:r>
      <w:r>
        <w:t>ậ</w:t>
      </w:r>
      <w:r>
        <w:t>p vào m</w:t>
      </w:r>
      <w:r>
        <w:t>ộ</w:t>
      </w:r>
      <w:r>
        <w:t>t slot ch</w:t>
      </w:r>
      <w:r>
        <w:t>ỉ</w:t>
      </w:r>
      <w:r>
        <w:t xml:space="preserve"> đúng 1 thành công; retry cùng khóa tr</w:t>
      </w:r>
      <w:r>
        <w:t>ả</w:t>
      </w:r>
      <w:r>
        <w:t xml:space="preserve"> cùng appointment_id. Tr</w:t>
      </w:r>
      <w:r>
        <w:t>ạ</w:t>
      </w:r>
      <w:r>
        <w:t>ng thái: Chưa l</w:t>
      </w:r>
      <w:r>
        <w:t>ị</w:t>
      </w:r>
      <w:r>
        <w:t>ch → CONFIRMED cùng phân công/s</w:t>
      </w:r>
      <w:r>
        <w:t>ự</w:t>
      </w:r>
      <w:r>
        <w:t xml:space="preserve"> ki</w:t>
      </w:r>
      <w:r>
        <w:t>ệ</w:t>
      </w:r>
      <w:r>
        <w:t>n thông báo; th</w:t>
      </w:r>
      <w:r>
        <w:t>ấ</w:t>
      </w:r>
      <w:r>
        <w:t>t b</w:t>
      </w:r>
      <w:r>
        <w:t>ạ</w:t>
      </w:r>
      <w:r>
        <w:t>i không gi</w:t>
      </w:r>
      <w:r>
        <w:t>ữ</w:t>
      </w:r>
      <w:r>
        <w:t xml:space="preserve"> ch</w:t>
      </w:r>
      <w:r>
        <w:t>ỗ</w:t>
      </w:r>
      <w:r>
        <w:t>.</w:t>
      </w:r>
    </w:p>
    <w:p w14:paraId="537F4B77" w14:textId="77777777" w:rsidR="00EE7EBE" w:rsidRDefault="000E79BD">
      <w:pPr>
        <w:spacing w:after="60"/>
      </w:pPr>
      <w:r>
        <w:rPr>
          <w:b/>
        </w:rPr>
        <w:t xml:space="preserve">TC-F023-E E  </w:t>
      </w:r>
      <w:r>
        <w:t>Ngo</w:t>
      </w:r>
      <w:r>
        <w:t>ạ</w:t>
      </w:r>
      <w:r>
        <w:t>i l</w:t>
      </w:r>
      <w:r>
        <w:t>ệ</w:t>
      </w:r>
      <w:r>
        <w:t xml:space="preserve"> và toàn v</w:t>
      </w:r>
      <w:r>
        <w:t>ẹ</w:t>
      </w:r>
      <w:r>
        <w:t>n đ</w:t>
      </w:r>
      <w:r>
        <w:t>ặ</w:t>
      </w:r>
      <w:r>
        <w:t>t l</w:t>
      </w:r>
      <w:r>
        <w:t>ị</w:t>
      </w:r>
      <w:r>
        <w:t>ch có ch</w:t>
      </w:r>
      <w:r>
        <w:t>ố</w:t>
      </w:r>
      <w:r>
        <w:t>ng trùng; Integration/API; P1; NOT_RUN.</w:t>
      </w:r>
    </w:p>
    <w:p w14:paraId="557EE96C" w14:textId="77777777" w:rsidR="00EE7EBE" w:rsidRDefault="000E79BD">
      <w:pPr>
        <w:spacing w:after="60"/>
      </w:pPr>
      <w:r>
        <w:rPr>
          <w:b/>
        </w:rPr>
        <w:t xml:space="preserve">Given  </w:t>
      </w:r>
      <w:r>
        <w:t>H</w:t>
      </w:r>
      <w:r>
        <w:t>ồ</w:t>
      </w:r>
      <w:r>
        <w:t xml:space="preserve"> sơ ACTIVE, slot công b</w:t>
      </w:r>
      <w:r>
        <w:t>ố</w:t>
      </w:r>
      <w:r>
        <w:t xml:space="preserve"> trong c</w:t>
      </w:r>
      <w:r>
        <w:t>ử</w:t>
      </w:r>
      <w:r>
        <w:t>a s</w:t>
      </w:r>
      <w:r>
        <w:t>ổ</w:t>
      </w:r>
      <w:r>
        <w:t>, actor có quy</w:t>
      </w:r>
      <w:r>
        <w:t>ề</w:t>
      </w:r>
      <w:r>
        <w:t>n. D</w:t>
      </w:r>
      <w:r>
        <w:t>ữ</w:t>
      </w:r>
      <w:r>
        <w:t xml:space="preserve"> li</w:t>
      </w:r>
      <w:r>
        <w:t>ệ</w:t>
      </w:r>
      <w:r>
        <w:t>u: B</w:t>
      </w:r>
      <w:r>
        <w:t>ệ</w:t>
      </w:r>
      <w:r>
        <w:t>nh nhân ho</w:t>
      </w:r>
      <w:r>
        <w:t>ặ</w:t>
      </w:r>
      <w:r>
        <w:t>c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0CDC23C" w14:textId="77777777" w:rsidR="00EE7EBE" w:rsidRDefault="000E79BD">
      <w:pPr>
        <w:spacing w:after="60"/>
      </w:pPr>
      <w:r>
        <w:rPr>
          <w:b/>
        </w:rPr>
        <w:lastRenderedPageBreak/>
        <w:t xml:space="preserve">When  </w:t>
      </w:r>
      <w:r>
        <w:t>1. H</w:t>
      </w:r>
      <w:r>
        <w:t>ồ</w:t>
      </w:r>
      <w:r>
        <w:t xml:space="preserve"> sơ ACTIVE, slot công b</w:t>
      </w:r>
      <w:r>
        <w:t>ố</w:t>
      </w:r>
      <w:r>
        <w:t xml:space="preserve"> trong c</w:t>
      </w:r>
      <w:r>
        <w:t>ử</w:t>
      </w:r>
      <w:r>
        <w:t>a s</w:t>
      </w:r>
      <w:r>
        <w:t>ổ</w:t>
      </w:r>
      <w:r>
        <w:t>, actor có quy</w:t>
      </w:r>
      <w:r>
        <w:t>ề</w:t>
      </w:r>
      <w:r>
        <w:t>n. 2. Gây đi</w:t>
      </w:r>
      <w:r>
        <w:t>ề</w:t>
      </w:r>
      <w:r>
        <w:t>u ki</w:t>
      </w:r>
      <w:r>
        <w:t>ệ</w:t>
      </w:r>
      <w:r>
        <w:t>n l</w:t>
      </w:r>
      <w:r>
        <w:t>ỗ</w:t>
      </w:r>
      <w:r>
        <w:t>i: Slot v</w:t>
      </w:r>
      <w:r>
        <w:t>ừ</w:t>
      </w:r>
      <w:r>
        <w:t>a h</w:t>
      </w:r>
      <w:r>
        <w:t>ế</w:t>
      </w:r>
      <w:r>
        <w:t>t, b</w:t>
      </w:r>
      <w:r>
        <w:t>ệ</w:t>
      </w:r>
      <w:r>
        <w:t>nh nhân/bác sĩ trùng gi</w:t>
      </w:r>
      <w:r>
        <w:t>ờ</w:t>
      </w:r>
      <w:r>
        <w:t>, inactive tr</w:t>
      </w:r>
      <w:r>
        <w:t>ả</w:t>
      </w:r>
      <w:r>
        <w:t xml:space="preserve"> 409; rollback không t</w:t>
      </w:r>
      <w:r>
        <w:t>ạ</w:t>
      </w:r>
      <w:r>
        <w:t>o b</w:t>
      </w:r>
      <w:r>
        <w:t>ả</w:t>
      </w:r>
      <w:r>
        <w:t>n ghi d</w:t>
      </w:r>
      <w:r>
        <w:t>ở</w:t>
      </w:r>
      <w:r>
        <w:t>. 3. Th</w:t>
      </w:r>
      <w:r>
        <w:t>ự</w:t>
      </w:r>
      <w:r>
        <w:t>c hi</w:t>
      </w:r>
      <w:r>
        <w:t>ệ</w:t>
      </w:r>
      <w:r>
        <w:t>n thao tác và đ</w:t>
      </w:r>
      <w:r>
        <w:t>ố</w:t>
      </w:r>
      <w:r>
        <w:t>i chi</w:t>
      </w:r>
      <w:r>
        <w:t>ế</w:t>
      </w:r>
      <w:r>
        <w:t>u b</w:t>
      </w:r>
      <w:r>
        <w:t>ả</w:t>
      </w:r>
      <w:r>
        <w:t>n trư</w:t>
      </w:r>
      <w:r>
        <w:t>ớ</w:t>
      </w:r>
      <w:r>
        <w:t>c/sau.</w:t>
      </w:r>
    </w:p>
    <w:p w14:paraId="70A11DC8" w14:textId="77777777" w:rsidR="00EE7EBE" w:rsidRDefault="000E79BD">
      <w:pPr>
        <w:spacing w:after="60"/>
      </w:pPr>
      <w:r>
        <w:rPr>
          <w:b/>
        </w:rPr>
        <w:t xml:space="preserve">Then  </w:t>
      </w:r>
      <w:r>
        <w:t>Slot v</w:t>
      </w:r>
      <w:r>
        <w:t>ừ</w:t>
      </w:r>
      <w:r>
        <w:t>a h</w:t>
      </w:r>
      <w:r>
        <w:t>ế</w:t>
      </w:r>
      <w:r>
        <w:t>t, b</w:t>
      </w:r>
      <w:r>
        <w:t>ệ</w:t>
      </w:r>
      <w:r>
        <w:t>nh nhân/bác sĩ trùng gi</w:t>
      </w:r>
      <w:r>
        <w:t>ờ</w:t>
      </w:r>
      <w:r>
        <w:t>, inactive tr</w:t>
      </w:r>
      <w:r>
        <w:t>ả</w:t>
      </w:r>
      <w:r>
        <w:t xml:space="preserve"> 409; rollback không t</w:t>
      </w:r>
      <w:r>
        <w:t>ạ</w:t>
      </w:r>
      <w:r>
        <w:t>o b</w:t>
      </w:r>
      <w:r>
        <w:t>ả</w:t>
      </w:r>
      <w:r>
        <w:t>n ghi d</w:t>
      </w:r>
      <w:r>
        <w:t>ở</w:t>
      </w:r>
      <w:r>
        <w:t>.; không có thay đ</w:t>
      </w:r>
      <w:r>
        <w:t>ổ</w:t>
      </w:r>
      <w:r>
        <w:t>i m</w:t>
      </w:r>
      <w:r>
        <w:t>ộ</w:t>
      </w:r>
      <w:r>
        <w:t>t ph</w:t>
      </w:r>
      <w:r>
        <w:t>ầ</w:t>
      </w:r>
      <w:r>
        <w:t>n ho</w:t>
      </w:r>
      <w:r>
        <w:t>ặ</w:t>
      </w:r>
      <w:r>
        <w:t>c thành công gi</w:t>
      </w:r>
      <w:r>
        <w:t>ả</w:t>
      </w:r>
      <w:r>
        <w:t>.</w:t>
      </w:r>
    </w:p>
    <w:p w14:paraId="70008561" w14:textId="77777777" w:rsidR="00EE7EBE" w:rsidRDefault="000E79BD">
      <w:pPr>
        <w:spacing w:after="60"/>
      </w:pPr>
      <w:r>
        <w:rPr>
          <w:b/>
        </w:rPr>
        <w:t xml:space="preserve">TC-F023-A A  </w:t>
      </w:r>
      <w:r>
        <w:t>Quy</w:t>
      </w:r>
      <w:r>
        <w:t>ề</w:t>
      </w:r>
      <w:r>
        <w:t>n và ph</w:t>
      </w:r>
      <w:r>
        <w:t>ạ</w:t>
      </w:r>
      <w:r>
        <w:t>m vi đ</w:t>
      </w:r>
      <w:r>
        <w:t>ặ</w:t>
      </w:r>
      <w:r>
        <w:t>t l</w:t>
      </w:r>
      <w:r>
        <w:t>ị</w:t>
      </w:r>
      <w:r>
        <w:t>ch có ch</w:t>
      </w:r>
      <w:r>
        <w:t>ố</w:t>
      </w:r>
      <w:r>
        <w:t>ng trùng; Integration/API; P1; NOT_RUN.</w:t>
      </w:r>
    </w:p>
    <w:p w14:paraId="5F09CC0E" w14:textId="77777777" w:rsidR="00EE7EBE" w:rsidRDefault="000E79BD">
      <w:pPr>
        <w:spacing w:after="60"/>
      </w:pPr>
      <w:r>
        <w:rPr>
          <w:b/>
        </w:rPr>
        <w:t xml:space="preserve">Given  </w:t>
      </w:r>
      <w:r>
        <w:t>H</w:t>
      </w:r>
      <w:r>
        <w:t>ồ</w:t>
      </w:r>
      <w:r>
        <w:t xml:space="preserve"> sơ ACTIVE, slot công b</w:t>
      </w:r>
      <w:r>
        <w:t>ố</w:t>
      </w:r>
      <w:r>
        <w:t xml:space="preserve"> trong c</w:t>
      </w:r>
      <w:r>
        <w:t>ử</w:t>
      </w:r>
      <w:r>
        <w:t>a s</w:t>
      </w:r>
      <w:r>
        <w:t>ổ</w:t>
      </w:r>
      <w:r>
        <w:t>, actor có quy</w:t>
      </w:r>
      <w:r>
        <w:t>ề</w:t>
      </w:r>
      <w:r>
        <w:t>n. D</w:t>
      </w:r>
      <w:r>
        <w:t>ữ</w:t>
      </w:r>
      <w:r>
        <w:t xml:space="preserve"> li</w:t>
      </w:r>
      <w:r>
        <w:t>ệ</w:t>
      </w:r>
      <w:r>
        <w:t>u: B</w:t>
      </w:r>
      <w:r>
        <w:t>ệ</w:t>
      </w:r>
      <w:r>
        <w:t>nh nhân ho</w:t>
      </w:r>
      <w:r>
        <w:t>ặ</w:t>
      </w:r>
      <w:r>
        <w:t>c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15E60BA2"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3558F176"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30340AC5" w14:textId="77777777" w:rsidR="00EE7EBE" w:rsidRDefault="000E79BD">
      <w:pPr>
        <w:spacing w:after="60"/>
      </w:pPr>
      <w:r>
        <w:rPr>
          <w:b/>
        </w:rPr>
        <w:t>Truy v</w:t>
      </w:r>
      <w:r>
        <w:rPr>
          <w:b/>
        </w:rPr>
        <w:t>ế</w:t>
      </w:r>
      <w:r>
        <w:rPr>
          <w:b/>
        </w:rPr>
        <w:t xml:space="preserve">t  </w:t>
      </w:r>
      <w:r>
        <w:t>BR-05, BR-07, BR-08, BR-09, BR-10, BR-11, BR-24; UC-09</w:t>
      </w:r>
    </w:p>
    <w:p w14:paraId="578DE54E" w14:textId="77777777" w:rsidR="00EE7EBE" w:rsidRDefault="000E79BD">
      <w:pPr>
        <w:pStyle w:val="u3"/>
      </w:pPr>
      <w:r>
        <w:t>FR-04.3 Xem chi ti</w:t>
      </w:r>
      <w:r>
        <w:t>ế</w:t>
      </w:r>
      <w:r>
        <w:t>t và l</w:t>
      </w:r>
      <w:r>
        <w:t>ị</w:t>
      </w:r>
      <w:r>
        <w:t>ch s</w:t>
      </w:r>
      <w:r>
        <w:t>ử</w:t>
      </w:r>
      <w:r>
        <w:t xml:space="preserve"> l</w:t>
      </w:r>
      <w:r>
        <w:t>ị</w:t>
      </w:r>
      <w:r>
        <w:t>ch h</w:t>
      </w:r>
      <w:r>
        <w:t>ẹ</w:t>
      </w:r>
      <w:r>
        <w:t>n</w:t>
      </w:r>
    </w:p>
    <w:p w14:paraId="79A2D4F2" w14:textId="77777777" w:rsidR="00EE7EBE" w:rsidRDefault="000E79BD">
      <w:pPr>
        <w:spacing w:after="60"/>
      </w:pPr>
      <w:r>
        <w:rPr>
          <w:b/>
        </w:rPr>
        <w:t xml:space="preserve">TC-F024-H H  </w:t>
      </w:r>
      <w:r>
        <w:t>Lu</w:t>
      </w:r>
      <w:r>
        <w:t>ồ</w:t>
      </w:r>
      <w:r>
        <w:t>ng h</w:t>
      </w:r>
      <w:r>
        <w:t>ợ</w:t>
      </w:r>
      <w:r>
        <w:t>p l</w:t>
      </w:r>
      <w:r>
        <w:t>ệ</w:t>
      </w:r>
      <w:r>
        <w:t xml:space="preserve"> xem chi ti</w:t>
      </w:r>
      <w:r>
        <w:t>ế</w:t>
      </w:r>
      <w:r>
        <w:t>t và l</w:t>
      </w:r>
      <w:r>
        <w:t>ị</w:t>
      </w:r>
      <w:r>
        <w:t>ch s</w:t>
      </w:r>
      <w:r>
        <w:t>ử</w:t>
      </w:r>
      <w:r>
        <w:t xml:space="preserve"> l</w:t>
      </w:r>
      <w:r>
        <w:t>ị</w:t>
      </w:r>
      <w:r>
        <w:t>ch h</w:t>
      </w:r>
      <w:r>
        <w:t>ẹ</w:t>
      </w:r>
      <w:r>
        <w:t>n; Integration/API; P1; NOT_RUN.</w:t>
      </w:r>
    </w:p>
    <w:p w14:paraId="76D05287" w14:textId="77777777" w:rsidR="00EE7EBE" w:rsidRDefault="000E79BD">
      <w:pPr>
        <w:spacing w:after="60"/>
      </w:pPr>
      <w:r>
        <w:rPr>
          <w:b/>
        </w:rPr>
        <w:t xml:space="preserve">Given  </w:t>
      </w:r>
      <w:r>
        <w:t>Đúng ch</w:t>
      </w:r>
      <w:r>
        <w:t>ủ</w:t>
      </w:r>
      <w:r>
        <w:t>/phân công/chi nhánh, l</w:t>
      </w:r>
      <w:r>
        <w:t>ị</w:t>
      </w:r>
      <w:r>
        <w:t>ch t</w:t>
      </w:r>
      <w:r>
        <w:t>ồ</w:t>
      </w:r>
      <w:r>
        <w:t>n t</w:t>
      </w:r>
      <w:r>
        <w:t>ạ</w:t>
      </w:r>
      <w:r>
        <w:t>i. D</w:t>
      </w:r>
      <w:r>
        <w:t>ữ</w:t>
      </w:r>
      <w:r>
        <w:t xml:space="preserve"> li</w:t>
      </w:r>
      <w:r>
        <w:t>ệ</w:t>
      </w:r>
      <w:r>
        <w:t>u: B</w:t>
      </w:r>
      <w:r>
        <w:t>ệ</w:t>
      </w:r>
      <w:r>
        <w:t>nh nhân, bác sĩ và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30FB06BF" w14:textId="77777777" w:rsidR="00EE7EBE" w:rsidRDefault="000E79BD">
      <w:pPr>
        <w:spacing w:after="60"/>
      </w:pPr>
      <w:r>
        <w:rPr>
          <w:b/>
        </w:rPr>
        <w:t xml:space="preserve">When  </w:t>
      </w:r>
      <w:r>
        <w:t>1. Đúng ch</w:t>
      </w:r>
      <w:r>
        <w:t>ủ</w:t>
      </w:r>
      <w:r>
        <w:t>/phân công/chi nhánh, l</w:t>
      </w:r>
      <w:r>
        <w:t>ị</w:t>
      </w:r>
      <w:r>
        <w:t>ch t</w:t>
      </w:r>
      <w:r>
        <w:t>ồ</w:t>
      </w:r>
      <w:r>
        <w:t>n t</w:t>
      </w:r>
      <w:r>
        <w:t>ạ</w:t>
      </w:r>
      <w:r>
        <w:t>i. 2. Th</w:t>
      </w:r>
      <w:r>
        <w:t>ự</w:t>
      </w:r>
      <w:r>
        <w:t>c hi</w:t>
      </w:r>
      <w:r>
        <w:t>ệ</w:t>
      </w:r>
      <w:r>
        <w:t>n m</w:t>
      </w:r>
      <w:r>
        <w:t>ở</w:t>
      </w:r>
      <w:r>
        <w:t xml:space="preserve"> l</w:t>
      </w:r>
      <w:r>
        <w:t>ị</w:t>
      </w:r>
      <w:r>
        <w:t>ch c</w:t>
      </w:r>
      <w:r>
        <w:t>ủ</w:t>
      </w:r>
      <w:r>
        <w:t>a mình, đư</w:t>
      </w:r>
      <w:r>
        <w:t>ợ</w:t>
      </w:r>
      <w:r>
        <w:t>c giao ho</w:t>
      </w:r>
      <w:r>
        <w:t>ặ</w:t>
      </w:r>
      <w:r>
        <w:t>c chi nhánh ph</w:t>
      </w:r>
      <w:r>
        <w:t>ụ</w:t>
      </w:r>
      <w:r>
        <w:t xml:space="preserve"> trách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293E910C" w14:textId="77777777" w:rsidR="00EE7EBE" w:rsidRDefault="000E79BD">
      <w:pPr>
        <w:spacing w:after="60"/>
      </w:pPr>
      <w:r>
        <w:rPr>
          <w:b/>
        </w:rPr>
        <w:t xml:space="preserve">Then  </w:t>
      </w:r>
      <w:r>
        <w:t>M</w:t>
      </w:r>
      <w:r>
        <w:t>ỗ</w:t>
      </w:r>
      <w:r>
        <w:t>i l</w:t>
      </w:r>
      <w:r>
        <w:t>ị</w:t>
      </w:r>
      <w:r>
        <w:t>ch đ</w:t>
      </w:r>
      <w:r>
        <w:t>ổ</w:t>
      </w:r>
      <w:r>
        <w:t>i gi</w:t>
      </w:r>
      <w:r>
        <w:t>ữ</w:t>
      </w:r>
      <w:r>
        <w:t xml:space="preserve"> đư</w:t>
      </w:r>
      <w:r>
        <w:t>ợ</w:t>
      </w:r>
      <w:r>
        <w:t>c start cũ/m</w:t>
      </w:r>
      <w:r>
        <w:t>ớ</w:t>
      </w:r>
      <w:r>
        <w:t>i và tác gi</w:t>
      </w:r>
      <w:r>
        <w:t>ả</w:t>
      </w:r>
      <w:r>
        <w:t>; b</w:t>
      </w:r>
      <w:r>
        <w:t>ệ</w:t>
      </w:r>
      <w:r>
        <w:t>nh nhân ch</w:t>
      </w:r>
      <w:r>
        <w:t>ỉ</w:t>
      </w:r>
      <w:r>
        <w:t xml:space="preserve"> th</w:t>
      </w:r>
      <w:r>
        <w:t>ấ</w:t>
      </w:r>
      <w:r>
        <w:t>y l</w:t>
      </w:r>
      <w:r>
        <w:t>ị</w:t>
      </w:r>
      <w:r>
        <w:t>ch c</w:t>
      </w:r>
      <w:r>
        <w:t>ủ</w:t>
      </w:r>
      <w:r>
        <w:t>a mình. Tr</w:t>
      </w:r>
      <w:r>
        <w:t>ạ</w:t>
      </w:r>
      <w:r>
        <w:t>ng thái: Đ</w:t>
      </w:r>
      <w:r>
        <w:t>ọ</w:t>
      </w:r>
      <w:r>
        <w:t>c l</w:t>
      </w:r>
      <w:r>
        <w:t>ị</w:t>
      </w:r>
      <w:r>
        <w:t>ch và history; không s</w:t>
      </w:r>
      <w:r>
        <w:t>ử</w:t>
      </w:r>
      <w:r>
        <w:t>a gi</w:t>
      </w:r>
      <w:r>
        <w:t>ờ</w:t>
      </w:r>
      <w:r>
        <w:t xml:space="preserve"> h</w:t>
      </w:r>
      <w:r>
        <w:t>ẹ</w:t>
      </w:r>
      <w:r>
        <w:t>n ho</w:t>
      </w:r>
      <w:r>
        <w:t>ặ</w:t>
      </w:r>
      <w:r>
        <w:t>c record.</w:t>
      </w:r>
    </w:p>
    <w:p w14:paraId="604F5405" w14:textId="77777777" w:rsidR="00EE7EBE" w:rsidRDefault="000E79BD">
      <w:pPr>
        <w:spacing w:after="60"/>
      </w:pPr>
      <w:r>
        <w:rPr>
          <w:b/>
        </w:rPr>
        <w:t xml:space="preserve">TC-F024-E E  </w:t>
      </w:r>
      <w:r>
        <w:t>Ngo</w:t>
      </w:r>
      <w:r>
        <w:t>ạ</w:t>
      </w:r>
      <w:r>
        <w:t>i l</w:t>
      </w:r>
      <w:r>
        <w:t>ệ</w:t>
      </w:r>
      <w:r>
        <w:t xml:space="preserve"> và toàn v</w:t>
      </w:r>
      <w:r>
        <w:t>ẹ</w:t>
      </w:r>
      <w:r>
        <w:t>n xem chi ti</w:t>
      </w:r>
      <w:r>
        <w:t>ế</w:t>
      </w:r>
      <w:r>
        <w:t>t và l</w:t>
      </w:r>
      <w:r>
        <w:t>ị</w:t>
      </w:r>
      <w:r>
        <w:t>ch s</w:t>
      </w:r>
      <w:r>
        <w:t>ử</w:t>
      </w:r>
      <w:r>
        <w:t xml:space="preserve"> l</w:t>
      </w:r>
      <w:r>
        <w:t>ị</w:t>
      </w:r>
      <w:r>
        <w:t>ch h</w:t>
      </w:r>
      <w:r>
        <w:t>ẹ</w:t>
      </w:r>
      <w:r>
        <w:t>n; Integration/API; P1; NOT_RUN.</w:t>
      </w:r>
    </w:p>
    <w:p w14:paraId="5E573BC6" w14:textId="77777777" w:rsidR="00EE7EBE" w:rsidRDefault="000E79BD">
      <w:pPr>
        <w:spacing w:after="60"/>
      </w:pPr>
      <w:r>
        <w:rPr>
          <w:b/>
        </w:rPr>
        <w:t xml:space="preserve">Given  </w:t>
      </w:r>
      <w:r>
        <w:t>Đúng ch</w:t>
      </w:r>
      <w:r>
        <w:t>ủ</w:t>
      </w:r>
      <w:r>
        <w:t>/phân công/chi nhánh, l</w:t>
      </w:r>
      <w:r>
        <w:t>ị</w:t>
      </w:r>
      <w:r>
        <w:t>ch t</w:t>
      </w:r>
      <w:r>
        <w:t>ồ</w:t>
      </w:r>
      <w:r>
        <w:t>n t</w:t>
      </w:r>
      <w:r>
        <w:t>ạ</w:t>
      </w:r>
      <w:r>
        <w:t>i. D</w:t>
      </w:r>
      <w:r>
        <w:t>ữ</w:t>
      </w:r>
      <w:r>
        <w:t xml:space="preserve"> li</w:t>
      </w:r>
      <w:r>
        <w:t>ệ</w:t>
      </w:r>
      <w:r>
        <w:t>u: B</w:t>
      </w:r>
      <w:r>
        <w:t>ệ</w:t>
      </w:r>
      <w:r>
        <w:t>nh nhân, bác sĩ và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39D13B7" w14:textId="77777777" w:rsidR="00EE7EBE" w:rsidRDefault="000E79BD">
      <w:pPr>
        <w:spacing w:after="60"/>
      </w:pPr>
      <w:r>
        <w:rPr>
          <w:b/>
        </w:rPr>
        <w:t xml:space="preserve">When  </w:t>
      </w:r>
      <w:r>
        <w:t>1. Đúng ch</w:t>
      </w:r>
      <w:r>
        <w:t>ủ</w:t>
      </w:r>
      <w:r>
        <w:t>/phân công/chi nhánh, l</w:t>
      </w:r>
      <w:r>
        <w:t>ị</w:t>
      </w:r>
      <w:r>
        <w:t>ch t</w:t>
      </w:r>
      <w:r>
        <w:t>ồ</w:t>
      </w:r>
      <w:r>
        <w:t>n t</w:t>
      </w:r>
      <w:r>
        <w:t>ạ</w:t>
      </w:r>
      <w:r>
        <w:t>i. 2. Gây đi</w:t>
      </w:r>
      <w:r>
        <w:t>ề</w:t>
      </w:r>
      <w:r>
        <w:t>u ki</w:t>
      </w:r>
      <w:r>
        <w:t>ệ</w:t>
      </w:r>
      <w:r>
        <w:t>n l</w:t>
      </w:r>
      <w:r>
        <w:t>ỗ</w:t>
      </w:r>
      <w:r>
        <w:t>i: Không l</w:t>
      </w:r>
      <w:r>
        <w:t>ộ</w:t>
      </w:r>
      <w:r>
        <w:t xml:space="preserve"> n</w:t>
      </w:r>
      <w:r>
        <w:t>ộ</w:t>
      </w:r>
      <w:r>
        <w:t>i dung n</w:t>
      </w:r>
      <w:r>
        <w:t>ộ</w:t>
      </w:r>
      <w:r>
        <w:t>i b</w:t>
      </w:r>
      <w:r>
        <w:t>ộ</w:t>
      </w:r>
      <w:r>
        <w:t xml:space="preserve"> ch</w:t>
      </w:r>
      <w:r>
        <w:t>ỉ</w:t>
      </w:r>
      <w:r>
        <w:t xml:space="preserve"> dành nhân viên; ID ngư</w:t>
      </w:r>
      <w:r>
        <w:t>ờ</w:t>
      </w:r>
      <w:r>
        <w:t>i khác b</w:t>
      </w:r>
      <w:r>
        <w:t>ị</w:t>
      </w:r>
      <w:r>
        <w:t xml:space="preserve"> ch</w:t>
      </w:r>
      <w:r>
        <w:t>ặ</w:t>
      </w:r>
      <w:r>
        <w:t>n. 3. Th</w:t>
      </w:r>
      <w:r>
        <w:t>ự</w:t>
      </w:r>
      <w:r>
        <w:t>c hi</w:t>
      </w:r>
      <w:r>
        <w:t>ệ</w:t>
      </w:r>
      <w:r>
        <w:t>n thao tác và đ</w:t>
      </w:r>
      <w:r>
        <w:t>ố</w:t>
      </w:r>
      <w:r>
        <w:t>i chi</w:t>
      </w:r>
      <w:r>
        <w:t>ế</w:t>
      </w:r>
      <w:r>
        <w:t>u b</w:t>
      </w:r>
      <w:r>
        <w:t>ả</w:t>
      </w:r>
      <w:r>
        <w:t>n trư</w:t>
      </w:r>
      <w:r>
        <w:t>ớ</w:t>
      </w:r>
      <w:r>
        <w:t>c/sau.</w:t>
      </w:r>
    </w:p>
    <w:p w14:paraId="4C0A25D4" w14:textId="77777777" w:rsidR="00EE7EBE" w:rsidRDefault="000E79BD">
      <w:pPr>
        <w:spacing w:after="60"/>
      </w:pPr>
      <w:r>
        <w:rPr>
          <w:b/>
        </w:rPr>
        <w:t xml:space="preserve">Then  </w:t>
      </w:r>
      <w:r>
        <w:t>Không l</w:t>
      </w:r>
      <w:r>
        <w:t>ộ</w:t>
      </w:r>
      <w:r>
        <w:t xml:space="preserve"> n</w:t>
      </w:r>
      <w:r>
        <w:t>ộ</w:t>
      </w:r>
      <w:r>
        <w:t>i dung n</w:t>
      </w:r>
      <w:r>
        <w:t>ộ</w:t>
      </w:r>
      <w:r>
        <w:t>i b</w:t>
      </w:r>
      <w:r>
        <w:t>ộ</w:t>
      </w:r>
      <w:r>
        <w:t xml:space="preserve"> ch</w:t>
      </w:r>
      <w:r>
        <w:t>ỉ</w:t>
      </w:r>
      <w:r>
        <w:t xml:space="preserve"> dành nhân viên; ID ngư</w:t>
      </w:r>
      <w:r>
        <w:t>ờ</w:t>
      </w:r>
      <w:r>
        <w:t>i khác b</w:t>
      </w:r>
      <w:r>
        <w:t>ị</w:t>
      </w:r>
      <w:r>
        <w:t xml:space="preserve"> ch</w:t>
      </w:r>
      <w:r>
        <w:t>ặ</w:t>
      </w:r>
      <w:r>
        <w:t>n.; không có thay đ</w:t>
      </w:r>
      <w:r>
        <w:t>ổ</w:t>
      </w:r>
      <w:r>
        <w:t>i m</w:t>
      </w:r>
      <w:r>
        <w:t>ộ</w:t>
      </w:r>
      <w:r>
        <w:t>t ph</w:t>
      </w:r>
      <w:r>
        <w:t>ầ</w:t>
      </w:r>
      <w:r>
        <w:t>n ho</w:t>
      </w:r>
      <w:r>
        <w:t>ặ</w:t>
      </w:r>
      <w:r>
        <w:t>c thành công gi</w:t>
      </w:r>
      <w:r>
        <w:t>ả</w:t>
      </w:r>
      <w:r>
        <w:t>.</w:t>
      </w:r>
    </w:p>
    <w:p w14:paraId="3C5A0165" w14:textId="77777777" w:rsidR="00EE7EBE" w:rsidRDefault="000E79BD">
      <w:pPr>
        <w:spacing w:after="60"/>
      </w:pPr>
      <w:r>
        <w:rPr>
          <w:b/>
        </w:rPr>
        <w:t xml:space="preserve">TC-F024-A A  </w:t>
      </w:r>
      <w:r>
        <w:t>Quy</w:t>
      </w:r>
      <w:r>
        <w:t>ề</w:t>
      </w:r>
      <w:r>
        <w:t>n và ph</w:t>
      </w:r>
      <w:r>
        <w:t>ạ</w:t>
      </w:r>
      <w:r>
        <w:t>m vi xem chi ti</w:t>
      </w:r>
      <w:r>
        <w:t>ế</w:t>
      </w:r>
      <w:r>
        <w:t>t và l</w:t>
      </w:r>
      <w:r>
        <w:t>ị</w:t>
      </w:r>
      <w:r>
        <w:t>ch s</w:t>
      </w:r>
      <w:r>
        <w:t>ử</w:t>
      </w:r>
      <w:r>
        <w:t xml:space="preserve"> l</w:t>
      </w:r>
      <w:r>
        <w:t>ị</w:t>
      </w:r>
      <w:r>
        <w:t>ch h</w:t>
      </w:r>
      <w:r>
        <w:t>ẹ</w:t>
      </w:r>
      <w:r>
        <w:t>n; Integration/API; P1; NOT_RUN.</w:t>
      </w:r>
    </w:p>
    <w:p w14:paraId="63F44F30" w14:textId="77777777" w:rsidR="00EE7EBE" w:rsidRDefault="000E79BD">
      <w:pPr>
        <w:spacing w:after="60"/>
      </w:pPr>
      <w:r>
        <w:rPr>
          <w:b/>
        </w:rPr>
        <w:t xml:space="preserve">Given  </w:t>
      </w:r>
      <w:r>
        <w:t>Đúng ch</w:t>
      </w:r>
      <w:r>
        <w:t>ủ</w:t>
      </w:r>
      <w:r>
        <w:t>/phân công/chi nhánh, l</w:t>
      </w:r>
      <w:r>
        <w:t>ị</w:t>
      </w:r>
      <w:r>
        <w:t>ch t</w:t>
      </w:r>
      <w:r>
        <w:t>ồ</w:t>
      </w:r>
      <w:r>
        <w:t>n t</w:t>
      </w:r>
      <w:r>
        <w:t>ạ</w:t>
      </w:r>
      <w:r>
        <w:t>i. D</w:t>
      </w:r>
      <w:r>
        <w:t>ữ</w:t>
      </w:r>
      <w:r>
        <w:t xml:space="preserve"> li</w:t>
      </w:r>
      <w:r>
        <w:t>ệ</w:t>
      </w:r>
      <w:r>
        <w:t>u: B</w:t>
      </w:r>
      <w:r>
        <w:t>ệ</w:t>
      </w:r>
      <w:r>
        <w:t>nh nhân, bác sĩ và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2E8ED9ED"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394B2BBF"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13D9FF47" w14:textId="77777777" w:rsidR="00EE7EBE" w:rsidRDefault="000E79BD">
      <w:pPr>
        <w:spacing w:after="60"/>
      </w:pPr>
      <w:r>
        <w:rPr>
          <w:b/>
        </w:rPr>
        <w:t>Truy v</w:t>
      </w:r>
      <w:r>
        <w:rPr>
          <w:b/>
        </w:rPr>
        <w:t>ế</w:t>
      </w:r>
      <w:r>
        <w:rPr>
          <w:b/>
        </w:rPr>
        <w:t xml:space="preserve">t  </w:t>
      </w:r>
      <w:r>
        <w:t>BR-01, BR-02, BR-13, BR-14; UC-41</w:t>
      </w:r>
    </w:p>
    <w:p w14:paraId="2D2305CF" w14:textId="77777777" w:rsidR="00EE7EBE" w:rsidRDefault="000E79BD">
      <w:pPr>
        <w:pStyle w:val="u3"/>
      </w:pPr>
      <w:r>
        <w:t>FR-04.4 Đ</w:t>
      </w:r>
      <w:r>
        <w:t>ổ</w:t>
      </w:r>
      <w:r>
        <w:t>i l</w:t>
      </w:r>
      <w:r>
        <w:t>ị</w:t>
      </w:r>
      <w:r>
        <w:t>ch nguyên t</w:t>
      </w:r>
      <w:r>
        <w:t>ử</w:t>
      </w:r>
    </w:p>
    <w:p w14:paraId="33A2A6D3" w14:textId="77777777" w:rsidR="00EE7EBE" w:rsidRDefault="000E79BD">
      <w:pPr>
        <w:spacing w:after="60"/>
      </w:pPr>
      <w:r>
        <w:rPr>
          <w:b/>
        </w:rPr>
        <w:t xml:space="preserve">TC-F025-H H  </w:t>
      </w:r>
      <w:r>
        <w:t>Lu</w:t>
      </w:r>
      <w:r>
        <w:t>ồ</w:t>
      </w:r>
      <w:r>
        <w:t>ng h</w:t>
      </w:r>
      <w:r>
        <w:t>ợ</w:t>
      </w:r>
      <w:r>
        <w:t>p l</w:t>
      </w:r>
      <w:r>
        <w:t>ệ</w:t>
      </w:r>
      <w:r>
        <w:t xml:space="preserve"> đ</w:t>
      </w:r>
      <w:r>
        <w:t>ổ</w:t>
      </w:r>
      <w:r>
        <w:t>i l</w:t>
      </w:r>
      <w:r>
        <w:t>ị</w:t>
      </w:r>
      <w:r>
        <w:t>ch nguyên t</w:t>
      </w:r>
      <w:r>
        <w:t>ử</w:t>
      </w:r>
      <w:r>
        <w:t>; Integration/API; P1; NOT_RUN.</w:t>
      </w:r>
    </w:p>
    <w:p w14:paraId="01E6B137" w14:textId="77777777" w:rsidR="00EE7EBE" w:rsidRDefault="000E79BD">
      <w:pPr>
        <w:spacing w:after="60"/>
      </w:pPr>
      <w:r>
        <w:rPr>
          <w:b/>
        </w:rPr>
        <w:t xml:space="preserve">Given  </w:t>
      </w:r>
      <w:r>
        <w:t>CONFIRMED, đ</w:t>
      </w:r>
      <w:r>
        <w:t>ủ</w:t>
      </w:r>
      <w:r>
        <w:t xml:space="preserve"> ngư</w:t>
      </w:r>
      <w:r>
        <w:t>ỡ</w:t>
      </w:r>
      <w:r>
        <w:t>ng/quy</w:t>
      </w:r>
      <w:r>
        <w:t>ề</w:t>
      </w:r>
      <w:r>
        <w:t>n; phiên b</w:t>
      </w:r>
      <w:r>
        <w:t>ả</w:t>
      </w:r>
      <w:r>
        <w:t>n và slot m</w:t>
      </w:r>
      <w:r>
        <w:t>ớ</w:t>
      </w:r>
      <w:r>
        <w:t>i h</w:t>
      </w:r>
      <w:r>
        <w:t>ợ</w:t>
      </w:r>
      <w:r>
        <w:t>p l</w:t>
      </w:r>
      <w:r>
        <w:t>ệ</w:t>
      </w:r>
      <w:r>
        <w:t>. D</w:t>
      </w:r>
      <w:r>
        <w:t>ữ</w:t>
      </w:r>
      <w:r>
        <w:t xml:space="preserve"> li</w:t>
      </w:r>
      <w:r>
        <w:t>ệ</w:t>
      </w:r>
      <w:r>
        <w:t>u: B</w:t>
      </w:r>
      <w:r>
        <w:t>ệ</w:t>
      </w:r>
      <w:r>
        <w:t>nh nhân ho</w:t>
      </w:r>
      <w:r>
        <w:t>ặ</w:t>
      </w:r>
      <w:r>
        <w:t>c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A29462D" w14:textId="77777777" w:rsidR="00EE7EBE" w:rsidRDefault="000E79BD">
      <w:pPr>
        <w:spacing w:after="60"/>
      </w:pPr>
      <w:r>
        <w:rPr>
          <w:b/>
        </w:rPr>
        <w:t xml:space="preserve">When  </w:t>
      </w:r>
      <w:r>
        <w:t>1. CONFIRMED, đ</w:t>
      </w:r>
      <w:r>
        <w:t>ủ</w:t>
      </w:r>
      <w:r>
        <w:t xml:space="preserve"> ngư</w:t>
      </w:r>
      <w:r>
        <w:t>ỡ</w:t>
      </w:r>
      <w:r>
        <w:t>ng/quy</w:t>
      </w:r>
      <w:r>
        <w:t>ề</w:t>
      </w:r>
      <w:r>
        <w:t>n; phiên b</w:t>
      </w:r>
      <w:r>
        <w:t>ả</w:t>
      </w:r>
      <w:r>
        <w:t>n và slot m</w:t>
      </w:r>
      <w:r>
        <w:t>ớ</w:t>
      </w:r>
      <w:r>
        <w:t>i h</w:t>
      </w:r>
      <w:r>
        <w:t>ợ</w:t>
      </w:r>
      <w:r>
        <w:t>p l</w:t>
      </w:r>
      <w:r>
        <w:t>ệ</w:t>
      </w:r>
      <w:r>
        <w:t>. 2. Th</w:t>
      </w:r>
      <w:r>
        <w:t>ự</w:t>
      </w:r>
      <w:r>
        <w:t>c hi</w:t>
      </w:r>
      <w:r>
        <w:t>ệ</w:t>
      </w:r>
      <w:r>
        <w:t>n g</w:t>
      </w:r>
      <w:r>
        <w:t>ử</w:t>
      </w:r>
      <w:r>
        <w:t>i appointment_id, slot m</w:t>
      </w:r>
      <w:r>
        <w:t>ớ</w:t>
      </w:r>
      <w:r>
        <w:t>i, expected_version và lý do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6C75F2DB" w14:textId="77777777" w:rsidR="00EE7EBE" w:rsidRDefault="000E79BD">
      <w:pPr>
        <w:spacing w:after="60"/>
      </w:pPr>
      <w:r>
        <w:rPr>
          <w:b/>
        </w:rPr>
        <w:t xml:space="preserve">Then  </w:t>
      </w:r>
      <w:r>
        <w:t>T</w:t>
      </w:r>
      <w:r>
        <w:t>ạ</w:t>
      </w:r>
      <w:r>
        <w:t>i đúng 120 phút đ</w:t>
      </w:r>
      <w:r>
        <w:t>ổ</w:t>
      </w:r>
      <w:r>
        <w:t>i đư</w:t>
      </w:r>
      <w:r>
        <w:t>ợ</w:t>
      </w:r>
      <w:r>
        <w:t>c; t</w:t>
      </w:r>
      <w:r>
        <w:t>ạ</w:t>
      </w:r>
      <w:r>
        <w:t>i 119 phút 59 giây b</w:t>
      </w:r>
      <w:r>
        <w:t>ị</w:t>
      </w:r>
      <w:r>
        <w:t xml:space="preserve"> ch</w:t>
      </w:r>
      <w:r>
        <w:t>ặ</w:t>
      </w:r>
      <w:r>
        <w:t>n; đ</w:t>
      </w:r>
      <w:r>
        <w:t>ổ</w:t>
      </w:r>
      <w:r>
        <w:t>i th</w:t>
      </w:r>
      <w:r>
        <w:t>ấ</w:t>
      </w:r>
      <w:r>
        <w:t>t b</w:t>
      </w:r>
      <w:r>
        <w:t>ạ</w:t>
      </w:r>
      <w:r>
        <w:t>i v</w:t>
      </w:r>
      <w:r>
        <w:t>ẫ</w:t>
      </w:r>
      <w:r>
        <w:t>n còn ch</w:t>
      </w:r>
      <w:r>
        <w:t>ỗ</w:t>
      </w:r>
      <w:r>
        <w:t xml:space="preserve"> cũ. Tr</w:t>
      </w:r>
      <w:r>
        <w:t>ạ</w:t>
      </w:r>
      <w:r>
        <w:t>ng thái: CONFIRMED slot cũ → CONFIRMED slot m</w:t>
      </w:r>
      <w:r>
        <w:t>ớ</w:t>
      </w:r>
      <w:r>
        <w:t>i, phiên b</w:t>
      </w:r>
      <w:r>
        <w:t>ả</w:t>
      </w:r>
      <w:r>
        <w:t>n m</w:t>
      </w:r>
      <w:r>
        <w:t>ớ</w:t>
      </w:r>
      <w:r>
        <w:t>i; l</w:t>
      </w:r>
      <w:r>
        <w:t>ỗ</w:t>
      </w:r>
      <w:r>
        <w:t>i gi</w:t>
      </w:r>
      <w:r>
        <w:t>ữ</w:t>
      </w:r>
      <w:r>
        <w:t xml:space="preserve"> ID/slot/phiên b</w:t>
      </w:r>
      <w:r>
        <w:t>ả</w:t>
      </w:r>
      <w:r>
        <w:t>n cũ.</w:t>
      </w:r>
    </w:p>
    <w:p w14:paraId="03F2A979" w14:textId="77777777" w:rsidR="00EE7EBE" w:rsidRDefault="000E79BD">
      <w:pPr>
        <w:spacing w:after="60"/>
      </w:pPr>
      <w:r>
        <w:rPr>
          <w:b/>
        </w:rPr>
        <w:t xml:space="preserve">TC-F025-E E  </w:t>
      </w:r>
      <w:r>
        <w:t>Ngo</w:t>
      </w:r>
      <w:r>
        <w:t>ạ</w:t>
      </w:r>
      <w:r>
        <w:t>i l</w:t>
      </w:r>
      <w:r>
        <w:t>ệ</w:t>
      </w:r>
      <w:r>
        <w:t xml:space="preserve"> và toàn v</w:t>
      </w:r>
      <w:r>
        <w:t>ẹ</w:t>
      </w:r>
      <w:r>
        <w:t>n đ</w:t>
      </w:r>
      <w:r>
        <w:t>ổ</w:t>
      </w:r>
      <w:r>
        <w:t>i l</w:t>
      </w:r>
      <w:r>
        <w:t>ị</w:t>
      </w:r>
      <w:r>
        <w:t>ch nguyên t</w:t>
      </w:r>
      <w:r>
        <w:t>ử</w:t>
      </w:r>
      <w:r>
        <w:t>; Integration/API; P1; NOT_RUN.</w:t>
      </w:r>
    </w:p>
    <w:p w14:paraId="0F5C3D22" w14:textId="77777777" w:rsidR="00EE7EBE" w:rsidRDefault="000E79BD">
      <w:pPr>
        <w:spacing w:after="60"/>
      </w:pPr>
      <w:r>
        <w:rPr>
          <w:b/>
        </w:rPr>
        <w:t xml:space="preserve">Given  </w:t>
      </w:r>
      <w:r>
        <w:t>CONFIRMED, đ</w:t>
      </w:r>
      <w:r>
        <w:t>ủ</w:t>
      </w:r>
      <w:r>
        <w:t xml:space="preserve"> ngư</w:t>
      </w:r>
      <w:r>
        <w:t>ỡ</w:t>
      </w:r>
      <w:r>
        <w:t>ng/quy</w:t>
      </w:r>
      <w:r>
        <w:t>ề</w:t>
      </w:r>
      <w:r>
        <w:t>n; phiên b</w:t>
      </w:r>
      <w:r>
        <w:t>ả</w:t>
      </w:r>
      <w:r>
        <w:t>n và slot m</w:t>
      </w:r>
      <w:r>
        <w:t>ớ</w:t>
      </w:r>
      <w:r>
        <w:t>i h</w:t>
      </w:r>
      <w:r>
        <w:t>ợ</w:t>
      </w:r>
      <w:r>
        <w:t>p l</w:t>
      </w:r>
      <w:r>
        <w:t>ệ</w:t>
      </w:r>
      <w:r>
        <w:t>. D</w:t>
      </w:r>
      <w:r>
        <w:t>ữ</w:t>
      </w:r>
      <w:r>
        <w:t xml:space="preserve"> li</w:t>
      </w:r>
      <w:r>
        <w:t>ệ</w:t>
      </w:r>
      <w:r>
        <w:t>u: B</w:t>
      </w:r>
      <w:r>
        <w:t>ệ</w:t>
      </w:r>
      <w:r>
        <w:t>nh nhân ho</w:t>
      </w:r>
      <w:r>
        <w:t>ặ</w:t>
      </w:r>
      <w:r>
        <w:t>c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0A20157" w14:textId="77777777" w:rsidR="00EE7EBE" w:rsidRDefault="000E79BD">
      <w:pPr>
        <w:spacing w:after="60"/>
      </w:pPr>
      <w:r>
        <w:rPr>
          <w:b/>
        </w:rPr>
        <w:lastRenderedPageBreak/>
        <w:t xml:space="preserve">When  </w:t>
      </w:r>
      <w:r>
        <w:t>1. CONFIRMED, đ</w:t>
      </w:r>
      <w:r>
        <w:t>ủ</w:t>
      </w:r>
      <w:r>
        <w:t xml:space="preserve"> ngư</w:t>
      </w:r>
      <w:r>
        <w:t>ỡ</w:t>
      </w:r>
      <w:r>
        <w:t>ng/quy</w:t>
      </w:r>
      <w:r>
        <w:t>ề</w:t>
      </w:r>
      <w:r>
        <w:t>n; phiên b</w:t>
      </w:r>
      <w:r>
        <w:t>ả</w:t>
      </w:r>
      <w:r>
        <w:t>n và slot m</w:t>
      </w:r>
      <w:r>
        <w:t>ớ</w:t>
      </w:r>
      <w:r>
        <w:t>i h</w:t>
      </w:r>
      <w:r>
        <w:t>ợ</w:t>
      </w:r>
      <w:r>
        <w:t>p l</w:t>
      </w:r>
      <w:r>
        <w:t>ệ</w:t>
      </w:r>
      <w:r>
        <w:t>. 2. Gây đi</w:t>
      </w:r>
      <w:r>
        <w:t>ề</w:t>
      </w:r>
      <w:r>
        <w:t>u ki</w:t>
      </w:r>
      <w:r>
        <w:t>ệ</w:t>
      </w:r>
      <w:r>
        <w:t>n l</w:t>
      </w:r>
      <w:r>
        <w:t>ỗ</w:t>
      </w:r>
      <w:r>
        <w:t>i: Dư</w:t>
      </w:r>
      <w:r>
        <w:t>ớ</w:t>
      </w:r>
      <w:r>
        <w:t>i 2 gi</w:t>
      </w:r>
      <w:r>
        <w:t>ờ</w:t>
      </w:r>
      <w:r>
        <w:t xml:space="preserve"> b</w:t>
      </w:r>
      <w:r>
        <w:t>ệ</w:t>
      </w:r>
      <w:r>
        <w:t>nh nhân b</w:t>
      </w:r>
      <w:r>
        <w:t>ị</w:t>
      </w:r>
      <w:r>
        <w:t xml:space="preserve"> ch</w:t>
      </w:r>
      <w:r>
        <w:t>ặ</w:t>
      </w:r>
      <w:r>
        <w:t>n; slot m</w:t>
      </w:r>
      <w:r>
        <w:t>ớ</w:t>
      </w:r>
      <w:r>
        <w:t>i b</w:t>
      </w:r>
      <w:r>
        <w:t>ị</w:t>
      </w:r>
      <w:r>
        <w:t xml:space="preserve"> l</w:t>
      </w:r>
      <w:r>
        <w:t>ấ</w:t>
      </w:r>
      <w:r>
        <w:t>y ho</w:t>
      </w:r>
      <w:r>
        <w:t>ặ</w:t>
      </w:r>
      <w:r>
        <w:t>c version cũ tr</w:t>
      </w:r>
      <w:r>
        <w:t>ả</w:t>
      </w:r>
      <w:r>
        <w:t xml:space="preserve"> 409 và gi</w:t>
      </w:r>
      <w:r>
        <w:t>ữ</w:t>
      </w:r>
      <w:r>
        <w:t xml:space="preserve"> l</w:t>
      </w:r>
      <w:r>
        <w:t>ị</w:t>
      </w:r>
      <w:r>
        <w:t>ch cũ. 3. Th</w:t>
      </w:r>
      <w:r>
        <w:t>ự</w:t>
      </w:r>
      <w:r>
        <w:t>c hi</w:t>
      </w:r>
      <w:r>
        <w:t>ệ</w:t>
      </w:r>
      <w:r>
        <w:t>n thao tác và đ</w:t>
      </w:r>
      <w:r>
        <w:t>ố</w:t>
      </w:r>
      <w:r>
        <w:t>i chi</w:t>
      </w:r>
      <w:r>
        <w:t>ế</w:t>
      </w:r>
      <w:r>
        <w:t>u b</w:t>
      </w:r>
      <w:r>
        <w:t>ả</w:t>
      </w:r>
      <w:r>
        <w:t>n trư</w:t>
      </w:r>
      <w:r>
        <w:t>ớ</w:t>
      </w:r>
      <w:r>
        <w:t>c/sau.</w:t>
      </w:r>
    </w:p>
    <w:p w14:paraId="421A4517" w14:textId="77777777" w:rsidR="00EE7EBE" w:rsidRDefault="000E79BD">
      <w:pPr>
        <w:spacing w:after="60"/>
      </w:pPr>
      <w:r>
        <w:rPr>
          <w:b/>
        </w:rPr>
        <w:t xml:space="preserve">Then  </w:t>
      </w:r>
      <w:r>
        <w:t>Dư</w:t>
      </w:r>
      <w:r>
        <w:t>ớ</w:t>
      </w:r>
      <w:r>
        <w:t>i 2 gi</w:t>
      </w:r>
      <w:r>
        <w:t>ờ</w:t>
      </w:r>
      <w:r>
        <w:t xml:space="preserve"> b</w:t>
      </w:r>
      <w:r>
        <w:t>ệ</w:t>
      </w:r>
      <w:r>
        <w:t>nh nhân b</w:t>
      </w:r>
      <w:r>
        <w:t>ị</w:t>
      </w:r>
      <w:r>
        <w:t xml:space="preserve"> ch</w:t>
      </w:r>
      <w:r>
        <w:t>ặ</w:t>
      </w:r>
      <w:r>
        <w:t>n; slot m</w:t>
      </w:r>
      <w:r>
        <w:t>ớ</w:t>
      </w:r>
      <w:r>
        <w:t>i b</w:t>
      </w:r>
      <w:r>
        <w:t>ị</w:t>
      </w:r>
      <w:r>
        <w:t xml:space="preserve"> l</w:t>
      </w:r>
      <w:r>
        <w:t>ấ</w:t>
      </w:r>
      <w:r>
        <w:t>y ho</w:t>
      </w:r>
      <w:r>
        <w:t>ặ</w:t>
      </w:r>
      <w:r>
        <w:t>c version cũ tr</w:t>
      </w:r>
      <w:r>
        <w:t>ả</w:t>
      </w:r>
      <w:r>
        <w:t xml:space="preserve"> 409 và gi</w:t>
      </w:r>
      <w:r>
        <w:t>ữ</w:t>
      </w:r>
      <w:r>
        <w:t xml:space="preserve"> l</w:t>
      </w:r>
      <w:r>
        <w:t>ị</w:t>
      </w:r>
      <w:r>
        <w:t>ch cũ.; không có thay đ</w:t>
      </w:r>
      <w:r>
        <w:t>ổ</w:t>
      </w:r>
      <w:r>
        <w:t>i m</w:t>
      </w:r>
      <w:r>
        <w:t>ộ</w:t>
      </w:r>
      <w:r>
        <w:t>t ph</w:t>
      </w:r>
      <w:r>
        <w:t>ầ</w:t>
      </w:r>
      <w:r>
        <w:t>n ho</w:t>
      </w:r>
      <w:r>
        <w:t>ặ</w:t>
      </w:r>
      <w:r>
        <w:t>c thành công gi</w:t>
      </w:r>
      <w:r>
        <w:t>ả</w:t>
      </w:r>
      <w:r>
        <w:t>.</w:t>
      </w:r>
    </w:p>
    <w:p w14:paraId="04D95F12" w14:textId="77777777" w:rsidR="00EE7EBE" w:rsidRDefault="000E79BD">
      <w:pPr>
        <w:spacing w:after="60"/>
      </w:pPr>
      <w:r>
        <w:rPr>
          <w:b/>
        </w:rPr>
        <w:t xml:space="preserve">TC-F025-A A  </w:t>
      </w:r>
      <w:r>
        <w:t>Quy</w:t>
      </w:r>
      <w:r>
        <w:t>ề</w:t>
      </w:r>
      <w:r>
        <w:t>n và ph</w:t>
      </w:r>
      <w:r>
        <w:t>ạ</w:t>
      </w:r>
      <w:r>
        <w:t>m vi đ</w:t>
      </w:r>
      <w:r>
        <w:t>ổ</w:t>
      </w:r>
      <w:r>
        <w:t>i l</w:t>
      </w:r>
      <w:r>
        <w:t>ị</w:t>
      </w:r>
      <w:r>
        <w:t>ch nguyên t</w:t>
      </w:r>
      <w:r>
        <w:t>ử</w:t>
      </w:r>
      <w:r>
        <w:t>; Integration/API; P1; NOT_RUN.</w:t>
      </w:r>
    </w:p>
    <w:p w14:paraId="2220F59B" w14:textId="77777777" w:rsidR="00EE7EBE" w:rsidRDefault="000E79BD">
      <w:pPr>
        <w:spacing w:after="60"/>
      </w:pPr>
      <w:r>
        <w:rPr>
          <w:b/>
        </w:rPr>
        <w:t xml:space="preserve">Given  </w:t>
      </w:r>
      <w:r>
        <w:t>CONFIRMED, đ</w:t>
      </w:r>
      <w:r>
        <w:t>ủ</w:t>
      </w:r>
      <w:r>
        <w:t xml:space="preserve"> ngư</w:t>
      </w:r>
      <w:r>
        <w:t>ỡ</w:t>
      </w:r>
      <w:r>
        <w:t>ng/quy</w:t>
      </w:r>
      <w:r>
        <w:t>ề</w:t>
      </w:r>
      <w:r>
        <w:t>n; phiên b</w:t>
      </w:r>
      <w:r>
        <w:t>ả</w:t>
      </w:r>
      <w:r>
        <w:t>n và slot m</w:t>
      </w:r>
      <w:r>
        <w:t>ớ</w:t>
      </w:r>
      <w:r>
        <w:t>i h</w:t>
      </w:r>
      <w:r>
        <w:t>ợ</w:t>
      </w:r>
      <w:r>
        <w:t>p l</w:t>
      </w:r>
      <w:r>
        <w:t>ệ</w:t>
      </w:r>
      <w:r>
        <w:t>. D</w:t>
      </w:r>
      <w:r>
        <w:t>ữ</w:t>
      </w:r>
      <w:r>
        <w:t xml:space="preserve"> li</w:t>
      </w:r>
      <w:r>
        <w:t>ệ</w:t>
      </w:r>
      <w:r>
        <w:t>u: B</w:t>
      </w:r>
      <w:r>
        <w:t>ệ</w:t>
      </w:r>
      <w:r>
        <w:t>nh nhân ho</w:t>
      </w:r>
      <w:r>
        <w:t>ặ</w:t>
      </w:r>
      <w:r>
        <w:t>c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57AFA65"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39E4F2A6"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1F3D8ABF" w14:textId="77777777" w:rsidR="00EE7EBE" w:rsidRDefault="000E79BD">
      <w:pPr>
        <w:spacing w:after="60"/>
      </w:pPr>
      <w:r>
        <w:rPr>
          <w:b/>
        </w:rPr>
        <w:t>Truy v</w:t>
      </w:r>
      <w:r>
        <w:rPr>
          <w:b/>
        </w:rPr>
        <w:t>ế</w:t>
      </w:r>
      <w:r>
        <w:rPr>
          <w:b/>
        </w:rPr>
        <w:t xml:space="preserve">t  </w:t>
      </w:r>
      <w:r>
        <w:t>BR-07, BR-08, BR-09, BR-10, BR-12, BR-13, BR-24, BR-35, BR-44; UC-10</w:t>
      </w:r>
    </w:p>
    <w:p w14:paraId="17007CF5" w14:textId="77777777" w:rsidR="00EE7EBE" w:rsidRDefault="000E79BD">
      <w:pPr>
        <w:pStyle w:val="u3"/>
      </w:pPr>
      <w:r>
        <w:t>FR-04.5 H</w:t>
      </w:r>
      <w:r>
        <w:t>ủ</w:t>
      </w:r>
      <w:r>
        <w:t>y l</w:t>
      </w:r>
      <w:r>
        <w:t>ị</w:t>
      </w:r>
      <w:r>
        <w:t>ch có lưu d</w:t>
      </w:r>
      <w:r>
        <w:t>ấ</w:t>
      </w:r>
      <w:r>
        <w:t>u</w:t>
      </w:r>
    </w:p>
    <w:p w14:paraId="08C685FE" w14:textId="77777777" w:rsidR="00EE7EBE" w:rsidRDefault="000E79BD">
      <w:pPr>
        <w:spacing w:after="60"/>
      </w:pPr>
      <w:r>
        <w:rPr>
          <w:b/>
        </w:rPr>
        <w:t xml:space="preserve">TC-F026-H H  </w:t>
      </w:r>
      <w:r>
        <w:t>Lu</w:t>
      </w:r>
      <w:r>
        <w:t>ồ</w:t>
      </w:r>
      <w:r>
        <w:t>ng h</w:t>
      </w:r>
      <w:r>
        <w:t>ợ</w:t>
      </w:r>
      <w:r>
        <w:t>p l</w:t>
      </w:r>
      <w:r>
        <w:t>ệ</w:t>
      </w:r>
      <w:r>
        <w:t xml:space="preserve"> h</w:t>
      </w:r>
      <w:r>
        <w:t>ủ</w:t>
      </w:r>
      <w:r>
        <w:t>y l</w:t>
      </w:r>
      <w:r>
        <w:t>ị</w:t>
      </w:r>
      <w:r>
        <w:t>ch có lưu d</w:t>
      </w:r>
      <w:r>
        <w:t>ấ</w:t>
      </w:r>
      <w:r>
        <w:t>u; Integration/API; P1; NOT_RUN.</w:t>
      </w:r>
    </w:p>
    <w:p w14:paraId="430F2396" w14:textId="77777777" w:rsidR="00EE7EBE" w:rsidRDefault="000E79BD">
      <w:pPr>
        <w:spacing w:after="60"/>
      </w:pPr>
      <w:r>
        <w:rPr>
          <w:b/>
        </w:rPr>
        <w:t xml:space="preserve">Given  </w:t>
      </w:r>
      <w:r>
        <w:t>CONFIRMED; đ</w:t>
      </w:r>
      <w:r>
        <w:t>ủ</w:t>
      </w:r>
      <w:r>
        <w:t xml:space="preserve"> ngư</w:t>
      </w:r>
      <w:r>
        <w:t>ỡ</w:t>
      </w:r>
      <w:r>
        <w:t>ng ho</w:t>
      </w:r>
      <w:r>
        <w:t>ặ</w:t>
      </w:r>
      <w:r>
        <w:t>c l</w:t>
      </w:r>
      <w:r>
        <w:t>ễ</w:t>
      </w:r>
      <w:r>
        <w:t xml:space="preserve"> tân x</w:t>
      </w:r>
      <w:r>
        <w:t>ử</w:t>
      </w:r>
      <w:r>
        <w:t xml:space="preserve"> lý có lý do trư</w:t>
      </w:r>
      <w:r>
        <w:t>ớ</w:t>
      </w:r>
      <w:r>
        <w:t>c khám. D</w:t>
      </w:r>
      <w:r>
        <w:t>ữ</w:t>
      </w:r>
      <w:r>
        <w:t xml:space="preserve"> li</w:t>
      </w:r>
      <w:r>
        <w:t>ệ</w:t>
      </w:r>
      <w:r>
        <w:t>u: B</w:t>
      </w:r>
      <w:r>
        <w:t>ệ</w:t>
      </w:r>
      <w:r>
        <w:t>nh nhân ho</w:t>
      </w:r>
      <w:r>
        <w:t>ặ</w:t>
      </w:r>
      <w:r>
        <w:t>c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36D501D1" w14:textId="77777777" w:rsidR="00EE7EBE" w:rsidRDefault="000E79BD">
      <w:pPr>
        <w:spacing w:after="60"/>
      </w:pPr>
      <w:r>
        <w:rPr>
          <w:b/>
        </w:rPr>
        <w:t xml:space="preserve">When  </w:t>
      </w:r>
      <w:r>
        <w:t>1. CONFIRMED; đ</w:t>
      </w:r>
      <w:r>
        <w:t>ủ</w:t>
      </w:r>
      <w:r>
        <w:t xml:space="preserve"> ngư</w:t>
      </w:r>
      <w:r>
        <w:t>ỡ</w:t>
      </w:r>
      <w:r>
        <w:t>ng ho</w:t>
      </w:r>
      <w:r>
        <w:t>ặ</w:t>
      </w:r>
      <w:r>
        <w:t>c l</w:t>
      </w:r>
      <w:r>
        <w:t>ễ</w:t>
      </w:r>
      <w:r>
        <w:t xml:space="preserve"> tân x</w:t>
      </w:r>
      <w:r>
        <w:t>ử</w:t>
      </w:r>
      <w:r>
        <w:t xml:space="preserve"> lý có lý do trư</w:t>
      </w:r>
      <w:r>
        <w:t>ớ</w:t>
      </w:r>
      <w:r>
        <w:t>c khám. 2. Th</w:t>
      </w:r>
      <w:r>
        <w:t>ự</w:t>
      </w:r>
      <w:r>
        <w:t>c hi</w:t>
      </w:r>
      <w:r>
        <w:t>ệ</w:t>
      </w:r>
      <w:r>
        <w:t>n g</w:t>
      </w:r>
      <w:r>
        <w:t>ử</w:t>
      </w:r>
      <w:r>
        <w:t>i appointment_id, expected_version, lý do h</w:t>
      </w:r>
      <w:r>
        <w:t>ủ</w:t>
      </w:r>
      <w:r>
        <w:t>y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24B37DFA" w14:textId="77777777" w:rsidR="00EE7EBE" w:rsidRDefault="000E79BD">
      <w:pPr>
        <w:spacing w:after="60"/>
      </w:pPr>
      <w:r>
        <w:rPr>
          <w:b/>
        </w:rPr>
        <w:t xml:space="preserve">Then  </w:t>
      </w:r>
      <w:r>
        <w:t>Slot đư</w:t>
      </w:r>
      <w:r>
        <w:t>ợ</w:t>
      </w:r>
      <w:r>
        <w:t>c đ</w:t>
      </w:r>
      <w:r>
        <w:t>ặ</w:t>
      </w:r>
      <w:r>
        <w:t>t l</w:t>
      </w:r>
      <w:r>
        <w:t>ạ</w:t>
      </w:r>
      <w:r>
        <w:t>i sau commit h</w:t>
      </w:r>
      <w:r>
        <w:t>ủ</w:t>
      </w:r>
      <w:r>
        <w:t>y; l</w:t>
      </w:r>
      <w:r>
        <w:t>ị</w:t>
      </w:r>
      <w:r>
        <w:t>ch h</w:t>
      </w:r>
      <w:r>
        <w:t>ủ</w:t>
      </w:r>
      <w:r>
        <w:t>y không nh</w:t>
      </w:r>
      <w:r>
        <w:t>ậ</w:t>
      </w:r>
      <w:r>
        <w:t>n reminder ho</w:t>
      </w:r>
      <w:r>
        <w:t>ặ</w:t>
      </w:r>
      <w:r>
        <w:t>c join token m</w:t>
      </w:r>
      <w:r>
        <w:t>ớ</w:t>
      </w:r>
      <w:r>
        <w:t>i. Tr</w:t>
      </w:r>
      <w:r>
        <w:t>ạ</w:t>
      </w:r>
      <w:r>
        <w:t>ng thái: CONFIRMED → CANCELLED; tr</w:t>
      </w:r>
      <w:r>
        <w:t>ả</w:t>
      </w:r>
      <w:r>
        <w:t xml:space="preserve"> ch</w:t>
      </w:r>
      <w:r>
        <w:t>ỗ</w:t>
      </w:r>
      <w:r>
        <w:t>, thu h</w:t>
      </w:r>
      <w:r>
        <w:t>ồ</w:t>
      </w:r>
      <w:r>
        <w:t>i quy</w:t>
      </w:r>
      <w:r>
        <w:t>ề</w:t>
      </w:r>
      <w:r>
        <w:t>n ca và reminder cũ; h</w:t>
      </w:r>
      <w:r>
        <w:t>ủ</w:t>
      </w:r>
      <w:r>
        <w:t>y l</w:t>
      </w:r>
      <w:r>
        <w:t>ặ</w:t>
      </w:r>
      <w:r>
        <w:t>p không t</w:t>
      </w:r>
      <w:r>
        <w:t>ạ</w:t>
      </w:r>
      <w:r>
        <w:t>o hi</w:t>
      </w:r>
      <w:r>
        <w:t>ệ</w:t>
      </w:r>
      <w:r>
        <w:t xml:space="preserve">u </w:t>
      </w:r>
      <w:r>
        <w:t>ứ</w:t>
      </w:r>
      <w:r>
        <w:t>ng thêm.</w:t>
      </w:r>
    </w:p>
    <w:p w14:paraId="14F4AB80" w14:textId="77777777" w:rsidR="00EE7EBE" w:rsidRDefault="000E79BD">
      <w:pPr>
        <w:spacing w:after="60"/>
      </w:pPr>
      <w:r>
        <w:rPr>
          <w:b/>
        </w:rPr>
        <w:t xml:space="preserve">TC-F026-E E  </w:t>
      </w:r>
      <w:r>
        <w:t>Ngo</w:t>
      </w:r>
      <w:r>
        <w:t>ạ</w:t>
      </w:r>
      <w:r>
        <w:t>i l</w:t>
      </w:r>
      <w:r>
        <w:t>ệ</w:t>
      </w:r>
      <w:r>
        <w:t xml:space="preserve"> và toàn v</w:t>
      </w:r>
      <w:r>
        <w:t>ẹ</w:t>
      </w:r>
      <w:r>
        <w:t>n h</w:t>
      </w:r>
      <w:r>
        <w:t>ủ</w:t>
      </w:r>
      <w:r>
        <w:t>y l</w:t>
      </w:r>
      <w:r>
        <w:t>ị</w:t>
      </w:r>
      <w:r>
        <w:t>ch có lưu d</w:t>
      </w:r>
      <w:r>
        <w:t>ấ</w:t>
      </w:r>
      <w:r>
        <w:t>u; Integration/API; P1; NOT_RUN.</w:t>
      </w:r>
    </w:p>
    <w:p w14:paraId="09641283" w14:textId="77777777" w:rsidR="00EE7EBE" w:rsidRDefault="000E79BD">
      <w:pPr>
        <w:spacing w:after="60"/>
      </w:pPr>
      <w:r>
        <w:rPr>
          <w:b/>
        </w:rPr>
        <w:t xml:space="preserve">Given  </w:t>
      </w:r>
      <w:r>
        <w:t>CONFIRMED; đ</w:t>
      </w:r>
      <w:r>
        <w:t>ủ</w:t>
      </w:r>
      <w:r>
        <w:t xml:space="preserve"> ngư</w:t>
      </w:r>
      <w:r>
        <w:t>ỡ</w:t>
      </w:r>
      <w:r>
        <w:t>ng ho</w:t>
      </w:r>
      <w:r>
        <w:t>ặ</w:t>
      </w:r>
      <w:r>
        <w:t>c l</w:t>
      </w:r>
      <w:r>
        <w:t>ễ</w:t>
      </w:r>
      <w:r>
        <w:t xml:space="preserve"> tân x</w:t>
      </w:r>
      <w:r>
        <w:t>ử</w:t>
      </w:r>
      <w:r>
        <w:t xml:space="preserve"> lý có lý do trư</w:t>
      </w:r>
      <w:r>
        <w:t>ớ</w:t>
      </w:r>
      <w:r>
        <w:t>c khám. D</w:t>
      </w:r>
      <w:r>
        <w:t>ữ</w:t>
      </w:r>
      <w:r>
        <w:t xml:space="preserve"> li</w:t>
      </w:r>
      <w:r>
        <w:t>ệ</w:t>
      </w:r>
      <w:r>
        <w:t>u: B</w:t>
      </w:r>
      <w:r>
        <w:t>ệ</w:t>
      </w:r>
      <w:r>
        <w:t>nh nhân ho</w:t>
      </w:r>
      <w:r>
        <w:t>ặ</w:t>
      </w:r>
      <w:r>
        <w:t>c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F26EA3A" w14:textId="77777777" w:rsidR="00EE7EBE" w:rsidRDefault="000E79BD">
      <w:pPr>
        <w:spacing w:after="60"/>
      </w:pPr>
      <w:r>
        <w:rPr>
          <w:b/>
        </w:rPr>
        <w:t xml:space="preserve">When  </w:t>
      </w:r>
      <w:r>
        <w:t>1. CONFIRMED; đ</w:t>
      </w:r>
      <w:r>
        <w:t>ủ</w:t>
      </w:r>
      <w:r>
        <w:t xml:space="preserve"> ngư</w:t>
      </w:r>
      <w:r>
        <w:t>ỡ</w:t>
      </w:r>
      <w:r>
        <w:t>ng ho</w:t>
      </w:r>
      <w:r>
        <w:t>ặ</w:t>
      </w:r>
      <w:r>
        <w:t>c l</w:t>
      </w:r>
      <w:r>
        <w:t>ễ</w:t>
      </w:r>
      <w:r>
        <w:t xml:space="preserve"> tân x</w:t>
      </w:r>
      <w:r>
        <w:t>ử</w:t>
      </w:r>
      <w:r>
        <w:t xml:space="preserve"> lý có lý do trư</w:t>
      </w:r>
      <w:r>
        <w:t>ớ</w:t>
      </w:r>
      <w:r>
        <w:t>c khám. 2. Gây đi</w:t>
      </w:r>
      <w:r>
        <w:t>ề</w:t>
      </w:r>
      <w:r>
        <w:t>u ki</w:t>
      </w:r>
      <w:r>
        <w:t>ệ</w:t>
      </w:r>
      <w:r>
        <w:t>n l</w:t>
      </w:r>
      <w:r>
        <w:t>ỗ</w:t>
      </w:r>
      <w:r>
        <w:t>i: L</w:t>
      </w:r>
      <w:r>
        <w:t>ị</w:t>
      </w:r>
      <w:r>
        <w:t>ch IN_PROGRESS/COMPLETED không h</w:t>
      </w:r>
      <w:r>
        <w:t>ủ</w:t>
      </w:r>
      <w:r>
        <w:t>y; l</w:t>
      </w:r>
      <w:r>
        <w:t>ị</w:t>
      </w:r>
      <w:r>
        <w:t>ch đã h</w:t>
      </w:r>
      <w:r>
        <w:t>ủ</w:t>
      </w:r>
      <w:r>
        <w:t>y tr</w:t>
      </w:r>
      <w:r>
        <w:t>ả</w:t>
      </w:r>
      <w:r>
        <w:t xml:space="preserve"> tr</w:t>
      </w:r>
      <w:r>
        <w:t>ạ</w:t>
      </w:r>
      <w:r>
        <w:t>ng thái hi</w:t>
      </w:r>
      <w:r>
        <w:t>ệ</w:t>
      </w:r>
      <w:r>
        <w:t>n t</w:t>
      </w:r>
      <w:r>
        <w:t>ạ</w:t>
      </w:r>
      <w:r>
        <w:t>i không h</w:t>
      </w:r>
      <w:r>
        <w:t>ủ</w:t>
      </w:r>
      <w:r>
        <w:t>y l</w:t>
      </w:r>
      <w:r>
        <w:t>ầ</w:t>
      </w:r>
      <w:r>
        <w:t>n hai. 3. Th</w:t>
      </w:r>
      <w:r>
        <w:t>ự</w:t>
      </w:r>
      <w:r>
        <w:t>c hi</w:t>
      </w:r>
      <w:r>
        <w:t>ệ</w:t>
      </w:r>
      <w:r>
        <w:t>n thao tác và đ</w:t>
      </w:r>
      <w:r>
        <w:t>ố</w:t>
      </w:r>
      <w:r>
        <w:t>i chi</w:t>
      </w:r>
      <w:r>
        <w:t>ế</w:t>
      </w:r>
      <w:r>
        <w:t>u b</w:t>
      </w:r>
      <w:r>
        <w:t>ả</w:t>
      </w:r>
      <w:r>
        <w:t>n trư</w:t>
      </w:r>
      <w:r>
        <w:t>ớ</w:t>
      </w:r>
      <w:r>
        <w:t>c/sau.</w:t>
      </w:r>
    </w:p>
    <w:p w14:paraId="72F4AD93" w14:textId="77777777" w:rsidR="00EE7EBE" w:rsidRDefault="000E79BD">
      <w:pPr>
        <w:spacing w:after="60"/>
      </w:pPr>
      <w:r>
        <w:rPr>
          <w:b/>
        </w:rPr>
        <w:t xml:space="preserve">Then  </w:t>
      </w:r>
      <w:r>
        <w:t>L</w:t>
      </w:r>
      <w:r>
        <w:t>ị</w:t>
      </w:r>
      <w:r>
        <w:t>ch IN_PROGRESS/COMPLETED không h</w:t>
      </w:r>
      <w:r>
        <w:t>ủ</w:t>
      </w:r>
      <w:r>
        <w:t>y; l</w:t>
      </w:r>
      <w:r>
        <w:t>ị</w:t>
      </w:r>
      <w:r>
        <w:t>ch đã h</w:t>
      </w:r>
      <w:r>
        <w:t>ủ</w:t>
      </w:r>
      <w:r>
        <w:t>y tr</w:t>
      </w:r>
      <w:r>
        <w:t>ả</w:t>
      </w:r>
      <w:r>
        <w:t xml:space="preserve"> tr</w:t>
      </w:r>
      <w:r>
        <w:t>ạ</w:t>
      </w:r>
      <w:r>
        <w:t>ng thái hi</w:t>
      </w:r>
      <w:r>
        <w:t>ệ</w:t>
      </w:r>
      <w:r>
        <w:t>n t</w:t>
      </w:r>
      <w:r>
        <w:t>ạ</w:t>
      </w:r>
      <w:r>
        <w:t>i không h</w:t>
      </w:r>
      <w:r>
        <w:t>ủ</w:t>
      </w:r>
      <w:r>
        <w:t>y l</w:t>
      </w:r>
      <w:r>
        <w:t>ầ</w:t>
      </w:r>
      <w:r>
        <w:t>n hai.; không có thay đ</w:t>
      </w:r>
      <w:r>
        <w:t>ổ</w:t>
      </w:r>
      <w:r>
        <w:t>i m</w:t>
      </w:r>
      <w:r>
        <w:t>ộ</w:t>
      </w:r>
      <w:r>
        <w:t>t ph</w:t>
      </w:r>
      <w:r>
        <w:t>ầ</w:t>
      </w:r>
      <w:r>
        <w:t>n ho</w:t>
      </w:r>
      <w:r>
        <w:t>ặ</w:t>
      </w:r>
      <w:r>
        <w:t>c thành công gi</w:t>
      </w:r>
      <w:r>
        <w:t>ả</w:t>
      </w:r>
      <w:r>
        <w:t>.</w:t>
      </w:r>
    </w:p>
    <w:p w14:paraId="2FB3DFEE" w14:textId="77777777" w:rsidR="00EE7EBE" w:rsidRDefault="000E79BD">
      <w:pPr>
        <w:spacing w:after="60"/>
      </w:pPr>
      <w:r>
        <w:rPr>
          <w:b/>
        </w:rPr>
        <w:t xml:space="preserve">TC-F026-A A  </w:t>
      </w:r>
      <w:r>
        <w:t>Quy</w:t>
      </w:r>
      <w:r>
        <w:t>ề</w:t>
      </w:r>
      <w:r>
        <w:t>n và ph</w:t>
      </w:r>
      <w:r>
        <w:t>ạ</w:t>
      </w:r>
      <w:r>
        <w:t>m vi h</w:t>
      </w:r>
      <w:r>
        <w:t>ủ</w:t>
      </w:r>
      <w:r>
        <w:t>y l</w:t>
      </w:r>
      <w:r>
        <w:t>ị</w:t>
      </w:r>
      <w:r>
        <w:t>ch có lưu d</w:t>
      </w:r>
      <w:r>
        <w:t>ấ</w:t>
      </w:r>
      <w:r>
        <w:t>u; Integration/API; P1; NOT_RUN.</w:t>
      </w:r>
    </w:p>
    <w:p w14:paraId="22A28D4C" w14:textId="77777777" w:rsidR="00EE7EBE" w:rsidRDefault="000E79BD">
      <w:pPr>
        <w:spacing w:after="60"/>
      </w:pPr>
      <w:r>
        <w:rPr>
          <w:b/>
        </w:rPr>
        <w:t xml:space="preserve">Given  </w:t>
      </w:r>
      <w:r>
        <w:t>CONFIRMED; đ</w:t>
      </w:r>
      <w:r>
        <w:t>ủ</w:t>
      </w:r>
      <w:r>
        <w:t xml:space="preserve"> ngư</w:t>
      </w:r>
      <w:r>
        <w:t>ỡ</w:t>
      </w:r>
      <w:r>
        <w:t>ng ho</w:t>
      </w:r>
      <w:r>
        <w:t>ặ</w:t>
      </w:r>
      <w:r>
        <w:t>c l</w:t>
      </w:r>
      <w:r>
        <w:t>ễ</w:t>
      </w:r>
      <w:r>
        <w:t xml:space="preserve"> tân x</w:t>
      </w:r>
      <w:r>
        <w:t>ử</w:t>
      </w:r>
      <w:r>
        <w:t xml:space="preserve"> lý có lý do trư</w:t>
      </w:r>
      <w:r>
        <w:t>ớ</w:t>
      </w:r>
      <w:r>
        <w:t>c khám. D</w:t>
      </w:r>
      <w:r>
        <w:t>ữ</w:t>
      </w:r>
      <w:r>
        <w:t xml:space="preserve"> li</w:t>
      </w:r>
      <w:r>
        <w:t>ệ</w:t>
      </w:r>
      <w:r>
        <w:t>u: B</w:t>
      </w:r>
      <w:r>
        <w:t>ệ</w:t>
      </w:r>
      <w:r>
        <w:t>nh nhân ho</w:t>
      </w:r>
      <w:r>
        <w:t>ặ</w:t>
      </w:r>
      <w:r>
        <w:t>c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1135C4C"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6EC8B895"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255E1854" w14:textId="77777777" w:rsidR="00EE7EBE" w:rsidRDefault="000E79BD">
      <w:pPr>
        <w:spacing w:after="60"/>
      </w:pPr>
      <w:r>
        <w:rPr>
          <w:b/>
        </w:rPr>
        <w:t>Truy v</w:t>
      </w:r>
      <w:r>
        <w:rPr>
          <w:b/>
        </w:rPr>
        <w:t>ế</w:t>
      </w:r>
      <w:r>
        <w:rPr>
          <w:b/>
        </w:rPr>
        <w:t xml:space="preserve">t  </w:t>
      </w:r>
      <w:r>
        <w:t>BR-10, BR-12, BR-14, BR-24, BR-32, BR-35, BR-44; UC-11</w:t>
      </w:r>
    </w:p>
    <w:p w14:paraId="25D80D15" w14:textId="77777777" w:rsidR="00EE7EBE" w:rsidRDefault="000E79BD">
      <w:pPr>
        <w:pStyle w:val="u3"/>
      </w:pPr>
      <w:r>
        <w:t>FR-04.6 X</w:t>
      </w:r>
      <w:r>
        <w:t>ử</w:t>
      </w:r>
      <w:r>
        <w:t xml:space="preserve"> lý thay đ</w:t>
      </w:r>
      <w:r>
        <w:t>ổ</w:t>
      </w:r>
      <w:r>
        <w:t>i do phòng khám</w:t>
      </w:r>
    </w:p>
    <w:p w14:paraId="6C7AABCD" w14:textId="77777777" w:rsidR="00EE7EBE" w:rsidRDefault="000E79BD">
      <w:pPr>
        <w:spacing w:after="60"/>
      </w:pPr>
      <w:r>
        <w:rPr>
          <w:b/>
        </w:rPr>
        <w:t xml:space="preserve">TC-F027-H H  </w:t>
      </w:r>
      <w:r>
        <w:t>Lu</w:t>
      </w:r>
      <w:r>
        <w:t>ồ</w:t>
      </w:r>
      <w:r>
        <w:t>ng h</w:t>
      </w:r>
      <w:r>
        <w:t>ợ</w:t>
      </w:r>
      <w:r>
        <w:t>p l</w:t>
      </w:r>
      <w:r>
        <w:t>ệ</w:t>
      </w:r>
      <w:r>
        <w:t xml:space="preserve"> x</w:t>
      </w:r>
      <w:r>
        <w:t>ử</w:t>
      </w:r>
      <w:r>
        <w:t xml:space="preserve"> lý thay đ</w:t>
      </w:r>
      <w:r>
        <w:t>ổ</w:t>
      </w:r>
      <w:r>
        <w:t>i do phòng khám; Integration/API; P1; NOT_RUN.</w:t>
      </w:r>
    </w:p>
    <w:p w14:paraId="391DDB1F" w14:textId="77777777" w:rsidR="00EE7EBE" w:rsidRDefault="000E79BD">
      <w:pPr>
        <w:spacing w:after="60"/>
      </w:pPr>
      <w:r>
        <w:rPr>
          <w:b/>
        </w:rPr>
        <w:t xml:space="preserve">Given  </w:t>
      </w:r>
      <w:r>
        <w:t>Có m</w:t>
      </w:r>
      <w:r>
        <w:t>ụ</w:t>
      </w:r>
      <w:r>
        <w:t>c c</w:t>
      </w:r>
      <w:r>
        <w:t>ầ</w:t>
      </w:r>
      <w:r>
        <w:t>n đi</w:t>
      </w:r>
      <w:r>
        <w:t>ề</w:t>
      </w:r>
      <w:r>
        <w:t>u ph</w:t>
      </w:r>
      <w:r>
        <w:t>ố</w:t>
      </w:r>
      <w:r>
        <w:t>i; l</w:t>
      </w:r>
      <w:r>
        <w:t>ễ</w:t>
      </w:r>
      <w:r>
        <w:t xml:space="preserve"> tân chi nhánh và phương án h</w:t>
      </w:r>
      <w:r>
        <w:t>ợ</w:t>
      </w:r>
      <w:r>
        <w:t>p l</w:t>
      </w:r>
      <w:r>
        <w:t>ệ</w:t>
      </w:r>
      <w:r>
        <w:t>. D</w:t>
      </w:r>
      <w:r>
        <w:t>ữ</w:t>
      </w:r>
      <w:r>
        <w:t xml:space="preserve"> li</w:t>
      </w:r>
      <w:r>
        <w:t>ệ</w:t>
      </w:r>
      <w:r>
        <w:t>u: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496C13A5" w14:textId="77777777" w:rsidR="00EE7EBE" w:rsidRDefault="000E79BD">
      <w:pPr>
        <w:spacing w:after="60"/>
      </w:pPr>
      <w:r>
        <w:rPr>
          <w:b/>
        </w:rPr>
        <w:t xml:space="preserve">When  </w:t>
      </w:r>
      <w:r>
        <w:t>1. Có m</w:t>
      </w:r>
      <w:r>
        <w:t>ụ</w:t>
      </w:r>
      <w:r>
        <w:t>c c</w:t>
      </w:r>
      <w:r>
        <w:t>ầ</w:t>
      </w:r>
      <w:r>
        <w:t>n đi</w:t>
      </w:r>
      <w:r>
        <w:t>ề</w:t>
      </w:r>
      <w:r>
        <w:t>u ph</w:t>
      </w:r>
      <w:r>
        <w:t>ố</w:t>
      </w:r>
      <w:r>
        <w:t>i; l</w:t>
      </w:r>
      <w:r>
        <w:t>ễ</w:t>
      </w:r>
      <w:r>
        <w:t xml:space="preserve"> tân chi nhánh và phương án h</w:t>
      </w:r>
      <w:r>
        <w:t>ợ</w:t>
      </w:r>
      <w:r>
        <w:t>p l</w:t>
      </w:r>
      <w:r>
        <w:t>ệ</w:t>
      </w:r>
      <w:r>
        <w:t>. 2. Th</w:t>
      </w:r>
      <w:r>
        <w:t>ự</w:t>
      </w:r>
      <w:r>
        <w:t>c hi</w:t>
      </w:r>
      <w:r>
        <w:t>ệ</w:t>
      </w:r>
      <w:r>
        <w:t>n bác sĩ ngh</w:t>
      </w:r>
      <w:r>
        <w:t>ỉ</w:t>
      </w:r>
      <w:r>
        <w:t xml:space="preserve"> ho</w:t>
      </w:r>
      <w:r>
        <w:t>ặ</w:t>
      </w:r>
      <w:r>
        <w:t>c chi nhánh đóng; đư</w:t>
      </w:r>
      <w:r>
        <w:t>ợ</w:t>
      </w:r>
      <w:r>
        <w:t>c quy đ</w:t>
      </w:r>
      <w:r>
        <w:t>ị</w:t>
      </w:r>
      <w:r>
        <w:t>nh bác sĩ/slot thay th</w:t>
      </w:r>
      <w:r>
        <w:t>ế</w:t>
      </w:r>
      <w:r>
        <w:t xml:space="preserve">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523A838C" w14:textId="77777777" w:rsidR="00EE7EBE" w:rsidRDefault="000E79BD">
      <w:pPr>
        <w:spacing w:after="60"/>
      </w:pPr>
      <w:r>
        <w:rPr>
          <w:b/>
        </w:rPr>
        <w:t xml:space="preserve">Then  </w:t>
      </w:r>
      <w:r>
        <w:t>B</w:t>
      </w:r>
      <w:r>
        <w:t>ệ</w:t>
      </w:r>
      <w:r>
        <w:t>nh nhân t</w:t>
      </w:r>
      <w:r>
        <w:t>ừ</w:t>
      </w:r>
      <w:r>
        <w:t xml:space="preserve"> ch</w:t>
      </w:r>
      <w:r>
        <w:t>ố</w:t>
      </w:r>
      <w:r>
        <w:t>i thay bác sĩ gi</w:t>
      </w:r>
      <w:r>
        <w:t>ữ</w:t>
      </w:r>
      <w:r>
        <w:t xml:space="preserve"> b</w:t>
      </w:r>
      <w:r>
        <w:t>ằ</w:t>
      </w:r>
      <w:r>
        <w:t>ng ch</w:t>
      </w:r>
      <w:r>
        <w:t>ứ</w:t>
      </w:r>
      <w:r>
        <w:t>ng x</w:t>
      </w:r>
      <w:r>
        <w:t>ử</w:t>
      </w:r>
      <w:r>
        <w:t xml:space="preserve"> lý và ch</w:t>
      </w:r>
      <w:r>
        <w:t>ỉ</w:t>
      </w:r>
      <w:r>
        <w:t xml:space="preserve"> h</w:t>
      </w:r>
      <w:r>
        <w:t>ủ</w:t>
      </w:r>
      <w:r>
        <w:t>y theo quy</w:t>
      </w:r>
      <w:r>
        <w:t>ế</w:t>
      </w:r>
      <w:r>
        <w:t>t đ</w:t>
      </w:r>
      <w:r>
        <w:t>ị</w:t>
      </w:r>
      <w:r>
        <w:t>nh đư</w:t>
      </w:r>
      <w:r>
        <w:t>ợ</w:t>
      </w:r>
      <w:r>
        <w:t>c ghi nh</w:t>
      </w:r>
      <w:r>
        <w:t>ậ</w:t>
      </w:r>
      <w:r>
        <w:t>n. Tr</w:t>
      </w:r>
      <w:r>
        <w:t>ạ</w:t>
      </w:r>
      <w:r>
        <w:t>ng thái: Ch</w:t>
      </w:r>
      <w:r>
        <w:t>ờ</w:t>
      </w:r>
      <w:r>
        <w:t xml:space="preserve"> ph</w:t>
      </w:r>
      <w:r>
        <w:t>ả</w:t>
      </w:r>
      <w:r>
        <w:t>n h</w:t>
      </w:r>
      <w:r>
        <w:t>ồ</w:t>
      </w:r>
      <w:r>
        <w:t>i → đ</w:t>
      </w:r>
      <w:r>
        <w:t>ổ</w:t>
      </w:r>
      <w:r>
        <w:t>i CONFIRMED ho</w:t>
      </w:r>
      <w:r>
        <w:t>ặ</w:t>
      </w:r>
      <w:r>
        <w:t>c CANCELLED; chưa ph</w:t>
      </w:r>
      <w:r>
        <w:t>ả</w:t>
      </w:r>
      <w:r>
        <w:t>n h</w:t>
      </w:r>
      <w:r>
        <w:t>ồ</w:t>
      </w:r>
      <w:r>
        <w:t>i gi</w:t>
      </w:r>
      <w:r>
        <w:t>ữ</w:t>
      </w:r>
      <w:r>
        <w:t xml:space="preserve"> l</w:t>
      </w:r>
      <w:r>
        <w:t>ị</w:t>
      </w:r>
      <w:r>
        <w:t>ch cũ và ch</w:t>
      </w:r>
      <w:r>
        <w:t>ặ</w:t>
      </w:r>
      <w:r>
        <w:t>n ti</w:t>
      </w:r>
      <w:r>
        <w:t>ế</w:t>
      </w:r>
      <w:r>
        <w:t>p nh</w:t>
      </w:r>
      <w:r>
        <w:t>ậ</w:t>
      </w:r>
      <w:r>
        <w:t>n ca không ph</w:t>
      </w:r>
      <w:r>
        <w:t>ụ</w:t>
      </w:r>
      <w:r>
        <w:t>c v</w:t>
      </w:r>
      <w:r>
        <w:t>ụ</w:t>
      </w:r>
      <w:r>
        <w:t>.</w:t>
      </w:r>
    </w:p>
    <w:p w14:paraId="29D56D33" w14:textId="77777777" w:rsidR="00EE7EBE" w:rsidRDefault="000E79BD">
      <w:pPr>
        <w:spacing w:after="60"/>
      </w:pPr>
      <w:r>
        <w:rPr>
          <w:b/>
        </w:rPr>
        <w:lastRenderedPageBreak/>
        <w:t xml:space="preserve">TC-F027-E E  </w:t>
      </w:r>
      <w:r>
        <w:t>Ngo</w:t>
      </w:r>
      <w:r>
        <w:t>ạ</w:t>
      </w:r>
      <w:r>
        <w:t>i l</w:t>
      </w:r>
      <w:r>
        <w:t>ệ</w:t>
      </w:r>
      <w:r>
        <w:t xml:space="preserve"> và toàn v</w:t>
      </w:r>
      <w:r>
        <w:t>ẹ</w:t>
      </w:r>
      <w:r>
        <w:t>n x</w:t>
      </w:r>
      <w:r>
        <w:t>ử</w:t>
      </w:r>
      <w:r>
        <w:t xml:space="preserve"> lý thay đ</w:t>
      </w:r>
      <w:r>
        <w:t>ổ</w:t>
      </w:r>
      <w:r>
        <w:t>i do phòng khám; Integration/API; P1; NOT_RUN.</w:t>
      </w:r>
    </w:p>
    <w:p w14:paraId="7BCB011C" w14:textId="77777777" w:rsidR="00EE7EBE" w:rsidRDefault="000E79BD">
      <w:pPr>
        <w:spacing w:after="60"/>
      </w:pPr>
      <w:r>
        <w:rPr>
          <w:b/>
        </w:rPr>
        <w:t xml:space="preserve">Given  </w:t>
      </w:r>
      <w:r>
        <w:t>Có m</w:t>
      </w:r>
      <w:r>
        <w:t>ụ</w:t>
      </w:r>
      <w:r>
        <w:t>c c</w:t>
      </w:r>
      <w:r>
        <w:t>ầ</w:t>
      </w:r>
      <w:r>
        <w:t>n đi</w:t>
      </w:r>
      <w:r>
        <w:t>ề</w:t>
      </w:r>
      <w:r>
        <w:t>u ph</w:t>
      </w:r>
      <w:r>
        <w:t>ố</w:t>
      </w:r>
      <w:r>
        <w:t>i; l</w:t>
      </w:r>
      <w:r>
        <w:t>ễ</w:t>
      </w:r>
      <w:r>
        <w:t xml:space="preserve"> tân chi nhánh và phương án h</w:t>
      </w:r>
      <w:r>
        <w:t>ợ</w:t>
      </w:r>
      <w:r>
        <w:t>p l</w:t>
      </w:r>
      <w:r>
        <w:t>ệ</w:t>
      </w:r>
      <w:r>
        <w:t>. D</w:t>
      </w:r>
      <w:r>
        <w:t>ữ</w:t>
      </w:r>
      <w:r>
        <w:t xml:space="preserve"> li</w:t>
      </w:r>
      <w:r>
        <w:t>ệ</w:t>
      </w:r>
      <w:r>
        <w:t>u: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35F6893B" w14:textId="77777777" w:rsidR="00EE7EBE" w:rsidRDefault="000E79BD">
      <w:pPr>
        <w:spacing w:after="60"/>
      </w:pPr>
      <w:r>
        <w:rPr>
          <w:b/>
        </w:rPr>
        <w:t xml:space="preserve">When  </w:t>
      </w:r>
      <w:r>
        <w:t>1. Có m</w:t>
      </w:r>
      <w:r>
        <w:t>ụ</w:t>
      </w:r>
      <w:r>
        <w:t>c c</w:t>
      </w:r>
      <w:r>
        <w:t>ầ</w:t>
      </w:r>
      <w:r>
        <w:t>n đi</w:t>
      </w:r>
      <w:r>
        <w:t>ề</w:t>
      </w:r>
      <w:r>
        <w:t>u ph</w:t>
      </w:r>
      <w:r>
        <w:t>ố</w:t>
      </w:r>
      <w:r>
        <w:t>i; l</w:t>
      </w:r>
      <w:r>
        <w:t>ễ</w:t>
      </w:r>
      <w:r>
        <w:t xml:space="preserve"> tân chi nhánh và phương án h</w:t>
      </w:r>
      <w:r>
        <w:t>ợ</w:t>
      </w:r>
      <w:r>
        <w:t>p l</w:t>
      </w:r>
      <w:r>
        <w:t>ệ</w:t>
      </w:r>
      <w:r>
        <w:t>. 2. Gây đi</w:t>
      </w:r>
      <w:r>
        <w:t>ề</w:t>
      </w:r>
      <w:r>
        <w:t>u ki</w:t>
      </w:r>
      <w:r>
        <w:t>ệ</w:t>
      </w:r>
      <w:r>
        <w:t>n l</w:t>
      </w:r>
      <w:r>
        <w:t>ỗ</w:t>
      </w:r>
      <w:r>
        <w:t>i: Chưa liên h</w:t>
      </w:r>
      <w:r>
        <w:t>ệ</w:t>
      </w:r>
      <w:r>
        <w:t xml:space="preserve"> đư</w:t>
      </w:r>
      <w:r>
        <w:t>ợ</w:t>
      </w:r>
      <w:r>
        <w:t>c thì gi</w:t>
      </w:r>
      <w:r>
        <w:t>ữ</w:t>
      </w:r>
      <w:r>
        <w:t xml:space="preserve"> m</w:t>
      </w:r>
      <w:r>
        <w:t>ụ</w:t>
      </w:r>
      <w:r>
        <w:t>c c</w:t>
      </w:r>
      <w:r>
        <w:t>ầ</w:t>
      </w:r>
      <w:r>
        <w:t>n đi</w:t>
      </w:r>
      <w:r>
        <w:t>ề</w:t>
      </w:r>
      <w:r>
        <w:t>u ph</w:t>
      </w:r>
      <w:r>
        <w:t>ố</w:t>
      </w:r>
      <w:r>
        <w:t>i, ch</w:t>
      </w:r>
      <w:r>
        <w:t>ặ</w:t>
      </w:r>
      <w:r>
        <w:t>n ti</w:t>
      </w:r>
      <w:r>
        <w:t>ế</w:t>
      </w:r>
      <w:r>
        <w:t>p nh</w:t>
      </w:r>
      <w:r>
        <w:t>ậ</w:t>
      </w:r>
      <w:r>
        <w:t>n khi bác sĩ không th</w:t>
      </w:r>
      <w:r>
        <w:t>ể</w:t>
      </w:r>
      <w:r>
        <w:t xml:space="preserve"> khám; không ghi đ</w:t>
      </w:r>
      <w:r>
        <w:t>ồ</w:t>
      </w:r>
      <w:r>
        <w:t>ng ý gi</w:t>
      </w:r>
      <w:r>
        <w:t>ả</w:t>
      </w:r>
      <w:r>
        <w:t>. 3. Th</w:t>
      </w:r>
      <w:r>
        <w:t>ự</w:t>
      </w:r>
      <w:r>
        <w:t>c hi</w:t>
      </w:r>
      <w:r>
        <w:t>ệ</w:t>
      </w:r>
      <w:r>
        <w:t>n thao tác và đ</w:t>
      </w:r>
      <w:r>
        <w:t>ố</w:t>
      </w:r>
      <w:r>
        <w:t>i chi</w:t>
      </w:r>
      <w:r>
        <w:t>ế</w:t>
      </w:r>
      <w:r>
        <w:t>u b</w:t>
      </w:r>
      <w:r>
        <w:t>ả</w:t>
      </w:r>
      <w:r>
        <w:t>n trư</w:t>
      </w:r>
      <w:r>
        <w:t>ớ</w:t>
      </w:r>
      <w:r>
        <w:t>c/sau.</w:t>
      </w:r>
    </w:p>
    <w:p w14:paraId="4DFB723A" w14:textId="77777777" w:rsidR="00EE7EBE" w:rsidRDefault="000E79BD">
      <w:pPr>
        <w:spacing w:after="60"/>
      </w:pPr>
      <w:r>
        <w:rPr>
          <w:b/>
        </w:rPr>
        <w:t xml:space="preserve">Then  </w:t>
      </w:r>
      <w:r>
        <w:t>Chưa liên h</w:t>
      </w:r>
      <w:r>
        <w:t>ệ</w:t>
      </w:r>
      <w:r>
        <w:t xml:space="preserve"> đư</w:t>
      </w:r>
      <w:r>
        <w:t>ợ</w:t>
      </w:r>
      <w:r>
        <w:t>c thì gi</w:t>
      </w:r>
      <w:r>
        <w:t>ữ</w:t>
      </w:r>
      <w:r>
        <w:t xml:space="preserve"> m</w:t>
      </w:r>
      <w:r>
        <w:t>ụ</w:t>
      </w:r>
      <w:r>
        <w:t>c c</w:t>
      </w:r>
      <w:r>
        <w:t>ầ</w:t>
      </w:r>
      <w:r>
        <w:t>n đi</w:t>
      </w:r>
      <w:r>
        <w:t>ề</w:t>
      </w:r>
      <w:r>
        <w:t>u ph</w:t>
      </w:r>
      <w:r>
        <w:t>ố</w:t>
      </w:r>
      <w:r>
        <w:t>i, ch</w:t>
      </w:r>
      <w:r>
        <w:t>ặ</w:t>
      </w:r>
      <w:r>
        <w:t>n ti</w:t>
      </w:r>
      <w:r>
        <w:t>ế</w:t>
      </w:r>
      <w:r>
        <w:t>p nh</w:t>
      </w:r>
      <w:r>
        <w:t>ậ</w:t>
      </w:r>
      <w:r>
        <w:t>n khi bác sĩ không th</w:t>
      </w:r>
      <w:r>
        <w:t>ể</w:t>
      </w:r>
      <w:r>
        <w:t xml:space="preserve"> khám; không ghi đ</w:t>
      </w:r>
      <w:r>
        <w:t>ồ</w:t>
      </w:r>
      <w:r>
        <w:t>ng ý gi</w:t>
      </w:r>
      <w:r>
        <w:t>ả</w:t>
      </w:r>
      <w:r>
        <w:t>.; không có thay đ</w:t>
      </w:r>
      <w:r>
        <w:t>ổ</w:t>
      </w:r>
      <w:r>
        <w:t>i m</w:t>
      </w:r>
      <w:r>
        <w:t>ộ</w:t>
      </w:r>
      <w:r>
        <w:t>t ph</w:t>
      </w:r>
      <w:r>
        <w:t>ầ</w:t>
      </w:r>
      <w:r>
        <w:t>n ho</w:t>
      </w:r>
      <w:r>
        <w:t>ặ</w:t>
      </w:r>
      <w:r>
        <w:t>c thành công gi</w:t>
      </w:r>
      <w:r>
        <w:t>ả</w:t>
      </w:r>
      <w:r>
        <w:t>.</w:t>
      </w:r>
    </w:p>
    <w:p w14:paraId="4259F416" w14:textId="77777777" w:rsidR="00EE7EBE" w:rsidRDefault="000E79BD">
      <w:pPr>
        <w:spacing w:after="60"/>
      </w:pPr>
      <w:r>
        <w:rPr>
          <w:b/>
        </w:rPr>
        <w:t xml:space="preserve">TC-F027-A A  </w:t>
      </w:r>
      <w:r>
        <w:t>Quy</w:t>
      </w:r>
      <w:r>
        <w:t>ề</w:t>
      </w:r>
      <w:r>
        <w:t>n và ph</w:t>
      </w:r>
      <w:r>
        <w:t>ạ</w:t>
      </w:r>
      <w:r>
        <w:t>m vi x</w:t>
      </w:r>
      <w:r>
        <w:t>ử</w:t>
      </w:r>
      <w:r>
        <w:t xml:space="preserve"> lý thay đ</w:t>
      </w:r>
      <w:r>
        <w:t>ổ</w:t>
      </w:r>
      <w:r>
        <w:t>i do phòng khám; Integration/API; P1; NOT_RUN.</w:t>
      </w:r>
    </w:p>
    <w:p w14:paraId="0FF5C1BE" w14:textId="77777777" w:rsidR="00EE7EBE" w:rsidRDefault="000E79BD">
      <w:pPr>
        <w:spacing w:after="60"/>
      </w:pPr>
      <w:r>
        <w:rPr>
          <w:b/>
        </w:rPr>
        <w:t xml:space="preserve">Given  </w:t>
      </w:r>
      <w:r>
        <w:t>Có m</w:t>
      </w:r>
      <w:r>
        <w:t>ụ</w:t>
      </w:r>
      <w:r>
        <w:t>c c</w:t>
      </w:r>
      <w:r>
        <w:t>ầ</w:t>
      </w:r>
      <w:r>
        <w:t>n đi</w:t>
      </w:r>
      <w:r>
        <w:t>ề</w:t>
      </w:r>
      <w:r>
        <w:t>u ph</w:t>
      </w:r>
      <w:r>
        <w:t>ố</w:t>
      </w:r>
      <w:r>
        <w:t>i; l</w:t>
      </w:r>
      <w:r>
        <w:t>ễ</w:t>
      </w:r>
      <w:r>
        <w:t xml:space="preserve"> tân chi nhánh và phương án h</w:t>
      </w:r>
      <w:r>
        <w:t>ợ</w:t>
      </w:r>
      <w:r>
        <w:t>p l</w:t>
      </w:r>
      <w:r>
        <w:t>ệ</w:t>
      </w:r>
      <w:r>
        <w:t>. D</w:t>
      </w:r>
      <w:r>
        <w:t>ữ</w:t>
      </w:r>
      <w:r>
        <w:t xml:space="preserve"> li</w:t>
      </w:r>
      <w:r>
        <w:t>ệ</w:t>
      </w:r>
      <w:r>
        <w:t>u: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2165004"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0D0899ED"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1E05BEDD" w14:textId="77777777" w:rsidR="00EE7EBE" w:rsidRDefault="000E79BD">
      <w:pPr>
        <w:spacing w:after="60"/>
      </w:pPr>
      <w:r>
        <w:rPr>
          <w:b/>
        </w:rPr>
        <w:t>Truy v</w:t>
      </w:r>
      <w:r>
        <w:rPr>
          <w:b/>
        </w:rPr>
        <w:t>ế</w:t>
      </w:r>
      <w:r>
        <w:rPr>
          <w:b/>
        </w:rPr>
        <w:t xml:space="preserve">t  </w:t>
      </w:r>
      <w:r>
        <w:t>BR-07, BR-13, BR-15, BR-16, BR-24; UC-12</w:t>
      </w:r>
    </w:p>
    <w:p w14:paraId="5D77ECBD" w14:textId="77777777" w:rsidR="00EE7EBE" w:rsidRDefault="000E79BD">
      <w:pPr>
        <w:pStyle w:val="u2"/>
      </w:pPr>
      <w:bookmarkStart w:id="9" w:name="_Toc242369163"/>
      <w:r>
        <w:t>5.5 Ti</w:t>
      </w:r>
      <w:r>
        <w:t>ế</w:t>
      </w:r>
      <w:r>
        <w:t>p nh</w:t>
      </w:r>
      <w:r>
        <w:t>ậ</w:t>
      </w:r>
      <w:r>
        <w:t>n và qu</w:t>
      </w:r>
      <w:r>
        <w:t>ả</w:t>
      </w:r>
      <w:r>
        <w:t>n lý lư</w:t>
      </w:r>
      <w:r>
        <w:t>ợ</w:t>
      </w:r>
      <w:r>
        <w:t>t khám</w:t>
      </w:r>
      <w:bookmarkEnd w:id="9"/>
    </w:p>
    <w:p w14:paraId="5CC2014D" w14:textId="77777777" w:rsidR="00EE7EBE" w:rsidRDefault="000E79BD">
      <w:pPr>
        <w:pStyle w:val="u3"/>
      </w:pPr>
      <w:r>
        <w:t>FR-05.1 Ti</w:t>
      </w:r>
      <w:r>
        <w:t>ế</w:t>
      </w:r>
      <w:r>
        <w:t>p nh</w:t>
      </w:r>
      <w:r>
        <w:t>ậ</w:t>
      </w:r>
      <w:r>
        <w:t>n khám tr</w:t>
      </w:r>
      <w:r>
        <w:t>ự</w:t>
      </w:r>
      <w:r>
        <w:t>c ti</w:t>
      </w:r>
      <w:r>
        <w:t>ế</w:t>
      </w:r>
      <w:r>
        <w:t>p</w:t>
      </w:r>
    </w:p>
    <w:p w14:paraId="19B8BD5E" w14:textId="77777777" w:rsidR="00EE7EBE" w:rsidRDefault="000E79BD">
      <w:pPr>
        <w:spacing w:after="60"/>
      </w:pPr>
      <w:r>
        <w:rPr>
          <w:b/>
        </w:rPr>
        <w:t xml:space="preserve">TC-F028-H H  </w:t>
      </w:r>
      <w:r>
        <w:t>Lu</w:t>
      </w:r>
      <w:r>
        <w:t>ồ</w:t>
      </w:r>
      <w:r>
        <w:t>ng h</w:t>
      </w:r>
      <w:r>
        <w:t>ợ</w:t>
      </w:r>
      <w:r>
        <w:t>p l</w:t>
      </w:r>
      <w:r>
        <w:t>ệ</w:t>
      </w:r>
      <w:r>
        <w:t xml:space="preserve"> ti</w:t>
      </w:r>
      <w:r>
        <w:t>ế</w:t>
      </w:r>
      <w:r>
        <w:t>p nh</w:t>
      </w:r>
      <w:r>
        <w:t>ậ</w:t>
      </w:r>
      <w:r>
        <w:t>n khám tr</w:t>
      </w:r>
      <w:r>
        <w:t>ự</w:t>
      </w:r>
      <w:r>
        <w:t>c ti</w:t>
      </w:r>
      <w:r>
        <w:t>ế</w:t>
      </w:r>
      <w:r>
        <w:t>p; Integration/API; P1; NOT_RUN.</w:t>
      </w:r>
    </w:p>
    <w:p w14:paraId="5F45832F" w14:textId="77777777" w:rsidR="00EE7EBE" w:rsidRDefault="000E79BD">
      <w:pPr>
        <w:spacing w:after="60"/>
      </w:pPr>
      <w:r>
        <w:rPr>
          <w:b/>
        </w:rPr>
        <w:t xml:space="preserve">Given  </w:t>
      </w:r>
      <w:r>
        <w:t>CONFIRMED; đ</w:t>
      </w:r>
      <w:r>
        <w:t>ố</w:t>
      </w:r>
      <w:r>
        <w:t>i chi</w:t>
      </w:r>
      <w:r>
        <w:t>ế</w:t>
      </w:r>
      <w:r>
        <w:t>u b</w:t>
      </w:r>
      <w:r>
        <w:t>ệ</w:t>
      </w:r>
      <w:r>
        <w:t>nh nhân, đúng chi nhánh/hình th</w:t>
      </w:r>
      <w:r>
        <w:t>ứ</w:t>
      </w:r>
      <w:r>
        <w:t>c/c</w:t>
      </w:r>
      <w:r>
        <w:t>ử</w:t>
      </w:r>
      <w:r>
        <w:t>a s</w:t>
      </w:r>
      <w:r>
        <w:t>ổ</w:t>
      </w:r>
      <w:r>
        <w:t>. D</w:t>
      </w:r>
      <w:r>
        <w:t>ữ</w:t>
      </w:r>
      <w:r>
        <w:t xml:space="preserve"> li</w:t>
      </w:r>
      <w:r>
        <w:t>ệ</w:t>
      </w:r>
      <w:r>
        <w:t>u: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8C67938" w14:textId="77777777" w:rsidR="00EE7EBE" w:rsidRDefault="000E79BD">
      <w:pPr>
        <w:spacing w:after="60"/>
      </w:pPr>
      <w:r>
        <w:rPr>
          <w:b/>
        </w:rPr>
        <w:t xml:space="preserve">When  </w:t>
      </w:r>
      <w:r>
        <w:t>1. CONFIRMED; đ</w:t>
      </w:r>
      <w:r>
        <w:t>ố</w:t>
      </w:r>
      <w:r>
        <w:t>i chi</w:t>
      </w:r>
      <w:r>
        <w:t>ế</w:t>
      </w:r>
      <w:r>
        <w:t>u b</w:t>
      </w:r>
      <w:r>
        <w:t>ệ</w:t>
      </w:r>
      <w:r>
        <w:t>nh nhân, đúng chi nhánh/hình th</w:t>
      </w:r>
      <w:r>
        <w:t>ứ</w:t>
      </w:r>
      <w:r>
        <w:t>c/c</w:t>
      </w:r>
      <w:r>
        <w:t>ử</w:t>
      </w:r>
      <w:r>
        <w:t>a s</w:t>
      </w:r>
      <w:r>
        <w:t>ổ</w:t>
      </w:r>
      <w:r>
        <w:t>. 2. Th</w:t>
      </w:r>
      <w:r>
        <w:t>ự</w:t>
      </w:r>
      <w:r>
        <w:t>c hi</w:t>
      </w:r>
      <w:r>
        <w:t>ệ</w:t>
      </w:r>
      <w:r>
        <w:t>n đ</w:t>
      </w:r>
      <w:r>
        <w:t>ố</w:t>
      </w:r>
      <w:r>
        <w:t>i chi</w:t>
      </w:r>
      <w:r>
        <w:t>ế</w:t>
      </w:r>
      <w:r>
        <w:t>u b</w:t>
      </w:r>
      <w:r>
        <w:t>ệ</w:t>
      </w:r>
      <w:r>
        <w:t>nh nhân, chi nhánh và appointment confirmed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41251656" w14:textId="77777777" w:rsidR="00EE7EBE" w:rsidRDefault="000E79BD">
      <w:pPr>
        <w:spacing w:after="60"/>
      </w:pPr>
      <w:r>
        <w:rPr>
          <w:b/>
        </w:rPr>
        <w:t xml:space="preserve">Then  </w:t>
      </w:r>
      <w:r>
        <w:t>Double click ho</w:t>
      </w:r>
      <w:r>
        <w:t>ặ</w:t>
      </w:r>
      <w:r>
        <w:t>c hai máy ti</w:t>
      </w:r>
      <w:r>
        <w:t>ế</w:t>
      </w:r>
      <w:r>
        <w:t>p nh</w:t>
      </w:r>
      <w:r>
        <w:t>ậ</w:t>
      </w:r>
      <w:r>
        <w:t>n ch</w:t>
      </w:r>
      <w:r>
        <w:t>ỉ</w:t>
      </w:r>
      <w:r>
        <w:t xml:space="preserve"> có 1 encounter; l</w:t>
      </w:r>
      <w:r>
        <w:t>ễ</w:t>
      </w:r>
      <w:r>
        <w:t xml:space="preserve"> tân không ti</w:t>
      </w:r>
      <w:r>
        <w:t>ế</w:t>
      </w:r>
      <w:r>
        <w:t>p nh</w:t>
      </w:r>
      <w:r>
        <w:t>ậ</w:t>
      </w:r>
      <w:r>
        <w:t>n VIDEO thay bác sĩ. Tr</w:t>
      </w:r>
      <w:r>
        <w:t>ạ</w:t>
      </w:r>
      <w:r>
        <w:t>ng thái: CONFIRMED → CHECKED_IN; encounter m</w:t>
      </w:r>
      <w:r>
        <w:t>ớ</w:t>
      </w:r>
      <w:r>
        <w:t>i ho</w:t>
      </w:r>
      <w:r>
        <w:t>ặ</w:t>
      </w:r>
      <w:r>
        <w:t>c CHECKIN_CANCELLED → WAITING.</w:t>
      </w:r>
    </w:p>
    <w:p w14:paraId="46D6B589" w14:textId="77777777" w:rsidR="00EE7EBE" w:rsidRDefault="000E79BD">
      <w:pPr>
        <w:spacing w:after="60"/>
      </w:pPr>
      <w:r>
        <w:rPr>
          <w:b/>
        </w:rPr>
        <w:t xml:space="preserve">TC-F028-E E  </w:t>
      </w:r>
      <w:r>
        <w:t>Ngo</w:t>
      </w:r>
      <w:r>
        <w:t>ạ</w:t>
      </w:r>
      <w:r>
        <w:t>i l</w:t>
      </w:r>
      <w:r>
        <w:t>ệ</w:t>
      </w:r>
      <w:r>
        <w:t xml:space="preserve"> và toàn v</w:t>
      </w:r>
      <w:r>
        <w:t>ẹ</w:t>
      </w:r>
      <w:r>
        <w:t>n ti</w:t>
      </w:r>
      <w:r>
        <w:t>ế</w:t>
      </w:r>
      <w:r>
        <w:t>p nh</w:t>
      </w:r>
      <w:r>
        <w:t>ậ</w:t>
      </w:r>
      <w:r>
        <w:t>n khám tr</w:t>
      </w:r>
      <w:r>
        <w:t>ự</w:t>
      </w:r>
      <w:r>
        <w:t>c ti</w:t>
      </w:r>
      <w:r>
        <w:t>ế</w:t>
      </w:r>
      <w:r>
        <w:t>p; Integration/API; P1; NOT_RUN.</w:t>
      </w:r>
    </w:p>
    <w:p w14:paraId="35FF2FDF" w14:textId="77777777" w:rsidR="00EE7EBE" w:rsidRDefault="000E79BD">
      <w:pPr>
        <w:spacing w:after="60"/>
      </w:pPr>
      <w:r>
        <w:rPr>
          <w:b/>
        </w:rPr>
        <w:t xml:space="preserve">Given  </w:t>
      </w:r>
      <w:r>
        <w:t>CONFIRMED; đ</w:t>
      </w:r>
      <w:r>
        <w:t>ố</w:t>
      </w:r>
      <w:r>
        <w:t>i chi</w:t>
      </w:r>
      <w:r>
        <w:t>ế</w:t>
      </w:r>
      <w:r>
        <w:t>u b</w:t>
      </w:r>
      <w:r>
        <w:t>ệ</w:t>
      </w:r>
      <w:r>
        <w:t>nh nhân, đúng chi nhánh/hình th</w:t>
      </w:r>
      <w:r>
        <w:t>ứ</w:t>
      </w:r>
      <w:r>
        <w:t>c/c</w:t>
      </w:r>
      <w:r>
        <w:t>ử</w:t>
      </w:r>
      <w:r>
        <w:t>a s</w:t>
      </w:r>
      <w:r>
        <w:t>ổ</w:t>
      </w:r>
      <w:r>
        <w:t>. D</w:t>
      </w:r>
      <w:r>
        <w:t>ữ</w:t>
      </w:r>
      <w:r>
        <w:t xml:space="preserve"> li</w:t>
      </w:r>
      <w:r>
        <w:t>ệ</w:t>
      </w:r>
      <w:r>
        <w:t>u: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19DC5575" w14:textId="77777777" w:rsidR="00EE7EBE" w:rsidRDefault="000E79BD">
      <w:pPr>
        <w:spacing w:after="60"/>
      </w:pPr>
      <w:r>
        <w:rPr>
          <w:b/>
        </w:rPr>
        <w:t xml:space="preserve">When  </w:t>
      </w:r>
      <w:r>
        <w:t>1. CONFIRMED; đ</w:t>
      </w:r>
      <w:r>
        <w:t>ố</w:t>
      </w:r>
      <w:r>
        <w:t>i chi</w:t>
      </w:r>
      <w:r>
        <w:t>ế</w:t>
      </w:r>
      <w:r>
        <w:t>u b</w:t>
      </w:r>
      <w:r>
        <w:t>ệ</w:t>
      </w:r>
      <w:r>
        <w:t>nh nhân, đúng chi nhánh/hình th</w:t>
      </w:r>
      <w:r>
        <w:t>ứ</w:t>
      </w:r>
      <w:r>
        <w:t>c/c</w:t>
      </w:r>
      <w:r>
        <w:t>ử</w:t>
      </w:r>
      <w:r>
        <w:t>a s</w:t>
      </w:r>
      <w:r>
        <w:t>ổ</w:t>
      </w:r>
      <w:r>
        <w:t>. 2. Gây đi</w:t>
      </w:r>
      <w:r>
        <w:t>ề</w:t>
      </w:r>
      <w:r>
        <w:t>u ki</w:t>
      </w:r>
      <w:r>
        <w:t>ệ</w:t>
      </w:r>
      <w:r>
        <w:t>n l</w:t>
      </w:r>
      <w:r>
        <w:t>ỗ</w:t>
      </w:r>
      <w:r>
        <w:t>i: Sai chi nhánh, đ</w:t>
      </w:r>
      <w:r>
        <w:t>ế</w:t>
      </w:r>
      <w:r>
        <w:t>n quá s</w:t>
      </w:r>
      <w:r>
        <w:t>ớ</w:t>
      </w:r>
      <w:r>
        <w:t>m ho</w:t>
      </w:r>
      <w:r>
        <w:t>ặ</w:t>
      </w:r>
      <w:r>
        <w:t>c đã h</w:t>
      </w:r>
      <w:r>
        <w:t>ủ</w:t>
      </w:r>
      <w:r>
        <w:t>y b</w:t>
      </w:r>
      <w:r>
        <w:t>ị</w:t>
      </w:r>
      <w:r>
        <w:t xml:space="preserve"> ch</w:t>
      </w:r>
      <w:r>
        <w:t>ặ</w:t>
      </w:r>
      <w:r>
        <w:t>n; đ</w:t>
      </w:r>
      <w:r>
        <w:t>ế</w:t>
      </w:r>
      <w:r>
        <w:t>n mu</w:t>
      </w:r>
      <w:r>
        <w:t>ộ</w:t>
      </w:r>
      <w:r>
        <w:t>n c</w:t>
      </w:r>
      <w:r>
        <w:t>ầ</w:t>
      </w:r>
      <w:r>
        <w:t>n quy</w:t>
      </w:r>
      <w:r>
        <w:t>ế</w:t>
      </w:r>
      <w:r>
        <w:t>t đ</w:t>
      </w:r>
      <w:r>
        <w:t>ị</w:t>
      </w:r>
      <w:r>
        <w:t>nh BR-18. 3. Th</w:t>
      </w:r>
      <w:r>
        <w:t>ự</w:t>
      </w:r>
      <w:r>
        <w:t>c hi</w:t>
      </w:r>
      <w:r>
        <w:t>ệ</w:t>
      </w:r>
      <w:r>
        <w:t>n thao tác và đ</w:t>
      </w:r>
      <w:r>
        <w:t>ố</w:t>
      </w:r>
      <w:r>
        <w:t>i chi</w:t>
      </w:r>
      <w:r>
        <w:t>ế</w:t>
      </w:r>
      <w:r>
        <w:t>u b</w:t>
      </w:r>
      <w:r>
        <w:t>ả</w:t>
      </w:r>
      <w:r>
        <w:t>n trư</w:t>
      </w:r>
      <w:r>
        <w:t>ớ</w:t>
      </w:r>
      <w:r>
        <w:t>c/sau.</w:t>
      </w:r>
    </w:p>
    <w:p w14:paraId="34C71C02" w14:textId="77777777" w:rsidR="00EE7EBE" w:rsidRDefault="000E79BD">
      <w:pPr>
        <w:spacing w:after="60"/>
      </w:pPr>
      <w:r>
        <w:rPr>
          <w:b/>
        </w:rPr>
        <w:t xml:space="preserve">Then  </w:t>
      </w:r>
      <w:r>
        <w:t>Sai chi nhánh, đ</w:t>
      </w:r>
      <w:r>
        <w:t>ế</w:t>
      </w:r>
      <w:r>
        <w:t>n quá s</w:t>
      </w:r>
      <w:r>
        <w:t>ớ</w:t>
      </w:r>
      <w:r>
        <w:t>m ho</w:t>
      </w:r>
      <w:r>
        <w:t>ặ</w:t>
      </w:r>
      <w:r>
        <w:t>c đã h</w:t>
      </w:r>
      <w:r>
        <w:t>ủ</w:t>
      </w:r>
      <w:r>
        <w:t>y b</w:t>
      </w:r>
      <w:r>
        <w:t>ị</w:t>
      </w:r>
      <w:r>
        <w:t xml:space="preserve"> ch</w:t>
      </w:r>
      <w:r>
        <w:t>ặ</w:t>
      </w:r>
      <w:r>
        <w:t>n; đ</w:t>
      </w:r>
      <w:r>
        <w:t>ế</w:t>
      </w:r>
      <w:r>
        <w:t>n mu</w:t>
      </w:r>
      <w:r>
        <w:t>ộ</w:t>
      </w:r>
      <w:r>
        <w:t>n c</w:t>
      </w:r>
      <w:r>
        <w:t>ầ</w:t>
      </w:r>
      <w:r>
        <w:t>n quy</w:t>
      </w:r>
      <w:r>
        <w:t>ế</w:t>
      </w:r>
      <w:r>
        <w:t>t đ</w:t>
      </w:r>
      <w:r>
        <w:t>ị</w:t>
      </w:r>
      <w:r>
        <w:t>nh BR-18.; không có thay đ</w:t>
      </w:r>
      <w:r>
        <w:t>ổ</w:t>
      </w:r>
      <w:r>
        <w:t>i m</w:t>
      </w:r>
      <w:r>
        <w:t>ộ</w:t>
      </w:r>
      <w:r>
        <w:t>t ph</w:t>
      </w:r>
      <w:r>
        <w:t>ầ</w:t>
      </w:r>
      <w:r>
        <w:t>n ho</w:t>
      </w:r>
      <w:r>
        <w:t>ặ</w:t>
      </w:r>
      <w:r>
        <w:t>c thành công gi</w:t>
      </w:r>
      <w:r>
        <w:t>ả</w:t>
      </w:r>
      <w:r>
        <w:t>.</w:t>
      </w:r>
    </w:p>
    <w:p w14:paraId="558A3C89" w14:textId="77777777" w:rsidR="00EE7EBE" w:rsidRDefault="000E79BD">
      <w:pPr>
        <w:spacing w:after="60"/>
      </w:pPr>
      <w:r>
        <w:rPr>
          <w:b/>
        </w:rPr>
        <w:t xml:space="preserve">TC-F028-A A  </w:t>
      </w:r>
      <w:r>
        <w:t>Quy</w:t>
      </w:r>
      <w:r>
        <w:t>ề</w:t>
      </w:r>
      <w:r>
        <w:t>n và ph</w:t>
      </w:r>
      <w:r>
        <w:t>ạ</w:t>
      </w:r>
      <w:r>
        <w:t>m vi ti</w:t>
      </w:r>
      <w:r>
        <w:t>ế</w:t>
      </w:r>
      <w:r>
        <w:t>p nh</w:t>
      </w:r>
      <w:r>
        <w:t>ậ</w:t>
      </w:r>
      <w:r>
        <w:t>n khám tr</w:t>
      </w:r>
      <w:r>
        <w:t>ự</w:t>
      </w:r>
      <w:r>
        <w:t>c ti</w:t>
      </w:r>
      <w:r>
        <w:t>ế</w:t>
      </w:r>
      <w:r>
        <w:t>p; Integration/API; P1; NOT_RUN.</w:t>
      </w:r>
    </w:p>
    <w:p w14:paraId="33413C5F" w14:textId="77777777" w:rsidR="00EE7EBE" w:rsidRDefault="000E79BD">
      <w:pPr>
        <w:spacing w:after="60"/>
      </w:pPr>
      <w:r>
        <w:rPr>
          <w:b/>
        </w:rPr>
        <w:t xml:space="preserve">Given  </w:t>
      </w:r>
      <w:r>
        <w:t>CONFIRMED; đ</w:t>
      </w:r>
      <w:r>
        <w:t>ố</w:t>
      </w:r>
      <w:r>
        <w:t>i chi</w:t>
      </w:r>
      <w:r>
        <w:t>ế</w:t>
      </w:r>
      <w:r>
        <w:t>u b</w:t>
      </w:r>
      <w:r>
        <w:t>ệ</w:t>
      </w:r>
      <w:r>
        <w:t>nh nhân, đúng chi nhánh/hình th</w:t>
      </w:r>
      <w:r>
        <w:t>ứ</w:t>
      </w:r>
      <w:r>
        <w:t>c/c</w:t>
      </w:r>
      <w:r>
        <w:t>ử</w:t>
      </w:r>
      <w:r>
        <w:t>a s</w:t>
      </w:r>
      <w:r>
        <w:t>ổ</w:t>
      </w:r>
      <w:r>
        <w:t>. D</w:t>
      </w:r>
      <w:r>
        <w:t>ữ</w:t>
      </w:r>
      <w:r>
        <w:t xml:space="preserve"> li</w:t>
      </w:r>
      <w:r>
        <w:t>ệ</w:t>
      </w:r>
      <w:r>
        <w:t>u: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8B5D1DD"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224104D2"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3362B798" w14:textId="77777777" w:rsidR="00EE7EBE" w:rsidRDefault="000E79BD">
      <w:pPr>
        <w:spacing w:after="60"/>
      </w:pPr>
      <w:r>
        <w:rPr>
          <w:b/>
        </w:rPr>
        <w:t>Truy v</w:t>
      </w:r>
      <w:r>
        <w:rPr>
          <w:b/>
        </w:rPr>
        <w:t>ế</w:t>
      </w:r>
      <w:r>
        <w:rPr>
          <w:b/>
        </w:rPr>
        <w:t xml:space="preserve">t  </w:t>
      </w:r>
      <w:r>
        <w:t>BR-17, BR-18, BR-21, BR-46, BR-54; UC-13</w:t>
      </w:r>
    </w:p>
    <w:p w14:paraId="6D2A0ABF" w14:textId="77777777" w:rsidR="00EE7EBE" w:rsidRDefault="000E79BD">
      <w:pPr>
        <w:pStyle w:val="u3"/>
      </w:pPr>
      <w:r>
        <w:t>FR-05.2 Ti</w:t>
      </w:r>
      <w:r>
        <w:t>ế</w:t>
      </w:r>
      <w:r>
        <w:t>p nh</w:t>
      </w:r>
      <w:r>
        <w:t>ậ</w:t>
      </w:r>
      <w:r>
        <w:t>n ngư</w:t>
      </w:r>
      <w:r>
        <w:t>ờ</w:t>
      </w:r>
      <w:r>
        <w:t>i chưa có l</w:t>
      </w:r>
      <w:r>
        <w:t>ị</w:t>
      </w:r>
      <w:r>
        <w:t>ch</w:t>
      </w:r>
    </w:p>
    <w:p w14:paraId="00EB3B00" w14:textId="77777777" w:rsidR="00EE7EBE" w:rsidRDefault="000E79BD">
      <w:pPr>
        <w:spacing w:after="60"/>
      </w:pPr>
      <w:r>
        <w:rPr>
          <w:b/>
        </w:rPr>
        <w:t xml:space="preserve">TC-F029-H H  </w:t>
      </w:r>
      <w:r>
        <w:t>Lu</w:t>
      </w:r>
      <w:r>
        <w:t>ồ</w:t>
      </w:r>
      <w:r>
        <w:t>ng h</w:t>
      </w:r>
      <w:r>
        <w:t>ợ</w:t>
      </w:r>
      <w:r>
        <w:t>p l</w:t>
      </w:r>
      <w:r>
        <w:t>ệ</w:t>
      </w:r>
      <w:r>
        <w:t xml:space="preserve"> ti</w:t>
      </w:r>
      <w:r>
        <w:t>ế</w:t>
      </w:r>
      <w:r>
        <w:t>p nh</w:t>
      </w:r>
      <w:r>
        <w:t>ậ</w:t>
      </w:r>
      <w:r>
        <w:t>n ngư</w:t>
      </w:r>
      <w:r>
        <w:t>ờ</w:t>
      </w:r>
      <w:r>
        <w:t>i chưa có l</w:t>
      </w:r>
      <w:r>
        <w:t>ị</w:t>
      </w:r>
      <w:r>
        <w:t>ch; Integration/API; P1; NOT_RUN.</w:t>
      </w:r>
    </w:p>
    <w:p w14:paraId="5B431AFB" w14:textId="77777777" w:rsidR="00EE7EBE" w:rsidRDefault="000E79BD">
      <w:pPr>
        <w:spacing w:after="60"/>
      </w:pPr>
      <w:r>
        <w:rPr>
          <w:b/>
        </w:rPr>
        <w:t xml:space="preserve">Given  </w:t>
      </w:r>
      <w:r>
        <w:t>L</w:t>
      </w:r>
      <w:r>
        <w:t>ễ</w:t>
      </w:r>
      <w:r>
        <w:t xml:space="preserve"> tân cơ s</w:t>
      </w:r>
      <w:r>
        <w:t>ở</w:t>
      </w:r>
      <w:r>
        <w:t>; b</w:t>
      </w:r>
      <w:r>
        <w:t>ệ</w:t>
      </w:r>
      <w:r>
        <w:t>nh nhân đã đ</w:t>
      </w:r>
      <w:r>
        <w:t>ố</w:t>
      </w:r>
      <w:r>
        <w:t>i chi</w:t>
      </w:r>
      <w:r>
        <w:t>ế</w:t>
      </w:r>
      <w:r>
        <w:t>u; có slot tr</w:t>
      </w:r>
      <w:r>
        <w:t>ố</w:t>
      </w:r>
      <w:r>
        <w:t>ng. D</w:t>
      </w:r>
      <w:r>
        <w:t>ữ</w:t>
      </w:r>
      <w:r>
        <w:t xml:space="preserve"> li</w:t>
      </w:r>
      <w:r>
        <w:t>ệ</w:t>
      </w:r>
      <w:r>
        <w:t>u: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386F00ED" w14:textId="77777777" w:rsidR="00EE7EBE" w:rsidRDefault="000E79BD">
      <w:pPr>
        <w:spacing w:after="60"/>
      </w:pPr>
      <w:r>
        <w:rPr>
          <w:b/>
        </w:rPr>
        <w:lastRenderedPageBreak/>
        <w:t xml:space="preserve">When  </w:t>
      </w:r>
      <w:r>
        <w:t>1. L</w:t>
      </w:r>
      <w:r>
        <w:t>ễ</w:t>
      </w:r>
      <w:r>
        <w:t xml:space="preserve"> tân cơ s</w:t>
      </w:r>
      <w:r>
        <w:t>ở</w:t>
      </w:r>
      <w:r>
        <w:t>; b</w:t>
      </w:r>
      <w:r>
        <w:t>ệ</w:t>
      </w:r>
      <w:r>
        <w:t>nh nhân đã đ</w:t>
      </w:r>
      <w:r>
        <w:t>ố</w:t>
      </w:r>
      <w:r>
        <w:t>i chi</w:t>
      </w:r>
      <w:r>
        <w:t>ế</w:t>
      </w:r>
      <w:r>
        <w:t>u; có slot tr</w:t>
      </w:r>
      <w:r>
        <w:t>ố</w:t>
      </w:r>
      <w:r>
        <w:t>ng. 2. Th</w:t>
      </w:r>
      <w:r>
        <w:t>ự</w:t>
      </w:r>
      <w:r>
        <w:t>c hi</w:t>
      </w:r>
      <w:r>
        <w:t>ệ</w:t>
      </w:r>
      <w:r>
        <w:t>n ch</w:t>
      </w:r>
      <w:r>
        <w:t>ọ</w:t>
      </w:r>
      <w:r>
        <w:t>n/t</w:t>
      </w:r>
      <w:r>
        <w:t>ạ</w:t>
      </w:r>
      <w:r>
        <w:t>o h</w:t>
      </w:r>
      <w:r>
        <w:t>ồ</w:t>
      </w:r>
      <w:r>
        <w:t xml:space="preserve"> sơ và slot tr</w:t>
      </w:r>
      <w:r>
        <w:t>ố</w:t>
      </w:r>
      <w:r>
        <w:t>ng c</w:t>
      </w:r>
      <w:r>
        <w:t>ủ</w:t>
      </w:r>
      <w:r>
        <w:t>a chi nhánh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15835F10" w14:textId="77777777" w:rsidR="00EE7EBE" w:rsidRDefault="000E79BD">
      <w:pPr>
        <w:spacing w:after="60"/>
      </w:pPr>
      <w:r>
        <w:rPr>
          <w:b/>
        </w:rPr>
        <w:t xml:space="preserve">Then  </w:t>
      </w:r>
      <w:r>
        <w:t>Ngư</w:t>
      </w:r>
      <w:r>
        <w:t>ờ</w:t>
      </w:r>
      <w:r>
        <w:t>i đ</w:t>
      </w:r>
      <w:r>
        <w:t>ế</w:t>
      </w:r>
      <w:r>
        <w:t>n tr</w:t>
      </w:r>
      <w:r>
        <w:t>ự</w:t>
      </w:r>
      <w:r>
        <w:t>c ti</w:t>
      </w:r>
      <w:r>
        <w:t>ế</w:t>
      </w:r>
      <w:r>
        <w:t>p có appointment và encounter liên k</w:t>
      </w:r>
      <w:r>
        <w:t>ế</w:t>
      </w:r>
      <w:r>
        <w:t>t; không làm trùng slot đã đ</w:t>
      </w:r>
      <w:r>
        <w:t>ặ</w:t>
      </w:r>
      <w:r>
        <w:t>t online. Tr</w:t>
      </w:r>
      <w:r>
        <w:t>ạ</w:t>
      </w:r>
      <w:r>
        <w:t>ng thái: Chưa l</w:t>
      </w:r>
      <w:r>
        <w:t>ị</w:t>
      </w:r>
      <w:r>
        <w:t>ch → CONFIRMED → CHECKED_IN/WAITING; đ</w:t>
      </w:r>
      <w:r>
        <w:t>ặ</w:t>
      </w:r>
      <w:r>
        <w:t>t xong ti</w:t>
      </w:r>
      <w:r>
        <w:t>ế</w:t>
      </w:r>
      <w:r>
        <w:t>p nh</w:t>
      </w:r>
      <w:r>
        <w:t>ậ</w:t>
      </w:r>
      <w:r>
        <w:t>n l</w:t>
      </w:r>
      <w:r>
        <w:t>ỗ</w:t>
      </w:r>
      <w:r>
        <w:t>i gi</w:t>
      </w:r>
      <w:r>
        <w:t>ữ</w:t>
      </w:r>
      <w:r>
        <w:t xml:space="preserve"> l</w:t>
      </w:r>
      <w:r>
        <w:t>ị</w:t>
      </w:r>
      <w:r>
        <w:t>ch đ</w:t>
      </w:r>
      <w:r>
        <w:t>ể</w:t>
      </w:r>
      <w:r>
        <w:t xml:space="preserve"> retry.</w:t>
      </w:r>
    </w:p>
    <w:p w14:paraId="6BE2AFEB" w14:textId="77777777" w:rsidR="00EE7EBE" w:rsidRDefault="000E79BD">
      <w:pPr>
        <w:spacing w:after="60"/>
      </w:pPr>
      <w:r>
        <w:rPr>
          <w:b/>
        </w:rPr>
        <w:t xml:space="preserve">TC-F029-E E  </w:t>
      </w:r>
      <w:r>
        <w:t>Ngo</w:t>
      </w:r>
      <w:r>
        <w:t>ạ</w:t>
      </w:r>
      <w:r>
        <w:t>i l</w:t>
      </w:r>
      <w:r>
        <w:t>ệ</w:t>
      </w:r>
      <w:r>
        <w:t xml:space="preserve"> và toàn v</w:t>
      </w:r>
      <w:r>
        <w:t>ẹ</w:t>
      </w:r>
      <w:r>
        <w:t>n ti</w:t>
      </w:r>
      <w:r>
        <w:t>ế</w:t>
      </w:r>
      <w:r>
        <w:t>p nh</w:t>
      </w:r>
      <w:r>
        <w:t>ậ</w:t>
      </w:r>
      <w:r>
        <w:t>n ngư</w:t>
      </w:r>
      <w:r>
        <w:t>ờ</w:t>
      </w:r>
      <w:r>
        <w:t>i chưa có l</w:t>
      </w:r>
      <w:r>
        <w:t>ị</w:t>
      </w:r>
      <w:r>
        <w:t>ch; Integration/API; P1; NOT_RUN.</w:t>
      </w:r>
    </w:p>
    <w:p w14:paraId="7283B2AB" w14:textId="77777777" w:rsidR="00EE7EBE" w:rsidRDefault="000E79BD">
      <w:pPr>
        <w:spacing w:after="60"/>
      </w:pPr>
      <w:r>
        <w:rPr>
          <w:b/>
        </w:rPr>
        <w:t xml:space="preserve">Given  </w:t>
      </w:r>
      <w:r>
        <w:t>L</w:t>
      </w:r>
      <w:r>
        <w:t>ễ</w:t>
      </w:r>
      <w:r>
        <w:t xml:space="preserve"> tân cơ s</w:t>
      </w:r>
      <w:r>
        <w:t>ở</w:t>
      </w:r>
      <w:r>
        <w:t>; b</w:t>
      </w:r>
      <w:r>
        <w:t>ệ</w:t>
      </w:r>
      <w:r>
        <w:t>nh nhân đã đ</w:t>
      </w:r>
      <w:r>
        <w:t>ố</w:t>
      </w:r>
      <w:r>
        <w:t>i chi</w:t>
      </w:r>
      <w:r>
        <w:t>ế</w:t>
      </w:r>
      <w:r>
        <w:t>u; có slot tr</w:t>
      </w:r>
      <w:r>
        <w:t>ố</w:t>
      </w:r>
      <w:r>
        <w:t>ng. D</w:t>
      </w:r>
      <w:r>
        <w:t>ữ</w:t>
      </w:r>
      <w:r>
        <w:t xml:space="preserve"> li</w:t>
      </w:r>
      <w:r>
        <w:t>ệ</w:t>
      </w:r>
      <w:r>
        <w:t>u: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416A4454" w14:textId="77777777" w:rsidR="00EE7EBE" w:rsidRDefault="000E79BD">
      <w:pPr>
        <w:spacing w:after="60"/>
      </w:pPr>
      <w:r>
        <w:rPr>
          <w:b/>
        </w:rPr>
        <w:t xml:space="preserve">When  </w:t>
      </w:r>
      <w:r>
        <w:t>1. L</w:t>
      </w:r>
      <w:r>
        <w:t>ễ</w:t>
      </w:r>
      <w:r>
        <w:t xml:space="preserve"> tân cơ s</w:t>
      </w:r>
      <w:r>
        <w:t>ở</w:t>
      </w:r>
      <w:r>
        <w:t>; b</w:t>
      </w:r>
      <w:r>
        <w:t>ệ</w:t>
      </w:r>
      <w:r>
        <w:t>nh nhân đã đ</w:t>
      </w:r>
      <w:r>
        <w:t>ố</w:t>
      </w:r>
      <w:r>
        <w:t>i chi</w:t>
      </w:r>
      <w:r>
        <w:t>ế</w:t>
      </w:r>
      <w:r>
        <w:t>u; có slot tr</w:t>
      </w:r>
      <w:r>
        <w:t>ố</w:t>
      </w:r>
      <w:r>
        <w:t>ng. 2. Gây đi</w:t>
      </w:r>
      <w:r>
        <w:t>ề</w:t>
      </w:r>
      <w:r>
        <w:t>u ki</w:t>
      </w:r>
      <w:r>
        <w:t>ệ</w:t>
      </w:r>
      <w:r>
        <w:t>n l</w:t>
      </w:r>
      <w:r>
        <w:t>ỗ</w:t>
      </w:r>
      <w:r>
        <w:t>i: H</w:t>
      </w:r>
      <w:r>
        <w:t>ế</w:t>
      </w:r>
      <w:r>
        <w:t>t slot không t</w:t>
      </w:r>
      <w:r>
        <w:t>ạ</w:t>
      </w:r>
      <w:r>
        <w:t>o encounter; thi</w:t>
      </w:r>
      <w:r>
        <w:t>ế</w:t>
      </w:r>
      <w:r>
        <w:t>u xác minh thông tin yêu c</w:t>
      </w:r>
      <w:r>
        <w:t>ầ</w:t>
      </w:r>
      <w:r>
        <w:t>u đ</w:t>
      </w:r>
      <w:r>
        <w:t>ố</w:t>
      </w:r>
      <w:r>
        <w:t>i chi</w:t>
      </w:r>
      <w:r>
        <w:t>ế</w:t>
      </w:r>
      <w:r>
        <w:t>u. 3. Th</w:t>
      </w:r>
      <w:r>
        <w:t>ự</w:t>
      </w:r>
      <w:r>
        <w:t>c hi</w:t>
      </w:r>
      <w:r>
        <w:t>ệ</w:t>
      </w:r>
      <w:r>
        <w:t>n thao tác và đ</w:t>
      </w:r>
      <w:r>
        <w:t>ố</w:t>
      </w:r>
      <w:r>
        <w:t>i chi</w:t>
      </w:r>
      <w:r>
        <w:t>ế</w:t>
      </w:r>
      <w:r>
        <w:t>u b</w:t>
      </w:r>
      <w:r>
        <w:t>ả</w:t>
      </w:r>
      <w:r>
        <w:t>n trư</w:t>
      </w:r>
      <w:r>
        <w:t>ớ</w:t>
      </w:r>
      <w:r>
        <w:t>c/sau.</w:t>
      </w:r>
    </w:p>
    <w:p w14:paraId="24CC2E3F" w14:textId="77777777" w:rsidR="00EE7EBE" w:rsidRDefault="000E79BD">
      <w:pPr>
        <w:spacing w:after="60"/>
      </w:pPr>
      <w:r>
        <w:rPr>
          <w:b/>
        </w:rPr>
        <w:t xml:space="preserve">Then  </w:t>
      </w:r>
      <w:r>
        <w:t>H</w:t>
      </w:r>
      <w:r>
        <w:t>ế</w:t>
      </w:r>
      <w:r>
        <w:t>t slot không t</w:t>
      </w:r>
      <w:r>
        <w:t>ạ</w:t>
      </w:r>
      <w:r>
        <w:t>o encounter; thi</w:t>
      </w:r>
      <w:r>
        <w:t>ế</w:t>
      </w:r>
      <w:r>
        <w:t>u xác minh thông tin yêu c</w:t>
      </w:r>
      <w:r>
        <w:t>ầ</w:t>
      </w:r>
      <w:r>
        <w:t>u đ</w:t>
      </w:r>
      <w:r>
        <w:t>ố</w:t>
      </w:r>
      <w:r>
        <w:t>i chi</w:t>
      </w:r>
      <w:r>
        <w:t>ế</w:t>
      </w:r>
      <w:r>
        <w:t>u.; không có thay đ</w:t>
      </w:r>
      <w:r>
        <w:t>ổ</w:t>
      </w:r>
      <w:r>
        <w:t>i m</w:t>
      </w:r>
      <w:r>
        <w:t>ộ</w:t>
      </w:r>
      <w:r>
        <w:t>t ph</w:t>
      </w:r>
      <w:r>
        <w:t>ầ</w:t>
      </w:r>
      <w:r>
        <w:t>n ho</w:t>
      </w:r>
      <w:r>
        <w:t>ặ</w:t>
      </w:r>
      <w:r>
        <w:t>c thành công gi</w:t>
      </w:r>
      <w:r>
        <w:t>ả</w:t>
      </w:r>
      <w:r>
        <w:t>.</w:t>
      </w:r>
    </w:p>
    <w:p w14:paraId="4816F7A9" w14:textId="77777777" w:rsidR="00EE7EBE" w:rsidRDefault="000E79BD">
      <w:pPr>
        <w:spacing w:after="60"/>
      </w:pPr>
      <w:r>
        <w:rPr>
          <w:b/>
        </w:rPr>
        <w:t xml:space="preserve">TC-F029-A A  </w:t>
      </w:r>
      <w:r>
        <w:t>Quy</w:t>
      </w:r>
      <w:r>
        <w:t>ề</w:t>
      </w:r>
      <w:r>
        <w:t>n và ph</w:t>
      </w:r>
      <w:r>
        <w:t>ạ</w:t>
      </w:r>
      <w:r>
        <w:t>m vi ti</w:t>
      </w:r>
      <w:r>
        <w:t>ế</w:t>
      </w:r>
      <w:r>
        <w:t>p nh</w:t>
      </w:r>
      <w:r>
        <w:t>ậ</w:t>
      </w:r>
      <w:r>
        <w:t>n ngư</w:t>
      </w:r>
      <w:r>
        <w:t>ờ</w:t>
      </w:r>
      <w:r>
        <w:t>i chưa có l</w:t>
      </w:r>
      <w:r>
        <w:t>ị</w:t>
      </w:r>
      <w:r>
        <w:t>ch; Integration/API; P1; NOT_RUN.</w:t>
      </w:r>
    </w:p>
    <w:p w14:paraId="3427E0E4" w14:textId="77777777" w:rsidR="00EE7EBE" w:rsidRDefault="000E79BD">
      <w:pPr>
        <w:spacing w:after="60"/>
      </w:pPr>
      <w:r>
        <w:rPr>
          <w:b/>
        </w:rPr>
        <w:t xml:space="preserve">Given  </w:t>
      </w:r>
      <w:r>
        <w:t>L</w:t>
      </w:r>
      <w:r>
        <w:t>ễ</w:t>
      </w:r>
      <w:r>
        <w:t xml:space="preserve"> tân cơ s</w:t>
      </w:r>
      <w:r>
        <w:t>ở</w:t>
      </w:r>
      <w:r>
        <w:t>; b</w:t>
      </w:r>
      <w:r>
        <w:t>ệ</w:t>
      </w:r>
      <w:r>
        <w:t>nh nhân đã đ</w:t>
      </w:r>
      <w:r>
        <w:t>ố</w:t>
      </w:r>
      <w:r>
        <w:t>i chi</w:t>
      </w:r>
      <w:r>
        <w:t>ế</w:t>
      </w:r>
      <w:r>
        <w:t>u; có slot tr</w:t>
      </w:r>
      <w:r>
        <w:t>ố</w:t>
      </w:r>
      <w:r>
        <w:t>ng. D</w:t>
      </w:r>
      <w:r>
        <w:t>ữ</w:t>
      </w:r>
      <w:r>
        <w:t xml:space="preserve"> li</w:t>
      </w:r>
      <w:r>
        <w:t>ệ</w:t>
      </w:r>
      <w:r>
        <w:t>u: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8EB6424"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796DA6B2"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7EA0F0F9" w14:textId="77777777" w:rsidR="00EE7EBE" w:rsidRDefault="000E79BD">
      <w:pPr>
        <w:spacing w:after="60"/>
      </w:pPr>
      <w:r>
        <w:rPr>
          <w:b/>
        </w:rPr>
        <w:t>Truy v</w:t>
      </w:r>
      <w:r>
        <w:rPr>
          <w:b/>
        </w:rPr>
        <w:t>ế</w:t>
      </w:r>
      <w:r>
        <w:rPr>
          <w:b/>
        </w:rPr>
        <w:t xml:space="preserve">t  </w:t>
      </w:r>
      <w:r>
        <w:t>BR-09, BR-17, BR-20; UC-39</w:t>
      </w:r>
    </w:p>
    <w:p w14:paraId="7F497976" w14:textId="77777777" w:rsidR="00EE7EBE" w:rsidRDefault="000E79BD">
      <w:pPr>
        <w:pStyle w:val="u3"/>
      </w:pPr>
      <w:r>
        <w:t>FR-05.3 Qu</w:t>
      </w:r>
      <w:r>
        <w:t>ả</w:t>
      </w:r>
      <w:r>
        <w:t>n lý danh sách ch</w:t>
      </w:r>
      <w:r>
        <w:t>ờ</w:t>
      </w:r>
      <w:r>
        <w:t xml:space="preserve"> và b</w:t>
      </w:r>
      <w:r>
        <w:t>ắ</w:t>
      </w:r>
      <w:r>
        <w:t>t đ</w:t>
      </w:r>
      <w:r>
        <w:t>ầ</w:t>
      </w:r>
      <w:r>
        <w:t>u khám</w:t>
      </w:r>
    </w:p>
    <w:p w14:paraId="40C5B18F" w14:textId="77777777" w:rsidR="00EE7EBE" w:rsidRDefault="000E79BD">
      <w:pPr>
        <w:spacing w:after="60"/>
      </w:pPr>
      <w:r>
        <w:rPr>
          <w:b/>
        </w:rPr>
        <w:t xml:space="preserve">TC-F030-H H  </w:t>
      </w:r>
      <w:r>
        <w:t>Lu</w:t>
      </w:r>
      <w:r>
        <w:t>ồ</w:t>
      </w:r>
      <w:r>
        <w:t>ng h</w:t>
      </w:r>
      <w:r>
        <w:t>ợ</w:t>
      </w:r>
      <w:r>
        <w:t>p l</w:t>
      </w:r>
      <w:r>
        <w:t>ệ</w:t>
      </w:r>
      <w:r>
        <w:t xml:space="preserve"> qu</w:t>
      </w:r>
      <w:r>
        <w:t>ả</w:t>
      </w:r>
      <w:r>
        <w:t>n lý danh sách ch</w:t>
      </w:r>
      <w:r>
        <w:t>ờ</w:t>
      </w:r>
      <w:r>
        <w:t xml:space="preserve"> và b</w:t>
      </w:r>
      <w:r>
        <w:t>ắ</w:t>
      </w:r>
      <w:r>
        <w:t>t đ</w:t>
      </w:r>
      <w:r>
        <w:t>ầ</w:t>
      </w:r>
      <w:r>
        <w:t>u khám; Integration/API; P1; NOT_RUN.</w:t>
      </w:r>
    </w:p>
    <w:p w14:paraId="7B398101" w14:textId="77777777" w:rsidR="00EE7EBE" w:rsidRDefault="000E79BD">
      <w:pPr>
        <w:spacing w:after="60"/>
      </w:pPr>
      <w:r>
        <w:rPr>
          <w:b/>
        </w:rPr>
        <w:t xml:space="preserve">Given  </w:t>
      </w:r>
      <w:r>
        <w:t>Encounter WAITING đúng bác sĩ, chưa có ca khác IN_PROGRESS. D</w:t>
      </w:r>
      <w:r>
        <w:t>ữ</w:t>
      </w:r>
      <w:r>
        <w:t xml:space="preserve"> li</w:t>
      </w:r>
      <w:r>
        <w:t>ệ</w:t>
      </w:r>
      <w:r>
        <w:t>u: Bác sĩ;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816FD32" w14:textId="77777777" w:rsidR="00EE7EBE" w:rsidRDefault="000E79BD">
      <w:pPr>
        <w:spacing w:after="60"/>
      </w:pPr>
      <w:r>
        <w:rPr>
          <w:b/>
        </w:rPr>
        <w:t xml:space="preserve">When  </w:t>
      </w:r>
      <w:r>
        <w:t>1. Encounter WAITING đúng bác sĩ, chưa có ca khác IN_PROGRESS. 2. Th</w:t>
      </w:r>
      <w:r>
        <w:t>ự</w:t>
      </w:r>
      <w:r>
        <w:t>c hi</w:t>
      </w:r>
      <w:r>
        <w:t>ệ</w:t>
      </w:r>
      <w:r>
        <w:t>n ch</w:t>
      </w:r>
      <w:r>
        <w:t>ọ</w:t>
      </w:r>
      <w:r>
        <w:t>n encounter waiting đư</w:t>
      </w:r>
      <w:r>
        <w:t>ợ</w:t>
      </w:r>
      <w:r>
        <w:t>c giao trong danh sách ngày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54FC4E7D" w14:textId="77777777" w:rsidR="00EE7EBE" w:rsidRDefault="000E79BD">
      <w:pPr>
        <w:spacing w:after="60"/>
      </w:pPr>
      <w:r>
        <w:rPr>
          <w:b/>
        </w:rPr>
        <w:t xml:space="preserve">Then  </w:t>
      </w:r>
      <w:r>
        <w:t>Hai request b</w:t>
      </w:r>
      <w:r>
        <w:t>ắ</w:t>
      </w:r>
      <w:r>
        <w:t>t đ</w:t>
      </w:r>
      <w:r>
        <w:t>ầ</w:t>
      </w:r>
      <w:r>
        <w:t>u hai lư</w:t>
      </w:r>
      <w:r>
        <w:t>ợ</w:t>
      </w:r>
      <w:r>
        <w:t>t c</w:t>
      </w:r>
      <w:r>
        <w:t>ủ</w:t>
      </w:r>
      <w:r>
        <w:t>a m</w:t>
      </w:r>
      <w:r>
        <w:t>ộ</w:t>
      </w:r>
      <w:r>
        <w:t>t bác sĩ ch</w:t>
      </w:r>
      <w:r>
        <w:t>ỉ</w:t>
      </w:r>
      <w:r>
        <w:t xml:space="preserve"> m</w:t>
      </w:r>
      <w:r>
        <w:t>ộ</w:t>
      </w:r>
      <w:r>
        <w:t>t lư</w:t>
      </w:r>
      <w:r>
        <w:t>ợ</w:t>
      </w:r>
      <w:r>
        <w:t>t IN_PROGRESS. Tr</w:t>
      </w:r>
      <w:r>
        <w:t>ạ</w:t>
      </w:r>
      <w:r>
        <w:t>ng thái: WAITING/CHECKED_IN → IN_PROGRESS cho lư</w:t>
      </w:r>
      <w:r>
        <w:t>ợ</w:t>
      </w:r>
      <w:r>
        <w:t>t/l</w:t>
      </w:r>
      <w:r>
        <w:t>ị</w:t>
      </w:r>
      <w:r>
        <w:t>ch; gi</w:t>
      </w:r>
      <w:r>
        <w:t>ờ</w:t>
      </w:r>
      <w:r>
        <w:t xml:space="preserve"> h</w:t>
      </w:r>
      <w:r>
        <w:t>ẹ</w:t>
      </w:r>
      <w:r>
        <w:t>n không đ</w:t>
      </w:r>
      <w:r>
        <w:t>ổ</w:t>
      </w:r>
      <w:r>
        <w:t>i.</w:t>
      </w:r>
    </w:p>
    <w:p w14:paraId="6E5BFDC1" w14:textId="77777777" w:rsidR="00EE7EBE" w:rsidRDefault="000E79BD">
      <w:pPr>
        <w:spacing w:after="60"/>
      </w:pPr>
      <w:r>
        <w:rPr>
          <w:b/>
        </w:rPr>
        <w:t xml:space="preserve">TC-F030-E E  </w:t>
      </w:r>
      <w:r>
        <w:t>Ngo</w:t>
      </w:r>
      <w:r>
        <w:t>ạ</w:t>
      </w:r>
      <w:r>
        <w:t>i l</w:t>
      </w:r>
      <w:r>
        <w:t>ệ</w:t>
      </w:r>
      <w:r>
        <w:t xml:space="preserve"> và toàn v</w:t>
      </w:r>
      <w:r>
        <w:t>ẹ</w:t>
      </w:r>
      <w:r>
        <w:t>n qu</w:t>
      </w:r>
      <w:r>
        <w:t>ả</w:t>
      </w:r>
      <w:r>
        <w:t>n lý danh sách ch</w:t>
      </w:r>
      <w:r>
        <w:t>ờ</w:t>
      </w:r>
      <w:r>
        <w:t xml:space="preserve"> và b</w:t>
      </w:r>
      <w:r>
        <w:t>ắ</w:t>
      </w:r>
      <w:r>
        <w:t>t đ</w:t>
      </w:r>
      <w:r>
        <w:t>ầ</w:t>
      </w:r>
      <w:r>
        <w:t>u khám; Integration/API; P1; NOT_RUN.</w:t>
      </w:r>
    </w:p>
    <w:p w14:paraId="5A22C7FA" w14:textId="77777777" w:rsidR="00EE7EBE" w:rsidRDefault="000E79BD">
      <w:pPr>
        <w:spacing w:after="60"/>
      </w:pPr>
      <w:r>
        <w:rPr>
          <w:b/>
        </w:rPr>
        <w:t xml:space="preserve">Given  </w:t>
      </w:r>
      <w:r>
        <w:t>Encounter WAITING đúng bác sĩ, chưa có ca khác IN_PROGRESS. D</w:t>
      </w:r>
      <w:r>
        <w:t>ữ</w:t>
      </w:r>
      <w:r>
        <w:t xml:space="preserve"> li</w:t>
      </w:r>
      <w:r>
        <w:t>ệ</w:t>
      </w:r>
      <w:r>
        <w:t>u: Bác sĩ;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35EAD32" w14:textId="77777777" w:rsidR="00EE7EBE" w:rsidRDefault="000E79BD">
      <w:pPr>
        <w:spacing w:after="60"/>
      </w:pPr>
      <w:r>
        <w:rPr>
          <w:b/>
        </w:rPr>
        <w:t xml:space="preserve">When  </w:t>
      </w:r>
      <w:r>
        <w:t>1. Encounter WAITING đúng bác sĩ, chưa có ca khác IN_PROGRESS. 2. Gây đi</w:t>
      </w:r>
      <w:r>
        <w:t>ề</w:t>
      </w:r>
      <w:r>
        <w:t>u ki</w:t>
      </w:r>
      <w:r>
        <w:t>ệ</w:t>
      </w:r>
      <w:r>
        <w:t>n l</w:t>
      </w:r>
      <w:r>
        <w:t>ỗ</w:t>
      </w:r>
      <w:r>
        <w:t>i: Bác sĩ khác, ca ABORTED, phiên b</w:t>
      </w:r>
      <w:r>
        <w:t>ả</w:t>
      </w:r>
      <w:r>
        <w:t>n cũ ho</w:t>
      </w:r>
      <w:r>
        <w:t>ặ</w:t>
      </w:r>
      <w:r>
        <w:t>c đã có ca IN_PROGRESS b</w:t>
      </w:r>
      <w:r>
        <w:t>ị</w:t>
      </w:r>
      <w:r>
        <w:t xml:space="preserve"> ch</w:t>
      </w:r>
      <w:r>
        <w:t>ặ</w:t>
      </w:r>
      <w:r>
        <w:t>n. 3. Th</w:t>
      </w:r>
      <w:r>
        <w:t>ự</w:t>
      </w:r>
      <w:r>
        <w:t>c hi</w:t>
      </w:r>
      <w:r>
        <w:t>ệ</w:t>
      </w:r>
      <w:r>
        <w:t>n thao tác và đ</w:t>
      </w:r>
      <w:r>
        <w:t>ố</w:t>
      </w:r>
      <w:r>
        <w:t>i chi</w:t>
      </w:r>
      <w:r>
        <w:t>ế</w:t>
      </w:r>
      <w:r>
        <w:t>u b</w:t>
      </w:r>
      <w:r>
        <w:t>ả</w:t>
      </w:r>
      <w:r>
        <w:t>n trư</w:t>
      </w:r>
      <w:r>
        <w:t>ớ</w:t>
      </w:r>
      <w:r>
        <w:t>c/sau.</w:t>
      </w:r>
    </w:p>
    <w:p w14:paraId="622715CD" w14:textId="77777777" w:rsidR="00EE7EBE" w:rsidRDefault="000E79BD">
      <w:pPr>
        <w:spacing w:after="60"/>
      </w:pPr>
      <w:r>
        <w:rPr>
          <w:b/>
        </w:rPr>
        <w:t xml:space="preserve">Then  </w:t>
      </w:r>
      <w:r>
        <w:t>Bác sĩ khác, ca ABORTED, phiên b</w:t>
      </w:r>
      <w:r>
        <w:t>ả</w:t>
      </w:r>
      <w:r>
        <w:t>n cũ ho</w:t>
      </w:r>
      <w:r>
        <w:t>ặ</w:t>
      </w:r>
      <w:r>
        <w:t>c đã có ca IN_PROGRESS b</w:t>
      </w:r>
      <w:r>
        <w:t>ị</w:t>
      </w:r>
      <w:r>
        <w:t xml:space="preserve"> ch</w:t>
      </w:r>
      <w:r>
        <w:t>ặ</w:t>
      </w:r>
      <w:r>
        <w:t>n.; không có thay đ</w:t>
      </w:r>
      <w:r>
        <w:t>ổ</w:t>
      </w:r>
      <w:r>
        <w:t>i m</w:t>
      </w:r>
      <w:r>
        <w:t>ộ</w:t>
      </w:r>
      <w:r>
        <w:t>t ph</w:t>
      </w:r>
      <w:r>
        <w:t>ầ</w:t>
      </w:r>
      <w:r>
        <w:t>n ho</w:t>
      </w:r>
      <w:r>
        <w:t>ặ</w:t>
      </w:r>
      <w:r>
        <w:t>c thành công gi</w:t>
      </w:r>
      <w:r>
        <w:t>ả</w:t>
      </w:r>
      <w:r>
        <w:t>.</w:t>
      </w:r>
    </w:p>
    <w:p w14:paraId="107C53FC" w14:textId="77777777" w:rsidR="00EE7EBE" w:rsidRDefault="000E79BD">
      <w:pPr>
        <w:spacing w:after="60"/>
      </w:pPr>
      <w:r>
        <w:rPr>
          <w:b/>
        </w:rPr>
        <w:t xml:space="preserve">TC-F030-A A  </w:t>
      </w:r>
      <w:r>
        <w:t>Quy</w:t>
      </w:r>
      <w:r>
        <w:t>ề</w:t>
      </w:r>
      <w:r>
        <w:t>n và ph</w:t>
      </w:r>
      <w:r>
        <w:t>ạ</w:t>
      </w:r>
      <w:r>
        <w:t>m vi qu</w:t>
      </w:r>
      <w:r>
        <w:t>ả</w:t>
      </w:r>
      <w:r>
        <w:t>n lý danh sách ch</w:t>
      </w:r>
      <w:r>
        <w:t>ờ</w:t>
      </w:r>
      <w:r>
        <w:t xml:space="preserve"> và b</w:t>
      </w:r>
      <w:r>
        <w:t>ắ</w:t>
      </w:r>
      <w:r>
        <w:t>t đ</w:t>
      </w:r>
      <w:r>
        <w:t>ầ</w:t>
      </w:r>
      <w:r>
        <w:t>u khám; Integration/API; P1; NOT_RUN.</w:t>
      </w:r>
    </w:p>
    <w:p w14:paraId="0CAE9D5A" w14:textId="77777777" w:rsidR="00EE7EBE" w:rsidRDefault="000E79BD">
      <w:pPr>
        <w:spacing w:after="60"/>
      </w:pPr>
      <w:r>
        <w:rPr>
          <w:b/>
        </w:rPr>
        <w:t xml:space="preserve">Given  </w:t>
      </w:r>
      <w:r>
        <w:t>Encounter WAITING đúng bác sĩ, chưa có ca khác IN_PROGRESS. D</w:t>
      </w:r>
      <w:r>
        <w:t>ữ</w:t>
      </w:r>
      <w:r>
        <w:t xml:space="preserve"> li</w:t>
      </w:r>
      <w:r>
        <w:t>ệ</w:t>
      </w:r>
      <w:r>
        <w:t>u: Bác sĩ;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21D73F05"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59995491"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6A4E2FE4" w14:textId="77777777" w:rsidR="00EE7EBE" w:rsidRDefault="000E79BD">
      <w:pPr>
        <w:spacing w:after="60"/>
      </w:pPr>
      <w:r>
        <w:rPr>
          <w:b/>
        </w:rPr>
        <w:t>Truy v</w:t>
      </w:r>
      <w:r>
        <w:rPr>
          <w:b/>
        </w:rPr>
        <w:t>ế</w:t>
      </w:r>
      <w:r>
        <w:rPr>
          <w:b/>
        </w:rPr>
        <w:t xml:space="preserve">t  </w:t>
      </w:r>
      <w:r>
        <w:t>BR-21, BR-22, BR-24, BR-44; UC-14, UC-43</w:t>
      </w:r>
    </w:p>
    <w:p w14:paraId="54902946" w14:textId="77777777" w:rsidR="00EE7EBE" w:rsidRDefault="000E79BD">
      <w:pPr>
        <w:pStyle w:val="u3"/>
      </w:pPr>
      <w:r>
        <w:lastRenderedPageBreak/>
        <w:t>FR-05.4 Ghi nh</w:t>
      </w:r>
      <w:r>
        <w:t>ậ</w:t>
      </w:r>
      <w:r>
        <w:t>n đ</w:t>
      </w:r>
      <w:r>
        <w:t>ế</w:t>
      </w:r>
      <w:r>
        <w:t>n mu</w:t>
      </w:r>
      <w:r>
        <w:t>ộ</w:t>
      </w:r>
      <w:r>
        <w:t>n và v</w:t>
      </w:r>
      <w:r>
        <w:t>ắ</w:t>
      </w:r>
      <w:r>
        <w:t>ng m</w:t>
      </w:r>
      <w:r>
        <w:t>ặ</w:t>
      </w:r>
      <w:r>
        <w:t>t</w:t>
      </w:r>
    </w:p>
    <w:p w14:paraId="398C4E67" w14:textId="77777777" w:rsidR="00EE7EBE" w:rsidRDefault="000E79BD">
      <w:pPr>
        <w:spacing w:after="60"/>
      </w:pPr>
      <w:r>
        <w:rPr>
          <w:b/>
        </w:rPr>
        <w:t xml:space="preserve">TC-F031-H H  </w:t>
      </w:r>
      <w:r>
        <w:t>Lu</w:t>
      </w:r>
      <w:r>
        <w:t>ồ</w:t>
      </w:r>
      <w:r>
        <w:t>ng h</w:t>
      </w:r>
      <w:r>
        <w:t>ợ</w:t>
      </w:r>
      <w:r>
        <w:t>p l</w:t>
      </w:r>
      <w:r>
        <w:t>ệ</w:t>
      </w:r>
      <w:r>
        <w:t xml:space="preserve"> ghi nh</w:t>
      </w:r>
      <w:r>
        <w:t>ậ</w:t>
      </w:r>
      <w:r>
        <w:t>n đ</w:t>
      </w:r>
      <w:r>
        <w:t>ế</w:t>
      </w:r>
      <w:r>
        <w:t>n mu</w:t>
      </w:r>
      <w:r>
        <w:t>ộ</w:t>
      </w:r>
      <w:r>
        <w:t>n và v</w:t>
      </w:r>
      <w:r>
        <w:t>ắ</w:t>
      </w:r>
      <w:r>
        <w:t>ng m</w:t>
      </w:r>
      <w:r>
        <w:t>ặ</w:t>
      </w:r>
      <w:r>
        <w:t>t; Integration/API; P1; NOT_RUN.</w:t>
      </w:r>
    </w:p>
    <w:p w14:paraId="56A89571" w14:textId="77777777" w:rsidR="00EE7EBE" w:rsidRDefault="000E79BD">
      <w:pPr>
        <w:spacing w:after="60"/>
      </w:pPr>
      <w:r>
        <w:rPr>
          <w:b/>
        </w:rPr>
        <w:t xml:space="preserve">Given  </w:t>
      </w:r>
      <w:r>
        <w:t>L</w:t>
      </w:r>
      <w:r>
        <w:t>ị</w:t>
      </w:r>
      <w:r>
        <w:t>ch CONFIRMED chưa ti</w:t>
      </w:r>
      <w:r>
        <w:t>ế</w:t>
      </w:r>
      <w:r>
        <w:t>p nh</w:t>
      </w:r>
      <w:r>
        <w:t>ậ</w:t>
      </w:r>
      <w:r>
        <w:t>n; ngư</w:t>
      </w:r>
      <w:r>
        <w:t>ờ</w:t>
      </w:r>
      <w:r>
        <w:t>i x</w:t>
      </w:r>
      <w:r>
        <w:t>ử</w:t>
      </w:r>
      <w:r>
        <w:t xml:space="preserve"> lý đúng ca ho</w:t>
      </w:r>
      <w:r>
        <w:t>ặ</w:t>
      </w:r>
      <w:r>
        <w:t>c chi nhánh; NO_SHOW ch</w:t>
      </w:r>
      <w:r>
        <w:t>ỉ</w:t>
      </w:r>
      <w:r>
        <w:t xml:space="preserve"> khi đã ki</w:t>
      </w:r>
      <w:r>
        <w:t>ể</w:t>
      </w:r>
      <w:r>
        <w:t>m tra b</w:t>
      </w:r>
      <w:r>
        <w:t>ệ</w:t>
      </w:r>
      <w:r>
        <w:t>nh nhân chưa có m</w:t>
      </w:r>
      <w:r>
        <w:t>ặ</w:t>
      </w:r>
      <w:r>
        <w:t>t ho</w:t>
      </w:r>
      <w:r>
        <w:t>ặ</w:t>
      </w:r>
      <w:r>
        <w:t>c vào ch</w:t>
      </w:r>
      <w:r>
        <w:t>ờ</w:t>
      </w:r>
      <w:r>
        <w:t xml:space="preserve"> video. D</w:t>
      </w:r>
      <w:r>
        <w:t>ữ</w:t>
      </w:r>
      <w:r>
        <w:t xml:space="preserve"> li</w:t>
      </w:r>
      <w:r>
        <w:t>ệ</w:t>
      </w:r>
      <w:r>
        <w:t>u: L</w:t>
      </w:r>
      <w:r>
        <w:t>ễ</w:t>
      </w:r>
      <w:r>
        <w:t xml:space="preserve"> tân ho</w:t>
      </w:r>
      <w:r>
        <w:t>ặ</w:t>
      </w:r>
      <w:r>
        <w:t>c bác sĩ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1C79E998" w14:textId="77777777" w:rsidR="00EE7EBE" w:rsidRDefault="000E79BD">
      <w:pPr>
        <w:spacing w:after="60"/>
      </w:pPr>
      <w:r>
        <w:rPr>
          <w:b/>
        </w:rPr>
        <w:t xml:space="preserve">When  </w:t>
      </w:r>
      <w:r>
        <w:t>1. L</w:t>
      </w:r>
      <w:r>
        <w:t>ị</w:t>
      </w:r>
      <w:r>
        <w:t>ch CONFIRMED chưa ti</w:t>
      </w:r>
      <w:r>
        <w:t>ế</w:t>
      </w:r>
      <w:r>
        <w:t>p nh</w:t>
      </w:r>
      <w:r>
        <w:t>ậ</w:t>
      </w:r>
      <w:r>
        <w:t>n; ngư</w:t>
      </w:r>
      <w:r>
        <w:t>ờ</w:t>
      </w:r>
      <w:r>
        <w:t>i x</w:t>
      </w:r>
      <w:r>
        <w:t>ử</w:t>
      </w:r>
      <w:r>
        <w:t xml:space="preserve"> lý đúng ca ho</w:t>
      </w:r>
      <w:r>
        <w:t>ặ</w:t>
      </w:r>
      <w:r>
        <w:t>c chi nhánh; NO_SHOW ch</w:t>
      </w:r>
      <w:r>
        <w:t>ỉ</w:t>
      </w:r>
      <w:r>
        <w:t xml:space="preserve"> khi đã ki</w:t>
      </w:r>
      <w:r>
        <w:t>ể</w:t>
      </w:r>
      <w:r>
        <w:t>m tra b</w:t>
      </w:r>
      <w:r>
        <w:t>ệ</w:t>
      </w:r>
      <w:r>
        <w:t>nh nhân chưa có m</w:t>
      </w:r>
      <w:r>
        <w:t>ặ</w:t>
      </w:r>
      <w:r>
        <w:t>t ho</w:t>
      </w:r>
      <w:r>
        <w:t>ặ</w:t>
      </w:r>
      <w:r>
        <w:t>c vào ch</w:t>
      </w:r>
      <w:r>
        <w:t>ờ</w:t>
      </w:r>
      <w:r>
        <w:t xml:space="preserve"> video. 2. Th</w:t>
      </w:r>
      <w:r>
        <w:t>ự</w:t>
      </w:r>
      <w:r>
        <w:t>c hi</w:t>
      </w:r>
      <w:r>
        <w:t>ệ</w:t>
      </w:r>
      <w:r>
        <w:t>n qua start+15 phút nhưng chưa ti</w:t>
      </w:r>
      <w:r>
        <w:t>ế</w:t>
      </w:r>
      <w:r>
        <w:t>p nh</w:t>
      </w:r>
      <w:r>
        <w:t>ậ</w:t>
      </w:r>
      <w:r>
        <w:t>n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0C032205" w14:textId="77777777" w:rsidR="00EE7EBE" w:rsidRDefault="000E79BD">
      <w:pPr>
        <w:spacing w:after="60"/>
      </w:pPr>
      <w:r>
        <w:rPr>
          <w:b/>
        </w:rPr>
        <w:t xml:space="preserve">Then  </w:t>
      </w:r>
      <w:r>
        <w:t>Không t</w:t>
      </w:r>
      <w:r>
        <w:t>ự</w:t>
      </w:r>
      <w:r>
        <w:t xml:space="preserve"> k</w:t>
      </w:r>
      <w:r>
        <w:t>ế</w:t>
      </w:r>
      <w:r>
        <w:t>t lu</w:t>
      </w:r>
      <w:r>
        <w:t>ậ</w:t>
      </w:r>
      <w:r>
        <w:t>n v</w:t>
      </w:r>
      <w:r>
        <w:t>ắ</w:t>
      </w:r>
      <w:r>
        <w:t>ng b</w:t>
      </w:r>
      <w:r>
        <w:t>ằ</w:t>
      </w:r>
      <w:r>
        <w:t>ng cron; ch</w:t>
      </w:r>
      <w:r>
        <w:t>ỉ</w:t>
      </w:r>
      <w:r>
        <w:t xml:space="preserve"> NO_SHOW khi chưa có m</w:t>
      </w:r>
      <w:r>
        <w:t>ặ</w:t>
      </w:r>
      <w:r>
        <w:t>t và chưa ti</w:t>
      </w:r>
      <w:r>
        <w:t>ế</w:t>
      </w:r>
      <w:r>
        <w:t>p nh</w:t>
      </w:r>
      <w:r>
        <w:t>ậ</w:t>
      </w:r>
      <w:r>
        <w:t>n; đ</w:t>
      </w:r>
      <w:r>
        <w:t>ế</w:t>
      </w:r>
      <w:r>
        <w:t>n mu</w:t>
      </w:r>
      <w:r>
        <w:t>ộ</w:t>
      </w:r>
      <w:r>
        <w:t>n đư</w:t>
      </w:r>
      <w:r>
        <w:t>ợ</w:t>
      </w:r>
      <w:r>
        <w:t>c nh</w:t>
      </w:r>
      <w:r>
        <w:t>ậ</w:t>
      </w:r>
      <w:r>
        <w:t>n có lý do ho</w:t>
      </w:r>
      <w:r>
        <w:t>ặ</w:t>
      </w:r>
      <w:r>
        <w:t>c đi</w:t>
      </w:r>
      <w:r>
        <w:t>ề</w:t>
      </w:r>
      <w:r>
        <w:t>u ph</w:t>
      </w:r>
      <w:r>
        <w:t>ố</w:t>
      </w:r>
      <w:r>
        <w:t>i, không t</w:t>
      </w:r>
      <w:r>
        <w:t>ự</w:t>
      </w:r>
      <w:r>
        <w:t xml:space="preserve"> chi</w:t>
      </w:r>
      <w:r>
        <w:t>ế</w:t>
      </w:r>
      <w:r>
        <w:t>m slot k</w:t>
      </w:r>
      <w:r>
        <w:t>ế</w:t>
      </w:r>
      <w:r>
        <w:t xml:space="preserve"> ti</w:t>
      </w:r>
      <w:r>
        <w:t>ế</w:t>
      </w:r>
      <w:r>
        <w:t>p. Tr</w:t>
      </w:r>
      <w:r>
        <w:t>ạ</w:t>
      </w:r>
      <w:r>
        <w:t>ng thái: CONFIRMED → NO_SHOW ho</w:t>
      </w:r>
      <w:r>
        <w:t>ặ</w:t>
      </w:r>
      <w:r>
        <w:t>c ti</w:t>
      </w:r>
      <w:r>
        <w:t>ế</w:t>
      </w:r>
      <w:r>
        <w:t>p nh</w:t>
      </w:r>
      <w:r>
        <w:t>ậ</w:t>
      </w:r>
      <w:r>
        <w:t>n/đi</w:t>
      </w:r>
      <w:r>
        <w:t>ề</w:t>
      </w:r>
      <w:r>
        <w:t>u ph</w:t>
      </w:r>
      <w:r>
        <w:t>ố</w:t>
      </w:r>
      <w:r>
        <w:t>i có quy</w:t>
      </w:r>
      <w:r>
        <w:t>ế</w:t>
      </w:r>
      <w:r>
        <w:t>t đ</w:t>
      </w:r>
      <w:r>
        <w:t>ị</w:t>
      </w:r>
      <w:r>
        <w:t>nh; không t</w:t>
      </w:r>
      <w:r>
        <w:t>ự</w:t>
      </w:r>
      <w:r>
        <w:t xml:space="preserve"> chuy</w:t>
      </w:r>
      <w:r>
        <w:t>ể</w:t>
      </w:r>
      <w:r>
        <w:t>n b</w:t>
      </w:r>
      <w:r>
        <w:t>ằ</w:t>
      </w:r>
      <w:r>
        <w:t>ng th</w:t>
      </w:r>
      <w:r>
        <w:t>ờ</w:t>
      </w:r>
      <w:r>
        <w:t>i gian.</w:t>
      </w:r>
    </w:p>
    <w:p w14:paraId="6F3CDD53" w14:textId="77777777" w:rsidR="00EE7EBE" w:rsidRDefault="000E79BD">
      <w:pPr>
        <w:spacing w:after="60"/>
      </w:pPr>
      <w:r>
        <w:rPr>
          <w:b/>
        </w:rPr>
        <w:t xml:space="preserve">TC-F031-E E  </w:t>
      </w:r>
      <w:r>
        <w:t>Ngo</w:t>
      </w:r>
      <w:r>
        <w:t>ạ</w:t>
      </w:r>
      <w:r>
        <w:t>i l</w:t>
      </w:r>
      <w:r>
        <w:t>ệ</w:t>
      </w:r>
      <w:r>
        <w:t xml:space="preserve"> và toàn v</w:t>
      </w:r>
      <w:r>
        <w:t>ẹ</w:t>
      </w:r>
      <w:r>
        <w:t>n ghi nh</w:t>
      </w:r>
      <w:r>
        <w:t>ậ</w:t>
      </w:r>
      <w:r>
        <w:t>n đ</w:t>
      </w:r>
      <w:r>
        <w:t>ế</w:t>
      </w:r>
      <w:r>
        <w:t>n mu</w:t>
      </w:r>
      <w:r>
        <w:t>ộ</w:t>
      </w:r>
      <w:r>
        <w:t>n và v</w:t>
      </w:r>
      <w:r>
        <w:t>ắ</w:t>
      </w:r>
      <w:r>
        <w:t>ng m</w:t>
      </w:r>
      <w:r>
        <w:t>ặ</w:t>
      </w:r>
      <w:r>
        <w:t>t; Integration/API; P1; NOT_RUN.</w:t>
      </w:r>
    </w:p>
    <w:p w14:paraId="0D03AC3F" w14:textId="77777777" w:rsidR="00EE7EBE" w:rsidRDefault="000E79BD">
      <w:pPr>
        <w:spacing w:after="60"/>
      </w:pPr>
      <w:r>
        <w:rPr>
          <w:b/>
        </w:rPr>
        <w:t xml:space="preserve">Given  </w:t>
      </w:r>
      <w:r>
        <w:t>L</w:t>
      </w:r>
      <w:r>
        <w:t>ị</w:t>
      </w:r>
      <w:r>
        <w:t>ch CONFIRMED chưa ti</w:t>
      </w:r>
      <w:r>
        <w:t>ế</w:t>
      </w:r>
      <w:r>
        <w:t>p nh</w:t>
      </w:r>
      <w:r>
        <w:t>ậ</w:t>
      </w:r>
      <w:r>
        <w:t>n; ngư</w:t>
      </w:r>
      <w:r>
        <w:t>ờ</w:t>
      </w:r>
      <w:r>
        <w:t>i x</w:t>
      </w:r>
      <w:r>
        <w:t>ử</w:t>
      </w:r>
      <w:r>
        <w:t xml:space="preserve"> lý đúng ca ho</w:t>
      </w:r>
      <w:r>
        <w:t>ặ</w:t>
      </w:r>
      <w:r>
        <w:t>c chi nhánh; NO_SHOW ch</w:t>
      </w:r>
      <w:r>
        <w:t>ỉ</w:t>
      </w:r>
      <w:r>
        <w:t xml:space="preserve"> khi đã ki</w:t>
      </w:r>
      <w:r>
        <w:t>ể</w:t>
      </w:r>
      <w:r>
        <w:t>m tra b</w:t>
      </w:r>
      <w:r>
        <w:t>ệ</w:t>
      </w:r>
      <w:r>
        <w:t>nh nhân chưa có m</w:t>
      </w:r>
      <w:r>
        <w:t>ặ</w:t>
      </w:r>
      <w:r>
        <w:t>t ho</w:t>
      </w:r>
      <w:r>
        <w:t>ặ</w:t>
      </w:r>
      <w:r>
        <w:t>c vào ch</w:t>
      </w:r>
      <w:r>
        <w:t>ờ</w:t>
      </w:r>
      <w:r>
        <w:t xml:space="preserve"> video. D</w:t>
      </w:r>
      <w:r>
        <w:t>ữ</w:t>
      </w:r>
      <w:r>
        <w:t xml:space="preserve"> li</w:t>
      </w:r>
      <w:r>
        <w:t>ệ</w:t>
      </w:r>
      <w:r>
        <w:t>u: L</w:t>
      </w:r>
      <w:r>
        <w:t>ễ</w:t>
      </w:r>
      <w:r>
        <w:t xml:space="preserve"> tân ho</w:t>
      </w:r>
      <w:r>
        <w:t>ặ</w:t>
      </w:r>
      <w:r>
        <w:t>c bác sĩ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0F3A05C" w14:textId="77777777" w:rsidR="00EE7EBE" w:rsidRDefault="000E79BD">
      <w:pPr>
        <w:spacing w:after="60"/>
      </w:pPr>
      <w:r>
        <w:rPr>
          <w:b/>
        </w:rPr>
        <w:t xml:space="preserve">When  </w:t>
      </w:r>
      <w:r>
        <w:t>1. L</w:t>
      </w:r>
      <w:r>
        <w:t>ị</w:t>
      </w:r>
      <w:r>
        <w:t>ch CONFIRMED chưa ti</w:t>
      </w:r>
      <w:r>
        <w:t>ế</w:t>
      </w:r>
      <w:r>
        <w:t>p nh</w:t>
      </w:r>
      <w:r>
        <w:t>ậ</w:t>
      </w:r>
      <w:r>
        <w:t>n; ngư</w:t>
      </w:r>
      <w:r>
        <w:t>ờ</w:t>
      </w:r>
      <w:r>
        <w:t>i x</w:t>
      </w:r>
      <w:r>
        <w:t>ử</w:t>
      </w:r>
      <w:r>
        <w:t xml:space="preserve"> lý đúng ca ho</w:t>
      </w:r>
      <w:r>
        <w:t>ặ</w:t>
      </w:r>
      <w:r>
        <w:t>c chi nhánh; NO_SHOW ch</w:t>
      </w:r>
      <w:r>
        <w:t>ỉ</w:t>
      </w:r>
      <w:r>
        <w:t xml:space="preserve"> khi đã ki</w:t>
      </w:r>
      <w:r>
        <w:t>ể</w:t>
      </w:r>
      <w:r>
        <w:t>m tra b</w:t>
      </w:r>
      <w:r>
        <w:t>ệ</w:t>
      </w:r>
      <w:r>
        <w:t>nh nhân chưa có m</w:t>
      </w:r>
      <w:r>
        <w:t>ặ</w:t>
      </w:r>
      <w:r>
        <w:t>t ho</w:t>
      </w:r>
      <w:r>
        <w:t>ặ</w:t>
      </w:r>
      <w:r>
        <w:t>c vào ch</w:t>
      </w:r>
      <w:r>
        <w:t>ờ</w:t>
      </w:r>
      <w:r>
        <w:t xml:space="preserve"> video. 2. Gây đi</w:t>
      </w:r>
      <w:r>
        <w:t>ề</w:t>
      </w:r>
      <w:r>
        <w:t>u ki</w:t>
      </w:r>
      <w:r>
        <w:t>ệ</w:t>
      </w:r>
      <w:r>
        <w:t>n l</w:t>
      </w:r>
      <w:r>
        <w:t>ỗ</w:t>
      </w:r>
      <w:r>
        <w:t>i: Đúng +15 phút chưa vư</w:t>
      </w:r>
      <w:r>
        <w:t>ợ</w:t>
      </w:r>
      <w:r>
        <w:t>t ngư</w:t>
      </w:r>
      <w:r>
        <w:t>ỡ</w:t>
      </w:r>
      <w:r>
        <w:t>ng; đã CHECKED_IN/IN_PROGRESS ho</w:t>
      </w:r>
      <w:r>
        <w:t>ặ</w:t>
      </w:r>
      <w:r>
        <w:t>c đã có m</w:t>
      </w:r>
      <w:r>
        <w:t>ặ</w:t>
      </w:r>
      <w:r>
        <w:t>t không đư</w:t>
      </w:r>
      <w:r>
        <w:t>ợ</w:t>
      </w:r>
      <w:r>
        <w:t>c ghi NO_SHOW. B</w:t>
      </w:r>
      <w:r>
        <w:t>ệ</w:t>
      </w:r>
      <w:r>
        <w:t>nh nhân t</w:t>
      </w:r>
      <w:r>
        <w:t>ớ</w:t>
      </w:r>
      <w:r>
        <w:t>i sau quy</w:t>
      </w:r>
      <w:r>
        <w:t>ế</w:t>
      </w:r>
      <w:r>
        <w:t>t đ</w:t>
      </w:r>
      <w:r>
        <w:t>ị</w:t>
      </w:r>
      <w:r>
        <w:t>nh NO_SHOW h</w:t>
      </w:r>
      <w:r>
        <w:t>ợ</w:t>
      </w:r>
      <w:r>
        <w:t>p l</w:t>
      </w:r>
      <w:r>
        <w:t>ệ</w:t>
      </w:r>
      <w:r>
        <w:t xml:space="preserve"> ph</w:t>
      </w:r>
      <w:r>
        <w:t>ả</w:t>
      </w:r>
      <w:r>
        <w:t>i đ</w:t>
      </w:r>
      <w:r>
        <w:t>ặ</w:t>
      </w:r>
      <w:r>
        <w:t>t l</w:t>
      </w:r>
      <w:r>
        <w:t>ị</w:t>
      </w:r>
      <w:r>
        <w:t>ch m</w:t>
      </w:r>
      <w:r>
        <w:t>ớ</w:t>
      </w:r>
      <w:r>
        <w:t>i. 3. Th</w:t>
      </w:r>
      <w:r>
        <w:t>ự</w:t>
      </w:r>
      <w:r>
        <w:t>c hi</w:t>
      </w:r>
      <w:r>
        <w:t>ệ</w:t>
      </w:r>
      <w:r>
        <w:t>n thao tác và đ</w:t>
      </w:r>
      <w:r>
        <w:t>ố</w:t>
      </w:r>
      <w:r>
        <w:t>i chi</w:t>
      </w:r>
      <w:r>
        <w:t>ế</w:t>
      </w:r>
      <w:r>
        <w:t>u b</w:t>
      </w:r>
      <w:r>
        <w:t>ả</w:t>
      </w:r>
      <w:r>
        <w:t>n trư</w:t>
      </w:r>
      <w:r>
        <w:t>ớ</w:t>
      </w:r>
      <w:r>
        <w:t>c/sau.</w:t>
      </w:r>
    </w:p>
    <w:p w14:paraId="7D5BE174" w14:textId="77777777" w:rsidR="00EE7EBE" w:rsidRDefault="000E79BD">
      <w:pPr>
        <w:spacing w:after="60"/>
      </w:pPr>
      <w:r>
        <w:rPr>
          <w:b/>
        </w:rPr>
        <w:t xml:space="preserve">Then  </w:t>
      </w:r>
      <w:r>
        <w:t>Đúng +15 phút chưa vư</w:t>
      </w:r>
      <w:r>
        <w:t>ợ</w:t>
      </w:r>
      <w:r>
        <w:t>t ngư</w:t>
      </w:r>
      <w:r>
        <w:t>ỡ</w:t>
      </w:r>
      <w:r>
        <w:t>ng; đã CHECKED_IN/IN_PROGRESS ho</w:t>
      </w:r>
      <w:r>
        <w:t>ặ</w:t>
      </w:r>
      <w:r>
        <w:t>c đã có m</w:t>
      </w:r>
      <w:r>
        <w:t>ặ</w:t>
      </w:r>
      <w:r>
        <w:t>t không đư</w:t>
      </w:r>
      <w:r>
        <w:t>ợ</w:t>
      </w:r>
      <w:r>
        <w:t>c ghi NO_SHOW. B</w:t>
      </w:r>
      <w:r>
        <w:t>ệ</w:t>
      </w:r>
      <w:r>
        <w:t>nh nhân t</w:t>
      </w:r>
      <w:r>
        <w:t>ớ</w:t>
      </w:r>
      <w:r>
        <w:t>i sau quy</w:t>
      </w:r>
      <w:r>
        <w:t>ế</w:t>
      </w:r>
      <w:r>
        <w:t>t đ</w:t>
      </w:r>
      <w:r>
        <w:t>ị</w:t>
      </w:r>
      <w:r>
        <w:t>nh NO_SHOW h</w:t>
      </w:r>
      <w:r>
        <w:t>ợ</w:t>
      </w:r>
      <w:r>
        <w:t>p l</w:t>
      </w:r>
      <w:r>
        <w:t>ệ</w:t>
      </w:r>
      <w:r>
        <w:t xml:space="preserve"> ph</w:t>
      </w:r>
      <w:r>
        <w:t>ả</w:t>
      </w:r>
      <w:r>
        <w:t>i đ</w:t>
      </w:r>
      <w:r>
        <w:t>ặ</w:t>
      </w:r>
      <w:r>
        <w:t>t l</w:t>
      </w:r>
      <w:r>
        <w:t>ị</w:t>
      </w:r>
      <w:r>
        <w:t>ch m</w:t>
      </w:r>
      <w:r>
        <w:t>ớ</w:t>
      </w:r>
      <w:r>
        <w:t>i.; không có thay đ</w:t>
      </w:r>
      <w:r>
        <w:t>ổ</w:t>
      </w:r>
      <w:r>
        <w:t>i m</w:t>
      </w:r>
      <w:r>
        <w:t>ộ</w:t>
      </w:r>
      <w:r>
        <w:t>t ph</w:t>
      </w:r>
      <w:r>
        <w:t>ầ</w:t>
      </w:r>
      <w:r>
        <w:t>n ho</w:t>
      </w:r>
      <w:r>
        <w:t>ặ</w:t>
      </w:r>
      <w:r>
        <w:t>c thành công gi</w:t>
      </w:r>
      <w:r>
        <w:t>ả</w:t>
      </w:r>
      <w:r>
        <w:t>.</w:t>
      </w:r>
    </w:p>
    <w:p w14:paraId="48E51EE5" w14:textId="77777777" w:rsidR="00EE7EBE" w:rsidRDefault="000E79BD">
      <w:pPr>
        <w:spacing w:after="60"/>
      </w:pPr>
      <w:r>
        <w:rPr>
          <w:b/>
        </w:rPr>
        <w:t xml:space="preserve">TC-F031-A A  </w:t>
      </w:r>
      <w:r>
        <w:t>Quy</w:t>
      </w:r>
      <w:r>
        <w:t>ề</w:t>
      </w:r>
      <w:r>
        <w:t>n và ph</w:t>
      </w:r>
      <w:r>
        <w:t>ạ</w:t>
      </w:r>
      <w:r>
        <w:t>m vi ghi nh</w:t>
      </w:r>
      <w:r>
        <w:t>ậ</w:t>
      </w:r>
      <w:r>
        <w:t>n đ</w:t>
      </w:r>
      <w:r>
        <w:t>ế</w:t>
      </w:r>
      <w:r>
        <w:t>n mu</w:t>
      </w:r>
      <w:r>
        <w:t>ộ</w:t>
      </w:r>
      <w:r>
        <w:t>n và v</w:t>
      </w:r>
      <w:r>
        <w:t>ắ</w:t>
      </w:r>
      <w:r>
        <w:t>ng m</w:t>
      </w:r>
      <w:r>
        <w:t>ặ</w:t>
      </w:r>
      <w:r>
        <w:t>t; Integration/API; P1; NOT_RUN.</w:t>
      </w:r>
    </w:p>
    <w:p w14:paraId="18DF057F" w14:textId="77777777" w:rsidR="00EE7EBE" w:rsidRDefault="000E79BD">
      <w:pPr>
        <w:spacing w:after="60"/>
      </w:pPr>
      <w:r>
        <w:rPr>
          <w:b/>
        </w:rPr>
        <w:t xml:space="preserve">Given  </w:t>
      </w:r>
      <w:r>
        <w:t>L</w:t>
      </w:r>
      <w:r>
        <w:t>ị</w:t>
      </w:r>
      <w:r>
        <w:t>ch CONFIRMED chưa ti</w:t>
      </w:r>
      <w:r>
        <w:t>ế</w:t>
      </w:r>
      <w:r>
        <w:t>p nh</w:t>
      </w:r>
      <w:r>
        <w:t>ậ</w:t>
      </w:r>
      <w:r>
        <w:t>n; ngư</w:t>
      </w:r>
      <w:r>
        <w:t>ờ</w:t>
      </w:r>
      <w:r>
        <w:t>i x</w:t>
      </w:r>
      <w:r>
        <w:t>ử</w:t>
      </w:r>
      <w:r>
        <w:t xml:space="preserve"> lý đúng ca ho</w:t>
      </w:r>
      <w:r>
        <w:t>ặ</w:t>
      </w:r>
      <w:r>
        <w:t>c chi nhánh; NO_SHOW ch</w:t>
      </w:r>
      <w:r>
        <w:t>ỉ</w:t>
      </w:r>
      <w:r>
        <w:t xml:space="preserve"> khi đã ki</w:t>
      </w:r>
      <w:r>
        <w:t>ể</w:t>
      </w:r>
      <w:r>
        <w:t>m tra b</w:t>
      </w:r>
      <w:r>
        <w:t>ệ</w:t>
      </w:r>
      <w:r>
        <w:t>nh nhân chưa có m</w:t>
      </w:r>
      <w:r>
        <w:t>ặ</w:t>
      </w:r>
      <w:r>
        <w:t>t ho</w:t>
      </w:r>
      <w:r>
        <w:t>ặ</w:t>
      </w:r>
      <w:r>
        <w:t>c vào ch</w:t>
      </w:r>
      <w:r>
        <w:t>ờ</w:t>
      </w:r>
      <w:r>
        <w:t xml:space="preserve"> video. D</w:t>
      </w:r>
      <w:r>
        <w:t>ữ</w:t>
      </w:r>
      <w:r>
        <w:t xml:space="preserve"> li</w:t>
      </w:r>
      <w:r>
        <w:t>ệ</w:t>
      </w:r>
      <w:r>
        <w:t>u: L</w:t>
      </w:r>
      <w:r>
        <w:t>ễ</w:t>
      </w:r>
      <w:r>
        <w:t xml:space="preserve"> tân ho</w:t>
      </w:r>
      <w:r>
        <w:t>ặ</w:t>
      </w:r>
      <w:r>
        <w:t>c bác sĩ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3EE2857F"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132820FF"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05869189" w14:textId="77777777" w:rsidR="00EE7EBE" w:rsidRDefault="000E79BD">
      <w:pPr>
        <w:spacing w:after="60"/>
      </w:pPr>
      <w:r>
        <w:rPr>
          <w:b/>
        </w:rPr>
        <w:t>Truy v</w:t>
      </w:r>
      <w:r>
        <w:rPr>
          <w:b/>
        </w:rPr>
        <w:t>ế</w:t>
      </w:r>
      <w:r>
        <w:rPr>
          <w:b/>
        </w:rPr>
        <w:t xml:space="preserve">t  </w:t>
      </w:r>
      <w:r>
        <w:t>BR-18, BR-19; UC-15</w:t>
      </w:r>
    </w:p>
    <w:p w14:paraId="1689DF68" w14:textId="77777777" w:rsidR="00EE7EBE" w:rsidRDefault="000E79BD">
      <w:pPr>
        <w:pStyle w:val="u3"/>
      </w:pPr>
      <w:r>
        <w:t>FR-05.5 Gián đo</w:t>
      </w:r>
      <w:r>
        <w:t>ạ</w:t>
      </w:r>
      <w:r>
        <w:t>n lư</w:t>
      </w:r>
      <w:r>
        <w:t>ợ</w:t>
      </w:r>
      <w:r>
        <w:t>t đang khám</w:t>
      </w:r>
    </w:p>
    <w:p w14:paraId="424C59D2" w14:textId="77777777" w:rsidR="00EE7EBE" w:rsidRDefault="000E79BD">
      <w:pPr>
        <w:spacing w:after="60"/>
      </w:pPr>
      <w:r>
        <w:rPr>
          <w:b/>
        </w:rPr>
        <w:t xml:space="preserve">TC-F032-H H  </w:t>
      </w:r>
      <w:r>
        <w:t>Lu</w:t>
      </w:r>
      <w:r>
        <w:t>ồ</w:t>
      </w:r>
      <w:r>
        <w:t>ng h</w:t>
      </w:r>
      <w:r>
        <w:t>ợ</w:t>
      </w:r>
      <w:r>
        <w:t>p l</w:t>
      </w:r>
      <w:r>
        <w:t>ệ</w:t>
      </w:r>
      <w:r>
        <w:t xml:space="preserve"> gián đo</w:t>
      </w:r>
      <w:r>
        <w:t>ạ</w:t>
      </w:r>
      <w:r>
        <w:t>n lư</w:t>
      </w:r>
      <w:r>
        <w:t>ợ</w:t>
      </w:r>
      <w:r>
        <w:t>t đang khám; Integration/API; P1; NOT_RUN.</w:t>
      </w:r>
    </w:p>
    <w:p w14:paraId="061E9A3F" w14:textId="77777777" w:rsidR="00EE7EBE" w:rsidRDefault="000E79BD">
      <w:pPr>
        <w:spacing w:after="60"/>
      </w:pPr>
      <w:r>
        <w:rPr>
          <w:b/>
        </w:rPr>
        <w:t xml:space="preserve">Given  </w:t>
      </w:r>
      <w:r>
        <w:t>Encounter IN_PROGRESS, bác sĩ ph</w:t>
      </w:r>
      <w:r>
        <w:t>ụ</w:t>
      </w:r>
      <w:r>
        <w:t xml:space="preserve"> trách ACTIVE; lý do b</w:t>
      </w:r>
      <w:r>
        <w:t>ắ</w:t>
      </w:r>
      <w:r>
        <w:t>t bu</w:t>
      </w:r>
      <w:r>
        <w:t>ộ</w:t>
      </w:r>
      <w:r>
        <w:t>c. D</w:t>
      </w:r>
      <w:r>
        <w:t>ữ</w:t>
      </w:r>
      <w:r>
        <w:t xml:space="preserve"> li</w:t>
      </w:r>
      <w:r>
        <w:t>ệ</w:t>
      </w:r>
      <w:r>
        <w:t>u: Bác sĩ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F1004E7" w14:textId="77777777" w:rsidR="00EE7EBE" w:rsidRDefault="000E79BD">
      <w:pPr>
        <w:spacing w:after="60"/>
      </w:pPr>
      <w:r>
        <w:rPr>
          <w:b/>
        </w:rPr>
        <w:t xml:space="preserve">When  </w:t>
      </w:r>
      <w:r>
        <w:t>1. Encounter IN_PROGRESS, bác sĩ ph</w:t>
      </w:r>
      <w:r>
        <w:t>ụ</w:t>
      </w:r>
      <w:r>
        <w:t xml:space="preserve"> trách ACTIVE; lý do b</w:t>
      </w:r>
      <w:r>
        <w:t>ắ</w:t>
      </w:r>
      <w:r>
        <w:t>t bu</w:t>
      </w:r>
      <w:r>
        <w:t>ộ</w:t>
      </w:r>
      <w:r>
        <w:t>c. 2. Th</w:t>
      </w:r>
      <w:r>
        <w:t>ự</w:t>
      </w:r>
      <w:r>
        <w:t>c hi</w:t>
      </w:r>
      <w:r>
        <w:t>ệ</w:t>
      </w:r>
      <w:r>
        <w:t>n bác sĩ không th</w:t>
      </w:r>
      <w:r>
        <w:t>ể</w:t>
      </w:r>
      <w:r>
        <w:t xml:space="preserve"> ti</w:t>
      </w:r>
      <w:r>
        <w:t>ế</w:t>
      </w:r>
      <w:r>
        <w:t>p t</w:t>
      </w:r>
      <w:r>
        <w:t>ụ</w:t>
      </w:r>
      <w:r>
        <w:t>c khám và g</w:t>
      </w:r>
      <w:r>
        <w:t>ử</w:t>
      </w:r>
      <w:r>
        <w:t>i lý do gián đo</w:t>
      </w:r>
      <w:r>
        <w:t>ạ</w:t>
      </w:r>
      <w:r>
        <w:t>n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0498FD98" w14:textId="77777777" w:rsidR="00EE7EBE" w:rsidRDefault="000E79BD">
      <w:pPr>
        <w:spacing w:after="60"/>
      </w:pPr>
      <w:r>
        <w:rPr>
          <w:b/>
        </w:rPr>
        <w:t xml:space="preserve">Then  </w:t>
      </w:r>
      <w:r>
        <w:t>Gián đo</w:t>
      </w:r>
      <w:r>
        <w:t>ạ</w:t>
      </w:r>
      <w:r>
        <w:t>n h</w:t>
      </w:r>
      <w:r>
        <w:t>ợ</w:t>
      </w:r>
      <w:r>
        <w:t>p l</w:t>
      </w:r>
      <w:r>
        <w:t>ệ</w:t>
      </w:r>
      <w:r>
        <w:t xml:space="preserve"> gi</w:t>
      </w:r>
      <w:r>
        <w:t>ữ</w:t>
      </w:r>
      <w:r>
        <w:t xml:space="preserve"> nháp đã lưu, lý do và d</w:t>
      </w:r>
      <w:r>
        <w:t>ấ</w:t>
      </w:r>
      <w:r>
        <w:t>u v</w:t>
      </w:r>
      <w:r>
        <w:t>ế</w:t>
      </w:r>
      <w:r>
        <w:t>t; request l</w:t>
      </w:r>
      <w:r>
        <w:t>ặ</w:t>
      </w:r>
      <w:r>
        <w:t>p không t</w:t>
      </w:r>
      <w:r>
        <w:t>ạ</w:t>
      </w:r>
      <w:r>
        <w:t>o lư</w:t>
      </w:r>
      <w:r>
        <w:t>ợ</w:t>
      </w:r>
      <w:r>
        <w:t>t m</w:t>
      </w:r>
      <w:r>
        <w:t>ớ</w:t>
      </w:r>
      <w:r>
        <w:t>i; b</w:t>
      </w:r>
      <w:r>
        <w:t>ệ</w:t>
      </w:r>
      <w:r>
        <w:t>nh nhân không xem nháp ABORTED. Tr</w:t>
      </w:r>
      <w:r>
        <w:t>ạ</w:t>
      </w:r>
      <w:r>
        <w:t>ng thái: IN_PROGRESS → ABORTED; không m</w:t>
      </w:r>
      <w:r>
        <w:t>ở</w:t>
      </w:r>
      <w:r>
        <w:t xml:space="preserve"> l</w:t>
      </w:r>
      <w:r>
        <w:t>ạ</w:t>
      </w:r>
      <w:r>
        <w:t>i.</w:t>
      </w:r>
    </w:p>
    <w:p w14:paraId="7C45645E" w14:textId="77777777" w:rsidR="00EE7EBE" w:rsidRDefault="000E79BD">
      <w:pPr>
        <w:spacing w:after="60"/>
      </w:pPr>
      <w:r>
        <w:rPr>
          <w:b/>
        </w:rPr>
        <w:t xml:space="preserve">TC-F032-E E  </w:t>
      </w:r>
      <w:r>
        <w:t>Ngo</w:t>
      </w:r>
      <w:r>
        <w:t>ạ</w:t>
      </w:r>
      <w:r>
        <w:t>i l</w:t>
      </w:r>
      <w:r>
        <w:t>ệ</w:t>
      </w:r>
      <w:r>
        <w:t xml:space="preserve"> và toàn v</w:t>
      </w:r>
      <w:r>
        <w:t>ẹ</w:t>
      </w:r>
      <w:r>
        <w:t>n gián đo</w:t>
      </w:r>
      <w:r>
        <w:t>ạ</w:t>
      </w:r>
      <w:r>
        <w:t>n lư</w:t>
      </w:r>
      <w:r>
        <w:t>ợ</w:t>
      </w:r>
      <w:r>
        <w:t>t đang khám; Integration/API; P1; NOT_RUN.</w:t>
      </w:r>
    </w:p>
    <w:p w14:paraId="0D28542D" w14:textId="77777777" w:rsidR="00EE7EBE" w:rsidRDefault="000E79BD">
      <w:pPr>
        <w:spacing w:after="60"/>
      </w:pPr>
      <w:r>
        <w:rPr>
          <w:b/>
        </w:rPr>
        <w:t xml:space="preserve">Given  </w:t>
      </w:r>
      <w:r>
        <w:t>Encounter IN_PROGRESS, bác sĩ ph</w:t>
      </w:r>
      <w:r>
        <w:t>ụ</w:t>
      </w:r>
      <w:r>
        <w:t xml:space="preserve"> trách ACTIVE; lý do b</w:t>
      </w:r>
      <w:r>
        <w:t>ắ</w:t>
      </w:r>
      <w:r>
        <w:t>t bu</w:t>
      </w:r>
      <w:r>
        <w:t>ộ</w:t>
      </w:r>
      <w:r>
        <w:t>c. D</w:t>
      </w:r>
      <w:r>
        <w:t>ữ</w:t>
      </w:r>
      <w:r>
        <w:t xml:space="preserve"> li</w:t>
      </w:r>
      <w:r>
        <w:t>ệ</w:t>
      </w:r>
      <w:r>
        <w:t>u: Bác sĩ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F31F6B9" w14:textId="77777777" w:rsidR="00EE7EBE" w:rsidRDefault="000E79BD">
      <w:pPr>
        <w:spacing w:after="60"/>
      </w:pPr>
      <w:r>
        <w:rPr>
          <w:b/>
        </w:rPr>
        <w:t xml:space="preserve">When  </w:t>
      </w:r>
      <w:r>
        <w:t>1. Encounter IN_PROGRESS, bác sĩ ph</w:t>
      </w:r>
      <w:r>
        <w:t>ụ</w:t>
      </w:r>
      <w:r>
        <w:t xml:space="preserve"> trách ACTIVE; lý do b</w:t>
      </w:r>
      <w:r>
        <w:t>ắ</w:t>
      </w:r>
      <w:r>
        <w:t>t bu</w:t>
      </w:r>
      <w:r>
        <w:t>ộ</w:t>
      </w:r>
      <w:r>
        <w:t>c. 2. Gây đi</w:t>
      </w:r>
      <w:r>
        <w:t>ề</w:t>
      </w:r>
      <w:r>
        <w:t>u ki</w:t>
      </w:r>
      <w:r>
        <w:t>ệ</w:t>
      </w:r>
      <w:r>
        <w:t>n l</w:t>
      </w:r>
      <w:r>
        <w:t>ỗ</w:t>
      </w:r>
      <w:r>
        <w:t>i: Lư</w:t>
      </w:r>
      <w:r>
        <w:t>ợ</w:t>
      </w:r>
      <w:r>
        <w:t>t chưa b</w:t>
      </w:r>
      <w:r>
        <w:t>ắ</w:t>
      </w:r>
      <w:r>
        <w:t>t đ</w:t>
      </w:r>
      <w:r>
        <w:t>ầ</w:t>
      </w:r>
      <w:r>
        <w:t>u, đã k</w:t>
      </w:r>
      <w:r>
        <w:t>ế</w:t>
      </w:r>
      <w:r>
        <w:t>t thúc ho</w:t>
      </w:r>
      <w:r>
        <w:t>ặ</w:t>
      </w:r>
      <w:r>
        <w:t>c version cũ b</w:t>
      </w:r>
      <w:r>
        <w:t>ị</w:t>
      </w:r>
      <w:r>
        <w:t xml:space="preserve"> t</w:t>
      </w:r>
      <w:r>
        <w:t>ừ</w:t>
      </w:r>
      <w:r>
        <w:t xml:space="preserve"> ch</w:t>
      </w:r>
      <w:r>
        <w:t>ố</w:t>
      </w:r>
      <w:r>
        <w:t>i; ABORTED không m</w:t>
      </w:r>
      <w:r>
        <w:t>ở</w:t>
      </w:r>
      <w:r>
        <w:t xml:space="preserve"> l</w:t>
      </w:r>
      <w:r>
        <w:t>ạ</w:t>
      </w:r>
      <w:r>
        <w:t>i. H</w:t>
      </w:r>
      <w:r>
        <w:t>ủ</w:t>
      </w:r>
      <w:r>
        <w:t>y ti</w:t>
      </w:r>
      <w:r>
        <w:t>ế</w:t>
      </w:r>
      <w:r>
        <w:t>p nh</w:t>
      </w:r>
      <w:r>
        <w:t>ậ</w:t>
      </w:r>
      <w:r>
        <w:t>n trư</w:t>
      </w:r>
      <w:r>
        <w:t>ớ</w:t>
      </w:r>
      <w:r>
        <w:t>c khám thu</w:t>
      </w:r>
      <w:r>
        <w:t>ộ</w:t>
      </w:r>
      <w:r>
        <w:t>c FR-05.7. 3. Th</w:t>
      </w:r>
      <w:r>
        <w:t>ự</w:t>
      </w:r>
      <w:r>
        <w:t>c hi</w:t>
      </w:r>
      <w:r>
        <w:t>ệ</w:t>
      </w:r>
      <w:r>
        <w:t>n thao tác và đ</w:t>
      </w:r>
      <w:r>
        <w:t>ố</w:t>
      </w:r>
      <w:r>
        <w:t>i chi</w:t>
      </w:r>
      <w:r>
        <w:t>ế</w:t>
      </w:r>
      <w:r>
        <w:t>u b</w:t>
      </w:r>
      <w:r>
        <w:t>ả</w:t>
      </w:r>
      <w:r>
        <w:t>n trư</w:t>
      </w:r>
      <w:r>
        <w:t>ớ</w:t>
      </w:r>
      <w:r>
        <w:t>c/sau.</w:t>
      </w:r>
    </w:p>
    <w:p w14:paraId="1AD2EFC6" w14:textId="77777777" w:rsidR="00EE7EBE" w:rsidRDefault="000E79BD">
      <w:pPr>
        <w:spacing w:after="60"/>
      </w:pPr>
      <w:r>
        <w:rPr>
          <w:b/>
        </w:rPr>
        <w:t xml:space="preserve">Then  </w:t>
      </w:r>
      <w:r>
        <w:t>Lư</w:t>
      </w:r>
      <w:r>
        <w:t>ợ</w:t>
      </w:r>
      <w:r>
        <w:t>t chưa b</w:t>
      </w:r>
      <w:r>
        <w:t>ắ</w:t>
      </w:r>
      <w:r>
        <w:t>t đ</w:t>
      </w:r>
      <w:r>
        <w:t>ầ</w:t>
      </w:r>
      <w:r>
        <w:t>u, đã k</w:t>
      </w:r>
      <w:r>
        <w:t>ế</w:t>
      </w:r>
      <w:r>
        <w:t>t thúc ho</w:t>
      </w:r>
      <w:r>
        <w:t>ặ</w:t>
      </w:r>
      <w:r>
        <w:t>c version cũ b</w:t>
      </w:r>
      <w:r>
        <w:t>ị</w:t>
      </w:r>
      <w:r>
        <w:t xml:space="preserve"> t</w:t>
      </w:r>
      <w:r>
        <w:t>ừ</w:t>
      </w:r>
      <w:r>
        <w:t xml:space="preserve"> ch</w:t>
      </w:r>
      <w:r>
        <w:t>ố</w:t>
      </w:r>
      <w:r>
        <w:t>i; ABORTED không m</w:t>
      </w:r>
      <w:r>
        <w:t>ở</w:t>
      </w:r>
      <w:r>
        <w:t xml:space="preserve"> l</w:t>
      </w:r>
      <w:r>
        <w:t>ạ</w:t>
      </w:r>
      <w:r>
        <w:t>i. H</w:t>
      </w:r>
      <w:r>
        <w:t>ủ</w:t>
      </w:r>
      <w:r>
        <w:t>y ti</w:t>
      </w:r>
      <w:r>
        <w:t>ế</w:t>
      </w:r>
      <w:r>
        <w:t>p nh</w:t>
      </w:r>
      <w:r>
        <w:t>ậ</w:t>
      </w:r>
      <w:r>
        <w:t>n trư</w:t>
      </w:r>
      <w:r>
        <w:t>ớ</w:t>
      </w:r>
      <w:r>
        <w:t>c khám thu</w:t>
      </w:r>
      <w:r>
        <w:t>ộ</w:t>
      </w:r>
      <w:r>
        <w:t>c FR-05.7.; không có thay đ</w:t>
      </w:r>
      <w:r>
        <w:t>ổ</w:t>
      </w:r>
      <w:r>
        <w:t>i m</w:t>
      </w:r>
      <w:r>
        <w:t>ộ</w:t>
      </w:r>
      <w:r>
        <w:t>t ph</w:t>
      </w:r>
      <w:r>
        <w:t>ầ</w:t>
      </w:r>
      <w:r>
        <w:t>n ho</w:t>
      </w:r>
      <w:r>
        <w:t>ặ</w:t>
      </w:r>
      <w:r>
        <w:t>c thành công gi</w:t>
      </w:r>
      <w:r>
        <w:t>ả</w:t>
      </w:r>
      <w:r>
        <w:t>.</w:t>
      </w:r>
    </w:p>
    <w:p w14:paraId="29454D3B" w14:textId="77777777" w:rsidR="00EE7EBE" w:rsidRDefault="000E79BD">
      <w:pPr>
        <w:spacing w:after="60"/>
      </w:pPr>
      <w:r>
        <w:rPr>
          <w:b/>
        </w:rPr>
        <w:t xml:space="preserve">TC-F032-A A  </w:t>
      </w:r>
      <w:r>
        <w:t>Quy</w:t>
      </w:r>
      <w:r>
        <w:t>ề</w:t>
      </w:r>
      <w:r>
        <w:t>n và ph</w:t>
      </w:r>
      <w:r>
        <w:t>ạ</w:t>
      </w:r>
      <w:r>
        <w:t>m vi gián đo</w:t>
      </w:r>
      <w:r>
        <w:t>ạ</w:t>
      </w:r>
      <w:r>
        <w:t>n lư</w:t>
      </w:r>
      <w:r>
        <w:t>ợ</w:t>
      </w:r>
      <w:r>
        <w:t>t đang khám; Integration/API; P1; NOT_RUN.</w:t>
      </w:r>
    </w:p>
    <w:p w14:paraId="62B0A327" w14:textId="77777777" w:rsidR="00EE7EBE" w:rsidRDefault="000E79BD">
      <w:pPr>
        <w:spacing w:after="60"/>
      </w:pPr>
      <w:r>
        <w:rPr>
          <w:b/>
        </w:rPr>
        <w:lastRenderedPageBreak/>
        <w:t xml:space="preserve">Given  </w:t>
      </w:r>
      <w:r>
        <w:t>Encounter IN_PROGRESS, bác sĩ ph</w:t>
      </w:r>
      <w:r>
        <w:t>ụ</w:t>
      </w:r>
      <w:r>
        <w:t xml:space="preserve"> trách ACTIVE; lý do b</w:t>
      </w:r>
      <w:r>
        <w:t>ắ</w:t>
      </w:r>
      <w:r>
        <w:t>t bu</w:t>
      </w:r>
      <w:r>
        <w:t>ộ</w:t>
      </w:r>
      <w:r>
        <w:t>c. D</w:t>
      </w:r>
      <w:r>
        <w:t>ữ</w:t>
      </w:r>
      <w:r>
        <w:t xml:space="preserve"> li</w:t>
      </w:r>
      <w:r>
        <w:t>ệ</w:t>
      </w:r>
      <w:r>
        <w:t>u: Bác sĩ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2D6FFD64"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3C58A039"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2F077BB5" w14:textId="77777777" w:rsidR="00EE7EBE" w:rsidRDefault="000E79BD">
      <w:pPr>
        <w:spacing w:after="60"/>
      </w:pPr>
      <w:r>
        <w:rPr>
          <w:b/>
        </w:rPr>
        <w:t>Truy v</w:t>
      </w:r>
      <w:r>
        <w:rPr>
          <w:b/>
        </w:rPr>
        <w:t>ế</w:t>
      </w:r>
      <w:r>
        <w:rPr>
          <w:b/>
        </w:rPr>
        <w:t xml:space="preserve">t  </w:t>
      </w:r>
      <w:r>
        <w:t>BR-21, BR-22, BR-31, BR-32; UC-16</w:t>
      </w:r>
    </w:p>
    <w:p w14:paraId="4D218FCB" w14:textId="77777777" w:rsidR="00EE7EBE" w:rsidRDefault="000E79BD">
      <w:pPr>
        <w:pStyle w:val="u3"/>
      </w:pPr>
      <w:r>
        <w:t>FR-05.6 Đ</w:t>
      </w:r>
      <w:r>
        <w:t>ố</w:t>
      </w:r>
      <w:r>
        <w:t>i chi</w:t>
      </w:r>
      <w:r>
        <w:t>ế</w:t>
      </w:r>
      <w:r>
        <w:t>u v</w:t>
      </w:r>
      <w:r>
        <w:t>ậ</w:t>
      </w:r>
      <w:r>
        <w:t>n hành lư</w:t>
      </w:r>
      <w:r>
        <w:t>ợ</w:t>
      </w:r>
      <w:r>
        <w:t>t khám</w:t>
      </w:r>
    </w:p>
    <w:p w14:paraId="1B962BB3" w14:textId="77777777" w:rsidR="00EE7EBE" w:rsidRDefault="000E79BD">
      <w:pPr>
        <w:spacing w:after="60"/>
      </w:pPr>
      <w:r>
        <w:rPr>
          <w:b/>
        </w:rPr>
        <w:t xml:space="preserve">TC-F033-H H  </w:t>
      </w:r>
      <w:r>
        <w:t>Lu</w:t>
      </w:r>
      <w:r>
        <w:t>ồ</w:t>
      </w:r>
      <w:r>
        <w:t>ng h</w:t>
      </w:r>
      <w:r>
        <w:t>ợ</w:t>
      </w:r>
      <w:r>
        <w:t>p l</w:t>
      </w:r>
      <w:r>
        <w:t>ệ</w:t>
      </w:r>
      <w:r>
        <w:t xml:space="preserve"> đ</w:t>
      </w:r>
      <w:r>
        <w:t>ố</w:t>
      </w:r>
      <w:r>
        <w:t>i chi</w:t>
      </w:r>
      <w:r>
        <w:t>ế</w:t>
      </w:r>
      <w:r>
        <w:t>u v</w:t>
      </w:r>
      <w:r>
        <w:t>ậ</w:t>
      </w:r>
      <w:r>
        <w:t>n hành lư</w:t>
      </w:r>
      <w:r>
        <w:t>ợ</w:t>
      </w:r>
      <w:r>
        <w:t>t khám; Integration/API; P1; NOT_RUN.</w:t>
      </w:r>
    </w:p>
    <w:p w14:paraId="6B173A68" w14:textId="77777777" w:rsidR="00EE7EBE" w:rsidRDefault="000E79BD">
      <w:pPr>
        <w:spacing w:after="60"/>
      </w:pPr>
      <w:r>
        <w:rPr>
          <w:b/>
        </w:rPr>
        <w:t xml:space="preserve">Given  </w:t>
      </w:r>
      <w:r>
        <w:t>Đăng nh</w:t>
      </w:r>
      <w:r>
        <w:t>ậ</w:t>
      </w:r>
      <w:r>
        <w:t>p đúng bác sĩ/cơ s</w:t>
      </w:r>
      <w:r>
        <w:t>ở</w:t>
      </w:r>
      <w:r>
        <w:t xml:space="preserve"> và b</w:t>
      </w:r>
      <w:r>
        <w:t>ộ</w:t>
      </w:r>
      <w:r>
        <w:t xml:space="preserve"> l</w:t>
      </w:r>
      <w:r>
        <w:t>ọ</w:t>
      </w:r>
      <w:r>
        <w:t>c h</w:t>
      </w:r>
      <w:r>
        <w:t>ợ</w:t>
      </w:r>
      <w:r>
        <w:t>p l</w:t>
      </w:r>
      <w:r>
        <w:t>ệ</w:t>
      </w:r>
      <w:r>
        <w:t>. D</w:t>
      </w:r>
      <w:r>
        <w:t>ữ</w:t>
      </w:r>
      <w:r>
        <w:t xml:space="preserve"> li</w:t>
      </w:r>
      <w:r>
        <w:t>ệ</w:t>
      </w:r>
      <w:r>
        <w:t>u: L</w:t>
      </w:r>
      <w:r>
        <w:t>ễ</w:t>
      </w:r>
      <w:r>
        <w:t xml:space="preserve"> tân và bác sĩ;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5289373" w14:textId="77777777" w:rsidR="00EE7EBE" w:rsidRDefault="000E79BD">
      <w:pPr>
        <w:spacing w:after="60"/>
      </w:pPr>
      <w:r>
        <w:rPr>
          <w:b/>
        </w:rPr>
        <w:t xml:space="preserve">When  </w:t>
      </w:r>
      <w:r>
        <w:t>1. Đăng nh</w:t>
      </w:r>
      <w:r>
        <w:t>ậ</w:t>
      </w:r>
      <w:r>
        <w:t>p đúng bác sĩ/cơ s</w:t>
      </w:r>
      <w:r>
        <w:t>ở</w:t>
      </w:r>
      <w:r>
        <w:t xml:space="preserve"> và b</w:t>
      </w:r>
      <w:r>
        <w:t>ộ</w:t>
      </w:r>
      <w:r>
        <w:t xml:space="preserve"> l</w:t>
      </w:r>
      <w:r>
        <w:t>ọ</w:t>
      </w:r>
      <w:r>
        <w:t>c h</w:t>
      </w:r>
      <w:r>
        <w:t>ợ</w:t>
      </w:r>
      <w:r>
        <w:t>p l</w:t>
      </w:r>
      <w:r>
        <w:t>ệ</w:t>
      </w:r>
      <w:r>
        <w:t>. 2. Th</w:t>
      </w:r>
      <w:r>
        <w:t>ự</w:t>
      </w:r>
      <w:r>
        <w:t>c hi</w:t>
      </w:r>
      <w:r>
        <w:t>ệ</w:t>
      </w:r>
      <w:r>
        <w:t>n l</w:t>
      </w:r>
      <w:r>
        <w:t>ọ</w:t>
      </w:r>
      <w:r>
        <w:t>c theo ngày, bác sĩ, chi nhánh và tr</w:t>
      </w:r>
      <w:r>
        <w:t>ạ</w:t>
      </w:r>
      <w:r>
        <w:t>ng thái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30ADA3BB" w14:textId="77777777" w:rsidR="00EE7EBE" w:rsidRDefault="000E79BD">
      <w:pPr>
        <w:spacing w:after="60"/>
      </w:pPr>
      <w:r>
        <w:rPr>
          <w:b/>
        </w:rPr>
        <w:t xml:space="preserve">Then  </w:t>
      </w:r>
      <w:r>
        <w:t>T</w:t>
      </w:r>
      <w:r>
        <w:t>ổ</w:t>
      </w:r>
      <w:r>
        <w:t>ng s</w:t>
      </w:r>
      <w:r>
        <w:t>ố</w:t>
      </w:r>
      <w:r>
        <w:t xml:space="preserve"> đ</w:t>
      </w:r>
      <w:r>
        <w:t>ế</w:t>
      </w:r>
      <w:r>
        <w:t>m b</w:t>
      </w:r>
      <w:r>
        <w:t>ằ</w:t>
      </w:r>
      <w:r>
        <w:t>ng d</w:t>
      </w:r>
      <w:r>
        <w:t>ữ</w:t>
      </w:r>
      <w:r>
        <w:t xml:space="preserve"> li</w:t>
      </w:r>
      <w:r>
        <w:t>ệ</w:t>
      </w:r>
      <w:r>
        <w:t>u chi nhánh đư</w:t>
      </w:r>
      <w:r>
        <w:t>ợ</w:t>
      </w:r>
      <w:r>
        <w:t>c l</w:t>
      </w:r>
      <w:r>
        <w:t>ọ</w:t>
      </w:r>
      <w:r>
        <w:t>c; s</w:t>
      </w:r>
      <w:r>
        <w:t>ố</w:t>
      </w:r>
      <w:r>
        <w:t xml:space="preserve"> COMPLETED kh</w:t>
      </w:r>
      <w:r>
        <w:t>ớ</w:t>
      </w:r>
      <w:r>
        <w:t>p các lư</w:t>
      </w:r>
      <w:r>
        <w:t>ợ</w:t>
      </w:r>
      <w:r>
        <w:t>t hoàn t</w:t>
      </w:r>
      <w:r>
        <w:t>ấ</w:t>
      </w:r>
      <w:r>
        <w:t>t. Tr</w:t>
      </w:r>
      <w:r>
        <w:t>ạ</w:t>
      </w:r>
      <w:r>
        <w:t>ng thái: Đ</w:t>
      </w:r>
      <w:r>
        <w:t>ọ</w:t>
      </w:r>
      <w:r>
        <w:t>c danh sách và s</w:t>
      </w:r>
      <w:r>
        <w:t>ố</w:t>
      </w:r>
      <w:r>
        <w:t xml:space="preserve"> lư</w:t>
      </w:r>
      <w:r>
        <w:t>ợ</w:t>
      </w:r>
      <w:r>
        <w:t>ng theo cùng ph</w:t>
      </w:r>
      <w:r>
        <w:t>ạ</w:t>
      </w:r>
      <w:r>
        <w:t>m vi; không đ</w:t>
      </w:r>
      <w:r>
        <w:t>ổ</w:t>
      </w:r>
      <w:r>
        <w:t>i lư</w:t>
      </w:r>
      <w:r>
        <w:t>ợ</w:t>
      </w:r>
      <w:r>
        <w:t>t.</w:t>
      </w:r>
    </w:p>
    <w:p w14:paraId="106F07A4" w14:textId="77777777" w:rsidR="00EE7EBE" w:rsidRDefault="000E79BD">
      <w:pPr>
        <w:spacing w:after="60"/>
      </w:pPr>
      <w:r>
        <w:rPr>
          <w:b/>
        </w:rPr>
        <w:t xml:space="preserve">TC-F033-E E  </w:t>
      </w:r>
      <w:r>
        <w:t>Ngo</w:t>
      </w:r>
      <w:r>
        <w:t>ạ</w:t>
      </w:r>
      <w:r>
        <w:t>i l</w:t>
      </w:r>
      <w:r>
        <w:t>ệ</w:t>
      </w:r>
      <w:r>
        <w:t xml:space="preserve"> và toàn v</w:t>
      </w:r>
      <w:r>
        <w:t>ẹ</w:t>
      </w:r>
      <w:r>
        <w:t>n đ</w:t>
      </w:r>
      <w:r>
        <w:t>ố</w:t>
      </w:r>
      <w:r>
        <w:t>i chi</w:t>
      </w:r>
      <w:r>
        <w:t>ế</w:t>
      </w:r>
      <w:r>
        <w:t>u v</w:t>
      </w:r>
      <w:r>
        <w:t>ậ</w:t>
      </w:r>
      <w:r>
        <w:t>n hành lư</w:t>
      </w:r>
      <w:r>
        <w:t>ợ</w:t>
      </w:r>
      <w:r>
        <w:t>t khám; Integration/API; P1; NOT_RUN.</w:t>
      </w:r>
    </w:p>
    <w:p w14:paraId="0E84D5BB" w14:textId="77777777" w:rsidR="00EE7EBE" w:rsidRDefault="000E79BD">
      <w:pPr>
        <w:spacing w:after="60"/>
      </w:pPr>
      <w:r>
        <w:rPr>
          <w:b/>
        </w:rPr>
        <w:t xml:space="preserve">Given  </w:t>
      </w:r>
      <w:r>
        <w:t>Đăng nh</w:t>
      </w:r>
      <w:r>
        <w:t>ậ</w:t>
      </w:r>
      <w:r>
        <w:t>p đúng bác sĩ/cơ s</w:t>
      </w:r>
      <w:r>
        <w:t>ở</w:t>
      </w:r>
      <w:r>
        <w:t xml:space="preserve"> và b</w:t>
      </w:r>
      <w:r>
        <w:t>ộ</w:t>
      </w:r>
      <w:r>
        <w:t xml:space="preserve"> l</w:t>
      </w:r>
      <w:r>
        <w:t>ọ</w:t>
      </w:r>
      <w:r>
        <w:t>c h</w:t>
      </w:r>
      <w:r>
        <w:t>ợ</w:t>
      </w:r>
      <w:r>
        <w:t>p l</w:t>
      </w:r>
      <w:r>
        <w:t>ệ</w:t>
      </w:r>
      <w:r>
        <w:t>. D</w:t>
      </w:r>
      <w:r>
        <w:t>ữ</w:t>
      </w:r>
      <w:r>
        <w:t xml:space="preserve"> li</w:t>
      </w:r>
      <w:r>
        <w:t>ệ</w:t>
      </w:r>
      <w:r>
        <w:t>u: L</w:t>
      </w:r>
      <w:r>
        <w:t>ễ</w:t>
      </w:r>
      <w:r>
        <w:t xml:space="preserve"> tân và bác sĩ;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19080E6C" w14:textId="77777777" w:rsidR="00EE7EBE" w:rsidRDefault="000E79BD">
      <w:pPr>
        <w:spacing w:after="60"/>
      </w:pPr>
      <w:r>
        <w:rPr>
          <w:b/>
        </w:rPr>
        <w:t xml:space="preserve">When  </w:t>
      </w:r>
      <w:r>
        <w:t>1. Đăng nh</w:t>
      </w:r>
      <w:r>
        <w:t>ậ</w:t>
      </w:r>
      <w:r>
        <w:t>p đúng bác sĩ/cơ s</w:t>
      </w:r>
      <w:r>
        <w:t>ở</w:t>
      </w:r>
      <w:r>
        <w:t xml:space="preserve"> và b</w:t>
      </w:r>
      <w:r>
        <w:t>ộ</w:t>
      </w:r>
      <w:r>
        <w:t xml:space="preserve"> l</w:t>
      </w:r>
      <w:r>
        <w:t>ọ</w:t>
      </w:r>
      <w:r>
        <w:t>c h</w:t>
      </w:r>
      <w:r>
        <w:t>ợ</w:t>
      </w:r>
      <w:r>
        <w:t>p l</w:t>
      </w:r>
      <w:r>
        <w:t>ệ</w:t>
      </w:r>
      <w:r>
        <w:t>. 2. Gây đi</w:t>
      </w:r>
      <w:r>
        <w:t>ề</w:t>
      </w:r>
      <w:r>
        <w:t>u ki</w:t>
      </w:r>
      <w:r>
        <w:t>ệ</w:t>
      </w:r>
      <w:r>
        <w:t>n l</w:t>
      </w:r>
      <w:r>
        <w:t>ỗ</w:t>
      </w:r>
      <w:r>
        <w:t>i: Không tr</w:t>
      </w:r>
      <w:r>
        <w:t>ả</w:t>
      </w:r>
      <w:r>
        <w:t xml:space="preserve"> ch</w:t>
      </w:r>
      <w:r>
        <w:t>ẩ</w:t>
      </w:r>
      <w:r>
        <w:t>n đoán ho</w:t>
      </w:r>
      <w:r>
        <w:t>ặ</w:t>
      </w:r>
      <w:r>
        <w:t>c thu</w:t>
      </w:r>
      <w:r>
        <w:t>ố</w:t>
      </w:r>
      <w:r>
        <w:t>c cho l</w:t>
      </w:r>
      <w:r>
        <w:t>ễ</w:t>
      </w:r>
      <w:r>
        <w:t xml:space="preserve"> tân; không xây báo cáo doanh thu ngoài ph</w:t>
      </w:r>
      <w:r>
        <w:t>ạ</w:t>
      </w:r>
      <w:r>
        <w:t>m vi. 3. Th</w:t>
      </w:r>
      <w:r>
        <w:t>ự</w:t>
      </w:r>
      <w:r>
        <w:t>c hi</w:t>
      </w:r>
      <w:r>
        <w:t>ệ</w:t>
      </w:r>
      <w:r>
        <w:t>n thao tác và đ</w:t>
      </w:r>
      <w:r>
        <w:t>ố</w:t>
      </w:r>
      <w:r>
        <w:t>i chi</w:t>
      </w:r>
      <w:r>
        <w:t>ế</w:t>
      </w:r>
      <w:r>
        <w:t>u b</w:t>
      </w:r>
      <w:r>
        <w:t>ả</w:t>
      </w:r>
      <w:r>
        <w:t>n trư</w:t>
      </w:r>
      <w:r>
        <w:t>ớ</w:t>
      </w:r>
      <w:r>
        <w:t>c/sau.</w:t>
      </w:r>
    </w:p>
    <w:p w14:paraId="651E1482" w14:textId="77777777" w:rsidR="00EE7EBE" w:rsidRDefault="000E79BD">
      <w:pPr>
        <w:spacing w:after="60"/>
      </w:pPr>
      <w:r>
        <w:rPr>
          <w:b/>
        </w:rPr>
        <w:t xml:space="preserve">Then  </w:t>
      </w:r>
      <w:r>
        <w:t>Không tr</w:t>
      </w:r>
      <w:r>
        <w:t>ả</w:t>
      </w:r>
      <w:r>
        <w:t xml:space="preserve"> ch</w:t>
      </w:r>
      <w:r>
        <w:t>ẩ</w:t>
      </w:r>
      <w:r>
        <w:t>n đoán ho</w:t>
      </w:r>
      <w:r>
        <w:t>ặ</w:t>
      </w:r>
      <w:r>
        <w:t>c thu</w:t>
      </w:r>
      <w:r>
        <w:t>ố</w:t>
      </w:r>
      <w:r>
        <w:t>c cho l</w:t>
      </w:r>
      <w:r>
        <w:t>ễ</w:t>
      </w:r>
      <w:r>
        <w:t xml:space="preserve"> tân; không xây báo cáo doanh thu ngoài ph</w:t>
      </w:r>
      <w:r>
        <w:t>ạ</w:t>
      </w:r>
      <w:r>
        <w:t>m vi.; không có thay đ</w:t>
      </w:r>
      <w:r>
        <w:t>ổ</w:t>
      </w:r>
      <w:r>
        <w:t>i m</w:t>
      </w:r>
      <w:r>
        <w:t>ộ</w:t>
      </w:r>
      <w:r>
        <w:t>t ph</w:t>
      </w:r>
      <w:r>
        <w:t>ầ</w:t>
      </w:r>
      <w:r>
        <w:t>n ho</w:t>
      </w:r>
      <w:r>
        <w:t>ặ</w:t>
      </w:r>
      <w:r>
        <w:t>c thành công gi</w:t>
      </w:r>
      <w:r>
        <w:t>ả</w:t>
      </w:r>
      <w:r>
        <w:t>.</w:t>
      </w:r>
    </w:p>
    <w:p w14:paraId="4E059FCF" w14:textId="77777777" w:rsidR="00EE7EBE" w:rsidRDefault="000E79BD">
      <w:pPr>
        <w:spacing w:after="60"/>
      </w:pPr>
      <w:r>
        <w:rPr>
          <w:b/>
        </w:rPr>
        <w:t xml:space="preserve">TC-F033-A A  </w:t>
      </w:r>
      <w:r>
        <w:t>Quy</w:t>
      </w:r>
      <w:r>
        <w:t>ề</w:t>
      </w:r>
      <w:r>
        <w:t>n và ph</w:t>
      </w:r>
      <w:r>
        <w:t>ạ</w:t>
      </w:r>
      <w:r>
        <w:t>m vi đ</w:t>
      </w:r>
      <w:r>
        <w:t>ố</w:t>
      </w:r>
      <w:r>
        <w:t>i chi</w:t>
      </w:r>
      <w:r>
        <w:t>ế</w:t>
      </w:r>
      <w:r>
        <w:t>u v</w:t>
      </w:r>
      <w:r>
        <w:t>ậ</w:t>
      </w:r>
      <w:r>
        <w:t>n hành lư</w:t>
      </w:r>
      <w:r>
        <w:t>ợ</w:t>
      </w:r>
      <w:r>
        <w:t>t khám; Integration/API; P1; NOT_RUN.</w:t>
      </w:r>
    </w:p>
    <w:p w14:paraId="48D0A735" w14:textId="77777777" w:rsidR="00EE7EBE" w:rsidRDefault="000E79BD">
      <w:pPr>
        <w:spacing w:after="60"/>
      </w:pPr>
      <w:r>
        <w:rPr>
          <w:b/>
        </w:rPr>
        <w:t xml:space="preserve">Given  </w:t>
      </w:r>
      <w:r>
        <w:t>Đăng nh</w:t>
      </w:r>
      <w:r>
        <w:t>ậ</w:t>
      </w:r>
      <w:r>
        <w:t>p đúng bác sĩ/cơ s</w:t>
      </w:r>
      <w:r>
        <w:t>ở</w:t>
      </w:r>
      <w:r>
        <w:t xml:space="preserve"> và b</w:t>
      </w:r>
      <w:r>
        <w:t>ộ</w:t>
      </w:r>
      <w:r>
        <w:t xml:space="preserve"> l</w:t>
      </w:r>
      <w:r>
        <w:t>ọ</w:t>
      </w:r>
      <w:r>
        <w:t>c h</w:t>
      </w:r>
      <w:r>
        <w:t>ợ</w:t>
      </w:r>
      <w:r>
        <w:t>p l</w:t>
      </w:r>
      <w:r>
        <w:t>ệ</w:t>
      </w:r>
      <w:r>
        <w:t>. D</w:t>
      </w:r>
      <w:r>
        <w:t>ữ</w:t>
      </w:r>
      <w:r>
        <w:t xml:space="preserve"> li</w:t>
      </w:r>
      <w:r>
        <w:t>ệ</w:t>
      </w:r>
      <w:r>
        <w:t>u: L</w:t>
      </w:r>
      <w:r>
        <w:t>ễ</w:t>
      </w:r>
      <w:r>
        <w:t xml:space="preserve"> tân và bác sĩ;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7AB8263"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59B5B32E"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2AA7D3CA" w14:textId="77777777" w:rsidR="00EE7EBE" w:rsidRDefault="000E79BD">
      <w:pPr>
        <w:spacing w:after="60"/>
      </w:pPr>
      <w:r>
        <w:rPr>
          <w:b/>
        </w:rPr>
        <w:t>Truy v</w:t>
      </w:r>
      <w:r>
        <w:rPr>
          <w:b/>
        </w:rPr>
        <w:t>ế</w:t>
      </w:r>
      <w:r>
        <w:rPr>
          <w:b/>
        </w:rPr>
        <w:t xml:space="preserve">t  </w:t>
      </w:r>
      <w:r>
        <w:t>BR-01, BR-02, BR-21, BR-22; UC-14, UC-40</w:t>
      </w:r>
    </w:p>
    <w:p w14:paraId="0374AB54" w14:textId="77777777" w:rsidR="00EE7EBE" w:rsidRDefault="000E79BD">
      <w:pPr>
        <w:pStyle w:val="u3"/>
      </w:pPr>
      <w:r>
        <w:t>FR-05.7 H</w:t>
      </w:r>
      <w:r>
        <w:t>ủ</w:t>
      </w:r>
      <w:r>
        <w:t>y ti</w:t>
      </w:r>
      <w:r>
        <w:t>ế</w:t>
      </w:r>
      <w:r>
        <w:t>p nh</w:t>
      </w:r>
      <w:r>
        <w:t>ậ</w:t>
      </w:r>
      <w:r>
        <w:t>n trư</w:t>
      </w:r>
      <w:r>
        <w:t>ớ</w:t>
      </w:r>
      <w:r>
        <w:t>c khám</w:t>
      </w:r>
    </w:p>
    <w:p w14:paraId="2DDD58CF" w14:textId="77777777" w:rsidR="00EE7EBE" w:rsidRDefault="000E79BD">
      <w:pPr>
        <w:spacing w:after="60"/>
      </w:pPr>
      <w:r>
        <w:rPr>
          <w:b/>
        </w:rPr>
        <w:t xml:space="preserve">TC-F034-H H  </w:t>
      </w:r>
      <w:r>
        <w:t>Lu</w:t>
      </w:r>
      <w:r>
        <w:t>ồ</w:t>
      </w:r>
      <w:r>
        <w:t>ng h</w:t>
      </w:r>
      <w:r>
        <w:t>ợ</w:t>
      </w:r>
      <w:r>
        <w:t>p l</w:t>
      </w:r>
      <w:r>
        <w:t>ệ</w:t>
      </w:r>
      <w:r>
        <w:t xml:space="preserve"> h</w:t>
      </w:r>
      <w:r>
        <w:t>ủ</w:t>
      </w:r>
      <w:r>
        <w:t>y ti</w:t>
      </w:r>
      <w:r>
        <w:t>ế</w:t>
      </w:r>
      <w:r>
        <w:t>p nh</w:t>
      </w:r>
      <w:r>
        <w:t>ậ</w:t>
      </w:r>
      <w:r>
        <w:t>n trư</w:t>
      </w:r>
      <w:r>
        <w:t>ớ</w:t>
      </w:r>
      <w:r>
        <w:t>c khám; Integration/API; P1; NOT_RUN.</w:t>
      </w:r>
    </w:p>
    <w:p w14:paraId="1FA4C5E2" w14:textId="77777777" w:rsidR="00EE7EBE" w:rsidRDefault="000E79BD">
      <w:pPr>
        <w:spacing w:after="60"/>
      </w:pPr>
      <w:r>
        <w:rPr>
          <w:b/>
        </w:rPr>
        <w:t xml:space="preserve">Given  </w:t>
      </w:r>
      <w:r>
        <w:t>Encounter WAITING, appointment CHECKED_IN. D</w:t>
      </w:r>
      <w:r>
        <w:t>ữ</w:t>
      </w:r>
      <w:r>
        <w:t xml:space="preserve"> li</w:t>
      </w:r>
      <w:r>
        <w:t>ệ</w:t>
      </w:r>
      <w:r>
        <w:t>u: L</w:t>
      </w:r>
      <w:r>
        <w:t>ễ</w:t>
      </w:r>
      <w:r>
        <w:t xml:space="preserve"> tân DIRECT ho</w:t>
      </w:r>
      <w:r>
        <w:t>ặ</w:t>
      </w:r>
      <w:r>
        <w:t>c bác sĩ VIDEO;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F4829EC" w14:textId="77777777" w:rsidR="00EE7EBE" w:rsidRDefault="000E79BD">
      <w:pPr>
        <w:spacing w:after="60"/>
      </w:pPr>
      <w:r>
        <w:rPr>
          <w:b/>
        </w:rPr>
        <w:t xml:space="preserve">When  </w:t>
      </w:r>
      <w:r>
        <w:t>1. Encounter WAITING, appointment CHECKED_IN. 2. Th</w:t>
      </w:r>
      <w:r>
        <w:t>ự</w:t>
      </w:r>
      <w:r>
        <w:t>c hi</w:t>
      </w:r>
      <w:r>
        <w:t>ệ</w:t>
      </w:r>
      <w:r>
        <w:t>n ngư</w:t>
      </w:r>
      <w:r>
        <w:t>ờ</w:t>
      </w:r>
      <w:r>
        <w:t>i ph</w:t>
      </w:r>
      <w:r>
        <w:t>ụ</w:t>
      </w:r>
      <w:r>
        <w:t xml:space="preserve"> trách yêu c</w:t>
      </w:r>
      <w:r>
        <w:t>ầ</w:t>
      </w:r>
      <w:r>
        <w:t>u h</w:t>
      </w:r>
      <w:r>
        <w:t>ủ</w:t>
      </w:r>
      <w:r>
        <w:t>y check-in có lý do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5E7D0CC3" w14:textId="77777777" w:rsidR="00EE7EBE" w:rsidRDefault="000E79BD">
      <w:pPr>
        <w:spacing w:after="60"/>
      </w:pPr>
      <w:r>
        <w:rPr>
          <w:b/>
        </w:rPr>
        <w:t xml:space="preserve">Then  </w:t>
      </w:r>
      <w:r>
        <w:t>Không t</w:t>
      </w:r>
      <w:r>
        <w:t>ạ</w:t>
      </w:r>
      <w:r>
        <w:t>o lư</w:t>
      </w:r>
      <w:r>
        <w:t>ợ</w:t>
      </w:r>
      <w:r>
        <w:t>t th</w:t>
      </w:r>
      <w:r>
        <w:t>ứ</w:t>
      </w:r>
      <w:r>
        <w:t xml:space="preserve"> hai khi ti</w:t>
      </w:r>
      <w:r>
        <w:t>ế</w:t>
      </w:r>
      <w:r>
        <w:t>p nh</w:t>
      </w:r>
      <w:r>
        <w:t>ậ</w:t>
      </w:r>
      <w:r>
        <w:t>n l</w:t>
      </w:r>
      <w:r>
        <w:t>ạ</w:t>
      </w:r>
      <w:r>
        <w:t>i; không m</w:t>
      </w:r>
      <w:r>
        <w:t>ở</w:t>
      </w:r>
      <w:r>
        <w:t xml:space="preserve"> ABORTED. Tr</w:t>
      </w:r>
      <w:r>
        <w:t>ạ</w:t>
      </w:r>
      <w:r>
        <w:t>ng thái: Encounter → CHECKIN_CANCELLED; appointment → CONFIRMED.</w:t>
      </w:r>
    </w:p>
    <w:p w14:paraId="7E5F805C" w14:textId="77777777" w:rsidR="00EE7EBE" w:rsidRDefault="000E79BD">
      <w:pPr>
        <w:spacing w:after="60"/>
      </w:pPr>
      <w:r>
        <w:rPr>
          <w:b/>
        </w:rPr>
        <w:t xml:space="preserve">TC-F034-E E  </w:t>
      </w:r>
      <w:r>
        <w:t>Ngo</w:t>
      </w:r>
      <w:r>
        <w:t>ạ</w:t>
      </w:r>
      <w:r>
        <w:t>i l</w:t>
      </w:r>
      <w:r>
        <w:t>ệ</w:t>
      </w:r>
      <w:r>
        <w:t xml:space="preserve"> và toàn v</w:t>
      </w:r>
      <w:r>
        <w:t>ẹ</w:t>
      </w:r>
      <w:r>
        <w:t>n h</w:t>
      </w:r>
      <w:r>
        <w:t>ủ</w:t>
      </w:r>
      <w:r>
        <w:t>y ti</w:t>
      </w:r>
      <w:r>
        <w:t>ế</w:t>
      </w:r>
      <w:r>
        <w:t>p nh</w:t>
      </w:r>
      <w:r>
        <w:t>ậ</w:t>
      </w:r>
      <w:r>
        <w:t>n trư</w:t>
      </w:r>
      <w:r>
        <w:t>ớ</w:t>
      </w:r>
      <w:r>
        <w:t>c khám; Integration/API; P1; NOT_RUN.</w:t>
      </w:r>
    </w:p>
    <w:p w14:paraId="30CC3C5D" w14:textId="77777777" w:rsidR="00EE7EBE" w:rsidRDefault="000E79BD">
      <w:pPr>
        <w:spacing w:after="60"/>
      </w:pPr>
      <w:r>
        <w:rPr>
          <w:b/>
        </w:rPr>
        <w:t xml:space="preserve">Given  </w:t>
      </w:r>
      <w:r>
        <w:t>Encounter WAITING, appointment CHECKED_IN. D</w:t>
      </w:r>
      <w:r>
        <w:t>ữ</w:t>
      </w:r>
      <w:r>
        <w:t xml:space="preserve"> li</w:t>
      </w:r>
      <w:r>
        <w:t>ệ</w:t>
      </w:r>
      <w:r>
        <w:t>u: L</w:t>
      </w:r>
      <w:r>
        <w:t>ễ</w:t>
      </w:r>
      <w:r>
        <w:t xml:space="preserve"> tân DIRECT ho</w:t>
      </w:r>
      <w:r>
        <w:t>ặ</w:t>
      </w:r>
      <w:r>
        <w:t>c bác sĩ VIDEO;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263487D7" w14:textId="77777777" w:rsidR="00EE7EBE" w:rsidRDefault="000E79BD">
      <w:pPr>
        <w:spacing w:after="60"/>
      </w:pPr>
      <w:r>
        <w:rPr>
          <w:b/>
        </w:rPr>
        <w:t xml:space="preserve">When  </w:t>
      </w:r>
      <w:r>
        <w:t>1. Encounter WAITING, appointment CHECKED_IN. 2. Gây đi</w:t>
      </w:r>
      <w:r>
        <w:t>ề</w:t>
      </w:r>
      <w:r>
        <w:t>u ki</w:t>
      </w:r>
      <w:r>
        <w:t>ệ</w:t>
      </w:r>
      <w:r>
        <w:t>n l</w:t>
      </w:r>
      <w:r>
        <w:t>ỗ</w:t>
      </w:r>
      <w:r>
        <w:t>i: Ca đã b</w:t>
      </w:r>
      <w:r>
        <w:t>ắ</w:t>
      </w:r>
      <w:r>
        <w:t>t đ</w:t>
      </w:r>
      <w:r>
        <w:t>ầ</w:t>
      </w:r>
      <w:r>
        <w:t>u ho</w:t>
      </w:r>
      <w:r>
        <w:t>ặ</w:t>
      </w:r>
      <w:r>
        <w:t>c version đ</w:t>
      </w:r>
      <w:r>
        <w:t>ổ</w:t>
      </w:r>
      <w:r>
        <w:t>i: ch</w:t>
      </w:r>
      <w:r>
        <w:t>ặ</w:t>
      </w:r>
      <w:r>
        <w:t>n. 3. Th</w:t>
      </w:r>
      <w:r>
        <w:t>ự</w:t>
      </w:r>
      <w:r>
        <w:t>c hi</w:t>
      </w:r>
      <w:r>
        <w:t>ệ</w:t>
      </w:r>
      <w:r>
        <w:t>n thao tác và đ</w:t>
      </w:r>
      <w:r>
        <w:t>ố</w:t>
      </w:r>
      <w:r>
        <w:t>i chi</w:t>
      </w:r>
      <w:r>
        <w:t>ế</w:t>
      </w:r>
      <w:r>
        <w:t>u b</w:t>
      </w:r>
      <w:r>
        <w:t>ả</w:t>
      </w:r>
      <w:r>
        <w:t>n trư</w:t>
      </w:r>
      <w:r>
        <w:t>ớ</w:t>
      </w:r>
      <w:r>
        <w:t>c/sau.</w:t>
      </w:r>
    </w:p>
    <w:p w14:paraId="484C0498" w14:textId="77777777" w:rsidR="00EE7EBE" w:rsidRDefault="000E79BD">
      <w:pPr>
        <w:spacing w:after="60"/>
      </w:pPr>
      <w:r>
        <w:rPr>
          <w:b/>
        </w:rPr>
        <w:t xml:space="preserve">Then  </w:t>
      </w:r>
      <w:r>
        <w:t>Ca đã b</w:t>
      </w:r>
      <w:r>
        <w:t>ắ</w:t>
      </w:r>
      <w:r>
        <w:t>t đ</w:t>
      </w:r>
      <w:r>
        <w:t>ầ</w:t>
      </w:r>
      <w:r>
        <w:t>u ho</w:t>
      </w:r>
      <w:r>
        <w:t>ặ</w:t>
      </w:r>
      <w:r>
        <w:t>c version đ</w:t>
      </w:r>
      <w:r>
        <w:t>ổ</w:t>
      </w:r>
      <w:r>
        <w:t>i: ch</w:t>
      </w:r>
      <w:r>
        <w:t>ặ</w:t>
      </w:r>
      <w:r>
        <w:t>n.; không có thay đ</w:t>
      </w:r>
      <w:r>
        <w:t>ổ</w:t>
      </w:r>
      <w:r>
        <w:t>i m</w:t>
      </w:r>
      <w:r>
        <w:t>ộ</w:t>
      </w:r>
      <w:r>
        <w:t>t ph</w:t>
      </w:r>
      <w:r>
        <w:t>ầ</w:t>
      </w:r>
      <w:r>
        <w:t>n ho</w:t>
      </w:r>
      <w:r>
        <w:t>ặ</w:t>
      </w:r>
      <w:r>
        <w:t>c thành công gi</w:t>
      </w:r>
      <w:r>
        <w:t>ả</w:t>
      </w:r>
      <w:r>
        <w:t>.</w:t>
      </w:r>
    </w:p>
    <w:p w14:paraId="27590B9E" w14:textId="77777777" w:rsidR="00EE7EBE" w:rsidRDefault="000E79BD">
      <w:pPr>
        <w:spacing w:after="60"/>
      </w:pPr>
      <w:r>
        <w:rPr>
          <w:b/>
        </w:rPr>
        <w:t xml:space="preserve">TC-F034-A A  </w:t>
      </w:r>
      <w:r>
        <w:t>Quy</w:t>
      </w:r>
      <w:r>
        <w:t>ề</w:t>
      </w:r>
      <w:r>
        <w:t>n và ph</w:t>
      </w:r>
      <w:r>
        <w:t>ạ</w:t>
      </w:r>
      <w:r>
        <w:t>m vi h</w:t>
      </w:r>
      <w:r>
        <w:t>ủ</w:t>
      </w:r>
      <w:r>
        <w:t>y ti</w:t>
      </w:r>
      <w:r>
        <w:t>ế</w:t>
      </w:r>
      <w:r>
        <w:t>p nh</w:t>
      </w:r>
      <w:r>
        <w:t>ậ</w:t>
      </w:r>
      <w:r>
        <w:t>n trư</w:t>
      </w:r>
      <w:r>
        <w:t>ớ</w:t>
      </w:r>
      <w:r>
        <w:t>c khám; Integration/API; P1; NOT_RUN.</w:t>
      </w:r>
    </w:p>
    <w:p w14:paraId="1E1F826B" w14:textId="77777777" w:rsidR="00EE7EBE" w:rsidRDefault="000E79BD">
      <w:pPr>
        <w:spacing w:after="60"/>
      </w:pPr>
      <w:r>
        <w:rPr>
          <w:b/>
        </w:rPr>
        <w:lastRenderedPageBreak/>
        <w:t xml:space="preserve">Given  </w:t>
      </w:r>
      <w:r>
        <w:t>Encounter WAITING, appointment CHECKED_IN. D</w:t>
      </w:r>
      <w:r>
        <w:t>ữ</w:t>
      </w:r>
      <w:r>
        <w:t xml:space="preserve"> li</w:t>
      </w:r>
      <w:r>
        <w:t>ệ</w:t>
      </w:r>
      <w:r>
        <w:t>u: L</w:t>
      </w:r>
      <w:r>
        <w:t>ễ</w:t>
      </w:r>
      <w:r>
        <w:t xml:space="preserve"> tân DIRECT ho</w:t>
      </w:r>
      <w:r>
        <w:t>ặ</w:t>
      </w:r>
      <w:r>
        <w:t>c bác sĩ VIDEO;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39DB0A6E"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232BE359"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65BD8873" w14:textId="77777777" w:rsidR="00EE7EBE" w:rsidRDefault="000E79BD">
      <w:pPr>
        <w:spacing w:after="60"/>
      </w:pPr>
      <w:r>
        <w:rPr>
          <w:b/>
        </w:rPr>
        <w:t>Truy v</w:t>
      </w:r>
      <w:r>
        <w:rPr>
          <w:b/>
        </w:rPr>
        <w:t>ế</w:t>
      </w:r>
      <w:r>
        <w:rPr>
          <w:b/>
        </w:rPr>
        <w:t xml:space="preserve">t  </w:t>
      </w:r>
      <w:r>
        <w:t>BR-17, BR-21, BR-44, BR-54; UC-38</w:t>
      </w:r>
    </w:p>
    <w:p w14:paraId="332889AE" w14:textId="77777777" w:rsidR="00EE7EBE" w:rsidRDefault="000E79BD">
      <w:pPr>
        <w:pStyle w:val="u3"/>
      </w:pPr>
      <w:r>
        <w:t>FR-05.8 Ti</w:t>
      </w:r>
      <w:r>
        <w:t>ế</w:t>
      </w:r>
      <w:r>
        <w:t>p nh</w:t>
      </w:r>
      <w:r>
        <w:t>ậ</w:t>
      </w:r>
      <w:r>
        <w:t>n khám video</w:t>
      </w:r>
    </w:p>
    <w:p w14:paraId="3536B340" w14:textId="77777777" w:rsidR="00EE7EBE" w:rsidRDefault="000E79BD">
      <w:pPr>
        <w:spacing w:after="60"/>
      </w:pPr>
      <w:r>
        <w:rPr>
          <w:b/>
        </w:rPr>
        <w:t xml:space="preserve">TC-F035-H H  </w:t>
      </w:r>
      <w:r>
        <w:t>Lu</w:t>
      </w:r>
      <w:r>
        <w:t>ồ</w:t>
      </w:r>
      <w:r>
        <w:t>ng h</w:t>
      </w:r>
      <w:r>
        <w:t>ợ</w:t>
      </w:r>
      <w:r>
        <w:t>p l</w:t>
      </w:r>
      <w:r>
        <w:t>ệ</w:t>
      </w:r>
      <w:r>
        <w:t xml:space="preserve"> ti</w:t>
      </w:r>
      <w:r>
        <w:t>ế</w:t>
      </w:r>
      <w:r>
        <w:t>p nh</w:t>
      </w:r>
      <w:r>
        <w:t>ậ</w:t>
      </w:r>
      <w:r>
        <w:t>n khám video; Integration/API; P1; NOT_RUN.</w:t>
      </w:r>
    </w:p>
    <w:p w14:paraId="0E876C54" w14:textId="77777777" w:rsidR="00EE7EBE" w:rsidRDefault="000E79BD">
      <w:pPr>
        <w:spacing w:after="60"/>
      </w:pPr>
      <w:r>
        <w:rPr>
          <w:b/>
        </w:rPr>
        <w:t xml:space="preserve">Given  </w:t>
      </w:r>
      <w:r>
        <w:t>Hai participant đúng quy</w:t>
      </w:r>
      <w:r>
        <w:t>ề</w:t>
      </w:r>
      <w:r>
        <w:t>n; t</w:t>
      </w:r>
      <w:r>
        <w:t>ừ</w:t>
      </w:r>
      <w:r>
        <w:t xml:space="preserve"> start-10 phút, ca chưa b</w:t>
      </w:r>
      <w:r>
        <w:t>ị</w:t>
      </w:r>
      <w:r>
        <w:t xml:space="preserve"> đi</w:t>
      </w:r>
      <w:r>
        <w:t>ề</w:t>
      </w:r>
      <w:r>
        <w:t>u ph</w:t>
      </w:r>
      <w:r>
        <w:t>ố</w:t>
      </w:r>
      <w:r>
        <w:t>i không th</w:t>
      </w:r>
      <w:r>
        <w:t>ể</w:t>
      </w:r>
      <w:r>
        <w:t xml:space="preserve"> ph</w:t>
      </w:r>
      <w:r>
        <w:t>ụ</w:t>
      </w:r>
      <w:r>
        <w:t>c v</w:t>
      </w:r>
      <w:r>
        <w:t>ụ</w:t>
      </w:r>
      <w:r>
        <w:t>. D</w:t>
      </w:r>
      <w:r>
        <w:t>ữ</w:t>
      </w:r>
      <w:r>
        <w:t xml:space="preserve"> li</w:t>
      </w:r>
      <w:r>
        <w:t>ệ</w:t>
      </w:r>
      <w:r>
        <w:t>u: Bác sĩ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C539054" w14:textId="77777777" w:rsidR="00EE7EBE" w:rsidRDefault="000E79BD">
      <w:pPr>
        <w:spacing w:after="60"/>
      </w:pPr>
      <w:r>
        <w:rPr>
          <w:b/>
        </w:rPr>
        <w:t xml:space="preserve">When  </w:t>
      </w:r>
      <w:r>
        <w:t>1. Hai participant đúng quy</w:t>
      </w:r>
      <w:r>
        <w:t>ề</w:t>
      </w:r>
      <w:r>
        <w:t>n; t</w:t>
      </w:r>
      <w:r>
        <w:t>ừ</w:t>
      </w:r>
      <w:r>
        <w:t xml:space="preserve"> start-10 phút, ca chưa b</w:t>
      </w:r>
      <w:r>
        <w:t>ị</w:t>
      </w:r>
      <w:r>
        <w:t xml:space="preserve"> đi</w:t>
      </w:r>
      <w:r>
        <w:t>ề</w:t>
      </w:r>
      <w:r>
        <w:t>u ph</w:t>
      </w:r>
      <w:r>
        <w:t>ố</w:t>
      </w:r>
      <w:r>
        <w:t>i không th</w:t>
      </w:r>
      <w:r>
        <w:t>ể</w:t>
      </w:r>
      <w:r>
        <w:t xml:space="preserve"> ph</w:t>
      </w:r>
      <w:r>
        <w:t>ụ</w:t>
      </w:r>
      <w:r>
        <w:t>c v</w:t>
      </w:r>
      <w:r>
        <w:t>ụ</w:t>
      </w:r>
      <w:r>
        <w:t>. 2. Th</w:t>
      </w:r>
      <w:r>
        <w:t>ự</w:t>
      </w:r>
      <w:r>
        <w:t>c hi</w:t>
      </w:r>
      <w:r>
        <w:t>ệ</w:t>
      </w:r>
      <w:r>
        <w:t>n bác sĩ nh</w:t>
      </w:r>
      <w:r>
        <w:t>ậ</w:t>
      </w:r>
      <w:r>
        <w:t>n b</w:t>
      </w:r>
      <w:r>
        <w:t>ệ</w:t>
      </w:r>
      <w:r>
        <w:t>nh nhân phòng ch</w:t>
      </w:r>
      <w:r>
        <w:t>ờ</w:t>
      </w:r>
      <w:r>
        <w:t xml:space="preserve"> video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2CD4E11A" w14:textId="77777777" w:rsidR="00EE7EBE" w:rsidRDefault="000E79BD">
      <w:pPr>
        <w:spacing w:after="60"/>
      </w:pPr>
      <w:r>
        <w:rPr>
          <w:b/>
        </w:rPr>
        <w:t xml:space="preserve">Then  </w:t>
      </w:r>
      <w:r>
        <w:t>B</w:t>
      </w:r>
      <w:r>
        <w:t>ệ</w:t>
      </w:r>
      <w:r>
        <w:t>nh nhân t</w:t>
      </w:r>
      <w:r>
        <w:t>ự</w:t>
      </w:r>
      <w:r>
        <w:t xml:space="preserve"> vào ch</w:t>
      </w:r>
      <w:r>
        <w:t>ờ</w:t>
      </w:r>
      <w:r>
        <w:t xml:space="preserve"> không t</w:t>
      </w:r>
      <w:r>
        <w:t>ạ</w:t>
      </w:r>
      <w:r>
        <w:t>o IN_PROGRESS; bác sĩ đúng ca m</w:t>
      </w:r>
      <w:r>
        <w:t>ớ</w:t>
      </w:r>
      <w:r>
        <w:t>i nh</w:t>
      </w:r>
      <w:r>
        <w:t>ậ</w:t>
      </w:r>
      <w:r>
        <w:t>n. Tr</w:t>
      </w:r>
      <w:r>
        <w:t>ạ</w:t>
      </w:r>
      <w:r>
        <w:t>ng thái: Appointment → CHECKED_IN; encounter → WAITING.</w:t>
      </w:r>
    </w:p>
    <w:p w14:paraId="7DCC5C36" w14:textId="77777777" w:rsidR="00EE7EBE" w:rsidRDefault="000E79BD">
      <w:pPr>
        <w:spacing w:after="60"/>
      </w:pPr>
      <w:r>
        <w:rPr>
          <w:b/>
        </w:rPr>
        <w:t xml:space="preserve">TC-F035-E E  </w:t>
      </w:r>
      <w:r>
        <w:t>Ngo</w:t>
      </w:r>
      <w:r>
        <w:t>ạ</w:t>
      </w:r>
      <w:r>
        <w:t>i l</w:t>
      </w:r>
      <w:r>
        <w:t>ệ</w:t>
      </w:r>
      <w:r>
        <w:t xml:space="preserve"> và toàn v</w:t>
      </w:r>
      <w:r>
        <w:t>ẹ</w:t>
      </w:r>
      <w:r>
        <w:t>n ti</w:t>
      </w:r>
      <w:r>
        <w:t>ế</w:t>
      </w:r>
      <w:r>
        <w:t>p nh</w:t>
      </w:r>
      <w:r>
        <w:t>ậ</w:t>
      </w:r>
      <w:r>
        <w:t>n khám video; Integration/API; P1; NOT_RUN.</w:t>
      </w:r>
    </w:p>
    <w:p w14:paraId="23FA858B" w14:textId="77777777" w:rsidR="00EE7EBE" w:rsidRDefault="000E79BD">
      <w:pPr>
        <w:spacing w:after="60"/>
      </w:pPr>
      <w:r>
        <w:rPr>
          <w:b/>
        </w:rPr>
        <w:t xml:space="preserve">Given  </w:t>
      </w:r>
      <w:r>
        <w:t>Hai participant đúng quy</w:t>
      </w:r>
      <w:r>
        <w:t>ề</w:t>
      </w:r>
      <w:r>
        <w:t>n; t</w:t>
      </w:r>
      <w:r>
        <w:t>ừ</w:t>
      </w:r>
      <w:r>
        <w:t xml:space="preserve"> start-10 phút, ca chưa b</w:t>
      </w:r>
      <w:r>
        <w:t>ị</w:t>
      </w:r>
      <w:r>
        <w:t xml:space="preserve"> đi</w:t>
      </w:r>
      <w:r>
        <w:t>ề</w:t>
      </w:r>
      <w:r>
        <w:t>u ph</w:t>
      </w:r>
      <w:r>
        <w:t>ố</w:t>
      </w:r>
      <w:r>
        <w:t>i không th</w:t>
      </w:r>
      <w:r>
        <w:t>ể</w:t>
      </w:r>
      <w:r>
        <w:t xml:space="preserve"> ph</w:t>
      </w:r>
      <w:r>
        <w:t>ụ</w:t>
      </w:r>
      <w:r>
        <w:t>c v</w:t>
      </w:r>
      <w:r>
        <w:t>ụ</w:t>
      </w:r>
      <w:r>
        <w:t>. D</w:t>
      </w:r>
      <w:r>
        <w:t>ữ</w:t>
      </w:r>
      <w:r>
        <w:t xml:space="preserve"> li</w:t>
      </w:r>
      <w:r>
        <w:t>ệ</w:t>
      </w:r>
      <w:r>
        <w:t>u: Bác sĩ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CE1FE23" w14:textId="77777777" w:rsidR="00EE7EBE" w:rsidRDefault="000E79BD">
      <w:pPr>
        <w:spacing w:after="60"/>
      </w:pPr>
      <w:r>
        <w:rPr>
          <w:b/>
        </w:rPr>
        <w:t xml:space="preserve">When  </w:t>
      </w:r>
      <w:r>
        <w:t>1. Hai participant đúng quy</w:t>
      </w:r>
      <w:r>
        <w:t>ề</w:t>
      </w:r>
      <w:r>
        <w:t>n; t</w:t>
      </w:r>
      <w:r>
        <w:t>ừ</w:t>
      </w:r>
      <w:r>
        <w:t xml:space="preserve"> start-10 phút, ca chưa b</w:t>
      </w:r>
      <w:r>
        <w:t>ị</w:t>
      </w:r>
      <w:r>
        <w:t xml:space="preserve"> đi</w:t>
      </w:r>
      <w:r>
        <w:t>ề</w:t>
      </w:r>
      <w:r>
        <w:t>u ph</w:t>
      </w:r>
      <w:r>
        <w:t>ố</w:t>
      </w:r>
      <w:r>
        <w:t>i không th</w:t>
      </w:r>
      <w:r>
        <w:t>ể</w:t>
      </w:r>
      <w:r>
        <w:t xml:space="preserve"> ph</w:t>
      </w:r>
      <w:r>
        <w:t>ụ</w:t>
      </w:r>
      <w:r>
        <w:t>c v</w:t>
      </w:r>
      <w:r>
        <w:t>ụ</w:t>
      </w:r>
      <w:r>
        <w:t>. 2. Gây đi</w:t>
      </w:r>
      <w:r>
        <w:t>ề</w:t>
      </w:r>
      <w:r>
        <w:t>u ki</w:t>
      </w:r>
      <w:r>
        <w:t>ệ</w:t>
      </w:r>
      <w:r>
        <w:t>n l</w:t>
      </w:r>
      <w:r>
        <w:t>ỗ</w:t>
      </w:r>
      <w:r>
        <w:t>i: Provider l</w:t>
      </w:r>
      <w:r>
        <w:t>ỗ</w:t>
      </w:r>
      <w:r>
        <w:t>i ho</w:t>
      </w:r>
      <w:r>
        <w:t>ặ</w:t>
      </w:r>
      <w:r>
        <w:t>c participant sai: không ti</w:t>
      </w:r>
      <w:r>
        <w:t>ế</w:t>
      </w:r>
      <w:r>
        <w:t>p nh</w:t>
      </w:r>
      <w:r>
        <w:t>ậ</w:t>
      </w:r>
      <w:r>
        <w:t>n. 3. Th</w:t>
      </w:r>
      <w:r>
        <w:t>ự</w:t>
      </w:r>
      <w:r>
        <w:t>c hi</w:t>
      </w:r>
      <w:r>
        <w:t>ệ</w:t>
      </w:r>
      <w:r>
        <w:t>n thao tác và đ</w:t>
      </w:r>
      <w:r>
        <w:t>ố</w:t>
      </w:r>
      <w:r>
        <w:t>i chi</w:t>
      </w:r>
      <w:r>
        <w:t>ế</w:t>
      </w:r>
      <w:r>
        <w:t>u b</w:t>
      </w:r>
      <w:r>
        <w:t>ả</w:t>
      </w:r>
      <w:r>
        <w:t>n trư</w:t>
      </w:r>
      <w:r>
        <w:t>ớ</w:t>
      </w:r>
      <w:r>
        <w:t>c/sau.</w:t>
      </w:r>
    </w:p>
    <w:p w14:paraId="64DF59FB" w14:textId="77777777" w:rsidR="00EE7EBE" w:rsidRDefault="000E79BD">
      <w:pPr>
        <w:spacing w:after="60"/>
      </w:pPr>
      <w:r>
        <w:rPr>
          <w:b/>
        </w:rPr>
        <w:t xml:space="preserve">Then  </w:t>
      </w:r>
      <w:r>
        <w:t>Provider l</w:t>
      </w:r>
      <w:r>
        <w:t>ỗ</w:t>
      </w:r>
      <w:r>
        <w:t>i ho</w:t>
      </w:r>
      <w:r>
        <w:t>ặ</w:t>
      </w:r>
      <w:r>
        <w:t>c participant sai: không ti</w:t>
      </w:r>
      <w:r>
        <w:t>ế</w:t>
      </w:r>
      <w:r>
        <w:t>p nh</w:t>
      </w:r>
      <w:r>
        <w:t>ậ</w:t>
      </w:r>
      <w:r>
        <w:t>n.; không có thay đ</w:t>
      </w:r>
      <w:r>
        <w:t>ổ</w:t>
      </w:r>
      <w:r>
        <w:t>i m</w:t>
      </w:r>
      <w:r>
        <w:t>ộ</w:t>
      </w:r>
      <w:r>
        <w:t>t ph</w:t>
      </w:r>
      <w:r>
        <w:t>ầ</w:t>
      </w:r>
      <w:r>
        <w:t>n ho</w:t>
      </w:r>
      <w:r>
        <w:t>ặ</w:t>
      </w:r>
      <w:r>
        <w:t>c thành công gi</w:t>
      </w:r>
      <w:r>
        <w:t>ả</w:t>
      </w:r>
      <w:r>
        <w:t>.</w:t>
      </w:r>
    </w:p>
    <w:p w14:paraId="678BE725" w14:textId="77777777" w:rsidR="00EE7EBE" w:rsidRDefault="000E79BD">
      <w:pPr>
        <w:spacing w:after="60"/>
      </w:pPr>
      <w:r>
        <w:rPr>
          <w:b/>
        </w:rPr>
        <w:t xml:space="preserve">TC-F035-A A  </w:t>
      </w:r>
      <w:r>
        <w:t>Quy</w:t>
      </w:r>
      <w:r>
        <w:t>ề</w:t>
      </w:r>
      <w:r>
        <w:t>n và ph</w:t>
      </w:r>
      <w:r>
        <w:t>ạ</w:t>
      </w:r>
      <w:r>
        <w:t>m vi ti</w:t>
      </w:r>
      <w:r>
        <w:t>ế</w:t>
      </w:r>
      <w:r>
        <w:t>p nh</w:t>
      </w:r>
      <w:r>
        <w:t>ậ</w:t>
      </w:r>
      <w:r>
        <w:t>n khám video; Integration/API; P1; NOT_RUN.</w:t>
      </w:r>
    </w:p>
    <w:p w14:paraId="7D2F6508" w14:textId="77777777" w:rsidR="00EE7EBE" w:rsidRDefault="000E79BD">
      <w:pPr>
        <w:spacing w:after="60"/>
      </w:pPr>
      <w:r>
        <w:rPr>
          <w:b/>
        </w:rPr>
        <w:t xml:space="preserve">Given  </w:t>
      </w:r>
      <w:r>
        <w:t>Hai participant đúng quy</w:t>
      </w:r>
      <w:r>
        <w:t>ề</w:t>
      </w:r>
      <w:r>
        <w:t>n; t</w:t>
      </w:r>
      <w:r>
        <w:t>ừ</w:t>
      </w:r>
      <w:r>
        <w:t xml:space="preserve"> start-10 phút, ca chưa b</w:t>
      </w:r>
      <w:r>
        <w:t>ị</w:t>
      </w:r>
      <w:r>
        <w:t xml:space="preserve"> đi</w:t>
      </w:r>
      <w:r>
        <w:t>ề</w:t>
      </w:r>
      <w:r>
        <w:t>u ph</w:t>
      </w:r>
      <w:r>
        <w:t>ố</w:t>
      </w:r>
      <w:r>
        <w:t>i không th</w:t>
      </w:r>
      <w:r>
        <w:t>ể</w:t>
      </w:r>
      <w:r>
        <w:t xml:space="preserve"> ph</w:t>
      </w:r>
      <w:r>
        <w:t>ụ</w:t>
      </w:r>
      <w:r>
        <w:t>c v</w:t>
      </w:r>
      <w:r>
        <w:t>ụ</w:t>
      </w:r>
      <w:r>
        <w:t>. D</w:t>
      </w:r>
      <w:r>
        <w:t>ữ</w:t>
      </w:r>
      <w:r>
        <w:t xml:space="preserve"> li</w:t>
      </w:r>
      <w:r>
        <w:t>ệ</w:t>
      </w:r>
      <w:r>
        <w:t>u: Bác sĩ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1E43E802"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2E285132"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5BBFB50B" w14:textId="77777777" w:rsidR="00EE7EBE" w:rsidRDefault="000E79BD">
      <w:pPr>
        <w:spacing w:after="60"/>
      </w:pPr>
      <w:r>
        <w:rPr>
          <w:b/>
        </w:rPr>
        <w:t>Truy v</w:t>
      </w:r>
      <w:r>
        <w:rPr>
          <w:b/>
        </w:rPr>
        <w:t>ế</w:t>
      </w:r>
      <w:r>
        <w:rPr>
          <w:b/>
        </w:rPr>
        <w:t xml:space="preserve">t  </w:t>
      </w:r>
      <w:r>
        <w:t>BR-17, BR-21, BR-29, BR-30, BR-46, BR-54; UC-43</w:t>
      </w:r>
    </w:p>
    <w:p w14:paraId="64914494" w14:textId="77777777" w:rsidR="00EE7EBE" w:rsidRDefault="000E79BD">
      <w:pPr>
        <w:pStyle w:val="u2"/>
      </w:pPr>
      <w:bookmarkStart w:id="10" w:name="_Toc242369164"/>
      <w:r>
        <w:t>5.6 Khám b</w:t>
      </w:r>
      <w:r>
        <w:t>ệ</w:t>
      </w:r>
      <w:r>
        <w:t>nh b</w:t>
      </w:r>
      <w:r>
        <w:t>ệ</w:t>
      </w:r>
      <w:r>
        <w:t>nh án và đơn thu</w:t>
      </w:r>
      <w:r>
        <w:t>ố</w:t>
      </w:r>
      <w:r>
        <w:t>c đi</w:t>
      </w:r>
      <w:r>
        <w:t>ệ</w:t>
      </w:r>
      <w:r>
        <w:t>n t</w:t>
      </w:r>
      <w:r>
        <w:t>ử</w:t>
      </w:r>
      <w:bookmarkEnd w:id="10"/>
    </w:p>
    <w:p w14:paraId="3400DCF3" w14:textId="77777777" w:rsidR="00EE7EBE" w:rsidRDefault="000E79BD">
      <w:pPr>
        <w:pStyle w:val="u3"/>
      </w:pPr>
      <w:r>
        <w:t>FR-06.1 L</w:t>
      </w:r>
      <w:r>
        <w:t>ậ</w:t>
      </w:r>
      <w:r>
        <w:t>p và lưu nháp k</w:t>
      </w:r>
      <w:r>
        <w:t>ế</w:t>
      </w:r>
      <w:r>
        <w:t>t qu</w:t>
      </w:r>
      <w:r>
        <w:t>ả</w:t>
      </w:r>
      <w:r>
        <w:t xml:space="preserve"> khám</w:t>
      </w:r>
    </w:p>
    <w:p w14:paraId="2029216F" w14:textId="77777777" w:rsidR="00EE7EBE" w:rsidRDefault="000E79BD">
      <w:pPr>
        <w:spacing w:after="60"/>
      </w:pPr>
      <w:r>
        <w:rPr>
          <w:b/>
        </w:rPr>
        <w:t xml:space="preserve">TC-F036-H H  </w:t>
      </w:r>
      <w:r>
        <w:t>Lu</w:t>
      </w:r>
      <w:r>
        <w:t>ồ</w:t>
      </w:r>
      <w:r>
        <w:t>ng h</w:t>
      </w:r>
      <w:r>
        <w:t>ợ</w:t>
      </w:r>
      <w:r>
        <w:t>p l</w:t>
      </w:r>
      <w:r>
        <w:t>ệ</w:t>
      </w:r>
      <w:r>
        <w:t xml:space="preserve"> l</w:t>
      </w:r>
      <w:r>
        <w:t>ậ</w:t>
      </w:r>
      <w:r>
        <w:t>p và lưu nháp k</w:t>
      </w:r>
      <w:r>
        <w:t>ế</w:t>
      </w:r>
      <w:r>
        <w:t>t qu</w:t>
      </w:r>
      <w:r>
        <w:t>ả</w:t>
      </w:r>
      <w:r>
        <w:t xml:space="preserve"> khám; Integration/API; P1; NOT_RUN.</w:t>
      </w:r>
    </w:p>
    <w:p w14:paraId="64F459EB" w14:textId="77777777" w:rsidR="00EE7EBE" w:rsidRDefault="000E79BD">
      <w:pPr>
        <w:spacing w:after="60"/>
      </w:pPr>
      <w:r>
        <w:rPr>
          <w:b/>
        </w:rPr>
        <w:t xml:space="preserve">Given  </w:t>
      </w:r>
      <w:r>
        <w:t>Encounter IN_PROGRESS, bác sĩ ph</w:t>
      </w:r>
      <w:r>
        <w:t>ụ</w:t>
      </w:r>
      <w:r>
        <w:t xml:space="preserve"> trách, quy</w:t>
      </w:r>
      <w:r>
        <w:t>ề</w:t>
      </w:r>
      <w:r>
        <w:t>n và audit còn hi</w:t>
      </w:r>
      <w:r>
        <w:t>ệ</w:t>
      </w:r>
      <w:r>
        <w:t>u l</w:t>
      </w:r>
      <w:r>
        <w:t>ự</w:t>
      </w:r>
      <w:r>
        <w:t>c. D</w:t>
      </w:r>
      <w:r>
        <w:t>ữ</w:t>
      </w:r>
      <w:r>
        <w:t xml:space="preserve"> li</w:t>
      </w:r>
      <w:r>
        <w:t>ệ</w:t>
      </w:r>
      <w:r>
        <w:t>u: Bác sĩ đang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D2A67DD" w14:textId="77777777" w:rsidR="00EE7EBE" w:rsidRDefault="000E79BD">
      <w:pPr>
        <w:spacing w:after="60"/>
      </w:pPr>
      <w:r>
        <w:rPr>
          <w:b/>
        </w:rPr>
        <w:t xml:space="preserve">When  </w:t>
      </w:r>
      <w:r>
        <w:t>1. Encounter IN_PROGRESS, bác sĩ ph</w:t>
      </w:r>
      <w:r>
        <w:t>ụ</w:t>
      </w:r>
      <w:r>
        <w:t xml:space="preserve"> trách, quy</w:t>
      </w:r>
      <w:r>
        <w:t>ề</w:t>
      </w:r>
      <w:r>
        <w:t>n và audit còn hi</w:t>
      </w:r>
      <w:r>
        <w:t>ệ</w:t>
      </w:r>
      <w:r>
        <w:t>u l</w:t>
      </w:r>
      <w:r>
        <w:t>ự</w:t>
      </w:r>
      <w:r>
        <w:t>c. 2. Th</w:t>
      </w:r>
      <w:r>
        <w:t>ự</w:t>
      </w:r>
      <w:r>
        <w:t>c hi</w:t>
      </w:r>
      <w:r>
        <w:t>ệ</w:t>
      </w:r>
      <w:r>
        <w:t>n encounter in_progress; nh</w:t>
      </w:r>
      <w:r>
        <w:t>ậ</w:t>
      </w:r>
      <w:r>
        <w:t>p tri</w:t>
      </w:r>
      <w:r>
        <w:t>ệ</w:t>
      </w:r>
      <w:r>
        <w:t>u ch</w:t>
      </w:r>
      <w:r>
        <w:t>ứ</w:t>
      </w:r>
      <w:r>
        <w:t>ng, khám lâm sàng, ch</w:t>
      </w:r>
      <w:r>
        <w:t>ẩ</w:t>
      </w:r>
      <w:r>
        <w:t>n đoán, hư</w:t>
      </w:r>
      <w:r>
        <w:t>ớ</w:t>
      </w:r>
      <w:r>
        <w:t>ng x</w:t>
      </w:r>
      <w:r>
        <w:t>ử</w:t>
      </w:r>
      <w:r>
        <w:t xml:space="preserve"> trí và tái khám n</w:t>
      </w:r>
      <w:r>
        <w:t>ế</w:t>
      </w:r>
      <w:r>
        <w:t>u có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2EDF3472" w14:textId="77777777" w:rsidR="00EE7EBE" w:rsidRDefault="000E79BD">
      <w:pPr>
        <w:spacing w:after="60"/>
      </w:pPr>
      <w:r>
        <w:rPr>
          <w:b/>
        </w:rPr>
        <w:t xml:space="preserve">Then  </w:t>
      </w:r>
      <w:r>
        <w:t>T</w:t>
      </w:r>
      <w:r>
        <w:t>ả</w:t>
      </w:r>
      <w:r>
        <w:t>i l</w:t>
      </w:r>
      <w:r>
        <w:t>ạ</w:t>
      </w:r>
      <w:r>
        <w:t>i sau lưu th</w:t>
      </w:r>
      <w:r>
        <w:t>ấ</w:t>
      </w:r>
      <w:r>
        <w:t>y đúng b</w:t>
      </w:r>
      <w:r>
        <w:t>ả</w:t>
      </w:r>
      <w:r>
        <w:t>n nháp; bác sĩ khác và b</w:t>
      </w:r>
      <w:r>
        <w:t>ệ</w:t>
      </w:r>
      <w:r>
        <w:t>nh nhân không đ</w:t>
      </w:r>
      <w:r>
        <w:t>ọ</w:t>
      </w:r>
      <w:r>
        <w:t>c đư</w:t>
      </w:r>
      <w:r>
        <w:t>ợ</w:t>
      </w:r>
      <w:r>
        <w:t>c b</w:t>
      </w:r>
      <w:r>
        <w:t>ả</w:t>
      </w:r>
      <w:r>
        <w:t>n nháp. Tr</w:t>
      </w:r>
      <w:r>
        <w:t>ạ</w:t>
      </w:r>
      <w:r>
        <w:t>ng thái: Chưa record → DRAFT; s</w:t>
      </w:r>
      <w:r>
        <w:t>ử</w:t>
      </w:r>
      <w:r>
        <w:t>a DRAFT tăng phiên b</w:t>
      </w:r>
      <w:r>
        <w:t>ả</w:t>
      </w:r>
      <w:r>
        <w:t>n; ch</w:t>
      </w:r>
      <w:r>
        <w:t>ỉ</w:t>
      </w:r>
      <w:r>
        <w:t xml:space="preserve"> d</w:t>
      </w:r>
      <w:r>
        <w:t>ữ</w:t>
      </w:r>
      <w:r>
        <w:t xml:space="preserve"> li</w:t>
      </w:r>
      <w:r>
        <w:t>ệ</w:t>
      </w:r>
      <w:r>
        <w:t>u đã xác nh</w:t>
      </w:r>
      <w:r>
        <w:t>ậ</w:t>
      </w:r>
      <w:r>
        <w:t>n lưu đư</w:t>
      </w:r>
      <w:r>
        <w:t>ợ</w:t>
      </w:r>
      <w:r>
        <w:t>c b</w:t>
      </w:r>
      <w:r>
        <w:t>ả</w:t>
      </w:r>
      <w:r>
        <w:t>o toàn.</w:t>
      </w:r>
    </w:p>
    <w:p w14:paraId="43EBC4DE" w14:textId="77777777" w:rsidR="00EE7EBE" w:rsidRDefault="000E79BD">
      <w:pPr>
        <w:spacing w:after="60"/>
      </w:pPr>
      <w:r>
        <w:rPr>
          <w:b/>
        </w:rPr>
        <w:t xml:space="preserve">TC-F036-E E  </w:t>
      </w:r>
      <w:r>
        <w:t>Ngo</w:t>
      </w:r>
      <w:r>
        <w:t>ạ</w:t>
      </w:r>
      <w:r>
        <w:t>i l</w:t>
      </w:r>
      <w:r>
        <w:t>ệ</w:t>
      </w:r>
      <w:r>
        <w:t xml:space="preserve"> và toàn v</w:t>
      </w:r>
      <w:r>
        <w:t>ẹ</w:t>
      </w:r>
      <w:r>
        <w:t>n l</w:t>
      </w:r>
      <w:r>
        <w:t>ậ</w:t>
      </w:r>
      <w:r>
        <w:t>p và lưu nháp k</w:t>
      </w:r>
      <w:r>
        <w:t>ế</w:t>
      </w:r>
      <w:r>
        <w:t>t qu</w:t>
      </w:r>
      <w:r>
        <w:t>ả</w:t>
      </w:r>
      <w:r>
        <w:t xml:space="preserve"> khám; Integration/API; P1; NOT_RUN.</w:t>
      </w:r>
    </w:p>
    <w:p w14:paraId="46EC4F1E" w14:textId="77777777" w:rsidR="00EE7EBE" w:rsidRDefault="000E79BD">
      <w:pPr>
        <w:spacing w:after="60"/>
      </w:pPr>
      <w:r>
        <w:rPr>
          <w:b/>
        </w:rPr>
        <w:t xml:space="preserve">Given  </w:t>
      </w:r>
      <w:r>
        <w:t>Encounter IN_PROGRESS, bác sĩ ph</w:t>
      </w:r>
      <w:r>
        <w:t>ụ</w:t>
      </w:r>
      <w:r>
        <w:t xml:space="preserve"> trách, quy</w:t>
      </w:r>
      <w:r>
        <w:t>ề</w:t>
      </w:r>
      <w:r>
        <w:t>n và audit còn hi</w:t>
      </w:r>
      <w:r>
        <w:t>ệ</w:t>
      </w:r>
      <w:r>
        <w:t>u l</w:t>
      </w:r>
      <w:r>
        <w:t>ự</w:t>
      </w:r>
      <w:r>
        <w:t>c. D</w:t>
      </w:r>
      <w:r>
        <w:t>ữ</w:t>
      </w:r>
      <w:r>
        <w:t xml:space="preserve"> li</w:t>
      </w:r>
      <w:r>
        <w:t>ệ</w:t>
      </w:r>
      <w:r>
        <w:t>u: Bác sĩ đang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2A3FCE6" w14:textId="77777777" w:rsidR="00EE7EBE" w:rsidRDefault="000E79BD">
      <w:pPr>
        <w:spacing w:after="60"/>
      </w:pPr>
      <w:r>
        <w:rPr>
          <w:b/>
        </w:rPr>
        <w:lastRenderedPageBreak/>
        <w:t xml:space="preserve">When  </w:t>
      </w:r>
      <w:r>
        <w:t>1. Encounter IN_PROGRESS, bác sĩ ph</w:t>
      </w:r>
      <w:r>
        <w:t>ụ</w:t>
      </w:r>
      <w:r>
        <w:t xml:space="preserve"> trách, quy</w:t>
      </w:r>
      <w:r>
        <w:t>ề</w:t>
      </w:r>
      <w:r>
        <w:t>n và audit còn hi</w:t>
      </w:r>
      <w:r>
        <w:t>ệ</w:t>
      </w:r>
      <w:r>
        <w:t>u l</w:t>
      </w:r>
      <w:r>
        <w:t>ự</w:t>
      </w:r>
      <w:r>
        <w:t>c. 2. Gây đi</w:t>
      </w:r>
      <w:r>
        <w:t>ề</w:t>
      </w:r>
      <w:r>
        <w:t>u ki</w:t>
      </w:r>
      <w:r>
        <w:t>ệ</w:t>
      </w:r>
      <w:r>
        <w:t>n l</w:t>
      </w:r>
      <w:r>
        <w:t>ỗ</w:t>
      </w:r>
      <w:r>
        <w:t>i: Ch</w:t>
      </w:r>
      <w:r>
        <w:t>ẩ</w:t>
      </w:r>
      <w:r>
        <w:t>n đoán tr</w:t>
      </w:r>
      <w:r>
        <w:t>ố</w:t>
      </w:r>
      <w:r>
        <w:t>ng cho phép lưu nháp nhưng không hoàn t</w:t>
      </w:r>
      <w:r>
        <w:t>ấ</w:t>
      </w:r>
      <w:r>
        <w:t>t; xung đ</w:t>
      </w:r>
      <w:r>
        <w:t>ộ</w:t>
      </w:r>
      <w:r>
        <w:t>t version tr</w:t>
      </w:r>
      <w:r>
        <w:t>ả</w:t>
      </w:r>
      <w:r>
        <w:t xml:space="preserve"> 409. 3. Th</w:t>
      </w:r>
      <w:r>
        <w:t>ự</w:t>
      </w:r>
      <w:r>
        <w:t>c hi</w:t>
      </w:r>
      <w:r>
        <w:t>ệ</w:t>
      </w:r>
      <w:r>
        <w:t>n thao tác và đ</w:t>
      </w:r>
      <w:r>
        <w:t>ố</w:t>
      </w:r>
      <w:r>
        <w:t>i chi</w:t>
      </w:r>
      <w:r>
        <w:t>ế</w:t>
      </w:r>
      <w:r>
        <w:t>u b</w:t>
      </w:r>
      <w:r>
        <w:t>ả</w:t>
      </w:r>
      <w:r>
        <w:t>n trư</w:t>
      </w:r>
      <w:r>
        <w:t>ớ</w:t>
      </w:r>
      <w:r>
        <w:t>c/sau.</w:t>
      </w:r>
    </w:p>
    <w:p w14:paraId="1829FCF1" w14:textId="77777777" w:rsidR="00EE7EBE" w:rsidRDefault="000E79BD">
      <w:pPr>
        <w:spacing w:after="60"/>
      </w:pPr>
      <w:r>
        <w:rPr>
          <w:b/>
        </w:rPr>
        <w:t xml:space="preserve">Then  </w:t>
      </w:r>
      <w:r>
        <w:t>Ch</w:t>
      </w:r>
      <w:r>
        <w:t>ẩ</w:t>
      </w:r>
      <w:r>
        <w:t>n đoán tr</w:t>
      </w:r>
      <w:r>
        <w:t>ố</w:t>
      </w:r>
      <w:r>
        <w:t>ng cho phép lưu nháp nhưng không hoàn t</w:t>
      </w:r>
      <w:r>
        <w:t>ấ</w:t>
      </w:r>
      <w:r>
        <w:t>t; xung đ</w:t>
      </w:r>
      <w:r>
        <w:t>ộ</w:t>
      </w:r>
      <w:r>
        <w:t>t version tr</w:t>
      </w:r>
      <w:r>
        <w:t>ả</w:t>
      </w:r>
      <w:r>
        <w:t xml:space="preserve"> 409.; không có thay đ</w:t>
      </w:r>
      <w:r>
        <w:t>ổ</w:t>
      </w:r>
      <w:r>
        <w:t>i m</w:t>
      </w:r>
      <w:r>
        <w:t>ộ</w:t>
      </w:r>
      <w:r>
        <w:t>t ph</w:t>
      </w:r>
      <w:r>
        <w:t>ầ</w:t>
      </w:r>
      <w:r>
        <w:t>n ho</w:t>
      </w:r>
      <w:r>
        <w:t>ặ</w:t>
      </w:r>
      <w:r>
        <w:t>c thành công gi</w:t>
      </w:r>
      <w:r>
        <w:t>ả</w:t>
      </w:r>
      <w:r>
        <w:t>.</w:t>
      </w:r>
    </w:p>
    <w:p w14:paraId="1DD966EB" w14:textId="77777777" w:rsidR="00EE7EBE" w:rsidRDefault="000E79BD">
      <w:pPr>
        <w:spacing w:after="60"/>
      </w:pPr>
      <w:r>
        <w:rPr>
          <w:b/>
        </w:rPr>
        <w:t xml:space="preserve">TC-F036-A A  </w:t>
      </w:r>
      <w:r>
        <w:t>Quy</w:t>
      </w:r>
      <w:r>
        <w:t>ề</w:t>
      </w:r>
      <w:r>
        <w:t>n và ph</w:t>
      </w:r>
      <w:r>
        <w:t>ạ</w:t>
      </w:r>
      <w:r>
        <w:t>m vi l</w:t>
      </w:r>
      <w:r>
        <w:t>ậ</w:t>
      </w:r>
      <w:r>
        <w:t>p và lưu nháp k</w:t>
      </w:r>
      <w:r>
        <w:t>ế</w:t>
      </w:r>
      <w:r>
        <w:t>t qu</w:t>
      </w:r>
      <w:r>
        <w:t>ả</w:t>
      </w:r>
      <w:r>
        <w:t xml:space="preserve"> khám; Integration/API; P1; NOT_RUN.</w:t>
      </w:r>
    </w:p>
    <w:p w14:paraId="384E1625" w14:textId="77777777" w:rsidR="00EE7EBE" w:rsidRDefault="000E79BD">
      <w:pPr>
        <w:spacing w:after="60"/>
      </w:pPr>
      <w:r>
        <w:rPr>
          <w:b/>
        </w:rPr>
        <w:t xml:space="preserve">Given  </w:t>
      </w:r>
      <w:r>
        <w:t>Encounter IN_PROGRESS, bác sĩ ph</w:t>
      </w:r>
      <w:r>
        <w:t>ụ</w:t>
      </w:r>
      <w:r>
        <w:t xml:space="preserve"> trách, quy</w:t>
      </w:r>
      <w:r>
        <w:t>ề</w:t>
      </w:r>
      <w:r>
        <w:t>n và audit còn hi</w:t>
      </w:r>
      <w:r>
        <w:t>ệ</w:t>
      </w:r>
      <w:r>
        <w:t>u l</w:t>
      </w:r>
      <w:r>
        <w:t>ự</w:t>
      </w:r>
      <w:r>
        <w:t>c. D</w:t>
      </w:r>
      <w:r>
        <w:t>ữ</w:t>
      </w:r>
      <w:r>
        <w:t xml:space="preserve"> li</w:t>
      </w:r>
      <w:r>
        <w:t>ệ</w:t>
      </w:r>
      <w:r>
        <w:t>u: Bác sĩ đang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26B45BF0"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7037DF80"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2A861F1F" w14:textId="77777777" w:rsidR="00EE7EBE" w:rsidRDefault="000E79BD">
      <w:pPr>
        <w:spacing w:after="60"/>
      </w:pPr>
      <w:r>
        <w:rPr>
          <w:b/>
        </w:rPr>
        <w:t>Truy v</w:t>
      </w:r>
      <w:r>
        <w:rPr>
          <w:b/>
        </w:rPr>
        <w:t>ế</w:t>
      </w:r>
      <w:r>
        <w:rPr>
          <w:b/>
        </w:rPr>
        <w:t xml:space="preserve">t  </w:t>
      </w:r>
      <w:r>
        <w:t>BR-22, BR-23, BR-24, BR-39, BR-40, BR-44, BR-48, BR-49; UC-17</w:t>
      </w:r>
    </w:p>
    <w:p w14:paraId="7664B835" w14:textId="77777777" w:rsidR="00EE7EBE" w:rsidRDefault="000E79BD">
      <w:pPr>
        <w:pStyle w:val="u3"/>
      </w:pPr>
      <w:r>
        <w:t>FR-06.2 Hoàn t</w:t>
      </w:r>
      <w:r>
        <w:t>ấ</w:t>
      </w:r>
      <w:r>
        <w:t>t b</w:t>
      </w:r>
      <w:r>
        <w:t>ệ</w:t>
      </w:r>
      <w:r>
        <w:t>nh án và lư</w:t>
      </w:r>
      <w:r>
        <w:t>ợ</w:t>
      </w:r>
      <w:r>
        <w:t>t khám</w:t>
      </w:r>
    </w:p>
    <w:p w14:paraId="10FBC231" w14:textId="77777777" w:rsidR="00EE7EBE" w:rsidRDefault="000E79BD">
      <w:pPr>
        <w:spacing w:after="60"/>
      </w:pPr>
      <w:r>
        <w:rPr>
          <w:b/>
        </w:rPr>
        <w:t xml:space="preserve">TC-F037-H H  </w:t>
      </w:r>
      <w:r>
        <w:t>Lu</w:t>
      </w:r>
      <w:r>
        <w:t>ồ</w:t>
      </w:r>
      <w:r>
        <w:t>ng h</w:t>
      </w:r>
      <w:r>
        <w:t>ợ</w:t>
      </w:r>
      <w:r>
        <w:t>p l</w:t>
      </w:r>
      <w:r>
        <w:t>ệ</w:t>
      </w:r>
      <w:r>
        <w:t xml:space="preserve"> hoàn t</w:t>
      </w:r>
      <w:r>
        <w:t>ấ</w:t>
      </w:r>
      <w:r>
        <w:t>t b</w:t>
      </w:r>
      <w:r>
        <w:t>ệ</w:t>
      </w:r>
      <w:r>
        <w:t>nh án và lư</w:t>
      </w:r>
      <w:r>
        <w:t>ợ</w:t>
      </w:r>
      <w:r>
        <w:t>t khám; Integration/API; P1; NOT_RUN.</w:t>
      </w:r>
    </w:p>
    <w:p w14:paraId="25558BDF" w14:textId="77777777" w:rsidR="00EE7EBE" w:rsidRDefault="000E79BD">
      <w:pPr>
        <w:spacing w:after="60"/>
      </w:pPr>
      <w:r>
        <w:rPr>
          <w:b/>
        </w:rPr>
        <w:t xml:space="preserve">Given  </w:t>
      </w:r>
      <w:r>
        <w:t>IN_PROGRESS, record DRAFT đ</w:t>
      </w:r>
      <w:r>
        <w:t>ủ</w:t>
      </w:r>
      <w:r>
        <w:t xml:space="preserve"> trư</w:t>
      </w:r>
      <w:r>
        <w:t>ờ</w:t>
      </w:r>
      <w:r>
        <w:t>ng, đơn nháp đã gi</w:t>
      </w:r>
      <w:r>
        <w:t>ả</w:t>
      </w:r>
      <w:r>
        <w:t>i quy</w:t>
      </w:r>
      <w:r>
        <w:t>ế</w:t>
      </w:r>
      <w:r>
        <w:t>t, audit ghi đư</w:t>
      </w:r>
      <w:r>
        <w:t>ợ</w:t>
      </w:r>
      <w:r>
        <w:t>c. D</w:t>
      </w:r>
      <w:r>
        <w:t>ữ</w:t>
      </w:r>
      <w:r>
        <w:t xml:space="preserve"> li</w:t>
      </w:r>
      <w:r>
        <w:t>ệ</w:t>
      </w:r>
      <w:r>
        <w:t>u: Bác sĩ đang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DE3BB15" w14:textId="77777777" w:rsidR="00EE7EBE" w:rsidRDefault="000E79BD">
      <w:pPr>
        <w:spacing w:after="60"/>
      </w:pPr>
      <w:r>
        <w:rPr>
          <w:b/>
        </w:rPr>
        <w:t xml:space="preserve">When  </w:t>
      </w:r>
      <w:r>
        <w:t>1. IN_PROGRESS, record DRAFT đ</w:t>
      </w:r>
      <w:r>
        <w:t>ủ</w:t>
      </w:r>
      <w:r>
        <w:t xml:space="preserve"> trư</w:t>
      </w:r>
      <w:r>
        <w:t>ờ</w:t>
      </w:r>
      <w:r>
        <w:t>ng, đơn nháp đã gi</w:t>
      </w:r>
      <w:r>
        <w:t>ả</w:t>
      </w:r>
      <w:r>
        <w:t>i quy</w:t>
      </w:r>
      <w:r>
        <w:t>ế</w:t>
      </w:r>
      <w:r>
        <w:t>t, audit ghi đư</w:t>
      </w:r>
      <w:r>
        <w:t>ợ</w:t>
      </w:r>
      <w:r>
        <w:t>c. 2. Th</w:t>
      </w:r>
      <w:r>
        <w:t>ự</w:t>
      </w:r>
      <w:r>
        <w:t>c hi</w:t>
      </w:r>
      <w:r>
        <w:t>ệ</w:t>
      </w:r>
      <w:r>
        <w:t>n g</w:t>
      </w:r>
      <w:r>
        <w:t>ử</w:t>
      </w:r>
      <w:r>
        <w:t>i expected_version và xác nh</w:t>
      </w:r>
      <w:r>
        <w:t>ậ</w:t>
      </w:r>
      <w:r>
        <w:t>n hoàn t</w:t>
      </w:r>
      <w:r>
        <w:t>ấ</w:t>
      </w:r>
      <w:r>
        <w:t>t sau ki</w:t>
      </w:r>
      <w:r>
        <w:t>ể</w:t>
      </w:r>
      <w:r>
        <w:t>m tra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048D0301" w14:textId="77777777" w:rsidR="00EE7EBE" w:rsidRDefault="000E79BD">
      <w:pPr>
        <w:spacing w:after="60"/>
      </w:pPr>
      <w:r>
        <w:rPr>
          <w:b/>
        </w:rPr>
        <w:t xml:space="preserve">Then  </w:t>
      </w:r>
      <w:r>
        <w:t>Thi</w:t>
      </w:r>
      <w:r>
        <w:t>ế</w:t>
      </w:r>
      <w:r>
        <w:t>u trư</w:t>
      </w:r>
      <w:r>
        <w:t>ờ</w:t>
      </w:r>
      <w:r>
        <w:t>ng lâm sàng ho</w:t>
      </w:r>
      <w:r>
        <w:t>ặ</w:t>
      </w:r>
      <w:r>
        <w:t>c đơn nháp chưa đư</w:t>
      </w:r>
      <w:r>
        <w:t>ợ</w:t>
      </w:r>
      <w:r>
        <w:t>c gi</w:t>
      </w:r>
      <w:r>
        <w:t>ả</w:t>
      </w:r>
      <w:r>
        <w:t>i quy</w:t>
      </w:r>
      <w:r>
        <w:t>ế</w:t>
      </w:r>
      <w:r>
        <w:t>t tr</w:t>
      </w:r>
      <w:r>
        <w:t>ả</w:t>
      </w:r>
      <w:r>
        <w:t xml:space="preserve"> 422; audit l</w:t>
      </w:r>
      <w:r>
        <w:t>ỗ</w:t>
      </w:r>
      <w:r>
        <w:t>i không lưu FINAL; h</w:t>
      </w:r>
      <w:r>
        <w:t>ợ</w:t>
      </w:r>
      <w:r>
        <w:t>p l</w:t>
      </w:r>
      <w:r>
        <w:t>ệ</w:t>
      </w:r>
      <w:r>
        <w:t xml:space="preserve"> lưu FINAL/COMPLETED/ISSUED toàn v</w:t>
      </w:r>
      <w:r>
        <w:t>ẹ</w:t>
      </w:r>
      <w:r>
        <w:t>n và không m</w:t>
      </w:r>
      <w:r>
        <w:t>ở</w:t>
      </w:r>
      <w:r>
        <w:t xml:space="preserve"> l</w:t>
      </w:r>
      <w:r>
        <w:t>ạ</w:t>
      </w:r>
      <w:r>
        <w:t>i. Tr</w:t>
      </w:r>
      <w:r>
        <w:t>ạ</w:t>
      </w:r>
      <w:r>
        <w:t>ng thái: DRAFT → FINAL; Encounter/Appointment → COMPLETED; đơn n</w:t>
      </w:r>
      <w:r>
        <w:t>ế</w:t>
      </w:r>
      <w:r>
        <w:t>u có → ISSUED; cùng m</w:t>
      </w:r>
      <w:r>
        <w:t>ộ</w:t>
      </w:r>
      <w:r>
        <w:t>t k</w:t>
      </w:r>
      <w:r>
        <w:t>ế</w:t>
      </w:r>
      <w:r>
        <w:t>t qu</w:t>
      </w:r>
      <w:r>
        <w:t>ả</w:t>
      </w:r>
      <w:r>
        <w:t xml:space="preserve"> toàn v</w:t>
      </w:r>
      <w:r>
        <w:t>ẹ</w:t>
      </w:r>
      <w:r>
        <w:t>n.</w:t>
      </w:r>
    </w:p>
    <w:p w14:paraId="30B8DFD5" w14:textId="77777777" w:rsidR="00EE7EBE" w:rsidRDefault="000E79BD">
      <w:pPr>
        <w:spacing w:after="60"/>
      </w:pPr>
      <w:r>
        <w:rPr>
          <w:b/>
        </w:rPr>
        <w:t xml:space="preserve">TC-F037-E E  </w:t>
      </w:r>
      <w:r>
        <w:t>Ngo</w:t>
      </w:r>
      <w:r>
        <w:t>ạ</w:t>
      </w:r>
      <w:r>
        <w:t>i l</w:t>
      </w:r>
      <w:r>
        <w:t>ệ</w:t>
      </w:r>
      <w:r>
        <w:t xml:space="preserve"> và toàn v</w:t>
      </w:r>
      <w:r>
        <w:t>ẹ</w:t>
      </w:r>
      <w:r>
        <w:t>n hoàn t</w:t>
      </w:r>
      <w:r>
        <w:t>ấ</w:t>
      </w:r>
      <w:r>
        <w:t>t b</w:t>
      </w:r>
      <w:r>
        <w:t>ệ</w:t>
      </w:r>
      <w:r>
        <w:t>nh án và lư</w:t>
      </w:r>
      <w:r>
        <w:t>ợ</w:t>
      </w:r>
      <w:r>
        <w:t>t khám; Integration/API; P1; NOT_RUN.</w:t>
      </w:r>
    </w:p>
    <w:p w14:paraId="3F6FB722" w14:textId="77777777" w:rsidR="00EE7EBE" w:rsidRDefault="000E79BD">
      <w:pPr>
        <w:spacing w:after="60"/>
      </w:pPr>
      <w:r>
        <w:rPr>
          <w:b/>
        </w:rPr>
        <w:t xml:space="preserve">Given  </w:t>
      </w:r>
      <w:r>
        <w:t>IN_PROGRESS, record DRAFT đ</w:t>
      </w:r>
      <w:r>
        <w:t>ủ</w:t>
      </w:r>
      <w:r>
        <w:t xml:space="preserve"> trư</w:t>
      </w:r>
      <w:r>
        <w:t>ờ</w:t>
      </w:r>
      <w:r>
        <w:t>ng, đơn nháp đã gi</w:t>
      </w:r>
      <w:r>
        <w:t>ả</w:t>
      </w:r>
      <w:r>
        <w:t>i quy</w:t>
      </w:r>
      <w:r>
        <w:t>ế</w:t>
      </w:r>
      <w:r>
        <w:t>t, audit ghi đư</w:t>
      </w:r>
      <w:r>
        <w:t>ợ</w:t>
      </w:r>
      <w:r>
        <w:t>c. D</w:t>
      </w:r>
      <w:r>
        <w:t>ữ</w:t>
      </w:r>
      <w:r>
        <w:t xml:space="preserve"> li</w:t>
      </w:r>
      <w:r>
        <w:t>ệ</w:t>
      </w:r>
      <w:r>
        <w:t>u: Bác sĩ đang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3BD17B81" w14:textId="77777777" w:rsidR="00EE7EBE" w:rsidRDefault="000E79BD">
      <w:pPr>
        <w:spacing w:after="60"/>
      </w:pPr>
      <w:r>
        <w:rPr>
          <w:b/>
        </w:rPr>
        <w:t xml:space="preserve">When  </w:t>
      </w:r>
      <w:r>
        <w:t>1. IN_PROGRESS, record DRAFT đ</w:t>
      </w:r>
      <w:r>
        <w:t>ủ</w:t>
      </w:r>
      <w:r>
        <w:t xml:space="preserve"> trư</w:t>
      </w:r>
      <w:r>
        <w:t>ờ</w:t>
      </w:r>
      <w:r>
        <w:t>ng, đơn nháp đã gi</w:t>
      </w:r>
      <w:r>
        <w:t>ả</w:t>
      </w:r>
      <w:r>
        <w:t>i quy</w:t>
      </w:r>
      <w:r>
        <w:t>ế</w:t>
      </w:r>
      <w:r>
        <w:t>t, audit ghi đư</w:t>
      </w:r>
      <w:r>
        <w:t>ợ</w:t>
      </w:r>
      <w:r>
        <w:t>c. 2. Gây đi</w:t>
      </w:r>
      <w:r>
        <w:t>ề</w:t>
      </w:r>
      <w:r>
        <w:t>u ki</w:t>
      </w:r>
      <w:r>
        <w:t>ệ</w:t>
      </w:r>
      <w:r>
        <w:t>n l</w:t>
      </w:r>
      <w:r>
        <w:t>ỗ</w:t>
      </w:r>
      <w:r>
        <w:t>i: Thi</w:t>
      </w:r>
      <w:r>
        <w:t>ế</w:t>
      </w:r>
      <w:r>
        <w:t>u trư</w:t>
      </w:r>
      <w:r>
        <w:t>ờ</w:t>
      </w:r>
      <w:r>
        <w:t>ng, đơn nháp chưa đư</w:t>
      </w:r>
      <w:r>
        <w:t>ợ</w:t>
      </w:r>
      <w:r>
        <w:t>c x</w:t>
      </w:r>
      <w:r>
        <w:t>ử</w:t>
      </w:r>
      <w:r>
        <w:t xml:space="preserve"> lý ho</w:t>
      </w:r>
      <w:r>
        <w:t>ặ</w:t>
      </w:r>
      <w:r>
        <w:t>c audit l</w:t>
      </w:r>
      <w:r>
        <w:t>ỗ</w:t>
      </w:r>
      <w:r>
        <w:t>i rollback; không b</w:t>
      </w:r>
      <w:r>
        <w:t>ắ</w:t>
      </w:r>
      <w:r>
        <w:t>t bu</w:t>
      </w:r>
      <w:r>
        <w:t>ộ</w:t>
      </w:r>
      <w:r>
        <w:t>c kê đơn khi không c</w:t>
      </w:r>
      <w:r>
        <w:t>ầ</w:t>
      </w:r>
      <w:r>
        <w:t>n thu</w:t>
      </w:r>
      <w:r>
        <w:t>ố</w:t>
      </w:r>
      <w:r>
        <w:t>c. 3. Th</w:t>
      </w:r>
      <w:r>
        <w:t>ự</w:t>
      </w:r>
      <w:r>
        <w:t>c hi</w:t>
      </w:r>
      <w:r>
        <w:t>ệ</w:t>
      </w:r>
      <w:r>
        <w:t>n thao tác và đ</w:t>
      </w:r>
      <w:r>
        <w:t>ố</w:t>
      </w:r>
      <w:r>
        <w:t>i chi</w:t>
      </w:r>
      <w:r>
        <w:t>ế</w:t>
      </w:r>
      <w:r>
        <w:t>u b</w:t>
      </w:r>
      <w:r>
        <w:t>ả</w:t>
      </w:r>
      <w:r>
        <w:t>n trư</w:t>
      </w:r>
      <w:r>
        <w:t>ớ</w:t>
      </w:r>
      <w:r>
        <w:t>c/sau.</w:t>
      </w:r>
    </w:p>
    <w:p w14:paraId="6E7BC9C5" w14:textId="77777777" w:rsidR="00EE7EBE" w:rsidRDefault="000E79BD">
      <w:pPr>
        <w:spacing w:after="60"/>
      </w:pPr>
      <w:r>
        <w:rPr>
          <w:b/>
        </w:rPr>
        <w:t xml:space="preserve">Then  </w:t>
      </w:r>
      <w:r>
        <w:t>Thi</w:t>
      </w:r>
      <w:r>
        <w:t>ế</w:t>
      </w:r>
      <w:r>
        <w:t>u trư</w:t>
      </w:r>
      <w:r>
        <w:t>ờ</w:t>
      </w:r>
      <w:r>
        <w:t>ng, đơn nháp chưa đư</w:t>
      </w:r>
      <w:r>
        <w:t>ợ</w:t>
      </w:r>
      <w:r>
        <w:t>c x</w:t>
      </w:r>
      <w:r>
        <w:t>ử</w:t>
      </w:r>
      <w:r>
        <w:t xml:space="preserve"> lý ho</w:t>
      </w:r>
      <w:r>
        <w:t>ặ</w:t>
      </w:r>
      <w:r>
        <w:t>c audit l</w:t>
      </w:r>
      <w:r>
        <w:t>ỗ</w:t>
      </w:r>
      <w:r>
        <w:t>i rollback; không b</w:t>
      </w:r>
      <w:r>
        <w:t>ắ</w:t>
      </w:r>
      <w:r>
        <w:t>t bu</w:t>
      </w:r>
      <w:r>
        <w:t>ộ</w:t>
      </w:r>
      <w:r>
        <w:t>c kê đơn khi không c</w:t>
      </w:r>
      <w:r>
        <w:t>ầ</w:t>
      </w:r>
      <w:r>
        <w:t>n thu</w:t>
      </w:r>
      <w:r>
        <w:t>ố</w:t>
      </w:r>
      <w:r>
        <w:t>c.; không có thay đ</w:t>
      </w:r>
      <w:r>
        <w:t>ổ</w:t>
      </w:r>
      <w:r>
        <w:t>i m</w:t>
      </w:r>
      <w:r>
        <w:t>ộ</w:t>
      </w:r>
      <w:r>
        <w:t>t ph</w:t>
      </w:r>
      <w:r>
        <w:t>ầ</w:t>
      </w:r>
      <w:r>
        <w:t>n ho</w:t>
      </w:r>
      <w:r>
        <w:t>ặ</w:t>
      </w:r>
      <w:r>
        <w:t>c thành công gi</w:t>
      </w:r>
      <w:r>
        <w:t>ả</w:t>
      </w:r>
      <w:r>
        <w:t>.</w:t>
      </w:r>
    </w:p>
    <w:p w14:paraId="1DF87677" w14:textId="77777777" w:rsidR="00EE7EBE" w:rsidRDefault="000E79BD">
      <w:pPr>
        <w:spacing w:after="60"/>
      </w:pPr>
      <w:r>
        <w:rPr>
          <w:b/>
        </w:rPr>
        <w:t xml:space="preserve">TC-F037-A A  </w:t>
      </w:r>
      <w:r>
        <w:t>Quy</w:t>
      </w:r>
      <w:r>
        <w:t>ề</w:t>
      </w:r>
      <w:r>
        <w:t>n và ph</w:t>
      </w:r>
      <w:r>
        <w:t>ạ</w:t>
      </w:r>
      <w:r>
        <w:t>m vi hoàn t</w:t>
      </w:r>
      <w:r>
        <w:t>ấ</w:t>
      </w:r>
      <w:r>
        <w:t>t b</w:t>
      </w:r>
      <w:r>
        <w:t>ệ</w:t>
      </w:r>
      <w:r>
        <w:t>nh án và lư</w:t>
      </w:r>
      <w:r>
        <w:t>ợ</w:t>
      </w:r>
      <w:r>
        <w:t>t khám; Integration/API; P1; NOT_RUN.</w:t>
      </w:r>
    </w:p>
    <w:p w14:paraId="5FE57C49" w14:textId="77777777" w:rsidR="00EE7EBE" w:rsidRDefault="000E79BD">
      <w:pPr>
        <w:spacing w:after="60"/>
      </w:pPr>
      <w:r>
        <w:rPr>
          <w:b/>
        </w:rPr>
        <w:t xml:space="preserve">Given  </w:t>
      </w:r>
      <w:r>
        <w:t>IN_PROGRESS, record DRAFT đ</w:t>
      </w:r>
      <w:r>
        <w:t>ủ</w:t>
      </w:r>
      <w:r>
        <w:t xml:space="preserve"> trư</w:t>
      </w:r>
      <w:r>
        <w:t>ờ</w:t>
      </w:r>
      <w:r>
        <w:t>ng, đơn nháp đã gi</w:t>
      </w:r>
      <w:r>
        <w:t>ả</w:t>
      </w:r>
      <w:r>
        <w:t>i quy</w:t>
      </w:r>
      <w:r>
        <w:t>ế</w:t>
      </w:r>
      <w:r>
        <w:t>t, audit ghi đư</w:t>
      </w:r>
      <w:r>
        <w:t>ợ</w:t>
      </w:r>
      <w:r>
        <w:t>c. D</w:t>
      </w:r>
      <w:r>
        <w:t>ữ</w:t>
      </w:r>
      <w:r>
        <w:t xml:space="preserve"> li</w:t>
      </w:r>
      <w:r>
        <w:t>ệ</w:t>
      </w:r>
      <w:r>
        <w:t>u: Bác sĩ đang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1DDDA2F"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3707F280"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46EEDF89" w14:textId="77777777" w:rsidR="00EE7EBE" w:rsidRDefault="000E79BD">
      <w:pPr>
        <w:spacing w:after="60"/>
      </w:pPr>
      <w:r>
        <w:rPr>
          <w:b/>
        </w:rPr>
        <w:t>Truy v</w:t>
      </w:r>
      <w:r>
        <w:rPr>
          <w:b/>
        </w:rPr>
        <w:t>ế</w:t>
      </w:r>
      <w:r>
        <w:rPr>
          <w:b/>
        </w:rPr>
        <w:t xml:space="preserve">t  </w:t>
      </w:r>
      <w:r>
        <w:t>BR-22, BR-25, BR-26, BR-40, BR-44, BR-49, BR-53; UC-35</w:t>
      </w:r>
    </w:p>
    <w:p w14:paraId="55025CBD" w14:textId="77777777" w:rsidR="00EE7EBE" w:rsidRDefault="000E79BD">
      <w:pPr>
        <w:pStyle w:val="u3"/>
      </w:pPr>
      <w:r>
        <w:t>FR-06.3 L</w:t>
      </w:r>
      <w:r>
        <w:t>ậ</w:t>
      </w:r>
      <w:r>
        <w:t>p và phát hành đơn thu</w:t>
      </w:r>
      <w:r>
        <w:t>ố</w:t>
      </w:r>
      <w:r>
        <w:t>c</w:t>
      </w:r>
    </w:p>
    <w:p w14:paraId="56ACB3EC" w14:textId="77777777" w:rsidR="00EE7EBE" w:rsidRDefault="000E79BD">
      <w:pPr>
        <w:spacing w:after="60"/>
      </w:pPr>
      <w:r>
        <w:rPr>
          <w:b/>
        </w:rPr>
        <w:t xml:space="preserve">TC-F038-H H  </w:t>
      </w:r>
      <w:r>
        <w:t>Lu</w:t>
      </w:r>
      <w:r>
        <w:t>ồ</w:t>
      </w:r>
      <w:r>
        <w:t>ng h</w:t>
      </w:r>
      <w:r>
        <w:t>ợ</w:t>
      </w:r>
      <w:r>
        <w:t>p l</w:t>
      </w:r>
      <w:r>
        <w:t>ệ</w:t>
      </w:r>
      <w:r>
        <w:t xml:space="preserve"> l</w:t>
      </w:r>
      <w:r>
        <w:t>ậ</w:t>
      </w:r>
      <w:r>
        <w:t>p và phát hành đơn thu</w:t>
      </w:r>
      <w:r>
        <w:t>ố</w:t>
      </w:r>
      <w:r>
        <w:t>c; Integration/API; P1; NOT_RUN.</w:t>
      </w:r>
    </w:p>
    <w:p w14:paraId="3A7F48D7" w14:textId="77777777" w:rsidR="00EE7EBE" w:rsidRDefault="000E79BD">
      <w:pPr>
        <w:spacing w:after="60"/>
      </w:pPr>
      <w:r>
        <w:rPr>
          <w:b/>
        </w:rPr>
        <w:t xml:space="preserve">Given  </w:t>
      </w:r>
      <w:r>
        <w:t>IN_PROGRESS; bác sĩ ph</w:t>
      </w:r>
      <w:r>
        <w:t>ụ</w:t>
      </w:r>
      <w:r>
        <w:t xml:space="preserve"> trách; danh m</w:t>
      </w:r>
      <w:r>
        <w:t>ụ</w:t>
      </w:r>
      <w:r>
        <w:t>c demo ho</w:t>
      </w:r>
      <w:r>
        <w:t>ạ</w:t>
      </w:r>
      <w:r>
        <w:t>t đ</w:t>
      </w:r>
      <w:r>
        <w:t>ộ</w:t>
      </w:r>
      <w:r>
        <w:t>ng. D</w:t>
      </w:r>
      <w:r>
        <w:t>ữ</w:t>
      </w:r>
      <w:r>
        <w:t xml:space="preserve"> li</w:t>
      </w:r>
      <w:r>
        <w:t>ệ</w:t>
      </w:r>
      <w:r>
        <w:t>u: Bác sĩ đang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401A2D5B" w14:textId="77777777" w:rsidR="00EE7EBE" w:rsidRDefault="000E79BD">
      <w:pPr>
        <w:spacing w:after="60"/>
      </w:pPr>
      <w:r>
        <w:rPr>
          <w:b/>
        </w:rPr>
        <w:t xml:space="preserve">When  </w:t>
      </w:r>
      <w:r>
        <w:t>1. IN_PROGRESS; bác sĩ ph</w:t>
      </w:r>
      <w:r>
        <w:t>ụ</w:t>
      </w:r>
      <w:r>
        <w:t xml:space="preserve"> trách; danh m</w:t>
      </w:r>
      <w:r>
        <w:t>ụ</w:t>
      </w:r>
      <w:r>
        <w:t>c demo ho</w:t>
      </w:r>
      <w:r>
        <w:t>ạ</w:t>
      </w:r>
      <w:r>
        <w:t>t đ</w:t>
      </w:r>
      <w:r>
        <w:t>ộ</w:t>
      </w:r>
      <w:r>
        <w:t>ng. 2. Th</w:t>
      </w:r>
      <w:r>
        <w:t>ự</w:t>
      </w:r>
      <w:r>
        <w:t>c hi</w:t>
      </w:r>
      <w:r>
        <w:t>ệ</w:t>
      </w:r>
      <w:r>
        <w:t>n thêm các dòng thu</w:t>
      </w:r>
      <w:r>
        <w:t>ố</w:t>
      </w:r>
      <w:r>
        <w:t>c t</w:t>
      </w:r>
      <w:r>
        <w:t>ừ</w:t>
      </w:r>
      <w:r>
        <w:t xml:space="preserve"> danh m</w:t>
      </w:r>
      <w:r>
        <w:t>ụ</w:t>
      </w:r>
      <w:r>
        <w:t>c demo, li</w:t>
      </w:r>
      <w:r>
        <w:t>ề</w:t>
      </w:r>
      <w:r>
        <w:t>u, đư</w:t>
      </w:r>
      <w:r>
        <w:t>ờ</w:t>
      </w:r>
      <w:r>
        <w:t>ng dùng, ngày và hư</w:t>
      </w:r>
      <w:r>
        <w:t>ớ</w:t>
      </w:r>
      <w:r>
        <w:t>ng d</w:t>
      </w:r>
      <w:r>
        <w:t>ẫ</w:t>
      </w:r>
      <w:r>
        <w:t>n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474AE050" w14:textId="77777777" w:rsidR="00EE7EBE" w:rsidRDefault="000E79BD">
      <w:pPr>
        <w:spacing w:after="60"/>
      </w:pPr>
      <w:r>
        <w:rPr>
          <w:b/>
        </w:rPr>
        <w:lastRenderedPageBreak/>
        <w:t xml:space="preserve">Then  </w:t>
      </w:r>
      <w:r>
        <w:t>Đơn ISSUED gi</w:t>
      </w:r>
      <w:r>
        <w:t>ữ</w:t>
      </w:r>
      <w:r>
        <w:t xml:space="preserve"> nguyên tên/hàm lư</w:t>
      </w:r>
      <w:r>
        <w:t>ợ</w:t>
      </w:r>
      <w:r>
        <w:t>ng dù danh m</w:t>
      </w:r>
      <w:r>
        <w:t>ụ</w:t>
      </w:r>
      <w:r>
        <w:t>c đ</w:t>
      </w:r>
      <w:r>
        <w:t>ổ</w:t>
      </w:r>
      <w:r>
        <w:t>i; m</w:t>
      </w:r>
      <w:r>
        <w:t>ọ</w:t>
      </w:r>
      <w:r>
        <w:t>i dòng có đ</w:t>
      </w:r>
      <w:r>
        <w:t>ủ</w:t>
      </w:r>
      <w:r>
        <w:t xml:space="preserve"> trư</w:t>
      </w:r>
      <w:r>
        <w:t>ờ</w:t>
      </w:r>
      <w:r>
        <w:t>ng b</w:t>
      </w:r>
      <w:r>
        <w:t>ắ</w:t>
      </w:r>
      <w:r>
        <w:t>t bu</w:t>
      </w:r>
      <w:r>
        <w:t>ộ</w:t>
      </w:r>
      <w:r>
        <w:t>c. Tr</w:t>
      </w:r>
      <w:r>
        <w:t>ạ</w:t>
      </w:r>
      <w:r>
        <w:t>ng thái: Chưa đơn → DRAFT; phát hành cùng hoàn t</w:t>
      </w:r>
      <w:r>
        <w:t>ấ</w:t>
      </w:r>
      <w:r>
        <w:t>t → ISSUED; không phát hành riêng khi encounter còn IN_PROGRESS.</w:t>
      </w:r>
    </w:p>
    <w:p w14:paraId="1E8C3841" w14:textId="77777777" w:rsidR="00EE7EBE" w:rsidRDefault="000E79BD">
      <w:pPr>
        <w:spacing w:after="60"/>
      </w:pPr>
      <w:r>
        <w:rPr>
          <w:b/>
        </w:rPr>
        <w:t xml:space="preserve">TC-F038-E E  </w:t>
      </w:r>
      <w:r>
        <w:t>Ngo</w:t>
      </w:r>
      <w:r>
        <w:t>ạ</w:t>
      </w:r>
      <w:r>
        <w:t>i l</w:t>
      </w:r>
      <w:r>
        <w:t>ệ</w:t>
      </w:r>
      <w:r>
        <w:t xml:space="preserve"> và toàn v</w:t>
      </w:r>
      <w:r>
        <w:t>ẹ</w:t>
      </w:r>
      <w:r>
        <w:t>n l</w:t>
      </w:r>
      <w:r>
        <w:t>ậ</w:t>
      </w:r>
      <w:r>
        <w:t>p và phát hành đơn thu</w:t>
      </w:r>
      <w:r>
        <w:t>ố</w:t>
      </w:r>
      <w:r>
        <w:t>c; Integration/API; P1; NOT_RUN.</w:t>
      </w:r>
    </w:p>
    <w:p w14:paraId="0456CB44" w14:textId="77777777" w:rsidR="00EE7EBE" w:rsidRDefault="000E79BD">
      <w:pPr>
        <w:spacing w:after="60"/>
      </w:pPr>
      <w:r>
        <w:rPr>
          <w:b/>
        </w:rPr>
        <w:t xml:space="preserve">Given  </w:t>
      </w:r>
      <w:r>
        <w:t>IN_PROGRESS; bác sĩ ph</w:t>
      </w:r>
      <w:r>
        <w:t>ụ</w:t>
      </w:r>
      <w:r>
        <w:t xml:space="preserve"> trách; danh m</w:t>
      </w:r>
      <w:r>
        <w:t>ụ</w:t>
      </w:r>
      <w:r>
        <w:t>c demo ho</w:t>
      </w:r>
      <w:r>
        <w:t>ạ</w:t>
      </w:r>
      <w:r>
        <w:t>t đ</w:t>
      </w:r>
      <w:r>
        <w:t>ộ</w:t>
      </w:r>
      <w:r>
        <w:t>ng. D</w:t>
      </w:r>
      <w:r>
        <w:t>ữ</w:t>
      </w:r>
      <w:r>
        <w:t xml:space="preserve"> li</w:t>
      </w:r>
      <w:r>
        <w:t>ệ</w:t>
      </w:r>
      <w:r>
        <w:t>u: Bác sĩ đang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10C0A548" w14:textId="77777777" w:rsidR="00EE7EBE" w:rsidRDefault="000E79BD">
      <w:pPr>
        <w:spacing w:after="60"/>
      </w:pPr>
      <w:r>
        <w:rPr>
          <w:b/>
        </w:rPr>
        <w:t xml:space="preserve">When  </w:t>
      </w:r>
      <w:r>
        <w:t>1. IN_PROGRESS; bác sĩ ph</w:t>
      </w:r>
      <w:r>
        <w:t>ụ</w:t>
      </w:r>
      <w:r>
        <w:t xml:space="preserve"> trách; danh m</w:t>
      </w:r>
      <w:r>
        <w:t>ụ</w:t>
      </w:r>
      <w:r>
        <w:t>c demo ho</w:t>
      </w:r>
      <w:r>
        <w:t>ạ</w:t>
      </w:r>
      <w:r>
        <w:t>t đ</w:t>
      </w:r>
      <w:r>
        <w:t>ộ</w:t>
      </w:r>
      <w:r>
        <w:t>ng. 2. Gây đi</w:t>
      </w:r>
      <w:r>
        <w:t>ề</w:t>
      </w:r>
      <w:r>
        <w:t>u ki</w:t>
      </w:r>
      <w:r>
        <w:t>ệ</w:t>
      </w:r>
      <w:r>
        <w:t>n l</w:t>
      </w:r>
      <w:r>
        <w:t>ỗ</w:t>
      </w:r>
      <w:r>
        <w:t>i: S</w:t>
      </w:r>
      <w:r>
        <w:t>ố</w:t>
      </w:r>
      <w:r>
        <w:t xml:space="preserve"> lư</w:t>
      </w:r>
      <w:r>
        <w:t>ợ</w:t>
      </w:r>
      <w:r>
        <w:t>ng &lt;=0, thi</w:t>
      </w:r>
      <w:r>
        <w:t>ế</w:t>
      </w:r>
      <w:r>
        <w:t>u li</w:t>
      </w:r>
      <w:r>
        <w:t>ề</w:t>
      </w:r>
      <w:r>
        <w:t>u ho</w:t>
      </w:r>
      <w:r>
        <w:t>ặ</w:t>
      </w:r>
      <w:r>
        <w:t>c ngày b</w:t>
      </w:r>
      <w:r>
        <w:t>ị</w:t>
      </w:r>
      <w:r>
        <w:t xml:space="preserve"> ch</w:t>
      </w:r>
      <w:r>
        <w:t>ặ</w:t>
      </w:r>
      <w:r>
        <w:t>n; thu</w:t>
      </w:r>
      <w:r>
        <w:t>ố</w:t>
      </w:r>
      <w:r>
        <w:t>c inactive không dùng cho đơn m</w:t>
      </w:r>
      <w:r>
        <w:t>ớ</w:t>
      </w:r>
      <w:r>
        <w:t>i, gi</w:t>
      </w:r>
      <w:r>
        <w:t>ữ</w:t>
      </w:r>
      <w:r>
        <w:t xml:space="preserve"> tên snapshot trong đơn cũ. 3. Th</w:t>
      </w:r>
      <w:r>
        <w:t>ự</w:t>
      </w:r>
      <w:r>
        <w:t>c hi</w:t>
      </w:r>
      <w:r>
        <w:t>ệ</w:t>
      </w:r>
      <w:r>
        <w:t>n thao tác và đ</w:t>
      </w:r>
      <w:r>
        <w:t>ố</w:t>
      </w:r>
      <w:r>
        <w:t>i chi</w:t>
      </w:r>
      <w:r>
        <w:t>ế</w:t>
      </w:r>
      <w:r>
        <w:t>u b</w:t>
      </w:r>
      <w:r>
        <w:t>ả</w:t>
      </w:r>
      <w:r>
        <w:t>n trư</w:t>
      </w:r>
      <w:r>
        <w:t>ớ</w:t>
      </w:r>
      <w:r>
        <w:t>c/sau.</w:t>
      </w:r>
    </w:p>
    <w:p w14:paraId="499169C3" w14:textId="77777777" w:rsidR="00EE7EBE" w:rsidRDefault="000E79BD">
      <w:pPr>
        <w:spacing w:after="60"/>
      </w:pPr>
      <w:r>
        <w:rPr>
          <w:b/>
        </w:rPr>
        <w:t xml:space="preserve">Then  </w:t>
      </w:r>
      <w:r>
        <w:t>S</w:t>
      </w:r>
      <w:r>
        <w:t>ố</w:t>
      </w:r>
      <w:r>
        <w:t xml:space="preserve"> lư</w:t>
      </w:r>
      <w:r>
        <w:t>ợ</w:t>
      </w:r>
      <w:r>
        <w:t>ng &lt;=0, thi</w:t>
      </w:r>
      <w:r>
        <w:t>ế</w:t>
      </w:r>
      <w:r>
        <w:t>u li</w:t>
      </w:r>
      <w:r>
        <w:t>ề</w:t>
      </w:r>
      <w:r>
        <w:t>u ho</w:t>
      </w:r>
      <w:r>
        <w:t>ặ</w:t>
      </w:r>
      <w:r>
        <w:t>c ngày b</w:t>
      </w:r>
      <w:r>
        <w:t>ị</w:t>
      </w:r>
      <w:r>
        <w:t xml:space="preserve"> ch</w:t>
      </w:r>
      <w:r>
        <w:t>ặ</w:t>
      </w:r>
      <w:r>
        <w:t>n; thu</w:t>
      </w:r>
      <w:r>
        <w:t>ố</w:t>
      </w:r>
      <w:r>
        <w:t>c inactive không dùng cho đơn m</w:t>
      </w:r>
      <w:r>
        <w:t>ớ</w:t>
      </w:r>
      <w:r>
        <w:t>i, gi</w:t>
      </w:r>
      <w:r>
        <w:t>ữ</w:t>
      </w:r>
      <w:r>
        <w:t xml:space="preserve"> tên snapshot trong đơn cũ.; không có thay đ</w:t>
      </w:r>
      <w:r>
        <w:t>ổ</w:t>
      </w:r>
      <w:r>
        <w:t>i m</w:t>
      </w:r>
      <w:r>
        <w:t>ộ</w:t>
      </w:r>
      <w:r>
        <w:t>t ph</w:t>
      </w:r>
      <w:r>
        <w:t>ầ</w:t>
      </w:r>
      <w:r>
        <w:t>n ho</w:t>
      </w:r>
      <w:r>
        <w:t>ặ</w:t>
      </w:r>
      <w:r>
        <w:t>c thành công gi</w:t>
      </w:r>
      <w:r>
        <w:t>ả</w:t>
      </w:r>
      <w:r>
        <w:t>.</w:t>
      </w:r>
    </w:p>
    <w:p w14:paraId="6A9336ED" w14:textId="77777777" w:rsidR="00EE7EBE" w:rsidRDefault="000E79BD">
      <w:pPr>
        <w:spacing w:after="60"/>
      </w:pPr>
      <w:r>
        <w:rPr>
          <w:b/>
        </w:rPr>
        <w:t xml:space="preserve">TC-F038-A A  </w:t>
      </w:r>
      <w:r>
        <w:t>Quy</w:t>
      </w:r>
      <w:r>
        <w:t>ề</w:t>
      </w:r>
      <w:r>
        <w:t>n và ph</w:t>
      </w:r>
      <w:r>
        <w:t>ạ</w:t>
      </w:r>
      <w:r>
        <w:t>m vi l</w:t>
      </w:r>
      <w:r>
        <w:t>ậ</w:t>
      </w:r>
      <w:r>
        <w:t>p và phát hành đơn thu</w:t>
      </w:r>
      <w:r>
        <w:t>ố</w:t>
      </w:r>
      <w:r>
        <w:t>c; Integration/API; P1; NOT_RUN.</w:t>
      </w:r>
    </w:p>
    <w:p w14:paraId="2CAF212D" w14:textId="77777777" w:rsidR="00EE7EBE" w:rsidRDefault="000E79BD">
      <w:pPr>
        <w:spacing w:after="60"/>
      </w:pPr>
      <w:r>
        <w:rPr>
          <w:b/>
        </w:rPr>
        <w:t xml:space="preserve">Given  </w:t>
      </w:r>
      <w:r>
        <w:t>IN_PROGRESS; bác sĩ ph</w:t>
      </w:r>
      <w:r>
        <w:t>ụ</w:t>
      </w:r>
      <w:r>
        <w:t xml:space="preserve"> trách; danh m</w:t>
      </w:r>
      <w:r>
        <w:t>ụ</w:t>
      </w:r>
      <w:r>
        <w:t>c demo ho</w:t>
      </w:r>
      <w:r>
        <w:t>ạ</w:t>
      </w:r>
      <w:r>
        <w:t>t đ</w:t>
      </w:r>
      <w:r>
        <w:t>ộ</w:t>
      </w:r>
      <w:r>
        <w:t>ng. D</w:t>
      </w:r>
      <w:r>
        <w:t>ữ</w:t>
      </w:r>
      <w:r>
        <w:t xml:space="preserve"> li</w:t>
      </w:r>
      <w:r>
        <w:t>ệ</w:t>
      </w:r>
      <w:r>
        <w:t>u: Bác sĩ đang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5989795"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59FC1FF8"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38635C10" w14:textId="77777777" w:rsidR="00EE7EBE" w:rsidRDefault="000E79BD">
      <w:pPr>
        <w:spacing w:after="60"/>
      </w:pPr>
      <w:r>
        <w:rPr>
          <w:b/>
        </w:rPr>
        <w:t>Truy v</w:t>
      </w:r>
      <w:r>
        <w:rPr>
          <w:b/>
        </w:rPr>
        <w:t>ế</w:t>
      </w:r>
      <w:r>
        <w:rPr>
          <w:b/>
        </w:rPr>
        <w:t xml:space="preserve">t  </w:t>
      </w:r>
      <w:r>
        <w:t>BR-25, BR-26, BR-27, BR-28, BR-40; UC-18, UC-35</w:t>
      </w:r>
    </w:p>
    <w:p w14:paraId="56CFAC06" w14:textId="77777777" w:rsidR="00EE7EBE" w:rsidRDefault="000E79BD">
      <w:pPr>
        <w:pStyle w:val="u3"/>
      </w:pPr>
      <w:r>
        <w:t>FR-06.4 C</w:t>
      </w:r>
      <w:r>
        <w:t>ả</w:t>
      </w:r>
      <w:r>
        <w:t>nh báo d</w:t>
      </w:r>
      <w:r>
        <w:t>ị</w:t>
      </w:r>
      <w:r>
        <w:t xml:space="preserve"> </w:t>
      </w:r>
      <w:r>
        <w:t>ứ</w:t>
      </w:r>
      <w:r>
        <w:t>ng khi kê đơn</w:t>
      </w:r>
    </w:p>
    <w:p w14:paraId="780756B1" w14:textId="77777777" w:rsidR="00EE7EBE" w:rsidRDefault="000E79BD">
      <w:pPr>
        <w:spacing w:after="60"/>
      </w:pPr>
      <w:r>
        <w:rPr>
          <w:b/>
        </w:rPr>
        <w:t xml:space="preserve">TC-F039-H H  </w:t>
      </w:r>
      <w:r>
        <w:t>Lu</w:t>
      </w:r>
      <w:r>
        <w:t>ồ</w:t>
      </w:r>
      <w:r>
        <w:t>ng h</w:t>
      </w:r>
      <w:r>
        <w:t>ợ</w:t>
      </w:r>
      <w:r>
        <w:t>p l</w:t>
      </w:r>
      <w:r>
        <w:t>ệ</w:t>
      </w:r>
      <w:r>
        <w:t xml:space="preserve"> c</w:t>
      </w:r>
      <w:r>
        <w:t>ả</w:t>
      </w:r>
      <w:r>
        <w:t>nh báo d</w:t>
      </w:r>
      <w:r>
        <w:t>ị</w:t>
      </w:r>
      <w:r>
        <w:t xml:space="preserve"> </w:t>
      </w:r>
      <w:r>
        <w:t>ứ</w:t>
      </w:r>
      <w:r>
        <w:t>ng khi kê đơn; Integration/API; P1; NOT_RUN.</w:t>
      </w:r>
    </w:p>
    <w:p w14:paraId="4C95AF73" w14:textId="77777777" w:rsidR="00EE7EBE" w:rsidRDefault="000E79BD">
      <w:pPr>
        <w:spacing w:after="60"/>
      </w:pPr>
      <w:r>
        <w:rPr>
          <w:b/>
        </w:rPr>
        <w:t xml:space="preserve">Given  </w:t>
      </w:r>
      <w:r>
        <w:t>Có dòng thu</w:t>
      </w:r>
      <w:r>
        <w:t>ố</w:t>
      </w:r>
      <w:r>
        <w:t>c và thông tin d</w:t>
      </w:r>
      <w:r>
        <w:t>ị</w:t>
      </w:r>
      <w:r>
        <w:t xml:space="preserve"> </w:t>
      </w:r>
      <w:r>
        <w:t>ứ</w:t>
      </w:r>
      <w:r>
        <w:t>ng có ngu</w:t>
      </w:r>
      <w:r>
        <w:t>ồ</w:t>
      </w:r>
      <w:r>
        <w:t>n. D</w:t>
      </w:r>
      <w:r>
        <w:t>ữ</w:t>
      </w:r>
      <w:r>
        <w:t xml:space="preserve"> li</w:t>
      </w:r>
      <w:r>
        <w:t>ệ</w:t>
      </w:r>
      <w:r>
        <w:t>u: Bác sĩ;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25789F07" w14:textId="77777777" w:rsidR="00EE7EBE" w:rsidRDefault="000E79BD">
      <w:pPr>
        <w:spacing w:after="60"/>
      </w:pPr>
      <w:r>
        <w:rPr>
          <w:b/>
        </w:rPr>
        <w:t xml:space="preserve">When  </w:t>
      </w:r>
      <w:r>
        <w:t>1. Có dòng thu</w:t>
      </w:r>
      <w:r>
        <w:t>ố</w:t>
      </w:r>
      <w:r>
        <w:t>c và thông tin d</w:t>
      </w:r>
      <w:r>
        <w:t>ị</w:t>
      </w:r>
      <w:r>
        <w:t xml:space="preserve"> </w:t>
      </w:r>
      <w:r>
        <w:t>ứ</w:t>
      </w:r>
      <w:r>
        <w:t>ng có ngu</w:t>
      </w:r>
      <w:r>
        <w:t>ồ</w:t>
      </w:r>
      <w:r>
        <w:t>n. 2. Th</w:t>
      </w:r>
      <w:r>
        <w:t>ự</w:t>
      </w:r>
      <w:r>
        <w:t>c hi</w:t>
      </w:r>
      <w:r>
        <w:t>ệ</w:t>
      </w:r>
      <w:r>
        <w:t>n thu</w:t>
      </w:r>
      <w:r>
        <w:t>ố</w:t>
      </w:r>
      <w:r>
        <w:t>c đư</w:t>
      </w:r>
      <w:r>
        <w:t>ợ</w:t>
      </w:r>
      <w:r>
        <w:t>c ch</w:t>
      </w:r>
      <w:r>
        <w:t>ọ</w:t>
      </w:r>
      <w:r>
        <w:t>n trùng thu</w:t>
      </w:r>
      <w:r>
        <w:t>ố</w:t>
      </w:r>
      <w:r>
        <w:t>c/nhóm d</w:t>
      </w:r>
      <w:r>
        <w:t>ị</w:t>
      </w:r>
      <w:r>
        <w:t xml:space="preserve"> </w:t>
      </w:r>
      <w:r>
        <w:t>ứ</w:t>
      </w:r>
      <w:r>
        <w:t>ng đư</w:t>
      </w:r>
      <w:r>
        <w:t>ợ</w:t>
      </w:r>
      <w:r>
        <w:t>c c</w:t>
      </w:r>
      <w:r>
        <w:t>ấ</w:t>
      </w:r>
      <w:r>
        <w:t>u hình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1F7997A0" w14:textId="77777777" w:rsidR="00EE7EBE" w:rsidRDefault="000E79BD">
      <w:pPr>
        <w:spacing w:after="60"/>
      </w:pPr>
      <w:r>
        <w:rPr>
          <w:b/>
        </w:rPr>
        <w:t xml:space="preserve">Then  </w:t>
      </w:r>
      <w:r>
        <w:t>KNOWN kh</w:t>
      </w:r>
      <w:r>
        <w:t>ớ</w:t>
      </w:r>
      <w:r>
        <w:t>p thu</w:t>
      </w:r>
      <w:r>
        <w:t>ố</w:t>
      </w:r>
      <w:r>
        <w:t>c c</w:t>
      </w:r>
      <w:r>
        <w:t>ầ</w:t>
      </w:r>
      <w:r>
        <w:t>n đ</w:t>
      </w:r>
      <w:r>
        <w:t>ổ</w:t>
      </w:r>
      <w:r>
        <w:t>i ho</w:t>
      </w:r>
      <w:r>
        <w:t>ặ</w:t>
      </w:r>
      <w:r>
        <w:t>c override t</w:t>
      </w:r>
      <w:r>
        <w:t>ừ</w:t>
      </w:r>
      <w:r>
        <w:t>ng dòng; UNKNOWN c</w:t>
      </w:r>
      <w:r>
        <w:t>ầ</w:t>
      </w:r>
      <w:r>
        <w:t>n xác minh ho</w:t>
      </w:r>
      <w:r>
        <w:t>ặ</w:t>
      </w:r>
      <w:r>
        <w:t>c xác nh</w:t>
      </w:r>
      <w:r>
        <w:t>ậ</w:t>
      </w:r>
      <w:r>
        <w:t>n đã đánh giá kèm lý do; không t</w:t>
      </w:r>
      <w:r>
        <w:t>ự</w:t>
      </w:r>
      <w:r>
        <w:t xml:space="preserve"> chuy</w:t>
      </w:r>
      <w:r>
        <w:t>ể</w:t>
      </w:r>
      <w:r>
        <w:t>n UNKNOWN thành NONE. Tr</w:t>
      </w:r>
      <w:r>
        <w:t>ạ</w:t>
      </w:r>
      <w:r>
        <w:t>ng thái: Đơn v</w:t>
      </w:r>
      <w:r>
        <w:t>ẫ</w:t>
      </w:r>
      <w:r>
        <w:t>n DRAFT đ</w:t>
      </w:r>
      <w:r>
        <w:t>ế</w:t>
      </w:r>
      <w:r>
        <w:t>n khi đ</w:t>
      </w:r>
      <w:r>
        <w:t>ổ</w:t>
      </w:r>
      <w:r>
        <w:t>i thu</w:t>
      </w:r>
      <w:r>
        <w:t>ố</w:t>
      </w:r>
      <w:r>
        <w:t>c ho</w:t>
      </w:r>
      <w:r>
        <w:t>ặ</w:t>
      </w:r>
      <w:r>
        <w:t>c ghi lý do; c</w:t>
      </w:r>
      <w:r>
        <w:t>ả</w:t>
      </w:r>
      <w:r>
        <w:t>nh báo không t</w:t>
      </w:r>
      <w:r>
        <w:t>ự</w:t>
      </w:r>
      <w:r>
        <w:t xml:space="preserve"> ch</w:t>
      </w:r>
      <w:r>
        <w:t>ẩ</w:t>
      </w:r>
      <w:r>
        <w:t>n đoán.</w:t>
      </w:r>
    </w:p>
    <w:p w14:paraId="16BAA4ED" w14:textId="77777777" w:rsidR="00EE7EBE" w:rsidRDefault="000E79BD">
      <w:pPr>
        <w:spacing w:after="60"/>
      </w:pPr>
      <w:r>
        <w:rPr>
          <w:b/>
        </w:rPr>
        <w:t xml:space="preserve">TC-F039-E E  </w:t>
      </w:r>
      <w:r>
        <w:t>Ngo</w:t>
      </w:r>
      <w:r>
        <w:t>ạ</w:t>
      </w:r>
      <w:r>
        <w:t>i l</w:t>
      </w:r>
      <w:r>
        <w:t>ệ</w:t>
      </w:r>
      <w:r>
        <w:t xml:space="preserve"> và toàn v</w:t>
      </w:r>
      <w:r>
        <w:t>ẹ</w:t>
      </w:r>
      <w:r>
        <w:t>n c</w:t>
      </w:r>
      <w:r>
        <w:t>ả</w:t>
      </w:r>
      <w:r>
        <w:t>nh báo d</w:t>
      </w:r>
      <w:r>
        <w:t>ị</w:t>
      </w:r>
      <w:r>
        <w:t xml:space="preserve"> </w:t>
      </w:r>
      <w:r>
        <w:t>ứ</w:t>
      </w:r>
      <w:r>
        <w:t>ng khi kê đơn; Integration/API; P1; NOT_RUN.</w:t>
      </w:r>
    </w:p>
    <w:p w14:paraId="1155DCBC" w14:textId="77777777" w:rsidR="00EE7EBE" w:rsidRDefault="000E79BD">
      <w:pPr>
        <w:spacing w:after="60"/>
      </w:pPr>
      <w:r>
        <w:rPr>
          <w:b/>
        </w:rPr>
        <w:t xml:space="preserve">Given  </w:t>
      </w:r>
      <w:r>
        <w:t>Có dòng thu</w:t>
      </w:r>
      <w:r>
        <w:t>ố</w:t>
      </w:r>
      <w:r>
        <w:t>c và thông tin d</w:t>
      </w:r>
      <w:r>
        <w:t>ị</w:t>
      </w:r>
      <w:r>
        <w:t xml:space="preserve"> </w:t>
      </w:r>
      <w:r>
        <w:t>ứ</w:t>
      </w:r>
      <w:r>
        <w:t>ng có ngu</w:t>
      </w:r>
      <w:r>
        <w:t>ồ</w:t>
      </w:r>
      <w:r>
        <w:t>n. D</w:t>
      </w:r>
      <w:r>
        <w:t>ữ</w:t>
      </w:r>
      <w:r>
        <w:t xml:space="preserve"> li</w:t>
      </w:r>
      <w:r>
        <w:t>ệ</w:t>
      </w:r>
      <w:r>
        <w:t>u: Bác sĩ;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2601DA76" w14:textId="77777777" w:rsidR="00EE7EBE" w:rsidRDefault="000E79BD">
      <w:pPr>
        <w:spacing w:after="60"/>
      </w:pPr>
      <w:r>
        <w:rPr>
          <w:b/>
        </w:rPr>
        <w:t xml:space="preserve">When  </w:t>
      </w:r>
      <w:r>
        <w:t>1. Có dòng thu</w:t>
      </w:r>
      <w:r>
        <w:t>ố</w:t>
      </w:r>
      <w:r>
        <w:t>c và thông tin d</w:t>
      </w:r>
      <w:r>
        <w:t>ị</w:t>
      </w:r>
      <w:r>
        <w:t xml:space="preserve"> </w:t>
      </w:r>
      <w:r>
        <w:t>ứ</w:t>
      </w:r>
      <w:r>
        <w:t>ng có ngu</w:t>
      </w:r>
      <w:r>
        <w:t>ồ</w:t>
      </w:r>
      <w:r>
        <w:t>n. 2. Gây đi</w:t>
      </w:r>
      <w:r>
        <w:t>ề</w:t>
      </w:r>
      <w:r>
        <w:t>u ki</w:t>
      </w:r>
      <w:r>
        <w:t>ệ</w:t>
      </w:r>
      <w:r>
        <w:t>n l</w:t>
      </w:r>
      <w:r>
        <w:t>ỗ</w:t>
      </w:r>
      <w:r>
        <w:t>i: D</w:t>
      </w:r>
      <w:r>
        <w:t>ị</w:t>
      </w:r>
      <w:r>
        <w:t xml:space="preserve"> </w:t>
      </w:r>
      <w:r>
        <w:t>ứ</w:t>
      </w:r>
      <w:r>
        <w:t>ng chưa bi</w:t>
      </w:r>
      <w:r>
        <w:t>ế</w:t>
      </w:r>
      <w:r>
        <w:t>t hi</w:t>
      </w:r>
      <w:r>
        <w:t>ể</w:t>
      </w:r>
      <w:r>
        <w:t>n th</w:t>
      </w:r>
      <w:r>
        <w:t>ị</w:t>
      </w:r>
      <w:r>
        <w:t xml:space="preserve"> c</w:t>
      </w:r>
      <w:r>
        <w:t>ả</w:t>
      </w:r>
      <w:r>
        <w:t>nh báo thi</w:t>
      </w:r>
      <w:r>
        <w:t>ế</w:t>
      </w:r>
      <w:r>
        <w:t>u d</w:t>
      </w:r>
      <w:r>
        <w:t>ữ</w:t>
      </w:r>
      <w:r>
        <w:t xml:space="preserve"> li</w:t>
      </w:r>
      <w:r>
        <w:t>ệ</w:t>
      </w:r>
      <w:r>
        <w:t>u; không tuyên b</w:t>
      </w:r>
      <w:r>
        <w:t>ố</w:t>
      </w:r>
      <w:r>
        <w:t xml:space="preserve"> an toàn do không có c</w:t>
      </w:r>
      <w:r>
        <w:t>ả</w:t>
      </w:r>
      <w:r>
        <w:t>nh báo. 3. Th</w:t>
      </w:r>
      <w:r>
        <w:t>ự</w:t>
      </w:r>
      <w:r>
        <w:t>c hi</w:t>
      </w:r>
      <w:r>
        <w:t>ệ</w:t>
      </w:r>
      <w:r>
        <w:t>n thao tác và đ</w:t>
      </w:r>
      <w:r>
        <w:t>ố</w:t>
      </w:r>
      <w:r>
        <w:t>i chi</w:t>
      </w:r>
      <w:r>
        <w:t>ế</w:t>
      </w:r>
      <w:r>
        <w:t>u b</w:t>
      </w:r>
      <w:r>
        <w:t>ả</w:t>
      </w:r>
      <w:r>
        <w:t>n trư</w:t>
      </w:r>
      <w:r>
        <w:t>ớ</w:t>
      </w:r>
      <w:r>
        <w:t>c/sau.</w:t>
      </w:r>
    </w:p>
    <w:p w14:paraId="3026A341" w14:textId="77777777" w:rsidR="00EE7EBE" w:rsidRDefault="000E79BD">
      <w:pPr>
        <w:spacing w:after="60"/>
      </w:pPr>
      <w:r>
        <w:rPr>
          <w:b/>
        </w:rPr>
        <w:t xml:space="preserve">Then  </w:t>
      </w:r>
      <w:r>
        <w:t>D</w:t>
      </w:r>
      <w:r>
        <w:t>ị</w:t>
      </w:r>
      <w:r>
        <w:t xml:space="preserve"> </w:t>
      </w:r>
      <w:r>
        <w:t>ứ</w:t>
      </w:r>
      <w:r>
        <w:t>ng chưa bi</w:t>
      </w:r>
      <w:r>
        <w:t>ế</w:t>
      </w:r>
      <w:r>
        <w:t>t hi</w:t>
      </w:r>
      <w:r>
        <w:t>ể</w:t>
      </w:r>
      <w:r>
        <w:t>n th</w:t>
      </w:r>
      <w:r>
        <w:t>ị</w:t>
      </w:r>
      <w:r>
        <w:t xml:space="preserve"> c</w:t>
      </w:r>
      <w:r>
        <w:t>ả</w:t>
      </w:r>
      <w:r>
        <w:t>nh báo thi</w:t>
      </w:r>
      <w:r>
        <w:t>ế</w:t>
      </w:r>
      <w:r>
        <w:t>u d</w:t>
      </w:r>
      <w:r>
        <w:t>ữ</w:t>
      </w:r>
      <w:r>
        <w:t xml:space="preserve"> li</w:t>
      </w:r>
      <w:r>
        <w:t>ệ</w:t>
      </w:r>
      <w:r>
        <w:t>u; không tuyên b</w:t>
      </w:r>
      <w:r>
        <w:t>ố</w:t>
      </w:r>
      <w:r>
        <w:t xml:space="preserve"> an toàn do không có c</w:t>
      </w:r>
      <w:r>
        <w:t>ả</w:t>
      </w:r>
      <w:r>
        <w:t>nh báo.; không có thay đ</w:t>
      </w:r>
      <w:r>
        <w:t>ổ</w:t>
      </w:r>
      <w:r>
        <w:t>i m</w:t>
      </w:r>
      <w:r>
        <w:t>ộ</w:t>
      </w:r>
      <w:r>
        <w:t>t ph</w:t>
      </w:r>
      <w:r>
        <w:t>ầ</w:t>
      </w:r>
      <w:r>
        <w:t>n ho</w:t>
      </w:r>
      <w:r>
        <w:t>ặ</w:t>
      </w:r>
      <w:r>
        <w:t>c thành công gi</w:t>
      </w:r>
      <w:r>
        <w:t>ả</w:t>
      </w:r>
      <w:r>
        <w:t>.</w:t>
      </w:r>
    </w:p>
    <w:p w14:paraId="5551CBE7" w14:textId="77777777" w:rsidR="00EE7EBE" w:rsidRDefault="000E79BD">
      <w:pPr>
        <w:spacing w:after="60"/>
      </w:pPr>
      <w:r>
        <w:rPr>
          <w:b/>
        </w:rPr>
        <w:t xml:space="preserve">TC-F039-A A  </w:t>
      </w:r>
      <w:r>
        <w:t>Quy</w:t>
      </w:r>
      <w:r>
        <w:t>ề</w:t>
      </w:r>
      <w:r>
        <w:t>n và ph</w:t>
      </w:r>
      <w:r>
        <w:t>ạ</w:t>
      </w:r>
      <w:r>
        <w:t>m vi c</w:t>
      </w:r>
      <w:r>
        <w:t>ả</w:t>
      </w:r>
      <w:r>
        <w:t>nh báo d</w:t>
      </w:r>
      <w:r>
        <w:t>ị</w:t>
      </w:r>
      <w:r>
        <w:t xml:space="preserve"> </w:t>
      </w:r>
      <w:r>
        <w:t>ứ</w:t>
      </w:r>
      <w:r>
        <w:t>ng khi kê đơn; Integration/API; P1; NOT_RUN.</w:t>
      </w:r>
    </w:p>
    <w:p w14:paraId="3E084E36" w14:textId="77777777" w:rsidR="00EE7EBE" w:rsidRDefault="000E79BD">
      <w:pPr>
        <w:spacing w:after="60"/>
      </w:pPr>
      <w:r>
        <w:rPr>
          <w:b/>
        </w:rPr>
        <w:t xml:space="preserve">Given  </w:t>
      </w:r>
      <w:r>
        <w:t>Có dòng thu</w:t>
      </w:r>
      <w:r>
        <w:t>ố</w:t>
      </w:r>
      <w:r>
        <w:t>c và thông tin d</w:t>
      </w:r>
      <w:r>
        <w:t>ị</w:t>
      </w:r>
      <w:r>
        <w:t xml:space="preserve"> </w:t>
      </w:r>
      <w:r>
        <w:t>ứ</w:t>
      </w:r>
      <w:r>
        <w:t>ng có ngu</w:t>
      </w:r>
      <w:r>
        <w:t>ồ</w:t>
      </w:r>
      <w:r>
        <w:t>n. D</w:t>
      </w:r>
      <w:r>
        <w:t>ữ</w:t>
      </w:r>
      <w:r>
        <w:t xml:space="preserve"> li</w:t>
      </w:r>
      <w:r>
        <w:t>ệ</w:t>
      </w:r>
      <w:r>
        <w:t>u: Bác sĩ;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FAD39AB"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138A3CFA"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3951ECDB" w14:textId="77777777" w:rsidR="00EE7EBE" w:rsidRDefault="000E79BD">
      <w:pPr>
        <w:spacing w:after="60"/>
      </w:pPr>
      <w:r>
        <w:rPr>
          <w:b/>
        </w:rPr>
        <w:t>Truy v</w:t>
      </w:r>
      <w:r>
        <w:rPr>
          <w:b/>
        </w:rPr>
        <w:t>ế</w:t>
      </w:r>
      <w:r>
        <w:rPr>
          <w:b/>
        </w:rPr>
        <w:t xml:space="preserve">t  </w:t>
      </w:r>
      <w:r>
        <w:t>BR-23, BR-26, BR-27, BR-47; UC-18, UC-30, UC-35</w:t>
      </w:r>
    </w:p>
    <w:p w14:paraId="16F86394" w14:textId="77777777" w:rsidR="00EE7EBE" w:rsidRDefault="000E79BD">
      <w:pPr>
        <w:pStyle w:val="u3"/>
      </w:pPr>
      <w:r>
        <w:t>FR-06.5 B</w:t>
      </w:r>
      <w:r>
        <w:t>ổ</w:t>
      </w:r>
      <w:r>
        <w:t xml:space="preserve"> sung b</w:t>
      </w:r>
      <w:r>
        <w:t>ệ</w:t>
      </w:r>
      <w:r>
        <w:t>nh án hoàn t</w:t>
      </w:r>
      <w:r>
        <w:t>ấ</w:t>
      </w:r>
      <w:r>
        <w:t>t</w:t>
      </w:r>
    </w:p>
    <w:p w14:paraId="5210EC52" w14:textId="77777777" w:rsidR="00EE7EBE" w:rsidRDefault="000E79BD">
      <w:pPr>
        <w:spacing w:after="60"/>
      </w:pPr>
      <w:r>
        <w:rPr>
          <w:b/>
        </w:rPr>
        <w:t xml:space="preserve">TC-F040-H H  </w:t>
      </w:r>
      <w:r>
        <w:t>Lu</w:t>
      </w:r>
      <w:r>
        <w:t>ồ</w:t>
      </w:r>
      <w:r>
        <w:t>ng h</w:t>
      </w:r>
      <w:r>
        <w:t>ợ</w:t>
      </w:r>
      <w:r>
        <w:t>p l</w:t>
      </w:r>
      <w:r>
        <w:t>ệ</w:t>
      </w:r>
      <w:r>
        <w:t xml:space="preserve"> b</w:t>
      </w:r>
      <w:r>
        <w:t>ổ</w:t>
      </w:r>
      <w:r>
        <w:t xml:space="preserve"> sung b</w:t>
      </w:r>
      <w:r>
        <w:t>ệ</w:t>
      </w:r>
      <w:r>
        <w:t>nh án hoàn t</w:t>
      </w:r>
      <w:r>
        <w:t>ấ</w:t>
      </w:r>
      <w:r>
        <w:t>t; Integration/API; P1; NOT_RUN.</w:t>
      </w:r>
    </w:p>
    <w:p w14:paraId="6E46F189" w14:textId="77777777" w:rsidR="00EE7EBE" w:rsidRDefault="000E79BD">
      <w:pPr>
        <w:spacing w:after="60"/>
      </w:pPr>
      <w:r>
        <w:rPr>
          <w:b/>
        </w:rPr>
        <w:lastRenderedPageBreak/>
        <w:t xml:space="preserve">Given  </w:t>
      </w:r>
      <w:r>
        <w:t>Record FINAL, tác gi</w:t>
      </w:r>
      <w:r>
        <w:t>ả</w:t>
      </w:r>
      <w:r>
        <w:t xml:space="preserve"> ACTIVE; lý do b</w:t>
      </w:r>
      <w:r>
        <w:t>ắ</w:t>
      </w:r>
      <w:r>
        <w:t>t bu</w:t>
      </w:r>
      <w:r>
        <w:t>ộ</w:t>
      </w:r>
      <w:r>
        <w:t>c. D</w:t>
      </w:r>
      <w:r>
        <w:t>ữ</w:t>
      </w:r>
      <w:r>
        <w:t xml:space="preserve"> li</w:t>
      </w:r>
      <w:r>
        <w:t>ệ</w:t>
      </w:r>
      <w:r>
        <w:t>u: Bác sĩ tác gi</w:t>
      </w:r>
      <w:r>
        <w:t>ả</w:t>
      </w:r>
      <w:r>
        <w:t xml:space="preserve"> còn ACTIVE;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32ACF641" w14:textId="77777777" w:rsidR="00EE7EBE" w:rsidRDefault="000E79BD">
      <w:pPr>
        <w:spacing w:after="60"/>
      </w:pPr>
      <w:r>
        <w:rPr>
          <w:b/>
        </w:rPr>
        <w:t xml:space="preserve">When  </w:t>
      </w:r>
      <w:r>
        <w:t>1. Record FINAL, tác gi</w:t>
      </w:r>
      <w:r>
        <w:t>ả</w:t>
      </w:r>
      <w:r>
        <w:t xml:space="preserve"> ACTIVE; lý do b</w:t>
      </w:r>
      <w:r>
        <w:t>ắ</w:t>
      </w:r>
      <w:r>
        <w:t>t bu</w:t>
      </w:r>
      <w:r>
        <w:t>ộ</w:t>
      </w:r>
      <w:r>
        <w:t>c. 2. Th</w:t>
      </w:r>
      <w:r>
        <w:t>ự</w:t>
      </w:r>
      <w:r>
        <w:t>c hi</w:t>
      </w:r>
      <w:r>
        <w:t>ệ</w:t>
      </w:r>
      <w:r>
        <w:t>n tác gi</w:t>
      </w:r>
      <w:r>
        <w:t>ả</w:t>
      </w:r>
      <w:r>
        <w:t xml:space="preserve"> g</w:t>
      </w:r>
      <w:r>
        <w:t>ử</w:t>
      </w:r>
      <w:r>
        <w:t>i n</w:t>
      </w:r>
      <w:r>
        <w:t>ộ</w:t>
      </w:r>
      <w:r>
        <w:t>i dung b</w:t>
      </w:r>
      <w:r>
        <w:t>ổ</w:t>
      </w:r>
      <w:r>
        <w:t xml:space="preserve"> sung b</w:t>
      </w:r>
      <w:r>
        <w:t>ệ</w:t>
      </w:r>
      <w:r>
        <w:t>nh án đã final và lý do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306FDB3B" w14:textId="77777777" w:rsidR="00EE7EBE" w:rsidRDefault="000E79BD">
      <w:pPr>
        <w:spacing w:after="60"/>
      </w:pPr>
      <w:r>
        <w:rPr>
          <w:b/>
        </w:rPr>
        <w:t xml:space="preserve">Then  </w:t>
      </w:r>
      <w:r>
        <w:t>B</w:t>
      </w:r>
      <w:r>
        <w:t>ổ</w:t>
      </w:r>
      <w:r>
        <w:t xml:space="preserve"> sung không đ</w:t>
      </w:r>
      <w:r>
        <w:t>ổ</w:t>
      </w:r>
      <w:r>
        <w:t>i b</w:t>
      </w:r>
      <w:r>
        <w:t>ả</w:t>
      </w:r>
      <w:r>
        <w:t>n g</w:t>
      </w:r>
      <w:r>
        <w:t>ố</w:t>
      </w:r>
      <w:r>
        <w:t>c; ngư</w:t>
      </w:r>
      <w:r>
        <w:t>ờ</w:t>
      </w:r>
      <w:r>
        <w:t>i khác và tác gi</w:t>
      </w:r>
      <w:r>
        <w:t>ả</w:t>
      </w:r>
      <w:r>
        <w:t xml:space="preserve"> inactive b</w:t>
      </w:r>
      <w:r>
        <w:t>ị</w:t>
      </w:r>
      <w:r>
        <w:t xml:space="preserve"> ch</w:t>
      </w:r>
      <w:r>
        <w:t>ặ</w:t>
      </w:r>
      <w:r>
        <w:t>n; hai b</w:t>
      </w:r>
      <w:r>
        <w:t>ả</w:t>
      </w:r>
      <w:r>
        <w:t>n b</w:t>
      </w:r>
      <w:r>
        <w:t>ổ</w:t>
      </w:r>
      <w:r>
        <w:t xml:space="preserve"> sung dùng cùng version ch</w:t>
      </w:r>
      <w:r>
        <w:t>ỉ</w:t>
      </w:r>
      <w:r>
        <w:t xml:space="preserve"> m</w:t>
      </w:r>
      <w:r>
        <w:t>ộ</w:t>
      </w:r>
      <w:r>
        <w:t>t đư</w:t>
      </w:r>
      <w:r>
        <w:t>ợ</w:t>
      </w:r>
      <w:r>
        <w:t>c ghi. Tr</w:t>
      </w:r>
      <w:r>
        <w:t>ạ</w:t>
      </w:r>
      <w:r>
        <w:t>ng thái: Record v</w:t>
      </w:r>
      <w:r>
        <w:t>ẫ</w:t>
      </w:r>
      <w:r>
        <w:t>n FINAL; thêm addendum m</w:t>
      </w:r>
      <w:r>
        <w:t>ớ</w:t>
      </w:r>
      <w:r>
        <w:t>i.</w:t>
      </w:r>
    </w:p>
    <w:p w14:paraId="4E3A2213" w14:textId="77777777" w:rsidR="00EE7EBE" w:rsidRDefault="000E79BD">
      <w:pPr>
        <w:spacing w:after="60"/>
      </w:pPr>
      <w:r>
        <w:rPr>
          <w:b/>
        </w:rPr>
        <w:t xml:space="preserve">TC-F040-E E  </w:t>
      </w:r>
      <w:r>
        <w:t>Ngo</w:t>
      </w:r>
      <w:r>
        <w:t>ạ</w:t>
      </w:r>
      <w:r>
        <w:t>i l</w:t>
      </w:r>
      <w:r>
        <w:t>ệ</w:t>
      </w:r>
      <w:r>
        <w:t xml:space="preserve"> và toàn v</w:t>
      </w:r>
      <w:r>
        <w:t>ẹ</w:t>
      </w:r>
      <w:r>
        <w:t>n b</w:t>
      </w:r>
      <w:r>
        <w:t>ổ</w:t>
      </w:r>
      <w:r>
        <w:t xml:space="preserve"> sung b</w:t>
      </w:r>
      <w:r>
        <w:t>ệ</w:t>
      </w:r>
      <w:r>
        <w:t>nh án hoàn t</w:t>
      </w:r>
      <w:r>
        <w:t>ấ</w:t>
      </w:r>
      <w:r>
        <w:t>t; Integration/API; P1; NOT_RUN.</w:t>
      </w:r>
    </w:p>
    <w:p w14:paraId="273A2339" w14:textId="77777777" w:rsidR="00EE7EBE" w:rsidRDefault="000E79BD">
      <w:pPr>
        <w:spacing w:after="60"/>
      </w:pPr>
      <w:r>
        <w:rPr>
          <w:b/>
        </w:rPr>
        <w:t xml:space="preserve">Given  </w:t>
      </w:r>
      <w:r>
        <w:t>Record FINAL, tác gi</w:t>
      </w:r>
      <w:r>
        <w:t>ả</w:t>
      </w:r>
      <w:r>
        <w:t xml:space="preserve"> ACTIVE; lý do b</w:t>
      </w:r>
      <w:r>
        <w:t>ắ</w:t>
      </w:r>
      <w:r>
        <w:t>t bu</w:t>
      </w:r>
      <w:r>
        <w:t>ộ</w:t>
      </w:r>
      <w:r>
        <w:t>c. D</w:t>
      </w:r>
      <w:r>
        <w:t>ữ</w:t>
      </w:r>
      <w:r>
        <w:t xml:space="preserve"> li</w:t>
      </w:r>
      <w:r>
        <w:t>ệ</w:t>
      </w:r>
      <w:r>
        <w:t>u: Bác sĩ tác gi</w:t>
      </w:r>
      <w:r>
        <w:t>ả</w:t>
      </w:r>
      <w:r>
        <w:t xml:space="preserve"> còn ACTIVE;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C65FFE5" w14:textId="77777777" w:rsidR="00EE7EBE" w:rsidRDefault="000E79BD">
      <w:pPr>
        <w:spacing w:after="60"/>
      </w:pPr>
      <w:r>
        <w:rPr>
          <w:b/>
        </w:rPr>
        <w:t xml:space="preserve">When  </w:t>
      </w:r>
      <w:r>
        <w:t>1. Record FINAL, tác gi</w:t>
      </w:r>
      <w:r>
        <w:t>ả</w:t>
      </w:r>
      <w:r>
        <w:t xml:space="preserve"> ACTIVE; lý do b</w:t>
      </w:r>
      <w:r>
        <w:t>ắ</w:t>
      </w:r>
      <w:r>
        <w:t>t bu</w:t>
      </w:r>
      <w:r>
        <w:t>ộ</w:t>
      </w:r>
      <w:r>
        <w:t>c. 2. Gây đi</w:t>
      </w:r>
      <w:r>
        <w:t>ề</w:t>
      </w:r>
      <w:r>
        <w:t>u ki</w:t>
      </w:r>
      <w:r>
        <w:t>ệ</w:t>
      </w:r>
      <w:r>
        <w:t>n l</w:t>
      </w:r>
      <w:r>
        <w:t>ỗ</w:t>
      </w:r>
      <w:r>
        <w:t>i: Không s</w:t>
      </w:r>
      <w:r>
        <w:t>ử</w:t>
      </w:r>
      <w:r>
        <w:t>a b</w:t>
      </w:r>
      <w:r>
        <w:t>ả</w:t>
      </w:r>
      <w:r>
        <w:t>n g</w:t>
      </w:r>
      <w:r>
        <w:t>ố</w:t>
      </w:r>
      <w:r>
        <w:t>c; thi</w:t>
      </w:r>
      <w:r>
        <w:t>ế</w:t>
      </w:r>
      <w:r>
        <w:t>u lý do, sai tác gi</w:t>
      </w:r>
      <w:r>
        <w:t>ả</w:t>
      </w:r>
      <w:r>
        <w:t>, inactive ho</w:t>
      </w:r>
      <w:r>
        <w:t>ặ</w:t>
      </w:r>
      <w:r>
        <w:t>c version cũ b</w:t>
      </w:r>
      <w:r>
        <w:t>ị</w:t>
      </w:r>
      <w:r>
        <w:t xml:space="preserve"> t</w:t>
      </w:r>
      <w:r>
        <w:t>ừ</w:t>
      </w:r>
      <w:r>
        <w:t xml:space="preserve"> ch</w:t>
      </w:r>
      <w:r>
        <w:t>ố</w:t>
      </w:r>
      <w:r>
        <w:t>i. Hi</w:t>
      </w:r>
      <w:r>
        <w:t>ệ</w:t>
      </w:r>
      <w:r>
        <w:t>u ch</w:t>
      </w:r>
      <w:r>
        <w:t>ỉ</w:t>
      </w:r>
      <w:r>
        <w:t>nh đơn thu</w:t>
      </w:r>
      <w:r>
        <w:t>ộ</w:t>
      </w:r>
      <w:r>
        <w:t>c FR-06.7. 3. Th</w:t>
      </w:r>
      <w:r>
        <w:t>ự</w:t>
      </w:r>
      <w:r>
        <w:t>c hi</w:t>
      </w:r>
      <w:r>
        <w:t>ệ</w:t>
      </w:r>
      <w:r>
        <w:t>n thao tác và đ</w:t>
      </w:r>
      <w:r>
        <w:t>ố</w:t>
      </w:r>
      <w:r>
        <w:t>i chi</w:t>
      </w:r>
      <w:r>
        <w:t>ế</w:t>
      </w:r>
      <w:r>
        <w:t>u b</w:t>
      </w:r>
      <w:r>
        <w:t>ả</w:t>
      </w:r>
      <w:r>
        <w:t>n trư</w:t>
      </w:r>
      <w:r>
        <w:t>ớ</w:t>
      </w:r>
      <w:r>
        <w:t>c/sau.</w:t>
      </w:r>
    </w:p>
    <w:p w14:paraId="7016EB40" w14:textId="77777777" w:rsidR="00EE7EBE" w:rsidRDefault="000E79BD">
      <w:pPr>
        <w:spacing w:after="60"/>
      </w:pPr>
      <w:r>
        <w:rPr>
          <w:b/>
        </w:rPr>
        <w:t xml:space="preserve">Then  </w:t>
      </w:r>
      <w:r>
        <w:t>Không s</w:t>
      </w:r>
      <w:r>
        <w:t>ử</w:t>
      </w:r>
      <w:r>
        <w:t>a b</w:t>
      </w:r>
      <w:r>
        <w:t>ả</w:t>
      </w:r>
      <w:r>
        <w:t>n g</w:t>
      </w:r>
      <w:r>
        <w:t>ố</w:t>
      </w:r>
      <w:r>
        <w:t>c; thi</w:t>
      </w:r>
      <w:r>
        <w:t>ế</w:t>
      </w:r>
      <w:r>
        <w:t>u lý do, sai tác gi</w:t>
      </w:r>
      <w:r>
        <w:t>ả</w:t>
      </w:r>
      <w:r>
        <w:t>, inactive ho</w:t>
      </w:r>
      <w:r>
        <w:t>ặ</w:t>
      </w:r>
      <w:r>
        <w:t>c version cũ b</w:t>
      </w:r>
      <w:r>
        <w:t>ị</w:t>
      </w:r>
      <w:r>
        <w:t xml:space="preserve"> t</w:t>
      </w:r>
      <w:r>
        <w:t>ừ</w:t>
      </w:r>
      <w:r>
        <w:t xml:space="preserve"> ch</w:t>
      </w:r>
      <w:r>
        <w:t>ố</w:t>
      </w:r>
      <w:r>
        <w:t>i. Hi</w:t>
      </w:r>
      <w:r>
        <w:t>ệ</w:t>
      </w:r>
      <w:r>
        <w:t>u ch</w:t>
      </w:r>
      <w:r>
        <w:t>ỉ</w:t>
      </w:r>
      <w:r>
        <w:t>nh đơn thu</w:t>
      </w:r>
      <w:r>
        <w:t>ộ</w:t>
      </w:r>
      <w:r>
        <w:t>c FR-06.7.; không có thay đ</w:t>
      </w:r>
      <w:r>
        <w:t>ổ</w:t>
      </w:r>
      <w:r>
        <w:t>i m</w:t>
      </w:r>
      <w:r>
        <w:t>ộ</w:t>
      </w:r>
      <w:r>
        <w:t>t ph</w:t>
      </w:r>
      <w:r>
        <w:t>ầ</w:t>
      </w:r>
      <w:r>
        <w:t>n ho</w:t>
      </w:r>
      <w:r>
        <w:t>ặ</w:t>
      </w:r>
      <w:r>
        <w:t>c thành công gi</w:t>
      </w:r>
      <w:r>
        <w:t>ả</w:t>
      </w:r>
      <w:r>
        <w:t>.</w:t>
      </w:r>
    </w:p>
    <w:p w14:paraId="3A4BE837" w14:textId="77777777" w:rsidR="00EE7EBE" w:rsidRDefault="000E79BD">
      <w:pPr>
        <w:spacing w:after="60"/>
      </w:pPr>
      <w:r>
        <w:rPr>
          <w:b/>
        </w:rPr>
        <w:t xml:space="preserve">TC-F040-A A  </w:t>
      </w:r>
      <w:r>
        <w:t>Quy</w:t>
      </w:r>
      <w:r>
        <w:t>ề</w:t>
      </w:r>
      <w:r>
        <w:t>n và ph</w:t>
      </w:r>
      <w:r>
        <w:t>ạ</w:t>
      </w:r>
      <w:r>
        <w:t>m vi b</w:t>
      </w:r>
      <w:r>
        <w:t>ổ</w:t>
      </w:r>
      <w:r>
        <w:t xml:space="preserve"> sung b</w:t>
      </w:r>
      <w:r>
        <w:t>ệ</w:t>
      </w:r>
      <w:r>
        <w:t>nh án hoàn t</w:t>
      </w:r>
      <w:r>
        <w:t>ấ</w:t>
      </w:r>
      <w:r>
        <w:t>t; Integration/API; P1; NOT_RUN.</w:t>
      </w:r>
    </w:p>
    <w:p w14:paraId="0D186A76" w14:textId="77777777" w:rsidR="00EE7EBE" w:rsidRDefault="000E79BD">
      <w:pPr>
        <w:spacing w:after="60"/>
      </w:pPr>
      <w:r>
        <w:rPr>
          <w:b/>
        </w:rPr>
        <w:t xml:space="preserve">Given  </w:t>
      </w:r>
      <w:r>
        <w:t>Record FINAL, tác gi</w:t>
      </w:r>
      <w:r>
        <w:t>ả</w:t>
      </w:r>
      <w:r>
        <w:t xml:space="preserve"> ACTIVE; lý do b</w:t>
      </w:r>
      <w:r>
        <w:t>ắ</w:t>
      </w:r>
      <w:r>
        <w:t>t bu</w:t>
      </w:r>
      <w:r>
        <w:t>ộ</w:t>
      </w:r>
      <w:r>
        <w:t>c. D</w:t>
      </w:r>
      <w:r>
        <w:t>ữ</w:t>
      </w:r>
      <w:r>
        <w:t xml:space="preserve"> li</w:t>
      </w:r>
      <w:r>
        <w:t>ệ</w:t>
      </w:r>
      <w:r>
        <w:t>u: Bác sĩ tác gi</w:t>
      </w:r>
      <w:r>
        <w:t>ả</w:t>
      </w:r>
      <w:r>
        <w:t xml:space="preserve"> còn ACTIVE;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CB8FA98"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5F728F3B"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48EDA792" w14:textId="77777777" w:rsidR="00EE7EBE" w:rsidRDefault="000E79BD">
      <w:pPr>
        <w:spacing w:after="60"/>
      </w:pPr>
      <w:r>
        <w:rPr>
          <w:b/>
        </w:rPr>
        <w:t>Truy v</w:t>
      </w:r>
      <w:r>
        <w:rPr>
          <w:b/>
        </w:rPr>
        <w:t>ế</w:t>
      </w:r>
      <w:r>
        <w:rPr>
          <w:b/>
        </w:rPr>
        <w:t xml:space="preserve">t  </w:t>
      </w:r>
      <w:r>
        <w:t>BR-25, BR-39, BR-40, BR-44, BR-45; UC-19</w:t>
      </w:r>
    </w:p>
    <w:p w14:paraId="60425D69" w14:textId="77777777" w:rsidR="00EE7EBE" w:rsidRDefault="000E79BD">
      <w:pPr>
        <w:pStyle w:val="u3"/>
      </w:pPr>
      <w:r>
        <w:t>FR-06.6 Xem k</w:t>
      </w:r>
      <w:r>
        <w:t>ế</w:t>
      </w:r>
      <w:r>
        <w:t>t qu</w:t>
      </w:r>
      <w:r>
        <w:t>ả</w:t>
      </w:r>
      <w:r>
        <w:t xml:space="preserve"> đã hoàn t</w:t>
      </w:r>
      <w:r>
        <w:t>ấ</w:t>
      </w:r>
      <w:r>
        <w:t>t</w:t>
      </w:r>
    </w:p>
    <w:p w14:paraId="6D066906" w14:textId="77777777" w:rsidR="00EE7EBE" w:rsidRDefault="000E79BD">
      <w:pPr>
        <w:spacing w:after="60"/>
      </w:pPr>
      <w:r>
        <w:rPr>
          <w:b/>
        </w:rPr>
        <w:t xml:space="preserve">TC-F041-H H  </w:t>
      </w:r>
      <w:r>
        <w:t>Lu</w:t>
      </w:r>
      <w:r>
        <w:t>ồ</w:t>
      </w:r>
      <w:r>
        <w:t>ng h</w:t>
      </w:r>
      <w:r>
        <w:t>ợ</w:t>
      </w:r>
      <w:r>
        <w:t>p l</w:t>
      </w:r>
      <w:r>
        <w:t>ệ</w:t>
      </w:r>
      <w:r>
        <w:t xml:space="preserve"> xem k</w:t>
      </w:r>
      <w:r>
        <w:t>ế</w:t>
      </w:r>
      <w:r>
        <w:t>t qu</w:t>
      </w:r>
      <w:r>
        <w:t>ả</w:t>
      </w:r>
      <w:r>
        <w:t xml:space="preserve"> đã hoàn t</w:t>
      </w:r>
      <w:r>
        <w:t>ấ</w:t>
      </w:r>
      <w:r>
        <w:t>t; Integration/API; P1; NOT_RUN.</w:t>
      </w:r>
    </w:p>
    <w:p w14:paraId="29F7E9E4" w14:textId="77777777" w:rsidR="00EE7EBE" w:rsidRDefault="000E79BD">
      <w:pPr>
        <w:spacing w:after="60"/>
      </w:pPr>
      <w:r>
        <w:rPr>
          <w:b/>
        </w:rPr>
        <w:t xml:space="preserve">Given  </w:t>
      </w:r>
      <w:r>
        <w:t>Encounter COMPLETED, k</w:t>
      </w:r>
      <w:r>
        <w:t>ế</w:t>
      </w:r>
      <w:r>
        <w:t>t qu</w:t>
      </w:r>
      <w:r>
        <w:t>ả</w:t>
      </w:r>
      <w:r>
        <w:t xml:space="preserve"> thu</w:t>
      </w:r>
      <w:r>
        <w:t>ộ</w:t>
      </w:r>
      <w:r>
        <w:t>c quy</w:t>
      </w:r>
      <w:r>
        <w:t>ề</w:t>
      </w:r>
      <w:r>
        <w:t>n, audit ghi đư</w:t>
      </w:r>
      <w:r>
        <w:t>ợ</w:t>
      </w:r>
      <w:r>
        <w:t>c. D</w:t>
      </w:r>
      <w:r>
        <w:t>ữ</w:t>
      </w:r>
      <w:r>
        <w:t xml:space="preserve"> li</w:t>
      </w:r>
      <w:r>
        <w:t>ệ</w:t>
      </w:r>
      <w:r>
        <w:t>u: B</w:t>
      </w:r>
      <w:r>
        <w:t>ệ</w:t>
      </w:r>
      <w:r>
        <w:t>nh nhân và bác sĩ có quy</w:t>
      </w:r>
      <w:r>
        <w:t>ề</w:t>
      </w:r>
      <w:r>
        <w:t>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26D49A15" w14:textId="77777777" w:rsidR="00EE7EBE" w:rsidRDefault="000E79BD">
      <w:pPr>
        <w:spacing w:after="60"/>
      </w:pPr>
      <w:r>
        <w:rPr>
          <w:b/>
        </w:rPr>
        <w:t xml:space="preserve">When  </w:t>
      </w:r>
      <w:r>
        <w:t>1. Encounter COMPLETED, k</w:t>
      </w:r>
      <w:r>
        <w:t>ế</w:t>
      </w:r>
      <w:r>
        <w:t>t qu</w:t>
      </w:r>
      <w:r>
        <w:t>ả</w:t>
      </w:r>
      <w:r>
        <w:t xml:space="preserve"> thu</w:t>
      </w:r>
      <w:r>
        <w:t>ộ</w:t>
      </w:r>
      <w:r>
        <w:t>c quy</w:t>
      </w:r>
      <w:r>
        <w:t>ề</w:t>
      </w:r>
      <w:r>
        <w:t>n, audit ghi đư</w:t>
      </w:r>
      <w:r>
        <w:t>ợ</w:t>
      </w:r>
      <w:r>
        <w:t>c. 2. Th</w:t>
      </w:r>
      <w:r>
        <w:t>ự</w:t>
      </w:r>
      <w:r>
        <w:t>c hi</w:t>
      </w:r>
      <w:r>
        <w:t>ệ</w:t>
      </w:r>
      <w:r>
        <w:t>n ch</w:t>
      </w:r>
      <w:r>
        <w:t>ọ</w:t>
      </w:r>
      <w:r>
        <w:t>n k</w:t>
      </w:r>
      <w:r>
        <w:t>ế</w:t>
      </w:r>
      <w:r>
        <w:t>t qu</w:t>
      </w:r>
      <w:r>
        <w:t>ả</w:t>
      </w:r>
      <w:r>
        <w:t>/đơn issued c</w:t>
      </w:r>
      <w:r>
        <w:t>ủ</w:t>
      </w:r>
      <w:r>
        <w:t>a encounter completed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4527F1B1" w14:textId="77777777" w:rsidR="00EE7EBE" w:rsidRDefault="000E79BD">
      <w:pPr>
        <w:spacing w:after="60"/>
      </w:pPr>
      <w:r>
        <w:rPr>
          <w:b/>
        </w:rPr>
        <w:t xml:space="preserve">Then  </w:t>
      </w:r>
      <w:r>
        <w:t>Không tr</w:t>
      </w:r>
      <w:r>
        <w:t>ả</w:t>
      </w:r>
      <w:r>
        <w:t xml:space="preserve"> DRAFT/ABORTED cho b</w:t>
      </w:r>
      <w:r>
        <w:t>ệ</w:t>
      </w:r>
      <w:r>
        <w:t>nh nhân; không tr</w:t>
      </w:r>
      <w:r>
        <w:t>ả</w:t>
      </w:r>
      <w:r>
        <w:t xml:space="preserve"> PHI cho l</w:t>
      </w:r>
      <w:r>
        <w:t>ễ</w:t>
      </w:r>
      <w:r>
        <w:t xml:space="preserve"> tân/admin; audit l</w:t>
      </w:r>
      <w:r>
        <w:t>ỗ</w:t>
      </w:r>
      <w:r>
        <w:t>i không tr</w:t>
      </w:r>
      <w:r>
        <w:t>ả</w:t>
      </w:r>
      <w:r>
        <w:t xml:space="preserve"> d</w:t>
      </w:r>
      <w:r>
        <w:t>ữ</w:t>
      </w:r>
      <w:r>
        <w:t xml:space="preserve"> li</w:t>
      </w:r>
      <w:r>
        <w:t>ệ</w:t>
      </w:r>
      <w:r>
        <w:t>u. Tr</w:t>
      </w:r>
      <w:r>
        <w:t>ạ</w:t>
      </w:r>
      <w:r>
        <w:t>ng thái: Ch</w:t>
      </w:r>
      <w:r>
        <w:t>ỉ</w:t>
      </w:r>
      <w:r>
        <w:t xml:space="preserve"> đ</w:t>
      </w:r>
      <w:r>
        <w:t>ọ</w:t>
      </w:r>
      <w:r>
        <w:t>c/xu</w:t>
      </w:r>
      <w:r>
        <w:t>ấ</w:t>
      </w:r>
      <w:r>
        <w:t>t b</w:t>
      </w:r>
      <w:r>
        <w:t>ả</w:t>
      </w:r>
      <w:r>
        <w:t>n FINAL/ISSUED và l</w:t>
      </w:r>
      <w:r>
        <w:t>ị</w:t>
      </w:r>
      <w:r>
        <w:t>ch s</w:t>
      </w:r>
      <w:r>
        <w:t>ử</w:t>
      </w:r>
      <w:r>
        <w:t>; không phát hành ho</w:t>
      </w:r>
      <w:r>
        <w:t>ặ</w:t>
      </w:r>
      <w:r>
        <w:t>c ch</w:t>
      </w:r>
      <w:r>
        <w:t>ỉ</w:t>
      </w:r>
      <w:r>
        <w:t>nh b</w:t>
      </w:r>
      <w:r>
        <w:t>ả</w:t>
      </w:r>
      <w:r>
        <w:t>n g</w:t>
      </w:r>
      <w:r>
        <w:t>ố</w:t>
      </w:r>
      <w:r>
        <w:t>c.</w:t>
      </w:r>
    </w:p>
    <w:p w14:paraId="286FF9E1" w14:textId="77777777" w:rsidR="00EE7EBE" w:rsidRDefault="000E79BD">
      <w:pPr>
        <w:spacing w:after="60"/>
      </w:pPr>
      <w:r>
        <w:rPr>
          <w:b/>
        </w:rPr>
        <w:t xml:space="preserve">TC-F041-E E  </w:t>
      </w:r>
      <w:r>
        <w:t>Ngo</w:t>
      </w:r>
      <w:r>
        <w:t>ạ</w:t>
      </w:r>
      <w:r>
        <w:t>i l</w:t>
      </w:r>
      <w:r>
        <w:t>ệ</w:t>
      </w:r>
      <w:r>
        <w:t xml:space="preserve"> và toàn v</w:t>
      </w:r>
      <w:r>
        <w:t>ẹ</w:t>
      </w:r>
      <w:r>
        <w:t>n xem k</w:t>
      </w:r>
      <w:r>
        <w:t>ế</w:t>
      </w:r>
      <w:r>
        <w:t>t qu</w:t>
      </w:r>
      <w:r>
        <w:t>ả</w:t>
      </w:r>
      <w:r>
        <w:t xml:space="preserve"> đã hoàn t</w:t>
      </w:r>
      <w:r>
        <w:t>ấ</w:t>
      </w:r>
      <w:r>
        <w:t>t; Integration/API; P1; NOT_RUN.</w:t>
      </w:r>
    </w:p>
    <w:p w14:paraId="6AD1F9C3" w14:textId="77777777" w:rsidR="00EE7EBE" w:rsidRDefault="000E79BD">
      <w:pPr>
        <w:spacing w:after="60"/>
      </w:pPr>
      <w:r>
        <w:rPr>
          <w:b/>
        </w:rPr>
        <w:t xml:space="preserve">Given  </w:t>
      </w:r>
      <w:r>
        <w:t>Encounter COMPLETED, k</w:t>
      </w:r>
      <w:r>
        <w:t>ế</w:t>
      </w:r>
      <w:r>
        <w:t>t qu</w:t>
      </w:r>
      <w:r>
        <w:t>ả</w:t>
      </w:r>
      <w:r>
        <w:t xml:space="preserve"> thu</w:t>
      </w:r>
      <w:r>
        <w:t>ộ</w:t>
      </w:r>
      <w:r>
        <w:t>c quy</w:t>
      </w:r>
      <w:r>
        <w:t>ề</w:t>
      </w:r>
      <w:r>
        <w:t>n, audit ghi đư</w:t>
      </w:r>
      <w:r>
        <w:t>ợ</w:t>
      </w:r>
      <w:r>
        <w:t>c. D</w:t>
      </w:r>
      <w:r>
        <w:t>ữ</w:t>
      </w:r>
      <w:r>
        <w:t xml:space="preserve"> li</w:t>
      </w:r>
      <w:r>
        <w:t>ệ</w:t>
      </w:r>
      <w:r>
        <w:t>u: B</w:t>
      </w:r>
      <w:r>
        <w:t>ệ</w:t>
      </w:r>
      <w:r>
        <w:t>nh nhân và bác sĩ có quy</w:t>
      </w:r>
      <w:r>
        <w:t>ề</w:t>
      </w:r>
      <w:r>
        <w:t>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1467A38E" w14:textId="77777777" w:rsidR="00EE7EBE" w:rsidRDefault="000E79BD">
      <w:pPr>
        <w:spacing w:after="60"/>
      </w:pPr>
      <w:r>
        <w:rPr>
          <w:b/>
        </w:rPr>
        <w:t xml:space="preserve">When  </w:t>
      </w:r>
      <w:r>
        <w:t>1. Encounter COMPLETED, k</w:t>
      </w:r>
      <w:r>
        <w:t>ế</w:t>
      </w:r>
      <w:r>
        <w:t>t qu</w:t>
      </w:r>
      <w:r>
        <w:t>ả</w:t>
      </w:r>
      <w:r>
        <w:t xml:space="preserve"> thu</w:t>
      </w:r>
      <w:r>
        <w:t>ộ</w:t>
      </w:r>
      <w:r>
        <w:t>c quy</w:t>
      </w:r>
      <w:r>
        <w:t>ề</w:t>
      </w:r>
      <w:r>
        <w:t>n, audit ghi đư</w:t>
      </w:r>
      <w:r>
        <w:t>ợ</w:t>
      </w:r>
      <w:r>
        <w:t>c. 2. Gây đi</w:t>
      </w:r>
      <w:r>
        <w:t>ề</w:t>
      </w:r>
      <w:r>
        <w:t>u ki</w:t>
      </w:r>
      <w:r>
        <w:t>ệ</w:t>
      </w:r>
      <w:r>
        <w:t>n l</w:t>
      </w:r>
      <w:r>
        <w:t>ỗ</w:t>
      </w:r>
      <w:r>
        <w:t>i: URL tài li</w:t>
      </w:r>
      <w:r>
        <w:t>ệ</w:t>
      </w:r>
      <w:r>
        <w:t>u riêng không public; b</w:t>
      </w:r>
      <w:r>
        <w:t>ả</w:t>
      </w:r>
      <w:r>
        <w:t>n nháp không export cho b</w:t>
      </w:r>
      <w:r>
        <w:t>ệ</w:t>
      </w:r>
      <w:r>
        <w:t>nh nhân; admin/l</w:t>
      </w:r>
      <w:r>
        <w:t>ễ</w:t>
      </w:r>
      <w:r>
        <w:t xml:space="preserve"> tân không t</w:t>
      </w:r>
      <w:r>
        <w:t>ả</w:t>
      </w:r>
      <w:r>
        <w:t>i b</w:t>
      </w:r>
      <w:r>
        <w:t>ệ</w:t>
      </w:r>
      <w:r>
        <w:t>nh án. 3. Th</w:t>
      </w:r>
      <w:r>
        <w:t>ự</w:t>
      </w:r>
      <w:r>
        <w:t>c hi</w:t>
      </w:r>
      <w:r>
        <w:t>ệ</w:t>
      </w:r>
      <w:r>
        <w:t>n thao tác và đ</w:t>
      </w:r>
      <w:r>
        <w:t>ố</w:t>
      </w:r>
      <w:r>
        <w:t>i chi</w:t>
      </w:r>
      <w:r>
        <w:t>ế</w:t>
      </w:r>
      <w:r>
        <w:t>u b</w:t>
      </w:r>
      <w:r>
        <w:t>ả</w:t>
      </w:r>
      <w:r>
        <w:t>n trư</w:t>
      </w:r>
      <w:r>
        <w:t>ớ</w:t>
      </w:r>
      <w:r>
        <w:t>c/sau.</w:t>
      </w:r>
    </w:p>
    <w:p w14:paraId="66FA3FD9" w14:textId="77777777" w:rsidR="00EE7EBE" w:rsidRDefault="000E79BD">
      <w:pPr>
        <w:spacing w:after="60"/>
      </w:pPr>
      <w:r>
        <w:rPr>
          <w:b/>
        </w:rPr>
        <w:t xml:space="preserve">Then  </w:t>
      </w:r>
      <w:r>
        <w:t>URL tài li</w:t>
      </w:r>
      <w:r>
        <w:t>ệ</w:t>
      </w:r>
      <w:r>
        <w:t>u riêng không public; b</w:t>
      </w:r>
      <w:r>
        <w:t>ả</w:t>
      </w:r>
      <w:r>
        <w:t>n nháp không export cho b</w:t>
      </w:r>
      <w:r>
        <w:t>ệ</w:t>
      </w:r>
      <w:r>
        <w:t>nh nhân; admin/l</w:t>
      </w:r>
      <w:r>
        <w:t>ễ</w:t>
      </w:r>
      <w:r>
        <w:t xml:space="preserve"> tân không t</w:t>
      </w:r>
      <w:r>
        <w:t>ả</w:t>
      </w:r>
      <w:r>
        <w:t>i b</w:t>
      </w:r>
      <w:r>
        <w:t>ệ</w:t>
      </w:r>
      <w:r>
        <w:t>nh án.; không có thay đ</w:t>
      </w:r>
      <w:r>
        <w:t>ổ</w:t>
      </w:r>
      <w:r>
        <w:t>i m</w:t>
      </w:r>
      <w:r>
        <w:t>ộ</w:t>
      </w:r>
      <w:r>
        <w:t>t ph</w:t>
      </w:r>
      <w:r>
        <w:t>ầ</w:t>
      </w:r>
      <w:r>
        <w:t>n ho</w:t>
      </w:r>
      <w:r>
        <w:t>ặ</w:t>
      </w:r>
      <w:r>
        <w:t>c thành công gi</w:t>
      </w:r>
      <w:r>
        <w:t>ả</w:t>
      </w:r>
      <w:r>
        <w:t>.</w:t>
      </w:r>
    </w:p>
    <w:p w14:paraId="297049B1" w14:textId="77777777" w:rsidR="00EE7EBE" w:rsidRDefault="000E79BD">
      <w:pPr>
        <w:spacing w:after="60"/>
      </w:pPr>
      <w:r>
        <w:rPr>
          <w:b/>
        </w:rPr>
        <w:t xml:space="preserve">TC-F041-A A  </w:t>
      </w:r>
      <w:r>
        <w:t>Quy</w:t>
      </w:r>
      <w:r>
        <w:t>ề</w:t>
      </w:r>
      <w:r>
        <w:t>n và ph</w:t>
      </w:r>
      <w:r>
        <w:t>ạ</w:t>
      </w:r>
      <w:r>
        <w:t>m vi xem k</w:t>
      </w:r>
      <w:r>
        <w:t>ế</w:t>
      </w:r>
      <w:r>
        <w:t>t qu</w:t>
      </w:r>
      <w:r>
        <w:t>ả</w:t>
      </w:r>
      <w:r>
        <w:t xml:space="preserve"> đã hoàn t</w:t>
      </w:r>
      <w:r>
        <w:t>ấ</w:t>
      </w:r>
      <w:r>
        <w:t>t; Integration/API; P1; NOT_RUN.</w:t>
      </w:r>
    </w:p>
    <w:p w14:paraId="53C7C751" w14:textId="77777777" w:rsidR="00EE7EBE" w:rsidRDefault="000E79BD">
      <w:pPr>
        <w:spacing w:after="60"/>
      </w:pPr>
      <w:r>
        <w:rPr>
          <w:b/>
        </w:rPr>
        <w:t xml:space="preserve">Given  </w:t>
      </w:r>
      <w:r>
        <w:t>Encounter COMPLETED, k</w:t>
      </w:r>
      <w:r>
        <w:t>ế</w:t>
      </w:r>
      <w:r>
        <w:t>t qu</w:t>
      </w:r>
      <w:r>
        <w:t>ả</w:t>
      </w:r>
      <w:r>
        <w:t xml:space="preserve"> thu</w:t>
      </w:r>
      <w:r>
        <w:t>ộ</w:t>
      </w:r>
      <w:r>
        <w:t>c quy</w:t>
      </w:r>
      <w:r>
        <w:t>ề</w:t>
      </w:r>
      <w:r>
        <w:t>n, audit ghi đư</w:t>
      </w:r>
      <w:r>
        <w:t>ợ</w:t>
      </w:r>
      <w:r>
        <w:t>c. D</w:t>
      </w:r>
      <w:r>
        <w:t>ữ</w:t>
      </w:r>
      <w:r>
        <w:t xml:space="preserve"> li</w:t>
      </w:r>
      <w:r>
        <w:t>ệ</w:t>
      </w:r>
      <w:r>
        <w:t>u: B</w:t>
      </w:r>
      <w:r>
        <w:t>ệ</w:t>
      </w:r>
      <w:r>
        <w:t>nh nhân và bác sĩ có quy</w:t>
      </w:r>
      <w:r>
        <w:t>ề</w:t>
      </w:r>
      <w:r>
        <w:t>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32365B39"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6A5669A7"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1020249B" w14:textId="77777777" w:rsidR="00EE7EBE" w:rsidRDefault="000E79BD">
      <w:pPr>
        <w:spacing w:after="60"/>
      </w:pPr>
      <w:r>
        <w:rPr>
          <w:b/>
        </w:rPr>
        <w:t>Truy v</w:t>
      </w:r>
      <w:r>
        <w:rPr>
          <w:b/>
        </w:rPr>
        <w:t>ế</w:t>
      </w:r>
      <w:r>
        <w:rPr>
          <w:b/>
        </w:rPr>
        <w:t xml:space="preserve">t  </w:t>
      </w:r>
      <w:r>
        <w:t>BR-24, BR-25, BR-28, BR-39, BR-40; UC-29</w:t>
      </w:r>
    </w:p>
    <w:p w14:paraId="3C29083B" w14:textId="77777777" w:rsidR="00EE7EBE" w:rsidRDefault="000E79BD">
      <w:pPr>
        <w:pStyle w:val="u3"/>
      </w:pPr>
      <w:r>
        <w:lastRenderedPageBreak/>
        <w:t>FR-06.7 Hi</w:t>
      </w:r>
      <w:r>
        <w:t>ệ</w:t>
      </w:r>
      <w:r>
        <w:t>u ch</w:t>
      </w:r>
      <w:r>
        <w:t>ỉ</w:t>
      </w:r>
      <w:r>
        <w:t>nh đơn đã phát hành</w:t>
      </w:r>
    </w:p>
    <w:p w14:paraId="0D2D8293" w14:textId="77777777" w:rsidR="00EE7EBE" w:rsidRDefault="000E79BD">
      <w:pPr>
        <w:spacing w:after="60"/>
      </w:pPr>
      <w:r>
        <w:rPr>
          <w:b/>
        </w:rPr>
        <w:t xml:space="preserve">TC-F042-H H  </w:t>
      </w:r>
      <w:r>
        <w:t>Lu</w:t>
      </w:r>
      <w:r>
        <w:t>ồ</w:t>
      </w:r>
      <w:r>
        <w:t>ng h</w:t>
      </w:r>
      <w:r>
        <w:t>ợ</w:t>
      </w:r>
      <w:r>
        <w:t>p l</w:t>
      </w:r>
      <w:r>
        <w:t>ệ</w:t>
      </w:r>
      <w:r>
        <w:t xml:space="preserve"> hi</w:t>
      </w:r>
      <w:r>
        <w:t>ệ</w:t>
      </w:r>
      <w:r>
        <w:t>u ch</w:t>
      </w:r>
      <w:r>
        <w:t>ỉ</w:t>
      </w:r>
      <w:r>
        <w:t>nh đơn đã phát hành; Integration/API; P1; NOT_RUN.</w:t>
      </w:r>
    </w:p>
    <w:p w14:paraId="25F6EB4A" w14:textId="77777777" w:rsidR="00EE7EBE" w:rsidRDefault="000E79BD">
      <w:pPr>
        <w:spacing w:after="60"/>
      </w:pPr>
      <w:r>
        <w:rPr>
          <w:b/>
        </w:rPr>
        <w:t xml:space="preserve">Given  </w:t>
      </w:r>
      <w:r>
        <w:t>Ca COMPLETED; tác gi</w:t>
      </w:r>
      <w:r>
        <w:t>ả</w:t>
      </w:r>
      <w:r>
        <w:t xml:space="preserve"> ACTIVE; đơn hi</w:t>
      </w:r>
      <w:r>
        <w:t>ệ</w:t>
      </w:r>
      <w:r>
        <w:t>n hành ISSUED. D</w:t>
      </w:r>
      <w:r>
        <w:t>ữ</w:t>
      </w:r>
      <w:r>
        <w:t xml:space="preserve"> li</w:t>
      </w:r>
      <w:r>
        <w:t>ệ</w:t>
      </w:r>
      <w:r>
        <w:t>u: Bác sĩ tác gi</w:t>
      </w:r>
      <w:r>
        <w:t>ả</w:t>
      </w:r>
      <w:r>
        <w:t>;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CAD3DF8" w14:textId="77777777" w:rsidR="00EE7EBE" w:rsidRDefault="000E79BD">
      <w:pPr>
        <w:spacing w:after="60"/>
      </w:pPr>
      <w:r>
        <w:rPr>
          <w:b/>
        </w:rPr>
        <w:t xml:space="preserve">When  </w:t>
      </w:r>
      <w:r>
        <w:t>1. Ca COMPLETED; tác gi</w:t>
      </w:r>
      <w:r>
        <w:t>ả</w:t>
      </w:r>
      <w:r>
        <w:t xml:space="preserve"> ACTIVE; đơn hi</w:t>
      </w:r>
      <w:r>
        <w:t>ệ</w:t>
      </w:r>
      <w:r>
        <w:t>n hành ISSUED. 2. Th</w:t>
      </w:r>
      <w:r>
        <w:t>ự</w:t>
      </w:r>
      <w:r>
        <w:t>c hi</w:t>
      </w:r>
      <w:r>
        <w:t>ệ</w:t>
      </w:r>
      <w:r>
        <w:t>n tác gi</w:t>
      </w:r>
      <w:r>
        <w:t>ả</w:t>
      </w:r>
      <w:r>
        <w:t xml:space="preserve"> g</w:t>
      </w:r>
      <w:r>
        <w:t>ử</w:t>
      </w:r>
      <w:r>
        <w:t>i đơn thay th</w:t>
      </w:r>
      <w:r>
        <w:t>ế</w:t>
      </w:r>
      <w:r>
        <w:t xml:space="preserve"> có lý do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6D2EFC87" w14:textId="77777777" w:rsidR="00EE7EBE" w:rsidRDefault="000E79BD">
      <w:pPr>
        <w:spacing w:after="60"/>
      </w:pPr>
      <w:r>
        <w:rPr>
          <w:b/>
        </w:rPr>
        <w:t xml:space="preserve">Then  </w:t>
      </w:r>
      <w:r>
        <w:t>Ch</w:t>
      </w:r>
      <w:r>
        <w:t>ỉ</w:t>
      </w:r>
      <w:r>
        <w:t xml:space="preserve"> m</w:t>
      </w:r>
      <w:r>
        <w:t>ộ</w:t>
      </w:r>
      <w:r>
        <w:t>t đơn ISSUED hi</w:t>
      </w:r>
      <w:r>
        <w:t>ệ</w:t>
      </w:r>
      <w:r>
        <w:t>n hành; b</w:t>
      </w:r>
      <w:r>
        <w:t>ệ</w:t>
      </w:r>
      <w:r>
        <w:t>nh nhân xem đư</w:t>
      </w:r>
      <w:r>
        <w:t>ợ</w:t>
      </w:r>
      <w:r>
        <w:t>c chu</w:t>
      </w:r>
      <w:r>
        <w:t>ỗ</w:t>
      </w:r>
      <w:r>
        <w:t>i và t</w:t>
      </w:r>
      <w:r>
        <w:t>ả</w:t>
      </w:r>
      <w:r>
        <w:t>i b</w:t>
      </w:r>
      <w:r>
        <w:t>ả</w:t>
      </w:r>
      <w:r>
        <w:t>n hi</w:t>
      </w:r>
      <w:r>
        <w:t>ệ</w:t>
      </w:r>
      <w:r>
        <w:t>u l</w:t>
      </w:r>
      <w:r>
        <w:t>ự</w:t>
      </w:r>
      <w:r>
        <w:t>c. Tr</w:t>
      </w:r>
      <w:r>
        <w:t>ạ</w:t>
      </w:r>
      <w:r>
        <w:t>ng thái: Đơn cũ → SUPERSEDED; đơn m</w:t>
      </w:r>
      <w:r>
        <w:t>ớ</w:t>
      </w:r>
      <w:r>
        <w:t>i → ISSUED.</w:t>
      </w:r>
    </w:p>
    <w:p w14:paraId="3E9AB20A" w14:textId="77777777" w:rsidR="00EE7EBE" w:rsidRDefault="000E79BD">
      <w:pPr>
        <w:spacing w:after="60"/>
      </w:pPr>
      <w:r>
        <w:rPr>
          <w:b/>
        </w:rPr>
        <w:t xml:space="preserve">TC-F042-E E  </w:t>
      </w:r>
      <w:r>
        <w:t>Ngo</w:t>
      </w:r>
      <w:r>
        <w:t>ạ</w:t>
      </w:r>
      <w:r>
        <w:t>i l</w:t>
      </w:r>
      <w:r>
        <w:t>ệ</w:t>
      </w:r>
      <w:r>
        <w:t xml:space="preserve"> và toàn v</w:t>
      </w:r>
      <w:r>
        <w:t>ẹ</w:t>
      </w:r>
      <w:r>
        <w:t>n hi</w:t>
      </w:r>
      <w:r>
        <w:t>ệ</w:t>
      </w:r>
      <w:r>
        <w:t>u ch</w:t>
      </w:r>
      <w:r>
        <w:t>ỉ</w:t>
      </w:r>
      <w:r>
        <w:t>nh đơn đã phát hành; Integration/API; P1; NOT_RUN.</w:t>
      </w:r>
    </w:p>
    <w:p w14:paraId="4FAD1228" w14:textId="77777777" w:rsidR="00EE7EBE" w:rsidRDefault="000E79BD">
      <w:pPr>
        <w:spacing w:after="60"/>
      </w:pPr>
      <w:r>
        <w:rPr>
          <w:b/>
        </w:rPr>
        <w:t xml:space="preserve">Given  </w:t>
      </w:r>
      <w:r>
        <w:t>Ca COMPLETED; tác gi</w:t>
      </w:r>
      <w:r>
        <w:t>ả</w:t>
      </w:r>
      <w:r>
        <w:t xml:space="preserve"> ACTIVE; đơn hi</w:t>
      </w:r>
      <w:r>
        <w:t>ệ</w:t>
      </w:r>
      <w:r>
        <w:t>n hành ISSUED. D</w:t>
      </w:r>
      <w:r>
        <w:t>ữ</w:t>
      </w:r>
      <w:r>
        <w:t xml:space="preserve"> li</w:t>
      </w:r>
      <w:r>
        <w:t>ệ</w:t>
      </w:r>
      <w:r>
        <w:t>u: Bác sĩ tác gi</w:t>
      </w:r>
      <w:r>
        <w:t>ả</w:t>
      </w:r>
      <w:r>
        <w:t>;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3D9E7148" w14:textId="77777777" w:rsidR="00EE7EBE" w:rsidRDefault="000E79BD">
      <w:pPr>
        <w:spacing w:after="60"/>
      </w:pPr>
      <w:r>
        <w:rPr>
          <w:b/>
        </w:rPr>
        <w:t xml:space="preserve">When  </w:t>
      </w:r>
      <w:r>
        <w:t>1. Ca COMPLETED; tác gi</w:t>
      </w:r>
      <w:r>
        <w:t>ả</w:t>
      </w:r>
      <w:r>
        <w:t xml:space="preserve"> ACTIVE; đơn hi</w:t>
      </w:r>
      <w:r>
        <w:t>ệ</w:t>
      </w:r>
      <w:r>
        <w:t>n hành ISSUED. 2. Gây đi</w:t>
      </w:r>
      <w:r>
        <w:t>ề</w:t>
      </w:r>
      <w:r>
        <w:t>u ki</w:t>
      </w:r>
      <w:r>
        <w:t>ệ</w:t>
      </w:r>
      <w:r>
        <w:t>n l</w:t>
      </w:r>
      <w:r>
        <w:t>ỗ</w:t>
      </w:r>
      <w:r>
        <w:t>i: D</w:t>
      </w:r>
      <w:r>
        <w:t>ữ</w:t>
      </w:r>
      <w:r>
        <w:t xml:space="preserve"> li</w:t>
      </w:r>
      <w:r>
        <w:t>ệ</w:t>
      </w:r>
      <w:r>
        <w:t>u thi</w:t>
      </w:r>
      <w:r>
        <w:t>ế</w:t>
      </w:r>
      <w:r>
        <w:t>u, quy</w:t>
      </w:r>
      <w:r>
        <w:t>ề</w:t>
      </w:r>
      <w:r>
        <w:t>n m</w:t>
      </w:r>
      <w:r>
        <w:t>ấ</w:t>
      </w:r>
      <w:r>
        <w:t>t, version cũ ho</w:t>
      </w:r>
      <w:r>
        <w:t>ặ</w:t>
      </w:r>
      <w:r>
        <w:t>c audit l</w:t>
      </w:r>
      <w:r>
        <w:t>ỗ</w:t>
      </w:r>
      <w:r>
        <w:t>i: gi</w:t>
      </w:r>
      <w:r>
        <w:t>ữ</w:t>
      </w:r>
      <w:r>
        <w:t xml:space="preserve"> đơn hi</w:t>
      </w:r>
      <w:r>
        <w:t>ệ</w:t>
      </w:r>
      <w:r>
        <w:t>n hành. 3. Th</w:t>
      </w:r>
      <w:r>
        <w:t>ự</w:t>
      </w:r>
      <w:r>
        <w:t>c hi</w:t>
      </w:r>
      <w:r>
        <w:t>ệ</w:t>
      </w:r>
      <w:r>
        <w:t>n thao tác và đ</w:t>
      </w:r>
      <w:r>
        <w:t>ố</w:t>
      </w:r>
      <w:r>
        <w:t>i chi</w:t>
      </w:r>
      <w:r>
        <w:t>ế</w:t>
      </w:r>
      <w:r>
        <w:t>u b</w:t>
      </w:r>
      <w:r>
        <w:t>ả</w:t>
      </w:r>
      <w:r>
        <w:t>n trư</w:t>
      </w:r>
      <w:r>
        <w:t>ớ</w:t>
      </w:r>
      <w:r>
        <w:t>c/sau.</w:t>
      </w:r>
    </w:p>
    <w:p w14:paraId="026CAE74" w14:textId="77777777" w:rsidR="00EE7EBE" w:rsidRDefault="000E79BD">
      <w:pPr>
        <w:spacing w:after="60"/>
      </w:pPr>
      <w:r>
        <w:rPr>
          <w:b/>
        </w:rPr>
        <w:t xml:space="preserve">Then  </w:t>
      </w:r>
      <w:r>
        <w:t>D</w:t>
      </w:r>
      <w:r>
        <w:t>ữ</w:t>
      </w:r>
      <w:r>
        <w:t xml:space="preserve"> li</w:t>
      </w:r>
      <w:r>
        <w:t>ệ</w:t>
      </w:r>
      <w:r>
        <w:t>u thi</w:t>
      </w:r>
      <w:r>
        <w:t>ế</w:t>
      </w:r>
      <w:r>
        <w:t>u, quy</w:t>
      </w:r>
      <w:r>
        <w:t>ề</w:t>
      </w:r>
      <w:r>
        <w:t>n m</w:t>
      </w:r>
      <w:r>
        <w:t>ấ</w:t>
      </w:r>
      <w:r>
        <w:t>t, version cũ ho</w:t>
      </w:r>
      <w:r>
        <w:t>ặ</w:t>
      </w:r>
      <w:r>
        <w:t>c audit l</w:t>
      </w:r>
      <w:r>
        <w:t>ỗ</w:t>
      </w:r>
      <w:r>
        <w:t>i: gi</w:t>
      </w:r>
      <w:r>
        <w:t>ữ</w:t>
      </w:r>
      <w:r>
        <w:t xml:space="preserve"> đơn hi</w:t>
      </w:r>
      <w:r>
        <w:t>ệ</w:t>
      </w:r>
      <w:r>
        <w:t>n hành.; không có thay đ</w:t>
      </w:r>
      <w:r>
        <w:t>ổ</w:t>
      </w:r>
      <w:r>
        <w:t>i m</w:t>
      </w:r>
      <w:r>
        <w:t>ộ</w:t>
      </w:r>
      <w:r>
        <w:t>t ph</w:t>
      </w:r>
      <w:r>
        <w:t>ầ</w:t>
      </w:r>
      <w:r>
        <w:t>n ho</w:t>
      </w:r>
      <w:r>
        <w:t>ặ</w:t>
      </w:r>
      <w:r>
        <w:t>c thành công gi</w:t>
      </w:r>
      <w:r>
        <w:t>ả</w:t>
      </w:r>
      <w:r>
        <w:t>.</w:t>
      </w:r>
    </w:p>
    <w:p w14:paraId="1E6D3CB5" w14:textId="77777777" w:rsidR="00EE7EBE" w:rsidRDefault="000E79BD">
      <w:pPr>
        <w:spacing w:after="60"/>
      </w:pPr>
      <w:r>
        <w:rPr>
          <w:b/>
        </w:rPr>
        <w:t xml:space="preserve">TC-F042-A A  </w:t>
      </w:r>
      <w:r>
        <w:t>Quy</w:t>
      </w:r>
      <w:r>
        <w:t>ề</w:t>
      </w:r>
      <w:r>
        <w:t>n và ph</w:t>
      </w:r>
      <w:r>
        <w:t>ạ</w:t>
      </w:r>
      <w:r>
        <w:t>m vi hi</w:t>
      </w:r>
      <w:r>
        <w:t>ệ</w:t>
      </w:r>
      <w:r>
        <w:t>u ch</w:t>
      </w:r>
      <w:r>
        <w:t>ỉ</w:t>
      </w:r>
      <w:r>
        <w:t>nh đơn đã phát hành; Integration/API; P1; NOT_RUN.</w:t>
      </w:r>
    </w:p>
    <w:p w14:paraId="5FBEB7CF" w14:textId="77777777" w:rsidR="00EE7EBE" w:rsidRDefault="000E79BD">
      <w:pPr>
        <w:spacing w:after="60"/>
      </w:pPr>
      <w:r>
        <w:rPr>
          <w:b/>
        </w:rPr>
        <w:t xml:space="preserve">Given  </w:t>
      </w:r>
      <w:r>
        <w:t>Ca COMPLETED; tác gi</w:t>
      </w:r>
      <w:r>
        <w:t>ả</w:t>
      </w:r>
      <w:r>
        <w:t xml:space="preserve"> ACTIVE; đơn hi</w:t>
      </w:r>
      <w:r>
        <w:t>ệ</w:t>
      </w:r>
      <w:r>
        <w:t>n hành ISSUED. D</w:t>
      </w:r>
      <w:r>
        <w:t>ữ</w:t>
      </w:r>
      <w:r>
        <w:t xml:space="preserve"> li</w:t>
      </w:r>
      <w:r>
        <w:t>ệ</w:t>
      </w:r>
      <w:r>
        <w:t>u: Bác sĩ tác gi</w:t>
      </w:r>
      <w:r>
        <w:t>ả</w:t>
      </w:r>
      <w:r>
        <w:t>;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329E58B1"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7FBD45A1"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1B252EB2" w14:textId="77777777" w:rsidR="00EE7EBE" w:rsidRDefault="000E79BD">
      <w:pPr>
        <w:spacing w:after="60"/>
      </w:pPr>
      <w:r>
        <w:rPr>
          <w:b/>
        </w:rPr>
        <w:t>Truy v</w:t>
      </w:r>
      <w:r>
        <w:rPr>
          <w:b/>
        </w:rPr>
        <w:t>ế</w:t>
      </w:r>
      <w:r>
        <w:rPr>
          <w:b/>
        </w:rPr>
        <w:t xml:space="preserve">t  </w:t>
      </w:r>
      <w:r>
        <w:t>BR-25, BR-26, BR-27, BR-40, BR-44, BR-45, BR-47; UC-30</w:t>
      </w:r>
    </w:p>
    <w:p w14:paraId="7C7D2A38" w14:textId="77777777" w:rsidR="00EE7EBE" w:rsidRDefault="000E79BD">
      <w:pPr>
        <w:pStyle w:val="u3"/>
      </w:pPr>
      <w:r>
        <w:t>FR-06.8 T</w:t>
      </w:r>
      <w:r>
        <w:t>ả</w:t>
      </w:r>
      <w:r>
        <w:t>i k</w:t>
      </w:r>
      <w:r>
        <w:t>ế</w:t>
      </w:r>
      <w:r>
        <w:t>t qu</w:t>
      </w:r>
      <w:r>
        <w:t>ả</w:t>
      </w:r>
      <w:r>
        <w:t xml:space="preserve"> và đơn thu</w:t>
      </w:r>
      <w:r>
        <w:t>ố</w:t>
      </w:r>
      <w:r>
        <w:t>c</w:t>
      </w:r>
    </w:p>
    <w:p w14:paraId="68C99217" w14:textId="77777777" w:rsidR="00EE7EBE" w:rsidRDefault="000E79BD">
      <w:pPr>
        <w:spacing w:after="60"/>
      </w:pPr>
      <w:r>
        <w:rPr>
          <w:b/>
        </w:rPr>
        <w:t xml:space="preserve">TC-F043-H H  </w:t>
      </w:r>
      <w:r>
        <w:t>Lu</w:t>
      </w:r>
      <w:r>
        <w:t>ồ</w:t>
      </w:r>
      <w:r>
        <w:t>ng h</w:t>
      </w:r>
      <w:r>
        <w:t>ợ</w:t>
      </w:r>
      <w:r>
        <w:t>p l</w:t>
      </w:r>
      <w:r>
        <w:t>ệ</w:t>
      </w:r>
      <w:r>
        <w:t xml:space="preserve"> t</w:t>
      </w:r>
      <w:r>
        <w:t>ả</w:t>
      </w:r>
      <w:r>
        <w:t>i k</w:t>
      </w:r>
      <w:r>
        <w:t>ế</w:t>
      </w:r>
      <w:r>
        <w:t>t qu</w:t>
      </w:r>
      <w:r>
        <w:t>ả</w:t>
      </w:r>
      <w:r>
        <w:t xml:space="preserve"> và đơn thu</w:t>
      </w:r>
      <w:r>
        <w:t>ố</w:t>
      </w:r>
      <w:r>
        <w:t>c; Integration/API; P1; NOT_RUN.</w:t>
      </w:r>
    </w:p>
    <w:p w14:paraId="17F65DFD" w14:textId="77777777" w:rsidR="00EE7EBE" w:rsidRDefault="000E79BD">
      <w:pPr>
        <w:spacing w:after="60"/>
      </w:pPr>
      <w:r>
        <w:rPr>
          <w:b/>
        </w:rPr>
        <w:t xml:space="preserve">Given  </w:t>
      </w:r>
      <w:r>
        <w:t>K</w:t>
      </w:r>
      <w:r>
        <w:t>ế</w:t>
      </w:r>
      <w:r>
        <w:t>t qu</w:t>
      </w:r>
      <w:r>
        <w:t>ả</w:t>
      </w:r>
      <w:r>
        <w:t xml:space="preserve"> FINAL và quy</w:t>
      </w:r>
      <w:r>
        <w:t>ề</w:t>
      </w:r>
      <w:r>
        <w:t>n còn hi</w:t>
      </w:r>
      <w:r>
        <w:t>ệ</w:t>
      </w:r>
      <w:r>
        <w:t>u l</w:t>
      </w:r>
      <w:r>
        <w:t>ự</w:t>
      </w:r>
      <w:r>
        <w:t>c; audit ho</w:t>
      </w:r>
      <w:r>
        <w:t>ạ</w:t>
      </w:r>
      <w:r>
        <w:t>t đ</w:t>
      </w:r>
      <w:r>
        <w:t>ộ</w:t>
      </w:r>
      <w:r>
        <w:t>ng. D</w:t>
      </w:r>
      <w:r>
        <w:t>ữ</w:t>
      </w:r>
      <w:r>
        <w:t xml:space="preserve"> li</w:t>
      </w:r>
      <w:r>
        <w:t>ệ</w:t>
      </w:r>
      <w:r>
        <w:t>u: B</w:t>
      </w:r>
      <w:r>
        <w:t>ệ</w:t>
      </w:r>
      <w:r>
        <w:t>nh nhân ho</w:t>
      </w:r>
      <w:r>
        <w:t>ặ</w:t>
      </w:r>
      <w:r>
        <w:t>c bác sĩ theo quy</w:t>
      </w:r>
      <w:r>
        <w:t>ề</w:t>
      </w:r>
      <w:r>
        <w:t>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1808062" w14:textId="77777777" w:rsidR="00EE7EBE" w:rsidRDefault="000E79BD">
      <w:pPr>
        <w:spacing w:after="60"/>
      </w:pPr>
      <w:r>
        <w:rPr>
          <w:b/>
        </w:rPr>
        <w:t xml:space="preserve">When  </w:t>
      </w:r>
      <w:r>
        <w:t>1. K</w:t>
      </w:r>
      <w:r>
        <w:t>ế</w:t>
      </w:r>
      <w:r>
        <w:t>t qu</w:t>
      </w:r>
      <w:r>
        <w:t>ả</w:t>
      </w:r>
      <w:r>
        <w:t xml:space="preserve"> FINAL và quy</w:t>
      </w:r>
      <w:r>
        <w:t>ề</w:t>
      </w:r>
      <w:r>
        <w:t>n còn hi</w:t>
      </w:r>
      <w:r>
        <w:t>ệ</w:t>
      </w:r>
      <w:r>
        <w:t>u l</w:t>
      </w:r>
      <w:r>
        <w:t>ự</w:t>
      </w:r>
      <w:r>
        <w:t>c; audit ho</w:t>
      </w:r>
      <w:r>
        <w:t>ạ</w:t>
      </w:r>
      <w:r>
        <w:t>t đ</w:t>
      </w:r>
      <w:r>
        <w:t>ộ</w:t>
      </w:r>
      <w:r>
        <w:t>ng. 2. Th</w:t>
      </w:r>
      <w:r>
        <w:t>ự</w:t>
      </w:r>
      <w:r>
        <w:t>c hi</w:t>
      </w:r>
      <w:r>
        <w:t>ệ</w:t>
      </w:r>
      <w:r>
        <w:t>n ngư</w:t>
      </w:r>
      <w:r>
        <w:t>ờ</w:t>
      </w:r>
      <w:r>
        <w:t>i dùng t</w:t>
      </w:r>
      <w:r>
        <w:t>ả</w:t>
      </w:r>
      <w:r>
        <w:t>i b</w:t>
      </w:r>
      <w:r>
        <w:t>ả</w:t>
      </w:r>
      <w:r>
        <w:t>n k</w:t>
      </w:r>
      <w:r>
        <w:t>ế</w:t>
      </w:r>
      <w:r>
        <w:t>t qu</w:t>
      </w:r>
      <w:r>
        <w:t>ả</w:t>
      </w:r>
      <w:r>
        <w:t xml:space="preserve"> ho</w:t>
      </w:r>
      <w:r>
        <w:t>ặ</w:t>
      </w:r>
      <w:r>
        <w:t>c đơn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19CA28C3" w14:textId="77777777" w:rsidR="00EE7EBE" w:rsidRDefault="000E79BD">
      <w:pPr>
        <w:spacing w:after="60"/>
      </w:pPr>
      <w:r>
        <w:rPr>
          <w:b/>
        </w:rPr>
        <w:t xml:space="preserve">Then  </w:t>
      </w:r>
      <w:r>
        <w:t>Không có URL t</w:t>
      </w:r>
      <w:r>
        <w:t>ệ</w:t>
      </w:r>
      <w:r>
        <w:t>p công khai; m</w:t>
      </w:r>
      <w:r>
        <w:t>ỗ</w:t>
      </w:r>
      <w:r>
        <w:t>i l</w:t>
      </w:r>
      <w:r>
        <w:t>ầ</w:t>
      </w:r>
      <w:r>
        <w:t>n t</w:t>
      </w:r>
      <w:r>
        <w:t>ả</w:t>
      </w:r>
      <w:r>
        <w:t>i ki</w:t>
      </w:r>
      <w:r>
        <w:t>ể</w:t>
      </w:r>
      <w:r>
        <w:t>m tra quy</w:t>
      </w:r>
      <w:r>
        <w:t>ề</w:t>
      </w:r>
      <w:r>
        <w:t>n l</w:t>
      </w:r>
      <w:r>
        <w:t>ạ</w:t>
      </w:r>
      <w:r>
        <w:t>i; b</w:t>
      </w:r>
      <w:r>
        <w:t>ả</w:t>
      </w:r>
      <w:r>
        <w:t>n PDF phân bi</w:t>
      </w:r>
      <w:r>
        <w:t>ệ</w:t>
      </w:r>
      <w:r>
        <w:t>t ISSUED/SUPERSEDED. Tr</w:t>
      </w:r>
      <w:r>
        <w:t>ạ</w:t>
      </w:r>
      <w:r>
        <w:t>ng thái: Không đ</w:t>
      </w:r>
      <w:r>
        <w:t>ổ</w:t>
      </w:r>
      <w:r>
        <w:t>i tr</w:t>
      </w:r>
      <w:r>
        <w:t>ạ</w:t>
      </w:r>
      <w:r>
        <w:t>ng thái nghi</w:t>
      </w:r>
      <w:r>
        <w:t>ệ</w:t>
      </w:r>
      <w:r>
        <w:t>p v</w:t>
      </w:r>
      <w:r>
        <w:t>ụ</w:t>
      </w:r>
      <w:r>
        <w:t>; thêm audit xu</w:t>
      </w:r>
      <w:r>
        <w:t>ấ</w:t>
      </w:r>
      <w:r>
        <w:t>t.</w:t>
      </w:r>
    </w:p>
    <w:p w14:paraId="7B8A8FA9" w14:textId="77777777" w:rsidR="00EE7EBE" w:rsidRDefault="000E79BD">
      <w:pPr>
        <w:spacing w:after="60"/>
      </w:pPr>
      <w:r>
        <w:rPr>
          <w:b/>
        </w:rPr>
        <w:t xml:space="preserve">TC-F043-E E  </w:t>
      </w:r>
      <w:r>
        <w:t>Ngo</w:t>
      </w:r>
      <w:r>
        <w:t>ạ</w:t>
      </w:r>
      <w:r>
        <w:t>i l</w:t>
      </w:r>
      <w:r>
        <w:t>ệ</w:t>
      </w:r>
      <w:r>
        <w:t xml:space="preserve"> và toàn v</w:t>
      </w:r>
      <w:r>
        <w:t>ẹ</w:t>
      </w:r>
      <w:r>
        <w:t>n t</w:t>
      </w:r>
      <w:r>
        <w:t>ả</w:t>
      </w:r>
      <w:r>
        <w:t>i k</w:t>
      </w:r>
      <w:r>
        <w:t>ế</w:t>
      </w:r>
      <w:r>
        <w:t>t qu</w:t>
      </w:r>
      <w:r>
        <w:t>ả</w:t>
      </w:r>
      <w:r>
        <w:t xml:space="preserve"> và đơn thu</w:t>
      </w:r>
      <w:r>
        <w:t>ố</w:t>
      </w:r>
      <w:r>
        <w:t>c; Integration/API; P1; NOT_RUN.</w:t>
      </w:r>
    </w:p>
    <w:p w14:paraId="0DB649E6" w14:textId="77777777" w:rsidR="00EE7EBE" w:rsidRDefault="000E79BD">
      <w:pPr>
        <w:spacing w:after="60"/>
      </w:pPr>
      <w:r>
        <w:rPr>
          <w:b/>
        </w:rPr>
        <w:t xml:space="preserve">Given  </w:t>
      </w:r>
      <w:r>
        <w:t>K</w:t>
      </w:r>
      <w:r>
        <w:t>ế</w:t>
      </w:r>
      <w:r>
        <w:t>t qu</w:t>
      </w:r>
      <w:r>
        <w:t>ả</w:t>
      </w:r>
      <w:r>
        <w:t xml:space="preserve"> FINAL và quy</w:t>
      </w:r>
      <w:r>
        <w:t>ề</w:t>
      </w:r>
      <w:r>
        <w:t>n còn hi</w:t>
      </w:r>
      <w:r>
        <w:t>ệ</w:t>
      </w:r>
      <w:r>
        <w:t>u l</w:t>
      </w:r>
      <w:r>
        <w:t>ự</w:t>
      </w:r>
      <w:r>
        <w:t>c; audit ho</w:t>
      </w:r>
      <w:r>
        <w:t>ạ</w:t>
      </w:r>
      <w:r>
        <w:t>t đ</w:t>
      </w:r>
      <w:r>
        <w:t>ộ</w:t>
      </w:r>
      <w:r>
        <w:t>ng. D</w:t>
      </w:r>
      <w:r>
        <w:t>ữ</w:t>
      </w:r>
      <w:r>
        <w:t xml:space="preserve"> li</w:t>
      </w:r>
      <w:r>
        <w:t>ệ</w:t>
      </w:r>
      <w:r>
        <w:t>u: B</w:t>
      </w:r>
      <w:r>
        <w:t>ệ</w:t>
      </w:r>
      <w:r>
        <w:t>nh nhân ho</w:t>
      </w:r>
      <w:r>
        <w:t>ặ</w:t>
      </w:r>
      <w:r>
        <w:t>c bác sĩ theo quy</w:t>
      </w:r>
      <w:r>
        <w:t>ề</w:t>
      </w:r>
      <w:r>
        <w:t>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253DA7A4" w14:textId="77777777" w:rsidR="00EE7EBE" w:rsidRDefault="000E79BD">
      <w:pPr>
        <w:spacing w:after="60"/>
      </w:pPr>
      <w:r>
        <w:rPr>
          <w:b/>
        </w:rPr>
        <w:t xml:space="preserve">When  </w:t>
      </w:r>
      <w:r>
        <w:t>1. K</w:t>
      </w:r>
      <w:r>
        <w:t>ế</w:t>
      </w:r>
      <w:r>
        <w:t>t qu</w:t>
      </w:r>
      <w:r>
        <w:t>ả</w:t>
      </w:r>
      <w:r>
        <w:t xml:space="preserve"> FINAL và quy</w:t>
      </w:r>
      <w:r>
        <w:t>ề</w:t>
      </w:r>
      <w:r>
        <w:t>n còn hi</w:t>
      </w:r>
      <w:r>
        <w:t>ệ</w:t>
      </w:r>
      <w:r>
        <w:t>u l</w:t>
      </w:r>
      <w:r>
        <w:t>ự</w:t>
      </w:r>
      <w:r>
        <w:t>c; audit ho</w:t>
      </w:r>
      <w:r>
        <w:t>ạ</w:t>
      </w:r>
      <w:r>
        <w:t>t đ</w:t>
      </w:r>
      <w:r>
        <w:t>ộ</w:t>
      </w:r>
      <w:r>
        <w:t>ng. 2. Gây đi</w:t>
      </w:r>
      <w:r>
        <w:t>ề</w:t>
      </w:r>
      <w:r>
        <w:t>u ki</w:t>
      </w:r>
      <w:r>
        <w:t>ệ</w:t>
      </w:r>
      <w:r>
        <w:t>n l</w:t>
      </w:r>
      <w:r>
        <w:t>ỗ</w:t>
      </w:r>
      <w:r>
        <w:t>i: Audit ho</w:t>
      </w:r>
      <w:r>
        <w:t>ặ</w:t>
      </w:r>
      <w:r>
        <w:t>c render l</w:t>
      </w:r>
      <w:r>
        <w:t>ỗ</w:t>
      </w:r>
      <w:r>
        <w:t>i không tr</w:t>
      </w:r>
      <w:r>
        <w:t>ả</w:t>
      </w:r>
      <w:r>
        <w:t xml:space="preserve"> t</w:t>
      </w:r>
      <w:r>
        <w:t>ệ</w:t>
      </w:r>
      <w:r>
        <w:t>p d</w:t>
      </w:r>
      <w:r>
        <w:t>ở</w:t>
      </w:r>
      <w:r>
        <w:t>; link cũ không vư</w:t>
      </w:r>
      <w:r>
        <w:t>ợ</w:t>
      </w:r>
      <w:r>
        <w:t>t quy</w:t>
      </w:r>
      <w:r>
        <w:t>ề</w:t>
      </w:r>
      <w:r>
        <w:t>n. 3. Th</w:t>
      </w:r>
      <w:r>
        <w:t>ự</w:t>
      </w:r>
      <w:r>
        <w:t>c hi</w:t>
      </w:r>
      <w:r>
        <w:t>ệ</w:t>
      </w:r>
      <w:r>
        <w:t>n thao tác và đ</w:t>
      </w:r>
      <w:r>
        <w:t>ố</w:t>
      </w:r>
      <w:r>
        <w:t>i chi</w:t>
      </w:r>
      <w:r>
        <w:t>ế</w:t>
      </w:r>
      <w:r>
        <w:t>u b</w:t>
      </w:r>
      <w:r>
        <w:t>ả</w:t>
      </w:r>
      <w:r>
        <w:t>n trư</w:t>
      </w:r>
      <w:r>
        <w:t>ớ</w:t>
      </w:r>
      <w:r>
        <w:t>c/sau.</w:t>
      </w:r>
    </w:p>
    <w:p w14:paraId="49550310" w14:textId="77777777" w:rsidR="00EE7EBE" w:rsidRDefault="000E79BD">
      <w:pPr>
        <w:spacing w:after="60"/>
      </w:pPr>
      <w:r>
        <w:rPr>
          <w:b/>
        </w:rPr>
        <w:t xml:space="preserve">Then  </w:t>
      </w:r>
      <w:r>
        <w:t>Audit ho</w:t>
      </w:r>
      <w:r>
        <w:t>ặ</w:t>
      </w:r>
      <w:r>
        <w:t>c render l</w:t>
      </w:r>
      <w:r>
        <w:t>ỗ</w:t>
      </w:r>
      <w:r>
        <w:t>i không tr</w:t>
      </w:r>
      <w:r>
        <w:t>ả</w:t>
      </w:r>
      <w:r>
        <w:t xml:space="preserve"> t</w:t>
      </w:r>
      <w:r>
        <w:t>ệ</w:t>
      </w:r>
      <w:r>
        <w:t>p d</w:t>
      </w:r>
      <w:r>
        <w:t>ở</w:t>
      </w:r>
      <w:r>
        <w:t>; link cũ không vư</w:t>
      </w:r>
      <w:r>
        <w:t>ợ</w:t>
      </w:r>
      <w:r>
        <w:t>t quy</w:t>
      </w:r>
      <w:r>
        <w:t>ề</w:t>
      </w:r>
      <w:r>
        <w:t>n.; không có thay đ</w:t>
      </w:r>
      <w:r>
        <w:t>ổ</w:t>
      </w:r>
      <w:r>
        <w:t>i m</w:t>
      </w:r>
      <w:r>
        <w:t>ộ</w:t>
      </w:r>
      <w:r>
        <w:t>t ph</w:t>
      </w:r>
      <w:r>
        <w:t>ầ</w:t>
      </w:r>
      <w:r>
        <w:t>n ho</w:t>
      </w:r>
      <w:r>
        <w:t>ặ</w:t>
      </w:r>
      <w:r>
        <w:t>c thành công gi</w:t>
      </w:r>
      <w:r>
        <w:t>ả</w:t>
      </w:r>
      <w:r>
        <w:t>.</w:t>
      </w:r>
    </w:p>
    <w:p w14:paraId="5D635766" w14:textId="77777777" w:rsidR="00EE7EBE" w:rsidRDefault="000E79BD">
      <w:pPr>
        <w:spacing w:after="60"/>
      </w:pPr>
      <w:r>
        <w:rPr>
          <w:b/>
        </w:rPr>
        <w:t xml:space="preserve">TC-F043-A A  </w:t>
      </w:r>
      <w:r>
        <w:t>Quy</w:t>
      </w:r>
      <w:r>
        <w:t>ề</w:t>
      </w:r>
      <w:r>
        <w:t>n và ph</w:t>
      </w:r>
      <w:r>
        <w:t>ạ</w:t>
      </w:r>
      <w:r>
        <w:t>m vi t</w:t>
      </w:r>
      <w:r>
        <w:t>ả</w:t>
      </w:r>
      <w:r>
        <w:t>i k</w:t>
      </w:r>
      <w:r>
        <w:t>ế</w:t>
      </w:r>
      <w:r>
        <w:t>t qu</w:t>
      </w:r>
      <w:r>
        <w:t>ả</w:t>
      </w:r>
      <w:r>
        <w:t xml:space="preserve"> và đơn thu</w:t>
      </w:r>
      <w:r>
        <w:t>ố</w:t>
      </w:r>
      <w:r>
        <w:t>c; Integration/API; P1; NOT_RUN.</w:t>
      </w:r>
    </w:p>
    <w:p w14:paraId="471CD50C" w14:textId="77777777" w:rsidR="00EE7EBE" w:rsidRDefault="000E79BD">
      <w:pPr>
        <w:spacing w:after="60"/>
      </w:pPr>
      <w:r>
        <w:rPr>
          <w:b/>
        </w:rPr>
        <w:t xml:space="preserve">Given  </w:t>
      </w:r>
      <w:r>
        <w:t>K</w:t>
      </w:r>
      <w:r>
        <w:t>ế</w:t>
      </w:r>
      <w:r>
        <w:t>t qu</w:t>
      </w:r>
      <w:r>
        <w:t>ả</w:t>
      </w:r>
      <w:r>
        <w:t xml:space="preserve"> FINAL và quy</w:t>
      </w:r>
      <w:r>
        <w:t>ề</w:t>
      </w:r>
      <w:r>
        <w:t>n còn hi</w:t>
      </w:r>
      <w:r>
        <w:t>ệ</w:t>
      </w:r>
      <w:r>
        <w:t>u l</w:t>
      </w:r>
      <w:r>
        <w:t>ự</w:t>
      </w:r>
      <w:r>
        <w:t>c; audit ho</w:t>
      </w:r>
      <w:r>
        <w:t>ạ</w:t>
      </w:r>
      <w:r>
        <w:t>t đ</w:t>
      </w:r>
      <w:r>
        <w:t>ộ</w:t>
      </w:r>
      <w:r>
        <w:t>ng. D</w:t>
      </w:r>
      <w:r>
        <w:t>ữ</w:t>
      </w:r>
      <w:r>
        <w:t xml:space="preserve"> li</w:t>
      </w:r>
      <w:r>
        <w:t>ệ</w:t>
      </w:r>
      <w:r>
        <w:t>u: B</w:t>
      </w:r>
      <w:r>
        <w:t>ệ</w:t>
      </w:r>
      <w:r>
        <w:t>nh nhân ho</w:t>
      </w:r>
      <w:r>
        <w:t>ặ</w:t>
      </w:r>
      <w:r>
        <w:t>c bác sĩ theo quy</w:t>
      </w:r>
      <w:r>
        <w:t>ề</w:t>
      </w:r>
      <w:r>
        <w:t>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382603E7"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257086E4"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68F3A7BA" w14:textId="77777777" w:rsidR="00EE7EBE" w:rsidRDefault="000E79BD">
      <w:pPr>
        <w:spacing w:after="60"/>
      </w:pPr>
      <w:r>
        <w:rPr>
          <w:b/>
        </w:rPr>
        <w:lastRenderedPageBreak/>
        <w:t>Truy v</w:t>
      </w:r>
      <w:r>
        <w:rPr>
          <w:b/>
        </w:rPr>
        <w:t>ế</w:t>
      </w:r>
      <w:r>
        <w:rPr>
          <w:b/>
        </w:rPr>
        <w:t xml:space="preserve">t  </w:t>
      </w:r>
      <w:r>
        <w:t>BR-24, BR-25, BR-28, BR-39, BR-40; UC-42</w:t>
      </w:r>
    </w:p>
    <w:p w14:paraId="66766EAC" w14:textId="77777777" w:rsidR="00EE7EBE" w:rsidRDefault="000E79BD">
      <w:pPr>
        <w:pStyle w:val="u2"/>
      </w:pPr>
      <w:bookmarkStart w:id="11" w:name="_Toc242369165"/>
      <w:r>
        <w:t>5.7 Khám b</w:t>
      </w:r>
      <w:r>
        <w:t>ệ</w:t>
      </w:r>
      <w:r>
        <w:t>nh t</w:t>
      </w:r>
      <w:r>
        <w:t>ừ</w:t>
      </w:r>
      <w:r>
        <w:t xml:space="preserve"> xa qua video</w:t>
      </w:r>
      <w:bookmarkEnd w:id="11"/>
    </w:p>
    <w:p w14:paraId="6880B019" w14:textId="77777777" w:rsidR="00EE7EBE" w:rsidRDefault="000E79BD">
      <w:pPr>
        <w:pStyle w:val="u3"/>
      </w:pPr>
      <w:r>
        <w:t>FR-07.1 Ki</w:t>
      </w:r>
      <w:r>
        <w:t>ể</w:t>
      </w:r>
      <w:r>
        <w:t>m tra đi</w:t>
      </w:r>
      <w:r>
        <w:t>ề</w:t>
      </w:r>
      <w:r>
        <w:t>u ki</w:t>
      </w:r>
      <w:r>
        <w:t>ệ</w:t>
      </w:r>
      <w:r>
        <w:t>n khám t</w:t>
      </w:r>
      <w:r>
        <w:t>ừ</w:t>
      </w:r>
      <w:r>
        <w:t xml:space="preserve"> xa</w:t>
      </w:r>
    </w:p>
    <w:p w14:paraId="2BF09356" w14:textId="77777777" w:rsidR="00EE7EBE" w:rsidRDefault="000E79BD">
      <w:pPr>
        <w:spacing w:after="60"/>
      </w:pPr>
      <w:r>
        <w:rPr>
          <w:b/>
        </w:rPr>
        <w:t xml:space="preserve">TC-F044-H H  </w:t>
      </w:r>
      <w:r>
        <w:t>Lu</w:t>
      </w:r>
      <w:r>
        <w:t>ồ</w:t>
      </w:r>
      <w:r>
        <w:t>ng h</w:t>
      </w:r>
      <w:r>
        <w:t>ợ</w:t>
      </w:r>
      <w:r>
        <w:t>p l</w:t>
      </w:r>
      <w:r>
        <w:t>ệ</w:t>
      </w:r>
      <w:r>
        <w:t xml:space="preserve"> ki</w:t>
      </w:r>
      <w:r>
        <w:t>ể</w:t>
      </w:r>
      <w:r>
        <w:t>m tra đi</w:t>
      </w:r>
      <w:r>
        <w:t>ề</w:t>
      </w:r>
      <w:r>
        <w:t>u ki</w:t>
      </w:r>
      <w:r>
        <w:t>ệ</w:t>
      </w:r>
      <w:r>
        <w:t>n khám t</w:t>
      </w:r>
      <w:r>
        <w:t>ừ</w:t>
      </w:r>
      <w:r>
        <w:t xml:space="preserve"> xa; Integration/API; P1; NOT_RUN.</w:t>
      </w:r>
    </w:p>
    <w:p w14:paraId="4751256E" w14:textId="77777777" w:rsidR="00EE7EBE" w:rsidRDefault="000E79BD">
      <w:pPr>
        <w:spacing w:after="60"/>
      </w:pPr>
      <w:r>
        <w:rPr>
          <w:b/>
        </w:rPr>
        <w:t>Given  Lịch VIDEO thuộc bệnh nhân; HTTPS và máy Windows 10/11 có camera/micro, WebView2 Runtime và quyền Windows. Dữ liệu: DSET-01 đến DSET-05, version hiện hành và lỗi đối chứng.</w:t>
      </w:r>
      <w:r/>
      <w:r/>
      <w:r/>
      <w:r/>
      <w:r/>
      <w:r/>
      <w:r/>
      <w:r/>
      <w:r/>
      <w:r/>
      <w:r/>
      <w:r/>
      <w:r/>
      <w:r/>
      <w:r/>
      <w:r/>
      <w:r/>
      <w:r/>
      <w:r/>
      <w:r/>
      <w:r/>
      <w:r/>
      <w:r/>
      <w:r/>
      <w:r/>
      <w:r/>
      <w:r/>
      <w:r/>
      <w:r/>
      <w:r/>
      <w:r/>
      <w:r/>
      <w:r/>
      <w:r/>
      <w:r/>
      <w:r/>
      <w:r/>
      <w:r/>
      <w:r/>
    </w:p>
    <w:p w14:paraId="0F15C8FA" w14:textId="77777777" w:rsidR="00EE7EBE" w:rsidRDefault="000E79BD">
      <w:pPr>
        <w:spacing w:after="60"/>
      </w:pPr>
      <w:r>
        <w:rPr>
          <w:b/>
        </w:rPr>
        <w:t>When  1. Lịch VIDEO thuộc bệnh nhân và máy Windows đủ điều kiện. 2. Mở appointment VIDEO; kiểm tra WebView2 WebRTC, permission mic/camera, mạng, consent. 3. Đọc phản hồi và đối chiếu phiên server.</w:t>
      </w:r>
      <w:r/>
      <w:r/>
      <w:r/>
      <w:r/>
      <w:r/>
      <w:r/>
      <w:r/>
      <w:r/>
      <w:r/>
      <w:r/>
      <w:r/>
      <w:r/>
      <w:r/>
      <w:r/>
      <w:r/>
      <w:r/>
      <w:r/>
      <w:r/>
      <w:r/>
      <w:r/>
      <w:r/>
      <w:r/>
      <w:r/>
      <w:r/>
      <w:r/>
      <w:r/>
      <w:r/>
      <w:r/>
      <w:r/>
      <w:r/>
      <w:r/>
      <w:r/>
      <w:r/>
      <w:r/>
      <w:r/>
      <w:r/>
      <w:r/>
      <w:r/>
      <w:r/>
      <w:r/>
      <w:r/>
      <w:r/>
      <w:r/>
      <w:r/>
      <w:r/>
      <w:r/>
      <w:r/>
      <w:r/>
      <w:r/>
      <w:r/>
      <w:r/>
      <w:r/>
      <w:r/>
    </w:p>
    <w:p w14:paraId="51CBD465" w14:textId="77777777" w:rsidR="00EE7EBE" w:rsidRDefault="000E79BD">
      <w:pPr>
        <w:spacing w:after="60"/>
      </w:pPr>
      <w:r>
        <w:rPr>
          <w:b/>
        </w:rPr>
        <w:t>Then  Thiết bị từ chối mic có thông báo cụ thể; không cấp token nếu chưa xác nhận tham gia. Trạng thái: Chưa consent → consent theo phiên/lịch; chưa bắt đầu Encounter.</w:t>
      </w:r>
      <w:r/>
      <w:r/>
      <w:r/>
      <w:r/>
      <w:r/>
      <w:r/>
      <w:r/>
      <w:r/>
      <w:r/>
      <w:r/>
      <w:r/>
      <w:r/>
      <w:r/>
      <w:r/>
      <w:r/>
      <w:r/>
      <w:r/>
      <w:r/>
      <w:r/>
      <w:r/>
      <w:r/>
      <w:r/>
      <w:r/>
      <w:r/>
      <w:r/>
    </w:p>
    <w:p w14:paraId="139FFBAA" w14:textId="77777777" w:rsidR="00EE7EBE" w:rsidRDefault="000E79BD">
      <w:pPr>
        <w:spacing w:after="60"/>
      </w:pPr>
      <w:r>
        <w:rPr>
          <w:b/>
        </w:rPr>
        <w:t xml:space="preserve">TC-F044-E E  </w:t>
      </w:r>
      <w:r>
        <w:t>Ngo</w:t>
      </w:r>
      <w:r>
        <w:t>ạ</w:t>
      </w:r>
      <w:r>
        <w:t>i l</w:t>
      </w:r>
      <w:r>
        <w:t>ệ</w:t>
      </w:r>
      <w:r>
        <w:t xml:space="preserve"> và toàn v</w:t>
      </w:r>
      <w:r>
        <w:t>ẹ</w:t>
      </w:r>
      <w:r>
        <w:t>n ki</w:t>
      </w:r>
      <w:r>
        <w:t>ể</w:t>
      </w:r>
      <w:r>
        <w:t>m tra đi</w:t>
      </w:r>
      <w:r>
        <w:t>ề</w:t>
      </w:r>
      <w:r>
        <w:t>u ki</w:t>
      </w:r>
      <w:r>
        <w:t>ệ</w:t>
      </w:r>
      <w:r>
        <w:t>n khám t</w:t>
      </w:r>
      <w:r>
        <w:t>ừ</w:t>
      </w:r>
      <w:r>
        <w:t xml:space="preserve"> xa; Integration/API; P1; NOT_RUN.</w:t>
      </w:r>
    </w:p>
    <w:p w14:paraId="7B865B7B" w14:textId="77777777" w:rsidR="00EE7EBE" w:rsidRDefault="000E79BD">
      <w:pPr>
        <w:spacing w:after="60"/>
      </w:pPr>
      <w:r>
        <w:rPr>
          <w:b/>
        </w:rPr>
        <w:t>Given  Lịch VIDEO thuộc bệnh nhân; HTTPS và máy Windows 10/11 có WebView2/camera/micro. Dữ liệu: DSET-01 đến DSET-05, version hiện hành.</w:t>
      </w:r>
      <w:r/>
      <w:r/>
      <w:r/>
      <w:r/>
      <w:r/>
      <w:r/>
      <w:r/>
      <w:r/>
      <w:r/>
      <w:r/>
      <w:r/>
      <w:r/>
      <w:r/>
      <w:r/>
      <w:r/>
      <w:r/>
      <w:r/>
      <w:r/>
      <w:r/>
      <w:r/>
      <w:r/>
      <w:r/>
      <w:r/>
      <w:r/>
      <w:r/>
      <w:r/>
      <w:r/>
      <w:r/>
      <w:r/>
      <w:r/>
      <w:r/>
      <w:r/>
      <w:r/>
      <w:r/>
      <w:r/>
      <w:r/>
      <w:r/>
      <w:r/>
      <w:r/>
    </w:p>
    <w:p w14:paraId="6C707CC2" w14:textId="77777777" w:rsidR="00EE7EBE" w:rsidRDefault="000E79BD">
      <w:pPr>
        <w:spacing w:after="60"/>
      </w:pPr>
      <w:r>
        <w:rPr>
          <w:b/>
        </w:rPr>
        <w:t>When  1. Mở lịch video trên WPF. 2. Từ chối quyền mic/camera Windows hoặc WebView2, kiểm tra hướng dẫn và không tự tiếp nhận; DIRECT không có nút video. 3. Đối chiếu trước/sau.</w:t>
      </w:r>
      <w:r/>
      <w:r/>
      <w:r/>
      <w:r/>
      <w:r/>
      <w:r/>
      <w:r/>
      <w:r/>
      <w:r/>
      <w:r/>
      <w:r/>
      <w:r/>
      <w:r/>
      <w:r/>
      <w:r/>
      <w:r/>
      <w:r/>
      <w:r/>
      <w:r/>
      <w:r/>
      <w:r/>
      <w:r/>
      <w:r/>
      <w:r/>
      <w:r/>
      <w:r/>
      <w:r/>
      <w:r/>
      <w:r/>
      <w:r/>
      <w:r/>
      <w:r/>
      <w:r/>
      <w:r/>
      <w:r/>
      <w:r/>
      <w:r/>
      <w:r/>
      <w:r/>
      <w:r/>
      <w:r/>
      <w:r/>
      <w:r/>
      <w:r/>
      <w:r/>
      <w:r/>
      <w:r/>
    </w:p>
    <w:p w14:paraId="326F2114" w14:textId="77777777" w:rsidR="00EE7EBE" w:rsidRDefault="000E79BD">
      <w:pPr>
        <w:spacing w:after="60"/>
      </w:pPr>
      <w:r>
        <w:rPr>
          <w:b/>
        </w:rPr>
        <w:t xml:space="preserve">Then  </w:t>
      </w:r>
      <w:r>
        <w:t>T</w:t>
      </w:r>
      <w:r>
        <w:t>ừ</w:t>
      </w:r>
      <w:r>
        <w:t xml:space="preserve"> ch</w:t>
      </w:r>
      <w:r>
        <w:t>ố</w:t>
      </w:r>
      <w:r>
        <w:t>i mic/camera báo cách x</w:t>
      </w:r>
      <w:r>
        <w:t>ử</w:t>
      </w:r>
      <w:r>
        <w:t xml:space="preserve"> lý, không t</w:t>
      </w:r>
      <w:r>
        <w:t>ự</w:t>
      </w:r>
      <w:r>
        <w:t xml:space="preserve"> ti</w:t>
      </w:r>
      <w:r>
        <w:t>ế</w:t>
      </w:r>
      <w:r>
        <w:t>p nh</w:t>
      </w:r>
      <w:r>
        <w:t>ậ</w:t>
      </w:r>
      <w:r>
        <w:t>n; DIRECT không có nút vào video.; không có thay đ</w:t>
      </w:r>
      <w:r>
        <w:t>ổ</w:t>
      </w:r>
      <w:r>
        <w:t>i m</w:t>
      </w:r>
      <w:r>
        <w:t>ộ</w:t>
      </w:r>
      <w:r>
        <w:t>t ph</w:t>
      </w:r>
      <w:r>
        <w:t>ầ</w:t>
      </w:r>
      <w:r>
        <w:t>n ho</w:t>
      </w:r>
      <w:r>
        <w:t>ặ</w:t>
      </w:r>
      <w:r>
        <w:t>c thành công gi</w:t>
      </w:r>
      <w:r>
        <w:t>ả</w:t>
      </w:r>
      <w:r>
        <w:t>.</w:t>
      </w:r>
    </w:p>
    <w:p w14:paraId="6C54C6D1" w14:textId="77777777" w:rsidR="00EE7EBE" w:rsidRDefault="000E79BD">
      <w:pPr>
        <w:spacing w:after="60"/>
      </w:pPr>
      <w:r>
        <w:rPr>
          <w:b/>
        </w:rPr>
        <w:t xml:space="preserve">TC-F044-A A  </w:t>
      </w:r>
      <w:r>
        <w:t>Quy</w:t>
      </w:r>
      <w:r>
        <w:t>ề</w:t>
      </w:r>
      <w:r>
        <w:t>n và ph</w:t>
      </w:r>
      <w:r>
        <w:t>ạ</w:t>
      </w:r>
      <w:r>
        <w:t>m vi ki</w:t>
      </w:r>
      <w:r>
        <w:t>ể</w:t>
      </w:r>
      <w:r>
        <w:t>m tra đi</w:t>
      </w:r>
      <w:r>
        <w:t>ề</w:t>
      </w:r>
      <w:r>
        <w:t>u ki</w:t>
      </w:r>
      <w:r>
        <w:t>ệ</w:t>
      </w:r>
      <w:r>
        <w:t>n khám t</w:t>
      </w:r>
      <w:r>
        <w:t>ừ</w:t>
      </w:r>
      <w:r>
        <w:t xml:space="preserve"> xa; Integration/API; P1; NOT_RUN.</w:t>
      </w:r>
    </w:p>
    <w:p w14:paraId="0B5C35DE" w14:textId="77777777" w:rsidR="00EE7EBE" w:rsidRDefault="000E79BD">
      <w:pPr>
        <w:spacing w:after="60"/>
      </w:pPr>
      <w:r>
        <w:rPr>
          <w:b/>
        </w:rPr>
        <w:t>Given  Lịch VIDEO thuộc bệnh nhân; HTTPS và máy Windows 10/11 có camera/micro + WebView2, quyền phù hợp.</w:t>
      </w:r>
      <w:r/>
      <w:r/>
      <w:r/>
      <w:r/>
      <w:r/>
      <w:r/>
      <w:r/>
      <w:r/>
      <w:r/>
      <w:r/>
      <w:r/>
      <w:r/>
      <w:r/>
      <w:r/>
      <w:r/>
      <w:r/>
      <w:r/>
      <w:r/>
      <w:r/>
      <w:r/>
      <w:r/>
      <w:r/>
      <w:r/>
      <w:r/>
      <w:r/>
      <w:r/>
      <w:r/>
      <w:r/>
      <w:r/>
      <w:r/>
      <w:r/>
      <w:r/>
      <w:r/>
      <w:r/>
      <w:r/>
      <w:r/>
      <w:r/>
      <w:r/>
      <w:r/>
    </w:p>
    <w:p w14:paraId="6B8B3586"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56915881"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20FD2C66" w14:textId="77777777" w:rsidR="00EE7EBE" w:rsidRDefault="000E79BD">
      <w:pPr>
        <w:spacing w:after="60"/>
      </w:pPr>
      <w:r>
        <w:rPr>
          <w:b/>
        </w:rPr>
        <w:t>Truy v</w:t>
      </w:r>
      <w:r>
        <w:rPr>
          <w:b/>
        </w:rPr>
        <w:t>ế</w:t>
      </w:r>
      <w:r>
        <w:rPr>
          <w:b/>
        </w:rPr>
        <w:t xml:space="preserve">t  </w:t>
      </w:r>
      <w:r>
        <w:t>BR-29, BR-30, BR-32, BR-33; UC-20</w:t>
      </w:r>
    </w:p>
    <w:p w14:paraId="2B9D0F3C" w14:textId="77777777" w:rsidR="00EE7EBE" w:rsidRDefault="000E79BD">
      <w:pPr>
        <w:pStyle w:val="u3"/>
      </w:pPr>
      <w:r>
        <w:t>FR-07.2 Vào phòng ch</w:t>
      </w:r>
      <w:r>
        <w:t>ờ</w:t>
      </w:r>
      <w:r>
        <w:t xml:space="preserve"> và c</w:t>
      </w:r>
      <w:r>
        <w:t>ấ</w:t>
      </w:r>
      <w:r>
        <w:t>p token</w:t>
      </w:r>
    </w:p>
    <w:p w14:paraId="435E43E4" w14:textId="77777777" w:rsidR="00EE7EBE" w:rsidRDefault="000E79BD">
      <w:pPr>
        <w:spacing w:after="60"/>
      </w:pPr>
      <w:r>
        <w:rPr>
          <w:b/>
        </w:rPr>
        <w:t xml:space="preserve">TC-F045-H H  </w:t>
      </w:r>
      <w:r>
        <w:t>Lu</w:t>
      </w:r>
      <w:r>
        <w:t>ồ</w:t>
      </w:r>
      <w:r>
        <w:t>ng h</w:t>
      </w:r>
      <w:r>
        <w:t>ợ</w:t>
      </w:r>
      <w:r>
        <w:t>p l</w:t>
      </w:r>
      <w:r>
        <w:t>ệ</w:t>
      </w:r>
      <w:r>
        <w:t xml:space="preserve"> vào phòng ch</w:t>
      </w:r>
      <w:r>
        <w:t>ờ</w:t>
      </w:r>
      <w:r>
        <w:t xml:space="preserve"> và c</w:t>
      </w:r>
      <w:r>
        <w:t>ấ</w:t>
      </w:r>
      <w:r>
        <w:t>p token; Integration/API; P1; NOT_RUN.</w:t>
      </w:r>
    </w:p>
    <w:p w14:paraId="125F6C87" w14:textId="77777777" w:rsidR="00EE7EBE" w:rsidRDefault="000E79BD">
      <w:pPr>
        <w:spacing w:after="60"/>
      </w:pPr>
      <w:r>
        <w:rPr>
          <w:b/>
        </w:rPr>
        <w:t xml:space="preserve">Given  </w:t>
      </w:r>
      <w:r>
        <w:t>L</w:t>
      </w:r>
      <w:r>
        <w:t>ầ</w:t>
      </w:r>
      <w:r>
        <w:t>n đ</w:t>
      </w:r>
      <w:r>
        <w:t>ầ</w:t>
      </w:r>
      <w:r>
        <w:t>u đúng c</w:t>
      </w:r>
      <w:r>
        <w:t>ử</w:t>
      </w:r>
      <w:r>
        <w:t>a s</w:t>
      </w:r>
      <w:r>
        <w:t>ổ</w:t>
      </w:r>
      <w:r>
        <w:t>, l</w:t>
      </w:r>
      <w:r>
        <w:t>ị</w:t>
      </w:r>
      <w:r>
        <w:t>ch CONFIRMED; n</w:t>
      </w:r>
      <w:r>
        <w:t>ố</w:t>
      </w:r>
      <w:r>
        <w:t>i l</w:t>
      </w:r>
      <w:r>
        <w:t>ạ</w:t>
      </w:r>
      <w:r>
        <w:t>i theo BR-31; đúng hai participant. D</w:t>
      </w:r>
      <w:r>
        <w:t>ữ</w:t>
      </w:r>
      <w:r>
        <w:t xml:space="preserve"> li</w:t>
      </w:r>
      <w:r>
        <w:t>ệ</w:t>
      </w:r>
      <w:r>
        <w:t>u: B</w:t>
      </w:r>
      <w:r>
        <w:t>ệ</w:t>
      </w:r>
      <w:r>
        <w:t>nh nhân và bác sĩ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1D343B1" w14:textId="77777777" w:rsidR="00EE7EBE" w:rsidRDefault="000E79BD">
      <w:pPr>
        <w:spacing w:after="60"/>
      </w:pPr>
      <w:r>
        <w:rPr>
          <w:b/>
        </w:rPr>
        <w:t xml:space="preserve">When  </w:t>
      </w:r>
      <w:r>
        <w:t>1. L</w:t>
      </w:r>
      <w:r>
        <w:t>ầ</w:t>
      </w:r>
      <w:r>
        <w:t>n đ</w:t>
      </w:r>
      <w:r>
        <w:t>ầ</w:t>
      </w:r>
      <w:r>
        <w:t>u đúng c</w:t>
      </w:r>
      <w:r>
        <w:t>ử</w:t>
      </w:r>
      <w:r>
        <w:t>a s</w:t>
      </w:r>
      <w:r>
        <w:t>ổ</w:t>
      </w:r>
      <w:r>
        <w:t>, l</w:t>
      </w:r>
      <w:r>
        <w:t>ị</w:t>
      </w:r>
      <w:r>
        <w:t>ch CONFIRMED; n</w:t>
      </w:r>
      <w:r>
        <w:t>ố</w:t>
      </w:r>
      <w:r>
        <w:t>i l</w:t>
      </w:r>
      <w:r>
        <w:t>ạ</w:t>
      </w:r>
      <w:r>
        <w:t>i theo BR-31; đúng hai participant. 2. Th</w:t>
      </w:r>
      <w:r>
        <w:t>ự</w:t>
      </w:r>
      <w:r>
        <w:t>c hi</w:t>
      </w:r>
      <w:r>
        <w:t>ệ</w:t>
      </w:r>
      <w:r>
        <w:t>n yêu c</w:t>
      </w:r>
      <w:r>
        <w:t>ầ</w:t>
      </w:r>
      <w:r>
        <w:t>u join đúng c</w:t>
      </w:r>
      <w:r>
        <w:t>ử</w:t>
      </w:r>
      <w:r>
        <w:t>a s</w:t>
      </w:r>
      <w:r>
        <w:t>ổ</w:t>
      </w:r>
      <w:r>
        <w:t xml:space="preserve"> br-29–30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50D8D689" w14:textId="77777777" w:rsidR="00EE7EBE" w:rsidRDefault="000E79BD">
      <w:pPr>
        <w:spacing w:after="60"/>
      </w:pPr>
      <w:r>
        <w:rPr>
          <w:b/>
        </w:rPr>
        <w:t xml:space="preserve">Then  </w:t>
      </w:r>
      <w:r>
        <w:t>Ngư</w:t>
      </w:r>
      <w:r>
        <w:t>ờ</w:t>
      </w:r>
      <w:r>
        <w:t>i bi</w:t>
      </w:r>
      <w:r>
        <w:t>ế</w:t>
      </w:r>
      <w:r>
        <w:t>t room_id nhưng không có quy</w:t>
      </w:r>
      <w:r>
        <w:t>ề</w:t>
      </w:r>
      <w:r>
        <w:t>n không vào; join phòng ch</w:t>
      </w:r>
      <w:r>
        <w:t>ờ</w:t>
      </w:r>
      <w:r>
        <w:t xml:space="preserve"> chưa làm encounter IN_PROGRESS. Tr</w:t>
      </w:r>
      <w:r>
        <w:t>ạ</w:t>
      </w:r>
      <w:r>
        <w:t>ng thái: Video CREATED → WAITING; không b</w:t>
      </w:r>
      <w:r>
        <w:t>ắ</w:t>
      </w:r>
      <w:r>
        <w:t>t đ</w:t>
      </w:r>
      <w:r>
        <w:t>ầ</w:t>
      </w:r>
      <w:r>
        <w:t>u ca; không c</w:t>
      </w:r>
      <w:r>
        <w:t>ấ</w:t>
      </w:r>
      <w:r>
        <w:t>p quy</w:t>
      </w:r>
      <w:r>
        <w:t>ề</w:t>
      </w:r>
      <w:r>
        <w:t>n n</w:t>
      </w:r>
      <w:r>
        <w:t>ế</w:t>
      </w:r>
      <w:r>
        <w:t>u l</w:t>
      </w:r>
      <w:r>
        <w:t>ị</w:t>
      </w:r>
      <w:r>
        <w:t>ch đã h</w:t>
      </w:r>
      <w:r>
        <w:t>ủ</w:t>
      </w:r>
      <w:r>
        <w:t>y/k</w:t>
      </w:r>
      <w:r>
        <w:t>ế</w:t>
      </w:r>
      <w:r>
        <w:t>t thúc.</w:t>
      </w:r>
    </w:p>
    <w:p w14:paraId="29AB1BB7" w14:textId="77777777" w:rsidR="00EE7EBE" w:rsidRDefault="000E79BD">
      <w:pPr>
        <w:spacing w:after="60"/>
      </w:pPr>
      <w:r>
        <w:rPr>
          <w:b/>
        </w:rPr>
        <w:t xml:space="preserve">TC-F045-E E  </w:t>
      </w:r>
      <w:r>
        <w:t>Ngo</w:t>
      </w:r>
      <w:r>
        <w:t>ạ</w:t>
      </w:r>
      <w:r>
        <w:t>i l</w:t>
      </w:r>
      <w:r>
        <w:t>ệ</w:t>
      </w:r>
      <w:r>
        <w:t xml:space="preserve"> và toàn v</w:t>
      </w:r>
      <w:r>
        <w:t>ẹ</w:t>
      </w:r>
      <w:r>
        <w:t>n vào phòng ch</w:t>
      </w:r>
      <w:r>
        <w:t>ờ</w:t>
      </w:r>
      <w:r>
        <w:t xml:space="preserve"> và c</w:t>
      </w:r>
      <w:r>
        <w:t>ấ</w:t>
      </w:r>
      <w:r>
        <w:t>p token; Integration/API; P1; NOT_RUN.</w:t>
      </w:r>
    </w:p>
    <w:p w14:paraId="2452FC12" w14:textId="77777777" w:rsidR="00EE7EBE" w:rsidRDefault="000E79BD">
      <w:pPr>
        <w:spacing w:after="60"/>
      </w:pPr>
      <w:r>
        <w:rPr>
          <w:b/>
        </w:rPr>
        <w:t xml:space="preserve">Given  </w:t>
      </w:r>
      <w:r>
        <w:t>L</w:t>
      </w:r>
      <w:r>
        <w:t>ầ</w:t>
      </w:r>
      <w:r>
        <w:t>n đ</w:t>
      </w:r>
      <w:r>
        <w:t>ầ</w:t>
      </w:r>
      <w:r>
        <w:t>u đúng c</w:t>
      </w:r>
      <w:r>
        <w:t>ử</w:t>
      </w:r>
      <w:r>
        <w:t>a s</w:t>
      </w:r>
      <w:r>
        <w:t>ổ</w:t>
      </w:r>
      <w:r>
        <w:t>, l</w:t>
      </w:r>
      <w:r>
        <w:t>ị</w:t>
      </w:r>
      <w:r>
        <w:t>ch CONFIRMED; n</w:t>
      </w:r>
      <w:r>
        <w:t>ố</w:t>
      </w:r>
      <w:r>
        <w:t>i l</w:t>
      </w:r>
      <w:r>
        <w:t>ạ</w:t>
      </w:r>
      <w:r>
        <w:t>i theo BR-31; đúng hai participant. D</w:t>
      </w:r>
      <w:r>
        <w:t>ữ</w:t>
      </w:r>
      <w:r>
        <w:t xml:space="preserve"> li</w:t>
      </w:r>
      <w:r>
        <w:t>ệ</w:t>
      </w:r>
      <w:r>
        <w:t>u: B</w:t>
      </w:r>
      <w:r>
        <w:t>ệ</w:t>
      </w:r>
      <w:r>
        <w:t>nh nhân và bác sĩ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1E9D080C" w14:textId="77777777" w:rsidR="00EE7EBE" w:rsidRDefault="000E79BD">
      <w:pPr>
        <w:spacing w:after="60"/>
      </w:pPr>
      <w:r>
        <w:rPr>
          <w:b/>
        </w:rPr>
        <w:t xml:space="preserve">When  </w:t>
      </w:r>
      <w:r>
        <w:t>1. L</w:t>
      </w:r>
      <w:r>
        <w:t>ầ</w:t>
      </w:r>
      <w:r>
        <w:t>n đ</w:t>
      </w:r>
      <w:r>
        <w:t>ầ</w:t>
      </w:r>
      <w:r>
        <w:t>u đúng c</w:t>
      </w:r>
      <w:r>
        <w:t>ử</w:t>
      </w:r>
      <w:r>
        <w:t>a s</w:t>
      </w:r>
      <w:r>
        <w:t>ổ</w:t>
      </w:r>
      <w:r>
        <w:t>, l</w:t>
      </w:r>
      <w:r>
        <w:t>ị</w:t>
      </w:r>
      <w:r>
        <w:t>ch CONFIRMED; n</w:t>
      </w:r>
      <w:r>
        <w:t>ố</w:t>
      </w:r>
      <w:r>
        <w:t>i l</w:t>
      </w:r>
      <w:r>
        <w:t>ạ</w:t>
      </w:r>
      <w:r>
        <w:t>i theo BR-31; đúng hai participant. 2. Gây đi</w:t>
      </w:r>
      <w:r>
        <w:t>ề</w:t>
      </w:r>
      <w:r>
        <w:t>u ki</w:t>
      </w:r>
      <w:r>
        <w:t>ệ</w:t>
      </w:r>
      <w:r>
        <w:t>n l</w:t>
      </w:r>
      <w:r>
        <w:t>ỗ</w:t>
      </w:r>
      <w:r>
        <w:t>i: S</w:t>
      </w:r>
      <w:r>
        <w:t>ớ</w:t>
      </w:r>
      <w:r>
        <w:t>m hơn 10 phút, l</w:t>
      </w:r>
      <w:r>
        <w:t>ị</w:t>
      </w:r>
      <w:r>
        <w:t>ch CANCELLED/NO_SHOW ho</w:t>
      </w:r>
      <w:r>
        <w:t>ặ</w:t>
      </w:r>
      <w:r>
        <w:t>c ngư</w:t>
      </w:r>
      <w:r>
        <w:t>ờ</w:t>
      </w:r>
      <w:r>
        <w:t>i ngoài b</w:t>
      </w:r>
      <w:r>
        <w:t>ị</w:t>
      </w:r>
      <w:r>
        <w:t xml:space="preserve"> ch</w:t>
      </w:r>
      <w:r>
        <w:t>ặ</w:t>
      </w:r>
      <w:r>
        <w:t>n; không dùng room public. 3. Th</w:t>
      </w:r>
      <w:r>
        <w:t>ự</w:t>
      </w:r>
      <w:r>
        <w:t>c hi</w:t>
      </w:r>
      <w:r>
        <w:t>ệ</w:t>
      </w:r>
      <w:r>
        <w:t>n thao tác và đ</w:t>
      </w:r>
      <w:r>
        <w:t>ố</w:t>
      </w:r>
      <w:r>
        <w:t>i chi</w:t>
      </w:r>
      <w:r>
        <w:t>ế</w:t>
      </w:r>
      <w:r>
        <w:t>u b</w:t>
      </w:r>
      <w:r>
        <w:t>ả</w:t>
      </w:r>
      <w:r>
        <w:t>n trư</w:t>
      </w:r>
      <w:r>
        <w:t>ớ</w:t>
      </w:r>
      <w:r>
        <w:t>c/sau.</w:t>
      </w:r>
    </w:p>
    <w:p w14:paraId="094A6F1B" w14:textId="77777777" w:rsidR="00EE7EBE" w:rsidRDefault="000E79BD">
      <w:pPr>
        <w:spacing w:after="60"/>
      </w:pPr>
      <w:r>
        <w:rPr>
          <w:b/>
        </w:rPr>
        <w:t xml:space="preserve">Then  </w:t>
      </w:r>
      <w:r>
        <w:t>S</w:t>
      </w:r>
      <w:r>
        <w:t>ớ</w:t>
      </w:r>
      <w:r>
        <w:t>m hơn 10 phút, l</w:t>
      </w:r>
      <w:r>
        <w:t>ị</w:t>
      </w:r>
      <w:r>
        <w:t>ch CANCELLED/NO_SHOW ho</w:t>
      </w:r>
      <w:r>
        <w:t>ặ</w:t>
      </w:r>
      <w:r>
        <w:t>c ngư</w:t>
      </w:r>
      <w:r>
        <w:t>ờ</w:t>
      </w:r>
      <w:r>
        <w:t>i ngoài b</w:t>
      </w:r>
      <w:r>
        <w:t>ị</w:t>
      </w:r>
      <w:r>
        <w:t xml:space="preserve"> ch</w:t>
      </w:r>
      <w:r>
        <w:t>ặ</w:t>
      </w:r>
      <w:r>
        <w:t>n; không dùng room public.; không có thay đ</w:t>
      </w:r>
      <w:r>
        <w:t>ổ</w:t>
      </w:r>
      <w:r>
        <w:t>i m</w:t>
      </w:r>
      <w:r>
        <w:t>ộ</w:t>
      </w:r>
      <w:r>
        <w:t>t ph</w:t>
      </w:r>
      <w:r>
        <w:t>ầ</w:t>
      </w:r>
      <w:r>
        <w:t>n ho</w:t>
      </w:r>
      <w:r>
        <w:t>ặ</w:t>
      </w:r>
      <w:r>
        <w:t>c thành công gi</w:t>
      </w:r>
      <w:r>
        <w:t>ả</w:t>
      </w:r>
      <w:r>
        <w:t>.</w:t>
      </w:r>
    </w:p>
    <w:p w14:paraId="079521E0" w14:textId="77777777" w:rsidR="00EE7EBE" w:rsidRDefault="000E79BD">
      <w:pPr>
        <w:spacing w:after="60"/>
      </w:pPr>
      <w:r>
        <w:rPr>
          <w:b/>
        </w:rPr>
        <w:t xml:space="preserve">TC-F045-A A  </w:t>
      </w:r>
      <w:r>
        <w:t>Quy</w:t>
      </w:r>
      <w:r>
        <w:t>ề</w:t>
      </w:r>
      <w:r>
        <w:t>n và ph</w:t>
      </w:r>
      <w:r>
        <w:t>ạ</w:t>
      </w:r>
      <w:r>
        <w:t>m vi vào phòng ch</w:t>
      </w:r>
      <w:r>
        <w:t>ờ</w:t>
      </w:r>
      <w:r>
        <w:t xml:space="preserve"> và c</w:t>
      </w:r>
      <w:r>
        <w:t>ấ</w:t>
      </w:r>
      <w:r>
        <w:t>p token; Integration/API; P1; NOT_RUN.</w:t>
      </w:r>
    </w:p>
    <w:p w14:paraId="7F41314A" w14:textId="77777777" w:rsidR="00EE7EBE" w:rsidRDefault="000E79BD">
      <w:pPr>
        <w:spacing w:after="60"/>
      </w:pPr>
      <w:r>
        <w:rPr>
          <w:b/>
        </w:rPr>
        <w:t xml:space="preserve">Given  </w:t>
      </w:r>
      <w:r>
        <w:t>L</w:t>
      </w:r>
      <w:r>
        <w:t>ầ</w:t>
      </w:r>
      <w:r>
        <w:t>n đ</w:t>
      </w:r>
      <w:r>
        <w:t>ầ</w:t>
      </w:r>
      <w:r>
        <w:t>u đúng c</w:t>
      </w:r>
      <w:r>
        <w:t>ử</w:t>
      </w:r>
      <w:r>
        <w:t>a s</w:t>
      </w:r>
      <w:r>
        <w:t>ổ</w:t>
      </w:r>
      <w:r>
        <w:t>, l</w:t>
      </w:r>
      <w:r>
        <w:t>ị</w:t>
      </w:r>
      <w:r>
        <w:t>ch CONFIRMED; n</w:t>
      </w:r>
      <w:r>
        <w:t>ố</w:t>
      </w:r>
      <w:r>
        <w:t>i l</w:t>
      </w:r>
      <w:r>
        <w:t>ạ</w:t>
      </w:r>
      <w:r>
        <w:t>i theo BR-31; đúng hai participant. D</w:t>
      </w:r>
      <w:r>
        <w:t>ữ</w:t>
      </w:r>
      <w:r>
        <w:t xml:space="preserve"> li</w:t>
      </w:r>
      <w:r>
        <w:t>ệ</w:t>
      </w:r>
      <w:r>
        <w:t>u: B</w:t>
      </w:r>
      <w:r>
        <w:t>ệ</w:t>
      </w:r>
      <w:r>
        <w:t>nh nhân và bác sĩ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30CD674" w14:textId="77777777" w:rsidR="00EE7EBE" w:rsidRDefault="000E79BD">
      <w:pPr>
        <w:spacing w:after="60"/>
      </w:pPr>
      <w:r>
        <w:rPr>
          <w:b/>
        </w:rPr>
        <w:lastRenderedPageBreak/>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1E8BC947"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73B577EB" w14:textId="77777777" w:rsidR="00EE7EBE" w:rsidRDefault="000E79BD">
      <w:pPr>
        <w:spacing w:after="60"/>
      </w:pPr>
      <w:r>
        <w:rPr>
          <w:b/>
        </w:rPr>
        <w:t>Truy v</w:t>
      </w:r>
      <w:r>
        <w:rPr>
          <w:b/>
        </w:rPr>
        <w:t>ế</w:t>
      </w:r>
      <w:r>
        <w:rPr>
          <w:b/>
        </w:rPr>
        <w:t xml:space="preserve">t  </w:t>
      </w:r>
      <w:r>
        <w:t>BR-24, BR-29, BR-30, BR-32; UC-20</w:t>
      </w:r>
    </w:p>
    <w:p w14:paraId="13C65C06" w14:textId="77777777" w:rsidR="00EE7EBE" w:rsidRDefault="000E79BD">
      <w:pPr>
        <w:pStyle w:val="u3"/>
      </w:pPr>
      <w:r>
        <w:t>FR-07.3 B</w:t>
      </w:r>
      <w:r>
        <w:t>ắ</w:t>
      </w:r>
      <w:r>
        <w:t>t đ</w:t>
      </w:r>
      <w:r>
        <w:t>ầ</w:t>
      </w:r>
      <w:r>
        <w:t>u khám video</w:t>
      </w:r>
    </w:p>
    <w:p w14:paraId="3BC50A27" w14:textId="77777777" w:rsidR="00EE7EBE" w:rsidRDefault="000E79BD">
      <w:pPr>
        <w:spacing w:after="60"/>
      </w:pPr>
      <w:r>
        <w:rPr>
          <w:b/>
        </w:rPr>
        <w:t xml:space="preserve">TC-F046-H H  </w:t>
      </w:r>
      <w:r>
        <w:t>Lu</w:t>
      </w:r>
      <w:r>
        <w:t>ồ</w:t>
      </w:r>
      <w:r>
        <w:t>ng h</w:t>
      </w:r>
      <w:r>
        <w:t>ợ</w:t>
      </w:r>
      <w:r>
        <w:t>p l</w:t>
      </w:r>
      <w:r>
        <w:t>ệ</w:t>
      </w:r>
      <w:r>
        <w:t xml:space="preserve"> b</w:t>
      </w:r>
      <w:r>
        <w:t>ắ</w:t>
      </w:r>
      <w:r>
        <w:t>t đ</w:t>
      </w:r>
      <w:r>
        <w:t>ầ</w:t>
      </w:r>
      <w:r>
        <w:t>u khám video; Integration/API; P1; NOT_RUN.</w:t>
      </w:r>
    </w:p>
    <w:p w14:paraId="112347F2" w14:textId="77777777" w:rsidR="00EE7EBE" w:rsidRDefault="000E79BD">
      <w:pPr>
        <w:spacing w:after="60"/>
      </w:pPr>
      <w:r>
        <w:rPr>
          <w:b/>
        </w:rPr>
        <w:t xml:space="preserve">Given  </w:t>
      </w:r>
      <w:r>
        <w:t>Bác sĩ đúng ca ACTIVE; encounter WAITING, appointment CHECKED_IN; hai participant hi</w:t>
      </w:r>
      <w:r>
        <w:t>ệ</w:t>
      </w:r>
      <w:r>
        <w:t>n di</w:t>
      </w:r>
      <w:r>
        <w:t>ệ</w:t>
      </w:r>
      <w:r>
        <w:t>n; bác sĩ chưa có lư</w:t>
      </w:r>
      <w:r>
        <w:t>ợ</w:t>
      </w:r>
      <w:r>
        <w:t>t IN_PROGRESS khác. D</w:t>
      </w:r>
      <w:r>
        <w:t>ữ</w:t>
      </w:r>
      <w:r>
        <w:t xml:space="preserve"> li</w:t>
      </w:r>
      <w:r>
        <w:t>ệ</w:t>
      </w:r>
      <w:r>
        <w:t>u: Bác sĩ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118BD739" w14:textId="77777777" w:rsidR="00EE7EBE" w:rsidRDefault="000E79BD">
      <w:pPr>
        <w:spacing w:after="60"/>
      </w:pPr>
      <w:r>
        <w:rPr>
          <w:b/>
        </w:rPr>
        <w:t xml:space="preserve">When  </w:t>
      </w:r>
      <w:r>
        <w:t>1. Bác sĩ đúng ca ACTIVE; encounter WAITING, appointment CHECKED_IN; hai participant hi</w:t>
      </w:r>
      <w:r>
        <w:t>ệ</w:t>
      </w:r>
      <w:r>
        <w:t>n di</w:t>
      </w:r>
      <w:r>
        <w:t>ệ</w:t>
      </w:r>
      <w:r>
        <w:t>n; bác sĩ chưa có lư</w:t>
      </w:r>
      <w:r>
        <w:t>ợ</w:t>
      </w:r>
      <w:r>
        <w:t>t IN_PROGRESS khác. 2. Th</w:t>
      </w:r>
      <w:r>
        <w:t>ự</w:t>
      </w:r>
      <w:r>
        <w:t>c hi</w:t>
      </w:r>
      <w:r>
        <w:t>ệ</w:t>
      </w:r>
      <w:r>
        <w:t>n bác sĩ yêu c</w:t>
      </w:r>
      <w:r>
        <w:t>ầ</w:t>
      </w:r>
      <w:r>
        <w:t>u b</w:t>
      </w:r>
      <w:r>
        <w:t>ắ</w:t>
      </w:r>
      <w:r>
        <w:t>t đ</w:t>
      </w:r>
      <w:r>
        <w:t>ầ</w:t>
      </w:r>
      <w:r>
        <w:t>u lư</w:t>
      </w:r>
      <w:r>
        <w:t>ợ</w:t>
      </w:r>
      <w:r>
        <w:t>t video đã ti</w:t>
      </w:r>
      <w:r>
        <w:t>ế</w:t>
      </w:r>
      <w:r>
        <w:t>p nh</w:t>
      </w:r>
      <w:r>
        <w:t>ậ</w:t>
      </w:r>
      <w:r>
        <w:t>n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3CCC640C" w14:textId="77777777" w:rsidR="00EE7EBE" w:rsidRDefault="000E79BD">
      <w:pPr>
        <w:spacing w:after="60"/>
      </w:pPr>
      <w:r>
        <w:rPr>
          <w:b/>
        </w:rPr>
        <w:t xml:space="preserve">Then  </w:t>
      </w:r>
      <w:r>
        <w:t>B</w:t>
      </w:r>
      <w:r>
        <w:t>ắ</w:t>
      </w:r>
      <w:r>
        <w:t>t đ</w:t>
      </w:r>
      <w:r>
        <w:t>ầ</w:t>
      </w:r>
      <w:r>
        <w:t>u h</w:t>
      </w:r>
      <w:r>
        <w:t>ợ</w:t>
      </w:r>
      <w:r>
        <w:t>p l</w:t>
      </w:r>
      <w:r>
        <w:t>ệ</w:t>
      </w:r>
      <w:r>
        <w:t xml:space="preserve"> chuy</w:t>
      </w:r>
      <w:r>
        <w:t>ể</w:t>
      </w:r>
      <w:r>
        <w:t>n lư</w:t>
      </w:r>
      <w:r>
        <w:t>ợ</w:t>
      </w:r>
      <w:r>
        <w:t>t và l</w:t>
      </w:r>
      <w:r>
        <w:t>ị</w:t>
      </w:r>
      <w:r>
        <w:t>ch sang IN_PROGRESS, video ACTIVE; request l</w:t>
      </w:r>
      <w:r>
        <w:t>ặ</w:t>
      </w:r>
      <w:r>
        <w:t>p không t</w:t>
      </w:r>
      <w:r>
        <w:t>ạ</w:t>
      </w:r>
      <w:r>
        <w:t>o lư</w:t>
      </w:r>
      <w:r>
        <w:t>ợ</w:t>
      </w:r>
      <w:r>
        <w:t>t m</w:t>
      </w:r>
      <w:r>
        <w:t>ớ</w:t>
      </w:r>
      <w:r>
        <w:t>i; k</w:t>
      </w:r>
      <w:r>
        <w:t>ế</w:t>
      </w:r>
      <w:r>
        <w:t>t thúc cu</w:t>
      </w:r>
      <w:r>
        <w:t>ộ</w:t>
      </w:r>
      <w:r>
        <w:t>c g</w:t>
      </w:r>
      <w:r>
        <w:t>ọ</w:t>
      </w:r>
      <w:r>
        <w:t>i không t</w:t>
      </w:r>
      <w:r>
        <w:t>ự</w:t>
      </w:r>
      <w:r>
        <w:t xml:space="preserve"> hoàn t</w:t>
      </w:r>
      <w:r>
        <w:t>ấ</w:t>
      </w:r>
      <w:r>
        <w:t>t b</w:t>
      </w:r>
      <w:r>
        <w:t>ệ</w:t>
      </w:r>
      <w:r>
        <w:t>nh án. Tr</w:t>
      </w:r>
      <w:r>
        <w:t>ạ</w:t>
      </w:r>
      <w:r>
        <w:t>ng thái: Video WAITING → ACTIVE; appointment CHECKED_IN → IN_PROGRESS; encounter WAITING → IN_PROGRESS.</w:t>
      </w:r>
    </w:p>
    <w:p w14:paraId="0826FEFF" w14:textId="77777777" w:rsidR="00EE7EBE" w:rsidRDefault="000E79BD">
      <w:pPr>
        <w:spacing w:after="60"/>
      </w:pPr>
      <w:r>
        <w:rPr>
          <w:b/>
        </w:rPr>
        <w:t xml:space="preserve">TC-F046-E E  </w:t>
      </w:r>
      <w:r>
        <w:t>Ngo</w:t>
      </w:r>
      <w:r>
        <w:t>ạ</w:t>
      </w:r>
      <w:r>
        <w:t>i l</w:t>
      </w:r>
      <w:r>
        <w:t>ệ</w:t>
      </w:r>
      <w:r>
        <w:t xml:space="preserve"> và toàn v</w:t>
      </w:r>
      <w:r>
        <w:t>ẹ</w:t>
      </w:r>
      <w:r>
        <w:t>n b</w:t>
      </w:r>
      <w:r>
        <w:t>ắ</w:t>
      </w:r>
      <w:r>
        <w:t>t đ</w:t>
      </w:r>
      <w:r>
        <w:t>ầ</w:t>
      </w:r>
      <w:r>
        <w:t>u khám video; Integration/API; P1; NOT_RUN.</w:t>
      </w:r>
    </w:p>
    <w:p w14:paraId="5B113FEC" w14:textId="77777777" w:rsidR="00EE7EBE" w:rsidRDefault="000E79BD">
      <w:pPr>
        <w:spacing w:after="60"/>
      </w:pPr>
      <w:r>
        <w:rPr>
          <w:b/>
        </w:rPr>
        <w:t xml:space="preserve">Given  </w:t>
      </w:r>
      <w:r>
        <w:t>Bác sĩ đúng ca ACTIVE; encounter WAITING, appointment CHECKED_IN; hai participant hi</w:t>
      </w:r>
      <w:r>
        <w:t>ệ</w:t>
      </w:r>
      <w:r>
        <w:t>n di</w:t>
      </w:r>
      <w:r>
        <w:t>ệ</w:t>
      </w:r>
      <w:r>
        <w:t>n; bác sĩ chưa có lư</w:t>
      </w:r>
      <w:r>
        <w:t>ợ</w:t>
      </w:r>
      <w:r>
        <w:t>t IN_PROGRESS khác. D</w:t>
      </w:r>
      <w:r>
        <w:t>ữ</w:t>
      </w:r>
      <w:r>
        <w:t xml:space="preserve"> li</w:t>
      </w:r>
      <w:r>
        <w:t>ệ</w:t>
      </w:r>
      <w:r>
        <w:t>u: Bác sĩ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3FCE1EEB" w14:textId="77777777" w:rsidR="00EE7EBE" w:rsidRDefault="000E79BD">
      <w:pPr>
        <w:spacing w:after="60"/>
      </w:pPr>
      <w:r>
        <w:rPr>
          <w:b/>
        </w:rPr>
        <w:t xml:space="preserve">When  </w:t>
      </w:r>
      <w:r>
        <w:t>1. Bác sĩ đúng ca ACTIVE; encounter WAITING, appointment CHECKED_IN; hai participant hi</w:t>
      </w:r>
      <w:r>
        <w:t>ệ</w:t>
      </w:r>
      <w:r>
        <w:t>n di</w:t>
      </w:r>
      <w:r>
        <w:t>ệ</w:t>
      </w:r>
      <w:r>
        <w:t>n; bác sĩ chưa có lư</w:t>
      </w:r>
      <w:r>
        <w:t>ợ</w:t>
      </w:r>
      <w:r>
        <w:t>t IN_PROGRESS khác. 2. Gây đi</w:t>
      </w:r>
      <w:r>
        <w:t>ề</w:t>
      </w:r>
      <w:r>
        <w:t>u ki</w:t>
      </w:r>
      <w:r>
        <w:t>ệ</w:t>
      </w:r>
      <w:r>
        <w:t>n l</w:t>
      </w:r>
      <w:r>
        <w:t>ỗ</w:t>
      </w:r>
      <w:r>
        <w:t>i: Sai bác sĩ, thi</w:t>
      </w:r>
      <w:r>
        <w:t>ế</w:t>
      </w:r>
      <w:r>
        <w:t>u participant, version cũ, provider chưa đư</w:t>
      </w:r>
      <w:r>
        <w:t>ợ</w:t>
      </w:r>
      <w:r>
        <w:t>c đ</w:t>
      </w:r>
      <w:r>
        <w:t>ố</w:t>
      </w:r>
      <w:r>
        <w:t>i soát ho</w:t>
      </w:r>
      <w:r>
        <w:t>ặ</w:t>
      </w:r>
      <w:r>
        <w:t>c bác sĩ đang b</w:t>
      </w:r>
      <w:r>
        <w:t>ậ</w:t>
      </w:r>
      <w:r>
        <w:t>n: gi</w:t>
      </w:r>
      <w:r>
        <w:t>ữ</w:t>
      </w:r>
      <w:r>
        <w:t xml:space="preserve"> WAITING và không b</w:t>
      </w:r>
      <w:r>
        <w:t>ắ</w:t>
      </w:r>
      <w:r>
        <w:t>t đ</w:t>
      </w:r>
      <w:r>
        <w:t>ầ</w:t>
      </w:r>
      <w:r>
        <w:t>u. 3. Th</w:t>
      </w:r>
      <w:r>
        <w:t>ự</w:t>
      </w:r>
      <w:r>
        <w:t>c hi</w:t>
      </w:r>
      <w:r>
        <w:t>ệ</w:t>
      </w:r>
      <w:r>
        <w:t>n thao tác và đ</w:t>
      </w:r>
      <w:r>
        <w:t>ố</w:t>
      </w:r>
      <w:r>
        <w:t>i chi</w:t>
      </w:r>
      <w:r>
        <w:t>ế</w:t>
      </w:r>
      <w:r>
        <w:t>u b</w:t>
      </w:r>
      <w:r>
        <w:t>ả</w:t>
      </w:r>
      <w:r>
        <w:t>n trư</w:t>
      </w:r>
      <w:r>
        <w:t>ớ</w:t>
      </w:r>
      <w:r>
        <w:t>c/sau.</w:t>
      </w:r>
    </w:p>
    <w:p w14:paraId="61850392" w14:textId="77777777" w:rsidR="00EE7EBE" w:rsidRDefault="000E79BD">
      <w:pPr>
        <w:spacing w:after="60"/>
      </w:pPr>
      <w:r>
        <w:rPr>
          <w:b/>
        </w:rPr>
        <w:t xml:space="preserve">Then  </w:t>
      </w:r>
      <w:r>
        <w:t>Sai bác sĩ, thi</w:t>
      </w:r>
      <w:r>
        <w:t>ế</w:t>
      </w:r>
      <w:r>
        <w:t>u participant, version cũ, provider chưa đư</w:t>
      </w:r>
      <w:r>
        <w:t>ợ</w:t>
      </w:r>
      <w:r>
        <w:t>c đ</w:t>
      </w:r>
      <w:r>
        <w:t>ố</w:t>
      </w:r>
      <w:r>
        <w:t>i soát ho</w:t>
      </w:r>
      <w:r>
        <w:t>ặ</w:t>
      </w:r>
      <w:r>
        <w:t>c bác sĩ đang b</w:t>
      </w:r>
      <w:r>
        <w:t>ậ</w:t>
      </w:r>
      <w:r>
        <w:t>n: gi</w:t>
      </w:r>
      <w:r>
        <w:t>ữ</w:t>
      </w:r>
      <w:r>
        <w:t xml:space="preserve"> WAITING và không b</w:t>
      </w:r>
      <w:r>
        <w:t>ắ</w:t>
      </w:r>
      <w:r>
        <w:t>t đ</w:t>
      </w:r>
      <w:r>
        <w:t>ầ</w:t>
      </w:r>
      <w:r>
        <w:t>u.; không có thay đ</w:t>
      </w:r>
      <w:r>
        <w:t>ổ</w:t>
      </w:r>
      <w:r>
        <w:t>i m</w:t>
      </w:r>
      <w:r>
        <w:t>ộ</w:t>
      </w:r>
      <w:r>
        <w:t>t ph</w:t>
      </w:r>
      <w:r>
        <w:t>ầ</w:t>
      </w:r>
      <w:r>
        <w:t>n ho</w:t>
      </w:r>
      <w:r>
        <w:t>ặ</w:t>
      </w:r>
      <w:r>
        <w:t>c thành công gi</w:t>
      </w:r>
      <w:r>
        <w:t>ả</w:t>
      </w:r>
      <w:r>
        <w:t>.</w:t>
      </w:r>
    </w:p>
    <w:p w14:paraId="46E6EEF3" w14:textId="77777777" w:rsidR="00EE7EBE" w:rsidRDefault="000E79BD">
      <w:pPr>
        <w:spacing w:after="60"/>
      </w:pPr>
      <w:r>
        <w:rPr>
          <w:b/>
        </w:rPr>
        <w:t xml:space="preserve">TC-F046-A A  </w:t>
      </w:r>
      <w:r>
        <w:t>Quy</w:t>
      </w:r>
      <w:r>
        <w:t>ề</w:t>
      </w:r>
      <w:r>
        <w:t>n và ph</w:t>
      </w:r>
      <w:r>
        <w:t>ạ</w:t>
      </w:r>
      <w:r>
        <w:t>m vi b</w:t>
      </w:r>
      <w:r>
        <w:t>ắ</w:t>
      </w:r>
      <w:r>
        <w:t>t đ</w:t>
      </w:r>
      <w:r>
        <w:t>ầ</w:t>
      </w:r>
      <w:r>
        <w:t>u khám video; Integration/API; P1; NOT_RUN.</w:t>
      </w:r>
    </w:p>
    <w:p w14:paraId="2469C43C" w14:textId="77777777" w:rsidR="00EE7EBE" w:rsidRDefault="000E79BD">
      <w:pPr>
        <w:spacing w:after="60"/>
      </w:pPr>
      <w:r>
        <w:rPr>
          <w:b/>
        </w:rPr>
        <w:t xml:space="preserve">Given  </w:t>
      </w:r>
      <w:r>
        <w:t>Bác sĩ đúng ca ACTIVE; encounter WAITING, appointment CHECKED_IN; hai participant hi</w:t>
      </w:r>
      <w:r>
        <w:t>ệ</w:t>
      </w:r>
      <w:r>
        <w:t>n di</w:t>
      </w:r>
      <w:r>
        <w:t>ệ</w:t>
      </w:r>
      <w:r>
        <w:t>n; bác sĩ chưa có lư</w:t>
      </w:r>
      <w:r>
        <w:t>ợ</w:t>
      </w:r>
      <w:r>
        <w:t>t IN_PROGRESS khác. D</w:t>
      </w:r>
      <w:r>
        <w:t>ữ</w:t>
      </w:r>
      <w:r>
        <w:t xml:space="preserve"> li</w:t>
      </w:r>
      <w:r>
        <w:t>ệ</w:t>
      </w:r>
      <w:r>
        <w:t>u: Bác sĩ ph</w:t>
      </w:r>
      <w:r>
        <w:t>ụ</w:t>
      </w:r>
      <w:r>
        <w:t xml:space="preserve"> trách;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899F11D"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14C3ABAC"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319D9990" w14:textId="77777777" w:rsidR="00EE7EBE" w:rsidRDefault="000E79BD">
      <w:pPr>
        <w:spacing w:after="60"/>
      </w:pPr>
      <w:r>
        <w:rPr>
          <w:b/>
        </w:rPr>
        <w:t>Truy v</w:t>
      </w:r>
      <w:r>
        <w:rPr>
          <w:b/>
        </w:rPr>
        <w:t>ế</w:t>
      </w:r>
      <w:r>
        <w:rPr>
          <w:b/>
        </w:rPr>
        <w:t xml:space="preserve">t  </w:t>
      </w:r>
      <w:r>
        <w:t>BR-21, BR-22, BR-30, BR-31, BR-32; UC-43</w:t>
      </w:r>
    </w:p>
    <w:p w14:paraId="0618E602" w14:textId="77777777" w:rsidR="00EE7EBE" w:rsidRDefault="000E79BD">
      <w:pPr>
        <w:pStyle w:val="u3"/>
      </w:pPr>
      <w:r>
        <w:t>FR-07.4 K</w:t>
      </w:r>
      <w:r>
        <w:t>ế</w:t>
      </w:r>
      <w:r>
        <w:t>t n</w:t>
      </w:r>
      <w:r>
        <w:t>ố</w:t>
      </w:r>
      <w:r>
        <w:t>i l</w:t>
      </w:r>
      <w:r>
        <w:t>ạ</w:t>
      </w:r>
      <w:r>
        <w:t>i và x</w:t>
      </w:r>
      <w:r>
        <w:t>ử</w:t>
      </w:r>
      <w:r>
        <w:t xml:space="preserve"> lý thi</w:t>
      </w:r>
      <w:r>
        <w:t>ế</w:t>
      </w:r>
      <w:r>
        <w:t>t b</w:t>
      </w:r>
      <w:r>
        <w:t>ị</w:t>
      </w:r>
    </w:p>
    <w:p w14:paraId="043C9327" w14:textId="77777777" w:rsidR="00EE7EBE" w:rsidRDefault="000E79BD">
      <w:pPr>
        <w:spacing w:after="60"/>
      </w:pPr>
      <w:r>
        <w:rPr>
          <w:b/>
        </w:rPr>
        <w:t xml:space="preserve">TC-F047-H H  </w:t>
      </w:r>
      <w:r>
        <w:t>Lu</w:t>
      </w:r>
      <w:r>
        <w:t>ồ</w:t>
      </w:r>
      <w:r>
        <w:t>ng h</w:t>
      </w:r>
      <w:r>
        <w:t>ợ</w:t>
      </w:r>
      <w:r>
        <w:t>p l</w:t>
      </w:r>
      <w:r>
        <w:t>ệ</w:t>
      </w:r>
      <w:r>
        <w:t xml:space="preserve"> k</w:t>
      </w:r>
      <w:r>
        <w:t>ế</w:t>
      </w:r>
      <w:r>
        <w:t>t n</w:t>
      </w:r>
      <w:r>
        <w:t>ố</w:t>
      </w:r>
      <w:r>
        <w:t>i l</w:t>
      </w:r>
      <w:r>
        <w:t>ạ</w:t>
      </w:r>
      <w:r>
        <w:t>i và x</w:t>
      </w:r>
      <w:r>
        <w:t>ử</w:t>
      </w:r>
      <w:r>
        <w:t xml:space="preserve"> lý thi</w:t>
      </w:r>
      <w:r>
        <w:t>ế</w:t>
      </w:r>
      <w:r>
        <w:t>t b</w:t>
      </w:r>
      <w:r>
        <w:t>ị</w:t>
      </w:r>
      <w:r>
        <w:t>; Integration/API; P1; NOT_RUN.</w:t>
      </w:r>
    </w:p>
    <w:p w14:paraId="22E5EA07" w14:textId="77777777" w:rsidR="00EE7EBE" w:rsidRDefault="000E79BD">
      <w:pPr>
        <w:spacing w:after="60"/>
      </w:pPr>
      <w:r>
        <w:rPr>
          <w:b/>
        </w:rPr>
        <w:t xml:space="preserve">Given  </w:t>
      </w:r>
      <w:r>
        <w:t>Video ACTIVE m</w:t>
      </w:r>
      <w:r>
        <w:t>ấ</w:t>
      </w:r>
      <w:r>
        <w:t>t k</w:t>
      </w:r>
      <w:r>
        <w:t>ế</w:t>
      </w:r>
      <w:r>
        <w:t>t n</w:t>
      </w:r>
      <w:r>
        <w:t>ố</w:t>
      </w:r>
      <w:r>
        <w:t>i; Encounter IN_PROGRESS; room chưa đóng. D</w:t>
      </w:r>
      <w:r>
        <w:t>ữ</w:t>
      </w:r>
      <w:r>
        <w:t xml:space="preserve"> li</w:t>
      </w:r>
      <w:r>
        <w:t>ệ</w:t>
      </w:r>
      <w:r>
        <w:t>u: Bác sĩ và b</w:t>
      </w:r>
      <w:r>
        <w:t>ệ</w:t>
      </w:r>
      <w:r>
        <w:t>nh nhân;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94FE47C" w14:textId="77777777" w:rsidR="00EE7EBE" w:rsidRDefault="000E79BD">
      <w:pPr>
        <w:spacing w:after="60"/>
      </w:pPr>
      <w:r>
        <w:rPr>
          <w:b/>
        </w:rPr>
        <w:t xml:space="preserve">When  </w:t>
      </w:r>
      <w:r>
        <w:t>1. Video ACTIVE m</w:t>
      </w:r>
      <w:r>
        <w:t>ấ</w:t>
      </w:r>
      <w:r>
        <w:t>t k</w:t>
      </w:r>
      <w:r>
        <w:t>ế</w:t>
      </w:r>
      <w:r>
        <w:t>t n</w:t>
      </w:r>
      <w:r>
        <w:t>ố</w:t>
      </w:r>
      <w:r>
        <w:t>i; Encounter IN_PROGRESS; room chưa đóng. 2. Th</w:t>
      </w:r>
      <w:r>
        <w:t>ự</w:t>
      </w:r>
      <w:r>
        <w:t>c hi</w:t>
      </w:r>
      <w:r>
        <w:t>ệ</w:t>
      </w:r>
      <w:r>
        <w:t>n m</w:t>
      </w:r>
      <w:r>
        <w:t>ấ</w:t>
      </w:r>
      <w:r>
        <w:t>t m</w:t>
      </w:r>
      <w:r>
        <w:t>ạ</w:t>
      </w:r>
      <w:r>
        <w:t>ng, refresh, đ</w:t>
      </w:r>
      <w:r>
        <w:t>ổ</w:t>
      </w:r>
      <w:r>
        <w:t>i thi</w:t>
      </w:r>
      <w:r>
        <w:t>ế</w:t>
      </w:r>
      <w:r>
        <w:t>t b</w:t>
      </w:r>
      <w:r>
        <w:t>ị</w:t>
      </w:r>
      <w:r>
        <w:t xml:space="preserve"> ho</w:t>
      </w:r>
      <w:r>
        <w:t>ặ</w:t>
      </w:r>
      <w:r>
        <w:t>c token h</w:t>
      </w:r>
      <w:r>
        <w:t>ế</w:t>
      </w:r>
      <w:r>
        <w:t>t h</w:t>
      </w:r>
      <w:r>
        <w:t>ạ</w:t>
      </w:r>
      <w:r>
        <w:t>n khi đang khám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38FD5000" w14:textId="77777777" w:rsidR="00EE7EBE" w:rsidRDefault="000E79BD">
      <w:pPr>
        <w:spacing w:after="60"/>
      </w:pPr>
      <w:r>
        <w:rPr>
          <w:b/>
        </w:rPr>
        <w:t xml:space="preserve">Then  </w:t>
      </w:r>
      <w:r>
        <w:t>M</w:t>
      </w:r>
      <w:r>
        <w:t>ấ</w:t>
      </w:r>
      <w:r>
        <w:t>t m</w:t>
      </w:r>
      <w:r>
        <w:t>ạ</w:t>
      </w:r>
      <w:r>
        <w:t>ng 2 phút r</w:t>
      </w:r>
      <w:r>
        <w:t>ồ</w:t>
      </w:r>
      <w:r>
        <w:t>i n</w:t>
      </w:r>
      <w:r>
        <w:t>ố</w:t>
      </w:r>
      <w:r>
        <w:t>i l</w:t>
      </w:r>
      <w:r>
        <w:t>ạ</w:t>
      </w:r>
      <w:r>
        <w:t>i v</w:t>
      </w:r>
      <w:r>
        <w:t>ẫ</w:t>
      </w:r>
      <w:r>
        <w:t>n cùng encounter/room; thi</w:t>
      </w:r>
      <w:r>
        <w:t>ế</w:t>
      </w:r>
      <w:r>
        <w:t>t b</w:t>
      </w:r>
      <w:r>
        <w:t>ị</w:t>
      </w:r>
      <w:r>
        <w:t xml:space="preserve"> th</w:t>
      </w:r>
      <w:r>
        <w:t>ứ</w:t>
      </w:r>
      <w:r>
        <w:t xml:space="preserve"> hai không thành participant th</w:t>
      </w:r>
      <w:r>
        <w:t>ứ</w:t>
      </w:r>
      <w:r>
        <w:t xml:space="preserve"> ba. Tr</w:t>
      </w:r>
      <w:r>
        <w:t>ạ</w:t>
      </w:r>
      <w:r>
        <w:t>ng thái: ACTIVE → DISCONNECTED → ACTIVE n</w:t>
      </w:r>
      <w:r>
        <w:t>ế</w:t>
      </w:r>
      <w:r>
        <w:t>u đ</w:t>
      </w:r>
      <w:r>
        <w:t>ủ</w:t>
      </w:r>
      <w:r>
        <w:t xml:space="preserve"> đi</w:t>
      </w:r>
      <w:r>
        <w:t>ề</w:t>
      </w:r>
      <w:r>
        <w:t>u ki</w:t>
      </w:r>
      <w:r>
        <w:t>ệ</w:t>
      </w:r>
      <w:r>
        <w:t>n; quá 10 phút → FAILED, encounter gi</w:t>
      </w:r>
      <w:r>
        <w:t>ữ</w:t>
      </w:r>
      <w:r>
        <w:t xml:space="preserve"> IN_PROGRESS.</w:t>
      </w:r>
    </w:p>
    <w:p w14:paraId="68F2D981" w14:textId="77777777" w:rsidR="00EE7EBE" w:rsidRDefault="000E79BD">
      <w:pPr>
        <w:spacing w:after="60"/>
      </w:pPr>
      <w:r>
        <w:rPr>
          <w:b/>
        </w:rPr>
        <w:t xml:space="preserve">TC-F047-E E  </w:t>
      </w:r>
      <w:r>
        <w:t>Ngo</w:t>
      </w:r>
      <w:r>
        <w:t>ạ</w:t>
      </w:r>
      <w:r>
        <w:t>i l</w:t>
      </w:r>
      <w:r>
        <w:t>ệ</w:t>
      </w:r>
      <w:r>
        <w:t xml:space="preserve"> và toàn v</w:t>
      </w:r>
      <w:r>
        <w:t>ẹ</w:t>
      </w:r>
      <w:r>
        <w:t>n k</w:t>
      </w:r>
      <w:r>
        <w:t>ế</w:t>
      </w:r>
      <w:r>
        <w:t>t n</w:t>
      </w:r>
      <w:r>
        <w:t>ố</w:t>
      </w:r>
      <w:r>
        <w:t>i l</w:t>
      </w:r>
      <w:r>
        <w:t>ạ</w:t>
      </w:r>
      <w:r>
        <w:t>i và x</w:t>
      </w:r>
      <w:r>
        <w:t>ử</w:t>
      </w:r>
      <w:r>
        <w:t xml:space="preserve"> lý thi</w:t>
      </w:r>
      <w:r>
        <w:t>ế</w:t>
      </w:r>
      <w:r>
        <w:t>t b</w:t>
      </w:r>
      <w:r>
        <w:t>ị</w:t>
      </w:r>
      <w:r>
        <w:t>; Integration/API; P1; NOT_RUN.</w:t>
      </w:r>
    </w:p>
    <w:p w14:paraId="478F0AF8" w14:textId="77777777" w:rsidR="00EE7EBE" w:rsidRDefault="000E79BD">
      <w:pPr>
        <w:spacing w:after="60"/>
      </w:pPr>
      <w:r>
        <w:rPr>
          <w:b/>
        </w:rPr>
        <w:lastRenderedPageBreak/>
        <w:t xml:space="preserve">Given  </w:t>
      </w:r>
      <w:r>
        <w:t>Video ACTIVE m</w:t>
      </w:r>
      <w:r>
        <w:t>ấ</w:t>
      </w:r>
      <w:r>
        <w:t>t k</w:t>
      </w:r>
      <w:r>
        <w:t>ế</w:t>
      </w:r>
      <w:r>
        <w:t>t n</w:t>
      </w:r>
      <w:r>
        <w:t>ố</w:t>
      </w:r>
      <w:r>
        <w:t>i; Encounter IN_PROGRESS; room chưa đóng. D</w:t>
      </w:r>
      <w:r>
        <w:t>ữ</w:t>
      </w:r>
      <w:r>
        <w:t xml:space="preserve"> li</w:t>
      </w:r>
      <w:r>
        <w:t>ệ</w:t>
      </w:r>
      <w:r>
        <w:t>u: Bác sĩ và b</w:t>
      </w:r>
      <w:r>
        <w:t>ệ</w:t>
      </w:r>
      <w:r>
        <w:t>nh nhân;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5A4B584" w14:textId="77777777" w:rsidR="00EE7EBE" w:rsidRDefault="000E79BD">
      <w:pPr>
        <w:spacing w:after="60"/>
      </w:pPr>
      <w:r>
        <w:rPr>
          <w:b/>
        </w:rPr>
        <w:t xml:space="preserve">When  </w:t>
      </w:r>
      <w:r>
        <w:t>1. Video ACTIVE m</w:t>
      </w:r>
      <w:r>
        <w:t>ấ</w:t>
      </w:r>
      <w:r>
        <w:t>t k</w:t>
      </w:r>
      <w:r>
        <w:t>ế</w:t>
      </w:r>
      <w:r>
        <w:t>t n</w:t>
      </w:r>
      <w:r>
        <w:t>ố</w:t>
      </w:r>
      <w:r>
        <w:t>i; Encounter IN_PROGRESS; room chưa đóng. 2. Gây đi</w:t>
      </w:r>
      <w:r>
        <w:t>ề</w:t>
      </w:r>
      <w:r>
        <w:t>u ki</w:t>
      </w:r>
      <w:r>
        <w:t>ệ</w:t>
      </w:r>
      <w:r>
        <w:t>n l</w:t>
      </w:r>
      <w:r>
        <w:t>ỗ</w:t>
      </w:r>
      <w:r>
        <w:t>i: Quá 10 phút bác sĩ quy</w:t>
      </w:r>
      <w:r>
        <w:t>ế</w:t>
      </w:r>
      <w:r>
        <w:t>t đ</w:t>
      </w:r>
      <w:r>
        <w:t>ị</w:t>
      </w:r>
      <w:r>
        <w:t>nh gián đo</w:t>
      </w:r>
      <w:r>
        <w:t>ạ</w:t>
      </w:r>
      <w:r>
        <w:t>n/hoàn t</w:t>
      </w:r>
      <w:r>
        <w:t>ấ</w:t>
      </w:r>
      <w:r>
        <w:t>t có lý do; l</w:t>
      </w:r>
      <w:r>
        <w:t>ị</w:t>
      </w:r>
      <w:r>
        <w:t>ch đã k</w:t>
      </w:r>
      <w:r>
        <w:t>ế</w:t>
      </w:r>
      <w:r>
        <w:t>t thúc không reconnect. 3. Th</w:t>
      </w:r>
      <w:r>
        <w:t>ự</w:t>
      </w:r>
      <w:r>
        <w:t>c hi</w:t>
      </w:r>
      <w:r>
        <w:t>ệ</w:t>
      </w:r>
      <w:r>
        <w:t>n thao tác và đ</w:t>
      </w:r>
      <w:r>
        <w:t>ố</w:t>
      </w:r>
      <w:r>
        <w:t>i chi</w:t>
      </w:r>
      <w:r>
        <w:t>ế</w:t>
      </w:r>
      <w:r>
        <w:t>u b</w:t>
      </w:r>
      <w:r>
        <w:t>ả</w:t>
      </w:r>
      <w:r>
        <w:t>n trư</w:t>
      </w:r>
      <w:r>
        <w:t>ớ</w:t>
      </w:r>
      <w:r>
        <w:t>c/sau.</w:t>
      </w:r>
    </w:p>
    <w:p w14:paraId="2AD47899" w14:textId="77777777" w:rsidR="00EE7EBE" w:rsidRDefault="000E79BD">
      <w:pPr>
        <w:spacing w:after="60"/>
      </w:pPr>
      <w:r>
        <w:rPr>
          <w:b/>
        </w:rPr>
        <w:t xml:space="preserve">Then  </w:t>
      </w:r>
      <w:r>
        <w:t>Quá 10 phút bác sĩ quy</w:t>
      </w:r>
      <w:r>
        <w:t>ế</w:t>
      </w:r>
      <w:r>
        <w:t>t đ</w:t>
      </w:r>
      <w:r>
        <w:t>ị</w:t>
      </w:r>
      <w:r>
        <w:t>nh gián đo</w:t>
      </w:r>
      <w:r>
        <w:t>ạ</w:t>
      </w:r>
      <w:r>
        <w:t>n/hoàn t</w:t>
      </w:r>
      <w:r>
        <w:t>ấ</w:t>
      </w:r>
      <w:r>
        <w:t>t có lý do; l</w:t>
      </w:r>
      <w:r>
        <w:t>ị</w:t>
      </w:r>
      <w:r>
        <w:t>ch đã k</w:t>
      </w:r>
      <w:r>
        <w:t>ế</w:t>
      </w:r>
      <w:r>
        <w:t>t thúc không reconnect.; không có thay đ</w:t>
      </w:r>
      <w:r>
        <w:t>ổ</w:t>
      </w:r>
      <w:r>
        <w:t>i m</w:t>
      </w:r>
      <w:r>
        <w:t>ộ</w:t>
      </w:r>
      <w:r>
        <w:t>t ph</w:t>
      </w:r>
      <w:r>
        <w:t>ầ</w:t>
      </w:r>
      <w:r>
        <w:t>n ho</w:t>
      </w:r>
      <w:r>
        <w:t>ặ</w:t>
      </w:r>
      <w:r>
        <w:t>c thành công gi</w:t>
      </w:r>
      <w:r>
        <w:t>ả</w:t>
      </w:r>
      <w:r>
        <w:t>.</w:t>
      </w:r>
    </w:p>
    <w:p w14:paraId="342351C9" w14:textId="77777777" w:rsidR="00EE7EBE" w:rsidRDefault="000E79BD">
      <w:pPr>
        <w:spacing w:after="60"/>
      </w:pPr>
      <w:r>
        <w:rPr>
          <w:b/>
        </w:rPr>
        <w:t xml:space="preserve">TC-F047-A A  </w:t>
      </w:r>
      <w:r>
        <w:t>Quy</w:t>
      </w:r>
      <w:r>
        <w:t>ề</w:t>
      </w:r>
      <w:r>
        <w:t>n và ph</w:t>
      </w:r>
      <w:r>
        <w:t>ạ</w:t>
      </w:r>
      <w:r>
        <w:t>m vi k</w:t>
      </w:r>
      <w:r>
        <w:t>ế</w:t>
      </w:r>
      <w:r>
        <w:t>t n</w:t>
      </w:r>
      <w:r>
        <w:t>ố</w:t>
      </w:r>
      <w:r>
        <w:t>i l</w:t>
      </w:r>
      <w:r>
        <w:t>ạ</w:t>
      </w:r>
      <w:r>
        <w:t>i và x</w:t>
      </w:r>
      <w:r>
        <w:t>ử</w:t>
      </w:r>
      <w:r>
        <w:t xml:space="preserve"> lý thi</w:t>
      </w:r>
      <w:r>
        <w:t>ế</w:t>
      </w:r>
      <w:r>
        <w:t>t b</w:t>
      </w:r>
      <w:r>
        <w:t>ị</w:t>
      </w:r>
      <w:r>
        <w:t>; Integration/API; P1; NOT_RUN.</w:t>
      </w:r>
    </w:p>
    <w:p w14:paraId="4A055B71" w14:textId="77777777" w:rsidR="00EE7EBE" w:rsidRDefault="000E79BD">
      <w:pPr>
        <w:spacing w:after="60"/>
      </w:pPr>
      <w:r>
        <w:rPr>
          <w:b/>
        </w:rPr>
        <w:t xml:space="preserve">Given  </w:t>
      </w:r>
      <w:r>
        <w:t>Video ACTIVE m</w:t>
      </w:r>
      <w:r>
        <w:t>ấ</w:t>
      </w:r>
      <w:r>
        <w:t>t k</w:t>
      </w:r>
      <w:r>
        <w:t>ế</w:t>
      </w:r>
      <w:r>
        <w:t>t n</w:t>
      </w:r>
      <w:r>
        <w:t>ố</w:t>
      </w:r>
      <w:r>
        <w:t>i; Encounter IN_PROGRESS; room chưa đóng. D</w:t>
      </w:r>
      <w:r>
        <w:t>ữ</w:t>
      </w:r>
      <w:r>
        <w:t xml:space="preserve"> li</w:t>
      </w:r>
      <w:r>
        <w:t>ệ</w:t>
      </w:r>
      <w:r>
        <w:t>u: Bác sĩ và b</w:t>
      </w:r>
      <w:r>
        <w:t>ệ</w:t>
      </w:r>
      <w:r>
        <w:t>nh nhân;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4A91EC92"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5B2D73CE"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79C08CB6" w14:textId="77777777" w:rsidR="00EE7EBE" w:rsidRDefault="000E79BD">
      <w:pPr>
        <w:spacing w:after="60"/>
      </w:pPr>
      <w:r>
        <w:rPr>
          <w:b/>
        </w:rPr>
        <w:t>Truy v</w:t>
      </w:r>
      <w:r>
        <w:rPr>
          <w:b/>
        </w:rPr>
        <w:t>ế</w:t>
      </w:r>
      <w:r>
        <w:rPr>
          <w:b/>
        </w:rPr>
        <w:t xml:space="preserve">t  </w:t>
      </w:r>
      <w:r>
        <w:t>BR-29, BR-31, BR-32, BR-52; UC-21</w:t>
      </w:r>
    </w:p>
    <w:p w14:paraId="6AE30B04" w14:textId="77777777" w:rsidR="00EE7EBE" w:rsidRDefault="000E79BD">
      <w:pPr>
        <w:pStyle w:val="u3"/>
      </w:pPr>
      <w:r>
        <w:t>FR-07.5 B</w:t>
      </w:r>
      <w:r>
        <w:t>ả</w:t>
      </w:r>
      <w:r>
        <w:t>o v</w:t>
      </w:r>
      <w:r>
        <w:t>ệ</w:t>
      </w:r>
      <w:r>
        <w:t xml:space="preserve"> riêng tư c</w:t>
      </w:r>
      <w:r>
        <w:t>ủ</w:t>
      </w:r>
      <w:r>
        <w:t>a phiên video</w:t>
      </w:r>
    </w:p>
    <w:p w14:paraId="232A7DAF" w14:textId="77777777" w:rsidR="00EE7EBE" w:rsidRDefault="000E79BD">
      <w:pPr>
        <w:spacing w:after="60"/>
      </w:pPr>
      <w:r>
        <w:rPr>
          <w:b/>
        </w:rPr>
        <w:t xml:space="preserve">TC-F048-H H  </w:t>
      </w:r>
      <w:r>
        <w:t>Lu</w:t>
      </w:r>
      <w:r>
        <w:t>ồ</w:t>
      </w:r>
      <w:r>
        <w:t>ng h</w:t>
      </w:r>
      <w:r>
        <w:t>ợ</w:t>
      </w:r>
      <w:r>
        <w:t>p l</w:t>
      </w:r>
      <w:r>
        <w:t>ệ</w:t>
      </w:r>
      <w:r>
        <w:t xml:space="preserve"> b</w:t>
      </w:r>
      <w:r>
        <w:t>ả</w:t>
      </w:r>
      <w:r>
        <w:t>o v</w:t>
      </w:r>
      <w:r>
        <w:t>ệ</w:t>
      </w:r>
      <w:r>
        <w:t xml:space="preserve"> riêng tư c</w:t>
      </w:r>
      <w:r>
        <w:t>ủ</w:t>
      </w:r>
      <w:r>
        <w:t>a phiên video; Integration/API; P1; NOT_RUN.</w:t>
      </w:r>
    </w:p>
    <w:p w14:paraId="30246556" w14:textId="77777777" w:rsidR="00EE7EBE" w:rsidRDefault="000E79BD">
      <w:pPr>
        <w:spacing w:after="60"/>
      </w:pPr>
      <w:r>
        <w:rPr>
          <w:b/>
        </w:rPr>
        <w:t xml:space="preserve">Given  </w:t>
      </w:r>
      <w:r>
        <w:t>Bác sĩ ph</w:t>
      </w:r>
      <w:r>
        <w:t>ụ</w:t>
      </w:r>
      <w:r>
        <w:t xml:space="preserve"> trách k</w:t>
      </w:r>
      <w:r>
        <w:t>ế</w:t>
      </w:r>
      <w:r>
        <w:t>t thúc ho</w:t>
      </w:r>
      <w:r>
        <w:t>ặ</w:t>
      </w:r>
      <w:r>
        <w:t>c l</w:t>
      </w:r>
      <w:r>
        <w:t>ị</w:t>
      </w:r>
      <w:r>
        <w:t>ch h</w:t>
      </w:r>
      <w:r>
        <w:t>ủ</w:t>
      </w:r>
      <w:r>
        <w:t>y/ca k</w:t>
      </w:r>
      <w:r>
        <w:t>ế</w:t>
      </w:r>
      <w:r>
        <w:t>t thúc.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F506802" w14:textId="77777777" w:rsidR="00EE7EBE" w:rsidRDefault="000E79BD">
      <w:pPr>
        <w:spacing w:after="60"/>
      </w:pPr>
      <w:r>
        <w:rPr>
          <w:b/>
        </w:rPr>
        <w:t xml:space="preserve">When  </w:t>
      </w:r>
      <w:r>
        <w:t>1. Bác sĩ ph</w:t>
      </w:r>
      <w:r>
        <w:t>ụ</w:t>
      </w:r>
      <w:r>
        <w:t xml:space="preserve"> trách k</w:t>
      </w:r>
      <w:r>
        <w:t>ế</w:t>
      </w:r>
      <w:r>
        <w:t>t thúc ho</w:t>
      </w:r>
      <w:r>
        <w:t>ặ</w:t>
      </w:r>
      <w:r>
        <w:t>c l</w:t>
      </w:r>
      <w:r>
        <w:t>ị</w:t>
      </w:r>
      <w:r>
        <w:t>ch h</w:t>
      </w:r>
      <w:r>
        <w:t>ủ</w:t>
      </w:r>
      <w:r>
        <w:t>y/ca k</w:t>
      </w:r>
      <w:r>
        <w:t>ế</w:t>
      </w:r>
      <w:r>
        <w:t>t thúc. 2. Th</w:t>
      </w:r>
      <w:r>
        <w:t>ự</w:t>
      </w:r>
      <w:r>
        <w:t>c hi</w:t>
      </w:r>
      <w:r>
        <w:t>ệ</w:t>
      </w:r>
      <w:r>
        <w:t>n t</w:t>
      </w:r>
      <w:r>
        <w:t>ạ</w:t>
      </w:r>
      <w:r>
        <w:t>o room, nh</w:t>
      </w:r>
      <w:r>
        <w:t>ậ</w:t>
      </w:r>
      <w:r>
        <w:t>n callback, k</w:t>
      </w:r>
      <w:r>
        <w:t>ế</w:t>
      </w:r>
      <w:r>
        <w:t>t thúc ho</w:t>
      </w:r>
      <w:r>
        <w:t>ặ</w:t>
      </w:r>
      <w:r>
        <w:t>c h</w:t>
      </w:r>
      <w:r>
        <w:t>ủ</w:t>
      </w:r>
      <w:r>
        <w:t>y l</w:t>
      </w:r>
      <w:r>
        <w:t>ị</w:t>
      </w:r>
      <w:r>
        <w:t>ch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4AB317C7" w14:textId="77777777" w:rsidR="00EE7EBE" w:rsidRDefault="000E79BD">
      <w:pPr>
        <w:spacing w:after="60"/>
      </w:pPr>
      <w:r>
        <w:rPr>
          <w:b/>
        </w:rPr>
        <w:t xml:space="preserve">Then  </w:t>
      </w:r>
      <w:r>
        <w:t>Room cũ sau h</w:t>
      </w:r>
      <w:r>
        <w:t>ủ</w:t>
      </w:r>
      <w:r>
        <w:t>y/k</w:t>
      </w:r>
      <w:r>
        <w:t>ế</w:t>
      </w:r>
      <w:r>
        <w:t>t thúc không c</w:t>
      </w:r>
      <w:r>
        <w:t>ấ</w:t>
      </w:r>
      <w:r>
        <w:t>p token m</w:t>
      </w:r>
      <w:r>
        <w:t>ớ</w:t>
      </w:r>
      <w:r>
        <w:t>i và không ch</w:t>
      </w:r>
      <w:r>
        <w:t>ấ</w:t>
      </w:r>
      <w:r>
        <w:t>p nh</w:t>
      </w:r>
      <w:r>
        <w:t>ậ</w:t>
      </w:r>
      <w:r>
        <w:t>n reconnect; không có media trong storage. Tr</w:t>
      </w:r>
      <w:r>
        <w:t>ạ</w:t>
      </w:r>
      <w:r>
        <w:t>ng thái: Phiên → ENDED/FAILED; quy</w:t>
      </w:r>
      <w:r>
        <w:t>ề</w:t>
      </w:r>
      <w:r>
        <w:t>n tham gia thu h</w:t>
      </w:r>
      <w:r>
        <w:t>ồ</w:t>
      </w:r>
      <w:r>
        <w:t>i; không c</w:t>
      </w:r>
      <w:r>
        <w:t>ấ</w:t>
      </w:r>
      <w:r>
        <w:t>p l</w:t>
      </w:r>
      <w:r>
        <w:t>ạ</w:t>
      </w:r>
      <w:r>
        <w:t>i cho phiên terminal.</w:t>
      </w:r>
    </w:p>
    <w:p w14:paraId="53A3FB4B" w14:textId="77777777" w:rsidR="00EE7EBE" w:rsidRDefault="000E79BD">
      <w:pPr>
        <w:spacing w:after="60"/>
      </w:pPr>
      <w:r>
        <w:rPr>
          <w:b/>
        </w:rPr>
        <w:t xml:space="preserve">TC-F048-E E  </w:t>
      </w:r>
      <w:r>
        <w:t>Ngo</w:t>
      </w:r>
      <w:r>
        <w:t>ạ</w:t>
      </w:r>
      <w:r>
        <w:t>i l</w:t>
      </w:r>
      <w:r>
        <w:t>ệ</w:t>
      </w:r>
      <w:r>
        <w:t xml:space="preserve"> và toàn v</w:t>
      </w:r>
      <w:r>
        <w:t>ẹ</w:t>
      </w:r>
      <w:r>
        <w:t>n b</w:t>
      </w:r>
      <w:r>
        <w:t>ả</w:t>
      </w:r>
      <w:r>
        <w:t>o v</w:t>
      </w:r>
      <w:r>
        <w:t>ệ</w:t>
      </w:r>
      <w:r>
        <w:t xml:space="preserve"> riêng tư c</w:t>
      </w:r>
      <w:r>
        <w:t>ủ</w:t>
      </w:r>
      <w:r>
        <w:t>a phiên video; Integration/API; P1; NOT_RUN.</w:t>
      </w:r>
    </w:p>
    <w:p w14:paraId="54EC4975" w14:textId="77777777" w:rsidR="00EE7EBE" w:rsidRDefault="000E79BD">
      <w:pPr>
        <w:spacing w:after="60"/>
      </w:pPr>
      <w:r>
        <w:rPr>
          <w:b/>
        </w:rPr>
        <w:t xml:space="preserve">Given  </w:t>
      </w:r>
      <w:r>
        <w:t>Bác sĩ ph</w:t>
      </w:r>
      <w:r>
        <w:t>ụ</w:t>
      </w:r>
      <w:r>
        <w:t xml:space="preserve"> trách k</w:t>
      </w:r>
      <w:r>
        <w:t>ế</w:t>
      </w:r>
      <w:r>
        <w:t>t thúc ho</w:t>
      </w:r>
      <w:r>
        <w:t>ặ</w:t>
      </w:r>
      <w:r>
        <w:t>c l</w:t>
      </w:r>
      <w:r>
        <w:t>ị</w:t>
      </w:r>
      <w:r>
        <w:t>ch h</w:t>
      </w:r>
      <w:r>
        <w:t>ủ</w:t>
      </w:r>
      <w:r>
        <w:t>y/ca k</w:t>
      </w:r>
      <w:r>
        <w:t>ế</w:t>
      </w:r>
      <w:r>
        <w:t>t thúc.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7CAE5D9" w14:textId="77777777" w:rsidR="00EE7EBE" w:rsidRDefault="000E79BD">
      <w:pPr>
        <w:spacing w:after="60"/>
      </w:pPr>
      <w:r>
        <w:rPr>
          <w:b/>
        </w:rPr>
        <w:t xml:space="preserve">When  </w:t>
      </w:r>
      <w:r>
        <w:t>1. Bác sĩ ph</w:t>
      </w:r>
      <w:r>
        <w:t>ụ</w:t>
      </w:r>
      <w:r>
        <w:t xml:space="preserve"> trách k</w:t>
      </w:r>
      <w:r>
        <w:t>ế</w:t>
      </w:r>
      <w:r>
        <w:t>t thúc ho</w:t>
      </w:r>
      <w:r>
        <w:t>ặ</w:t>
      </w:r>
      <w:r>
        <w:t>c l</w:t>
      </w:r>
      <w:r>
        <w:t>ị</w:t>
      </w:r>
      <w:r>
        <w:t>ch h</w:t>
      </w:r>
      <w:r>
        <w:t>ủ</w:t>
      </w:r>
      <w:r>
        <w:t>y/ca k</w:t>
      </w:r>
      <w:r>
        <w:t>ế</w:t>
      </w:r>
      <w:r>
        <w:t>t thúc. 2. Gây đi</w:t>
      </w:r>
      <w:r>
        <w:t>ề</w:t>
      </w:r>
      <w:r>
        <w:t>u ki</w:t>
      </w:r>
      <w:r>
        <w:t>ệ</w:t>
      </w:r>
      <w:r>
        <w:t>n l</w:t>
      </w:r>
      <w:r>
        <w:t>ỗ</w:t>
      </w:r>
      <w:r>
        <w:t>i: Callback gi</w:t>
      </w:r>
      <w:r>
        <w:t>ả</w:t>
      </w:r>
      <w:r>
        <w:t xml:space="preserve"> không đ</w:t>
      </w:r>
      <w:r>
        <w:t>ổ</w:t>
      </w:r>
      <w:r>
        <w:t>i session; h</w:t>
      </w:r>
      <w:r>
        <w:t>ủ</w:t>
      </w:r>
      <w:r>
        <w:t>y l</w:t>
      </w:r>
      <w:r>
        <w:t>ị</w:t>
      </w:r>
      <w:r>
        <w:t>ch thu h</w:t>
      </w:r>
      <w:r>
        <w:t>ồ</w:t>
      </w:r>
      <w:r>
        <w:t>i room access; n</w:t>
      </w:r>
      <w:r>
        <w:t>ế</w:t>
      </w:r>
      <w:r>
        <w:t>u provider không h</w:t>
      </w:r>
      <w:r>
        <w:t>ỗ</w:t>
      </w:r>
      <w:r>
        <w:t xml:space="preserve"> tr</w:t>
      </w:r>
      <w:r>
        <w:t>ợ</w:t>
      </w:r>
      <w:r>
        <w:t xml:space="preserve"> thu h</w:t>
      </w:r>
      <w:r>
        <w:t>ồ</w:t>
      </w:r>
      <w:r>
        <w:t>i thì không đ</w:t>
      </w:r>
      <w:r>
        <w:t>ạ</w:t>
      </w:r>
      <w:r>
        <w:t>t NFR-10. 3. Th</w:t>
      </w:r>
      <w:r>
        <w:t>ự</w:t>
      </w:r>
      <w:r>
        <w:t>c hi</w:t>
      </w:r>
      <w:r>
        <w:t>ệ</w:t>
      </w:r>
      <w:r>
        <w:t>n thao tác và đ</w:t>
      </w:r>
      <w:r>
        <w:t>ố</w:t>
      </w:r>
      <w:r>
        <w:t>i chi</w:t>
      </w:r>
      <w:r>
        <w:t>ế</w:t>
      </w:r>
      <w:r>
        <w:t>u b</w:t>
      </w:r>
      <w:r>
        <w:t>ả</w:t>
      </w:r>
      <w:r>
        <w:t>n trư</w:t>
      </w:r>
      <w:r>
        <w:t>ớ</w:t>
      </w:r>
      <w:r>
        <w:t>c/sau.</w:t>
      </w:r>
    </w:p>
    <w:p w14:paraId="0DE06F3B" w14:textId="77777777" w:rsidR="00EE7EBE" w:rsidRDefault="000E79BD">
      <w:pPr>
        <w:spacing w:after="60"/>
      </w:pPr>
      <w:r>
        <w:rPr>
          <w:b/>
        </w:rPr>
        <w:t xml:space="preserve">Then  </w:t>
      </w:r>
      <w:r>
        <w:t>Callback gi</w:t>
      </w:r>
      <w:r>
        <w:t>ả</w:t>
      </w:r>
      <w:r>
        <w:t xml:space="preserve"> không đ</w:t>
      </w:r>
      <w:r>
        <w:t>ổ</w:t>
      </w:r>
      <w:r>
        <w:t>i session; h</w:t>
      </w:r>
      <w:r>
        <w:t>ủ</w:t>
      </w:r>
      <w:r>
        <w:t>y l</w:t>
      </w:r>
      <w:r>
        <w:t>ị</w:t>
      </w:r>
      <w:r>
        <w:t>ch thu h</w:t>
      </w:r>
      <w:r>
        <w:t>ồ</w:t>
      </w:r>
      <w:r>
        <w:t>i room access; n</w:t>
      </w:r>
      <w:r>
        <w:t>ế</w:t>
      </w:r>
      <w:r>
        <w:t>u provider không h</w:t>
      </w:r>
      <w:r>
        <w:t>ỗ</w:t>
      </w:r>
      <w:r>
        <w:t xml:space="preserve"> tr</w:t>
      </w:r>
      <w:r>
        <w:t>ợ</w:t>
      </w:r>
      <w:r>
        <w:t xml:space="preserve"> thu h</w:t>
      </w:r>
      <w:r>
        <w:t>ồ</w:t>
      </w:r>
      <w:r>
        <w:t>i thì không đ</w:t>
      </w:r>
      <w:r>
        <w:t>ạ</w:t>
      </w:r>
      <w:r>
        <w:t>t NFR-10.; không có thay đ</w:t>
      </w:r>
      <w:r>
        <w:t>ổ</w:t>
      </w:r>
      <w:r>
        <w:t>i m</w:t>
      </w:r>
      <w:r>
        <w:t>ộ</w:t>
      </w:r>
      <w:r>
        <w:t>t ph</w:t>
      </w:r>
      <w:r>
        <w:t>ầ</w:t>
      </w:r>
      <w:r>
        <w:t>n ho</w:t>
      </w:r>
      <w:r>
        <w:t>ặ</w:t>
      </w:r>
      <w:r>
        <w:t>c thành công gi</w:t>
      </w:r>
      <w:r>
        <w:t>ả</w:t>
      </w:r>
      <w:r>
        <w:t>.</w:t>
      </w:r>
    </w:p>
    <w:p w14:paraId="7617E327" w14:textId="77777777" w:rsidR="00EE7EBE" w:rsidRDefault="000E79BD">
      <w:pPr>
        <w:spacing w:after="60"/>
      </w:pPr>
      <w:r>
        <w:rPr>
          <w:b/>
        </w:rPr>
        <w:t xml:space="preserve">TC-F048-A A  </w:t>
      </w:r>
      <w:r>
        <w:t>Quy</w:t>
      </w:r>
      <w:r>
        <w:t>ề</w:t>
      </w:r>
      <w:r>
        <w:t>n và ph</w:t>
      </w:r>
      <w:r>
        <w:t>ạ</w:t>
      </w:r>
      <w:r>
        <w:t>m vi b</w:t>
      </w:r>
      <w:r>
        <w:t>ả</w:t>
      </w:r>
      <w:r>
        <w:t>o v</w:t>
      </w:r>
      <w:r>
        <w:t>ệ</w:t>
      </w:r>
      <w:r>
        <w:t xml:space="preserve"> riêng tư c</w:t>
      </w:r>
      <w:r>
        <w:t>ủ</w:t>
      </w:r>
      <w:r>
        <w:t>a phiên video; Integration/API; P1; NOT_RUN.</w:t>
      </w:r>
    </w:p>
    <w:p w14:paraId="0D723C44" w14:textId="77777777" w:rsidR="00EE7EBE" w:rsidRDefault="000E79BD">
      <w:pPr>
        <w:spacing w:after="60"/>
      </w:pPr>
      <w:r>
        <w:rPr>
          <w:b/>
        </w:rPr>
        <w:t xml:space="preserve">Given  </w:t>
      </w:r>
      <w:r>
        <w:t>Bác sĩ ph</w:t>
      </w:r>
      <w:r>
        <w:t>ụ</w:t>
      </w:r>
      <w:r>
        <w:t xml:space="preserve"> trách k</w:t>
      </w:r>
      <w:r>
        <w:t>ế</w:t>
      </w:r>
      <w:r>
        <w:t>t thúc ho</w:t>
      </w:r>
      <w:r>
        <w:t>ặ</w:t>
      </w:r>
      <w:r>
        <w:t>c l</w:t>
      </w:r>
      <w:r>
        <w:t>ị</w:t>
      </w:r>
      <w:r>
        <w:t>ch h</w:t>
      </w:r>
      <w:r>
        <w:t>ủ</w:t>
      </w:r>
      <w:r>
        <w:t>y/ca k</w:t>
      </w:r>
      <w:r>
        <w:t>ế</w:t>
      </w:r>
      <w:r>
        <w:t>t thúc.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27EC229"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03EB8759"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7DB41CE6" w14:textId="77777777" w:rsidR="00EE7EBE" w:rsidRDefault="000E79BD">
      <w:pPr>
        <w:spacing w:after="60"/>
      </w:pPr>
      <w:r>
        <w:rPr>
          <w:b/>
        </w:rPr>
        <w:t>Truy v</w:t>
      </w:r>
      <w:r>
        <w:rPr>
          <w:b/>
        </w:rPr>
        <w:t>ế</w:t>
      </w:r>
      <w:r>
        <w:rPr>
          <w:b/>
        </w:rPr>
        <w:t xml:space="preserve">t  </w:t>
      </w:r>
      <w:r>
        <w:t>BR-29, BR-30, BR-32, BR-52; UC-20</w:t>
      </w:r>
    </w:p>
    <w:p w14:paraId="01C58CE8" w14:textId="77777777" w:rsidR="00EE7EBE" w:rsidRDefault="000E79BD">
      <w:pPr>
        <w:pStyle w:val="u3"/>
      </w:pPr>
      <w:r>
        <w:t>FR-07.6 Chuy</w:t>
      </w:r>
      <w:r>
        <w:t>ể</w:t>
      </w:r>
      <w:r>
        <w:t>n hư</w:t>
      </w:r>
      <w:r>
        <w:t>ớ</w:t>
      </w:r>
      <w:r>
        <w:t>ng khi không th</w:t>
      </w:r>
      <w:r>
        <w:t>ể</w:t>
      </w:r>
      <w:r>
        <w:t xml:space="preserve"> khám t</w:t>
      </w:r>
      <w:r>
        <w:t>ừ</w:t>
      </w:r>
      <w:r>
        <w:t xml:space="preserve"> xa</w:t>
      </w:r>
    </w:p>
    <w:p w14:paraId="12BB62BF" w14:textId="77777777" w:rsidR="00EE7EBE" w:rsidRDefault="000E79BD">
      <w:pPr>
        <w:spacing w:after="60"/>
      </w:pPr>
      <w:r>
        <w:rPr>
          <w:b/>
        </w:rPr>
        <w:t xml:space="preserve">TC-F049-H H  </w:t>
      </w:r>
      <w:r>
        <w:t>Lu</w:t>
      </w:r>
      <w:r>
        <w:t>ồ</w:t>
      </w:r>
      <w:r>
        <w:t>ng h</w:t>
      </w:r>
      <w:r>
        <w:t>ợ</w:t>
      </w:r>
      <w:r>
        <w:t>p l</w:t>
      </w:r>
      <w:r>
        <w:t>ệ</w:t>
      </w:r>
      <w:r>
        <w:t xml:space="preserve"> chuy</w:t>
      </w:r>
      <w:r>
        <w:t>ể</w:t>
      </w:r>
      <w:r>
        <w:t>n hư</w:t>
      </w:r>
      <w:r>
        <w:t>ớ</w:t>
      </w:r>
      <w:r>
        <w:t>ng khi không th</w:t>
      </w:r>
      <w:r>
        <w:t>ể</w:t>
      </w:r>
      <w:r>
        <w:t xml:space="preserve"> khám t</w:t>
      </w:r>
      <w:r>
        <w:t>ừ</w:t>
      </w:r>
      <w:r>
        <w:t xml:space="preserve"> xa; Integration/API; P1; NOT_RUN.</w:t>
      </w:r>
    </w:p>
    <w:p w14:paraId="39C7F149" w14:textId="77777777" w:rsidR="00EE7EBE" w:rsidRDefault="000E79BD">
      <w:pPr>
        <w:spacing w:after="60"/>
      </w:pPr>
      <w:r>
        <w:rPr>
          <w:b/>
        </w:rPr>
        <w:t xml:space="preserve">Given  </w:t>
      </w:r>
      <w:r>
        <w:t>Bác sĩ đánh giá không đ</w:t>
      </w:r>
      <w:r>
        <w:t>ủ</w:t>
      </w:r>
      <w:r>
        <w:t xml:space="preserve"> đi</w:t>
      </w:r>
      <w:r>
        <w:t>ề</w:t>
      </w:r>
      <w:r>
        <w:t>u ki</w:t>
      </w:r>
      <w:r>
        <w:t>ệ</w:t>
      </w:r>
      <w:r>
        <w:t>n khám t</w:t>
      </w:r>
      <w:r>
        <w:t>ừ</w:t>
      </w:r>
      <w:r>
        <w:t xml:space="preserve"> xa ho</w:t>
      </w:r>
      <w:r>
        <w:t>ặ</w:t>
      </w:r>
      <w:r>
        <w:t>c s</w:t>
      </w:r>
      <w:r>
        <w:t>ự</w:t>
      </w:r>
      <w:r>
        <w:t xml:space="preserve"> c</w:t>
      </w:r>
      <w:r>
        <w:t>ố</w:t>
      </w:r>
      <w:r>
        <w:t xml:space="preserve"> không kh</w:t>
      </w:r>
      <w:r>
        <w:t>ắ</w:t>
      </w:r>
      <w:r>
        <w:t>c ph</w:t>
      </w:r>
      <w:r>
        <w:t>ụ</w:t>
      </w:r>
      <w:r>
        <w:t>c. D</w:t>
      </w:r>
      <w:r>
        <w:t>ữ</w:t>
      </w:r>
      <w:r>
        <w:t xml:space="preserve"> li</w:t>
      </w:r>
      <w:r>
        <w:t>ệ</w:t>
      </w:r>
      <w:r>
        <w:t>u: Bác sĩ;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46805B54" w14:textId="77777777" w:rsidR="00EE7EBE" w:rsidRDefault="000E79BD">
      <w:pPr>
        <w:spacing w:after="60"/>
      </w:pPr>
      <w:r>
        <w:rPr>
          <w:b/>
        </w:rPr>
        <w:t xml:space="preserve">When  </w:t>
      </w:r>
      <w:r>
        <w:t>1. Bác sĩ đánh giá không đ</w:t>
      </w:r>
      <w:r>
        <w:t>ủ</w:t>
      </w:r>
      <w:r>
        <w:t xml:space="preserve"> đi</w:t>
      </w:r>
      <w:r>
        <w:t>ề</w:t>
      </w:r>
      <w:r>
        <w:t>u ki</w:t>
      </w:r>
      <w:r>
        <w:t>ệ</w:t>
      </w:r>
      <w:r>
        <w:t>n khám t</w:t>
      </w:r>
      <w:r>
        <w:t>ừ</w:t>
      </w:r>
      <w:r>
        <w:t xml:space="preserve"> xa ho</w:t>
      </w:r>
      <w:r>
        <w:t>ặ</w:t>
      </w:r>
      <w:r>
        <w:t>c s</w:t>
      </w:r>
      <w:r>
        <w:t>ự</w:t>
      </w:r>
      <w:r>
        <w:t xml:space="preserve"> c</w:t>
      </w:r>
      <w:r>
        <w:t>ố</w:t>
      </w:r>
      <w:r>
        <w:t xml:space="preserve"> không kh</w:t>
      </w:r>
      <w:r>
        <w:t>ắ</w:t>
      </w:r>
      <w:r>
        <w:t>c ph</w:t>
      </w:r>
      <w:r>
        <w:t>ụ</w:t>
      </w:r>
      <w:r>
        <w:t>c. 2. Th</w:t>
      </w:r>
      <w:r>
        <w:t>ự</w:t>
      </w:r>
      <w:r>
        <w:t>c hi</w:t>
      </w:r>
      <w:r>
        <w:t>ệ</w:t>
      </w:r>
      <w:r>
        <w:t>n không đ</w:t>
      </w:r>
      <w:r>
        <w:t>ủ</w:t>
      </w:r>
      <w:r>
        <w:t xml:space="preserve"> thông tin, thi</w:t>
      </w:r>
      <w:r>
        <w:t>ế</w:t>
      </w:r>
      <w:r>
        <w:t>t b</w:t>
      </w:r>
      <w:r>
        <w:t>ị</w:t>
      </w:r>
      <w:r>
        <w:t xml:space="preserve"> l</w:t>
      </w:r>
      <w:r>
        <w:t>ỗ</w:t>
      </w:r>
      <w:r>
        <w:t>i kéo dài ho</w:t>
      </w:r>
      <w:r>
        <w:t>ặ</w:t>
      </w:r>
      <w:r>
        <w:t>c tri</w:t>
      </w:r>
      <w:r>
        <w:t>ệ</w:t>
      </w:r>
      <w:r>
        <w:t>u ch</w:t>
      </w:r>
      <w:r>
        <w:t>ứ</w:t>
      </w:r>
      <w:r>
        <w:t>ng c</w:t>
      </w:r>
      <w:r>
        <w:t>ầ</w:t>
      </w:r>
      <w:r>
        <w:t>n khám tr</w:t>
      </w:r>
      <w:r>
        <w:t>ự</w:t>
      </w:r>
      <w:r>
        <w:t>c ti</w:t>
      </w:r>
      <w:r>
        <w:t>ế</w:t>
      </w:r>
      <w:r>
        <w:t>p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453C8F3D" w14:textId="77777777" w:rsidR="00EE7EBE" w:rsidRDefault="000E79BD">
      <w:pPr>
        <w:spacing w:after="60"/>
      </w:pPr>
      <w:r>
        <w:rPr>
          <w:b/>
        </w:rPr>
        <w:lastRenderedPageBreak/>
        <w:t xml:space="preserve">Then  </w:t>
      </w:r>
      <w:r>
        <w:t>Chuy</w:t>
      </w:r>
      <w:r>
        <w:t>ể</w:t>
      </w:r>
      <w:r>
        <w:t>n tr</w:t>
      </w:r>
      <w:r>
        <w:t>ự</w:t>
      </w:r>
      <w:r>
        <w:t>c ti</w:t>
      </w:r>
      <w:r>
        <w:t>ế</w:t>
      </w:r>
      <w:r>
        <w:t>p sinh l</w:t>
      </w:r>
      <w:r>
        <w:t>ị</w:t>
      </w:r>
      <w:r>
        <w:t>ch m</w:t>
      </w:r>
      <w:r>
        <w:t>ớ</w:t>
      </w:r>
      <w:r>
        <w:t>i n</w:t>
      </w:r>
      <w:r>
        <w:t>ế</w:t>
      </w:r>
      <w:r>
        <w:t>u có slot và gi</w:t>
      </w:r>
      <w:r>
        <w:t>ữ</w:t>
      </w:r>
      <w:r>
        <w:t xml:space="preserve"> liên k</w:t>
      </w:r>
      <w:r>
        <w:t>ế</w:t>
      </w:r>
      <w:r>
        <w:t>t lý do v</w:t>
      </w:r>
      <w:r>
        <w:t>ớ</w:t>
      </w:r>
      <w:r>
        <w:t>i ca video cũ. Tr</w:t>
      </w:r>
      <w:r>
        <w:t>ạ</w:t>
      </w:r>
      <w:r>
        <w:t>ng thái: Encounter ABORTED ho</w:t>
      </w:r>
      <w:r>
        <w:t>ặ</w:t>
      </w:r>
      <w:r>
        <w:t>c COMPLETED n</w:t>
      </w:r>
      <w:r>
        <w:t>ế</w:t>
      </w:r>
      <w:r>
        <w:t>u đ</w:t>
      </w:r>
      <w:r>
        <w:t>ủ</w:t>
      </w:r>
      <w:r>
        <w:t xml:space="preserve"> BR-22; l</w:t>
      </w:r>
      <w:r>
        <w:t>ị</w:t>
      </w:r>
      <w:r>
        <w:t>ch DIRECT m</w:t>
      </w:r>
      <w:r>
        <w:t>ớ</w:t>
      </w:r>
      <w:r>
        <w:t>i tách bi</w:t>
      </w:r>
      <w:r>
        <w:t>ệ</w:t>
      </w:r>
      <w:r>
        <w:t>t n</w:t>
      </w:r>
      <w:r>
        <w:t>ế</w:t>
      </w:r>
      <w:r>
        <w:t>u có slot.</w:t>
      </w:r>
    </w:p>
    <w:p w14:paraId="3F4FFC50" w14:textId="77777777" w:rsidR="00EE7EBE" w:rsidRDefault="000E79BD">
      <w:pPr>
        <w:spacing w:after="60"/>
      </w:pPr>
      <w:r>
        <w:rPr>
          <w:b/>
        </w:rPr>
        <w:t xml:space="preserve">TC-F049-E E  </w:t>
      </w:r>
      <w:r>
        <w:t>Ngo</w:t>
      </w:r>
      <w:r>
        <w:t>ạ</w:t>
      </w:r>
      <w:r>
        <w:t>i l</w:t>
      </w:r>
      <w:r>
        <w:t>ệ</w:t>
      </w:r>
      <w:r>
        <w:t xml:space="preserve"> và toàn v</w:t>
      </w:r>
      <w:r>
        <w:t>ẹ</w:t>
      </w:r>
      <w:r>
        <w:t>n chuy</w:t>
      </w:r>
      <w:r>
        <w:t>ể</w:t>
      </w:r>
      <w:r>
        <w:t>n hư</w:t>
      </w:r>
      <w:r>
        <w:t>ớ</w:t>
      </w:r>
      <w:r>
        <w:t>ng khi không th</w:t>
      </w:r>
      <w:r>
        <w:t>ể</w:t>
      </w:r>
      <w:r>
        <w:t xml:space="preserve"> khám t</w:t>
      </w:r>
      <w:r>
        <w:t>ừ</w:t>
      </w:r>
      <w:r>
        <w:t xml:space="preserve"> xa; Integration/API; P1; NOT_RUN.</w:t>
      </w:r>
    </w:p>
    <w:p w14:paraId="7A8F6B24" w14:textId="77777777" w:rsidR="00EE7EBE" w:rsidRDefault="000E79BD">
      <w:pPr>
        <w:spacing w:after="60"/>
      </w:pPr>
      <w:r>
        <w:rPr>
          <w:b/>
        </w:rPr>
        <w:t xml:space="preserve">Given  </w:t>
      </w:r>
      <w:r>
        <w:t>Bác sĩ đánh giá không đ</w:t>
      </w:r>
      <w:r>
        <w:t>ủ</w:t>
      </w:r>
      <w:r>
        <w:t xml:space="preserve"> đi</w:t>
      </w:r>
      <w:r>
        <w:t>ề</w:t>
      </w:r>
      <w:r>
        <w:t>u ki</w:t>
      </w:r>
      <w:r>
        <w:t>ệ</w:t>
      </w:r>
      <w:r>
        <w:t>n khám t</w:t>
      </w:r>
      <w:r>
        <w:t>ừ</w:t>
      </w:r>
      <w:r>
        <w:t xml:space="preserve"> xa ho</w:t>
      </w:r>
      <w:r>
        <w:t>ặ</w:t>
      </w:r>
      <w:r>
        <w:t>c s</w:t>
      </w:r>
      <w:r>
        <w:t>ự</w:t>
      </w:r>
      <w:r>
        <w:t xml:space="preserve"> c</w:t>
      </w:r>
      <w:r>
        <w:t>ố</w:t>
      </w:r>
      <w:r>
        <w:t xml:space="preserve"> không kh</w:t>
      </w:r>
      <w:r>
        <w:t>ắ</w:t>
      </w:r>
      <w:r>
        <w:t>c ph</w:t>
      </w:r>
      <w:r>
        <w:t>ụ</w:t>
      </w:r>
      <w:r>
        <w:t>c. D</w:t>
      </w:r>
      <w:r>
        <w:t>ữ</w:t>
      </w:r>
      <w:r>
        <w:t xml:space="preserve"> li</w:t>
      </w:r>
      <w:r>
        <w:t>ệ</w:t>
      </w:r>
      <w:r>
        <w:t>u: Bác sĩ;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B0E3B5D" w14:textId="77777777" w:rsidR="00EE7EBE" w:rsidRDefault="000E79BD">
      <w:pPr>
        <w:spacing w:after="60"/>
      </w:pPr>
      <w:r>
        <w:rPr>
          <w:b/>
        </w:rPr>
        <w:t xml:space="preserve">When  </w:t>
      </w:r>
      <w:r>
        <w:t>1. Bác sĩ đánh giá không đ</w:t>
      </w:r>
      <w:r>
        <w:t>ủ</w:t>
      </w:r>
      <w:r>
        <w:t xml:space="preserve"> đi</w:t>
      </w:r>
      <w:r>
        <w:t>ề</w:t>
      </w:r>
      <w:r>
        <w:t>u ki</w:t>
      </w:r>
      <w:r>
        <w:t>ệ</w:t>
      </w:r>
      <w:r>
        <w:t>n khám t</w:t>
      </w:r>
      <w:r>
        <w:t>ừ</w:t>
      </w:r>
      <w:r>
        <w:t xml:space="preserve"> xa ho</w:t>
      </w:r>
      <w:r>
        <w:t>ặ</w:t>
      </w:r>
      <w:r>
        <w:t>c s</w:t>
      </w:r>
      <w:r>
        <w:t>ự</w:t>
      </w:r>
      <w:r>
        <w:t xml:space="preserve"> c</w:t>
      </w:r>
      <w:r>
        <w:t>ố</w:t>
      </w:r>
      <w:r>
        <w:t xml:space="preserve"> không kh</w:t>
      </w:r>
      <w:r>
        <w:t>ắ</w:t>
      </w:r>
      <w:r>
        <w:t>c ph</w:t>
      </w:r>
      <w:r>
        <w:t>ụ</w:t>
      </w:r>
      <w:r>
        <w:t>c. 2. Gây đi</w:t>
      </w:r>
      <w:r>
        <w:t>ề</w:t>
      </w:r>
      <w:r>
        <w:t>u ki</w:t>
      </w:r>
      <w:r>
        <w:t>ệ</w:t>
      </w:r>
      <w:r>
        <w:t>n l</w:t>
      </w:r>
      <w:r>
        <w:t>ỗ</w:t>
      </w:r>
      <w:r>
        <w:t>i: Không t</w:t>
      </w:r>
      <w:r>
        <w:t>ự</w:t>
      </w:r>
      <w:r>
        <w:t xml:space="preserve"> chèn vào l</w:t>
      </w:r>
      <w:r>
        <w:t>ị</w:t>
      </w:r>
      <w:r>
        <w:t>ch bác sĩ; không g</w:t>
      </w:r>
      <w:r>
        <w:t>ắ</w:t>
      </w:r>
      <w:r>
        <w:t>n nhãn khám hoàn t</w:t>
      </w:r>
      <w:r>
        <w:t>ấ</w:t>
      </w:r>
      <w:r>
        <w:t>t n</w:t>
      </w:r>
      <w:r>
        <w:t>ế</w:t>
      </w:r>
      <w:r>
        <w:t>u bác sĩ chưa xác nh</w:t>
      </w:r>
      <w:r>
        <w:t>ậ</w:t>
      </w:r>
      <w:r>
        <w:t>n. 3. Th</w:t>
      </w:r>
      <w:r>
        <w:t>ự</w:t>
      </w:r>
      <w:r>
        <w:t>c hi</w:t>
      </w:r>
      <w:r>
        <w:t>ệ</w:t>
      </w:r>
      <w:r>
        <w:t>n thao tác và đ</w:t>
      </w:r>
      <w:r>
        <w:t>ố</w:t>
      </w:r>
      <w:r>
        <w:t>i chi</w:t>
      </w:r>
      <w:r>
        <w:t>ế</w:t>
      </w:r>
      <w:r>
        <w:t>u b</w:t>
      </w:r>
      <w:r>
        <w:t>ả</w:t>
      </w:r>
      <w:r>
        <w:t>n trư</w:t>
      </w:r>
      <w:r>
        <w:t>ớ</w:t>
      </w:r>
      <w:r>
        <w:t>c/sau.</w:t>
      </w:r>
    </w:p>
    <w:p w14:paraId="1C083F38" w14:textId="77777777" w:rsidR="00EE7EBE" w:rsidRDefault="000E79BD">
      <w:pPr>
        <w:spacing w:after="60"/>
      </w:pPr>
      <w:r>
        <w:rPr>
          <w:b/>
        </w:rPr>
        <w:t xml:space="preserve">Then  </w:t>
      </w:r>
      <w:r>
        <w:t>Không t</w:t>
      </w:r>
      <w:r>
        <w:t>ự</w:t>
      </w:r>
      <w:r>
        <w:t xml:space="preserve"> chèn vào l</w:t>
      </w:r>
      <w:r>
        <w:t>ị</w:t>
      </w:r>
      <w:r>
        <w:t>ch bác sĩ; không g</w:t>
      </w:r>
      <w:r>
        <w:t>ắ</w:t>
      </w:r>
      <w:r>
        <w:t>n nhãn khám hoàn t</w:t>
      </w:r>
      <w:r>
        <w:t>ấ</w:t>
      </w:r>
      <w:r>
        <w:t>t n</w:t>
      </w:r>
      <w:r>
        <w:t>ế</w:t>
      </w:r>
      <w:r>
        <w:t>u bác sĩ chưa xác nh</w:t>
      </w:r>
      <w:r>
        <w:t>ậ</w:t>
      </w:r>
      <w:r>
        <w:t>n.; không có thay đ</w:t>
      </w:r>
      <w:r>
        <w:t>ổ</w:t>
      </w:r>
      <w:r>
        <w:t>i m</w:t>
      </w:r>
      <w:r>
        <w:t>ộ</w:t>
      </w:r>
      <w:r>
        <w:t>t ph</w:t>
      </w:r>
      <w:r>
        <w:t>ầ</w:t>
      </w:r>
      <w:r>
        <w:t>n ho</w:t>
      </w:r>
      <w:r>
        <w:t>ặ</w:t>
      </w:r>
      <w:r>
        <w:t>c thành công gi</w:t>
      </w:r>
      <w:r>
        <w:t>ả</w:t>
      </w:r>
      <w:r>
        <w:t>.</w:t>
      </w:r>
    </w:p>
    <w:p w14:paraId="036E187F" w14:textId="77777777" w:rsidR="00EE7EBE" w:rsidRDefault="000E79BD">
      <w:pPr>
        <w:spacing w:after="60"/>
      </w:pPr>
      <w:r>
        <w:rPr>
          <w:b/>
        </w:rPr>
        <w:t xml:space="preserve">TC-F049-A A  </w:t>
      </w:r>
      <w:r>
        <w:t>Quy</w:t>
      </w:r>
      <w:r>
        <w:t>ề</w:t>
      </w:r>
      <w:r>
        <w:t>n và ph</w:t>
      </w:r>
      <w:r>
        <w:t>ạ</w:t>
      </w:r>
      <w:r>
        <w:t>m vi chuy</w:t>
      </w:r>
      <w:r>
        <w:t>ể</w:t>
      </w:r>
      <w:r>
        <w:t>n hư</w:t>
      </w:r>
      <w:r>
        <w:t>ớ</w:t>
      </w:r>
      <w:r>
        <w:t>ng khi không th</w:t>
      </w:r>
      <w:r>
        <w:t>ể</w:t>
      </w:r>
      <w:r>
        <w:t xml:space="preserve"> khám t</w:t>
      </w:r>
      <w:r>
        <w:t>ừ</w:t>
      </w:r>
      <w:r>
        <w:t xml:space="preserve"> xa; Integration/API; P1; NOT_RUN.</w:t>
      </w:r>
    </w:p>
    <w:p w14:paraId="31AE68C0" w14:textId="77777777" w:rsidR="00EE7EBE" w:rsidRDefault="000E79BD">
      <w:pPr>
        <w:spacing w:after="60"/>
      </w:pPr>
      <w:r>
        <w:rPr>
          <w:b/>
        </w:rPr>
        <w:t xml:space="preserve">Given  </w:t>
      </w:r>
      <w:r>
        <w:t>Bác sĩ đánh giá không đ</w:t>
      </w:r>
      <w:r>
        <w:t>ủ</w:t>
      </w:r>
      <w:r>
        <w:t xml:space="preserve"> đi</w:t>
      </w:r>
      <w:r>
        <w:t>ề</w:t>
      </w:r>
      <w:r>
        <w:t>u ki</w:t>
      </w:r>
      <w:r>
        <w:t>ệ</w:t>
      </w:r>
      <w:r>
        <w:t>n khám t</w:t>
      </w:r>
      <w:r>
        <w:t>ừ</w:t>
      </w:r>
      <w:r>
        <w:t xml:space="preserve"> xa ho</w:t>
      </w:r>
      <w:r>
        <w:t>ặ</w:t>
      </w:r>
      <w:r>
        <w:t>c s</w:t>
      </w:r>
      <w:r>
        <w:t>ự</w:t>
      </w:r>
      <w:r>
        <w:t xml:space="preserve"> c</w:t>
      </w:r>
      <w:r>
        <w:t>ố</w:t>
      </w:r>
      <w:r>
        <w:t xml:space="preserve"> không kh</w:t>
      </w:r>
      <w:r>
        <w:t>ắ</w:t>
      </w:r>
      <w:r>
        <w:t>c ph</w:t>
      </w:r>
      <w:r>
        <w:t>ụ</w:t>
      </w:r>
      <w:r>
        <w:t>c. D</w:t>
      </w:r>
      <w:r>
        <w:t>ữ</w:t>
      </w:r>
      <w:r>
        <w:t xml:space="preserve"> li</w:t>
      </w:r>
      <w:r>
        <w:t>ệ</w:t>
      </w:r>
      <w:r>
        <w:t>u: Bác sĩ;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AF55276"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00694200"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6115B844" w14:textId="77777777" w:rsidR="00EE7EBE" w:rsidRDefault="000E79BD">
      <w:pPr>
        <w:spacing w:after="60"/>
      </w:pPr>
      <w:r>
        <w:rPr>
          <w:b/>
        </w:rPr>
        <w:t>Truy v</w:t>
      </w:r>
      <w:r>
        <w:rPr>
          <w:b/>
        </w:rPr>
        <w:t>ế</w:t>
      </w:r>
      <w:r>
        <w:rPr>
          <w:b/>
        </w:rPr>
        <w:t xml:space="preserve">t  </w:t>
      </w:r>
      <w:r>
        <w:t>BR-22, BR-31, BR-33; UC-31</w:t>
      </w:r>
    </w:p>
    <w:p w14:paraId="194AE060" w14:textId="77777777" w:rsidR="00EE7EBE" w:rsidRDefault="000E79BD">
      <w:pPr>
        <w:pStyle w:val="u3"/>
      </w:pPr>
      <w:r>
        <w:t>FR-07.7 K</w:t>
      </w:r>
      <w:r>
        <w:t>ế</w:t>
      </w:r>
      <w:r>
        <w:t>t thúc phiên video</w:t>
      </w:r>
    </w:p>
    <w:p w14:paraId="688E724D" w14:textId="77777777" w:rsidR="00EE7EBE" w:rsidRDefault="000E79BD">
      <w:pPr>
        <w:spacing w:after="60"/>
      </w:pPr>
      <w:r>
        <w:rPr>
          <w:b/>
        </w:rPr>
        <w:t xml:space="preserve">TC-F050-H H  </w:t>
      </w:r>
      <w:r>
        <w:t>Lu</w:t>
      </w:r>
      <w:r>
        <w:t>ồ</w:t>
      </w:r>
      <w:r>
        <w:t>ng h</w:t>
      </w:r>
      <w:r>
        <w:t>ợ</w:t>
      </w:r>
      <w:r>
        <w:t>p l</w:t>
      </w:r>
      <w:r>
        <w:t>ệ</w:t>
      </w:r>
      <w:r>
        <w:t xml:space="preserve"> k</w:t>
      </w:r>
      <w:r>
        <w:t>ế</w:t>
      </w:r>
      <w:r>
        <w:t>t thúc phiên video; Integration/API; P1; NOT_RUN.</w:t>
      </w:r>
    </w:p>
    <w:p w14:paraId="3BC3F35A" w14:textId="77777777" w:rsidR="00EE7EBE" w:rsidRDefault="000E79BD">
      <w:pPr>
        <w:spacing w:after="60"/>
      </w:pPr>
      <w:r>
        <w:rPr>
          <w:b/>
        </w:rPr>
        <w:t xml:space="preserve">Given  </w:t>
      </w:r>
      <w:r>
        <w:t>Phiên chưa terminal ho</w:t>
      </w:r>
      <w:r>
        <w:t>ặ</w:t>
      </w:r>
      <w:r>
        <w:t>c c</w:t>
      </w:r>
      <w:r>
        <w:t>ầ</w:t>
      </w:r>
      <w:r>
        <w:t>n retry cleanup. D</w:t>
      </w:r>
      <w:r>
        <w:t>ữ</w:t>
      </w:r>
      <w:r>
        <w:t xml:space="preserve"> li</w:t>
      </w:r>
      <w:r>
        <w:t>ệ</w:t>
      </w:r>
      <w:r>
        <w:t>u: Bác sĩ ph</w:t>
      </w:r>
      <w:r>
        <w:t>ụ</w:t>
      </w:r>
      <w:r>
        <w:t xml:space="preserve"> trách ho</w:t>
      </w:r>
      <w:r>
        <w:t>ặ</w:t>
      </w:r>
      <w:r>
        <w:t>c s</w:t>
      </w:r>
      <w:r>
        <w:t>ự</w:t>
      </w:r>
      <w:r>
        <w:t xml:space="preserve"> ki</w:t>
      </w:r>
      <w:r>
        <w:t>ệ</w:t>
      </w:r>
      <w:r>
        <w:t>n đóng ca;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75B9571" w14:textId="77777777" w:rsidR="00EE7EBE" w:rsidRDefault="000E79BD">
      <w:pPr>
        <w:spacing w:after="60"/>
      </w:pPr>
      <w:r>
        <w:rPr>
          <w:b/>
        </w:rPr>
        <w:t xml:space="preserve">When  </w:t>
      </w:r>
      <w:r>
        <w:t>1. Phiên chưa terminal ho</w:t>
      </w:r>
      <w:r>
        <w:t>ặ</w:t>
      </w:r>
      <w:r>
        <w:t>c c</w:t>
      </w:r>
      <w:r>
        <w:t>ầ</w:t>
      </w:r>
      <w:r>
        <w:t>n retry cleanup. 2. Th</w:t>
      </w:r>
      <w:r>
        <w:t>ự</w:t>
      </w:r>
      <w:r>
        <w:t>c hi</w:t>
      </w:r>
      <w:r>
        <w:t>ệ</w:t>
      </w:r>
      <w:r>
        <w:t>n bác sĩ k</w:t>
      </w:r>
      <w:r>
        <w:t>ế</w:t>
      </w:r>
      <w:r>
        <w:t>t thúc ho</w:t>
      </w:r>
      <w:r>
        <w:t>ặ</w:t>
      </w:r>
      <w:r>
        <w:t>c l</w:t>
      </w:r>
      <w:r>
        <w:t>ị</w:t>
      </w:r>
      <w:r>
        <w:t>ch/ca đư</w:t>
      </w:r>
      <w:r>
        <w:t>ợ</w:t>
      </w:r>
      <w:r>
        <w:t>c đóng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3F80F069" w14:textId="77777777" w:rsidR="00EE7EBE" w:rsidRDefault="000E79BD">
      <w:pPr>
        <w:spacing w:after="60"/>
      </w:pPr>
      <w:r>
        <w:rPr>
          <w:b/>
        </w:rPr>
        <w:t xml:space="preserve">Then  </w:t>
      </w:r>
      <w:r>
        <w:t>Sau đóng không c</w:t>
      </w:r>
      <w:r>
        <w:t>ấ</w:t>
      </w:r>
      <w:r>
        <w:t>p token m</w:t>
      </w:r>
      <w:r>
        <w:t>ớ</w:t>
      </w:r>
      <w:r>
        <w:t>i; l</w:t>
      </w:r>
      <w:r>
        <w:t>ỗ</w:t>
      </w:r>
      <w:r>
        <w:t>i provider không đư</w:t>
      </w:r>
      <w:r>
        <w:t>ợ</w:t>
      </w:r>
      <w:r>
        <w:t>c hi</w:t>
      </w:r>
      <w:r>
        <w:t>ể</w:t>
      </w:r>
      <w:r>
        <w:t>n th</w:t>
      </w:r>
      <w:r>
        <w:t>ị</w:t>
      </w:r>
      <w:r>
        <w:t xml:space="preserve"> đã đóng v</w:t>
      </w:r>
      <w:r>
        <w:t>ậ</w:t>
      </w:r>
      <w:r>
        <w:t>t lý; encounter chưa đ</w:t>
      </w:r>
      <w:r>
        <w:t>ủ</w:t>
      </w:r>
      <w:r>
        <w:t xml:space="preserve"> d</w:t>
      </w:r>
      <w:r>
        <w:t>ữ</w:t>
      </w:r>
      <w:r>
        <w:t xml:space="preserve"> li</w:t>
      </w:r>
      <w:r>
        <w:t>ệ</w:t>
      </w:r>
      <w:r>
        <w:t>u v</w:t>
      </w:r>
      <w:r>
        <w:t>ẫ</w:t>
      </w:r>
      <w:r>
        <w:t>n chưa COMPLETED. Tr</w:t>
      </w:r>
      <w:r>
        <w:t>ạ</w:t>
      </w:r>
      <w:r>
        <w:t>ng thái: Video → ENDED ho</w:t>
      </w:r>
      <w:r>
        <w:t>ặ</w:t>
      </w:r>
      <w:r>
        <w:t>c FAILED; access_closed=true.</w:t>
      </w:r>
    </w:p>
    <w:p w14:paraId="5093B63F" w14:textId="77777777" w:rsidR="00EE7EBE" w:rsidRDefault="000E79BD">
      <w:pPr>
        <w:spacing w:after="60"/>
      </w:pPr>
      <w:r>
        <w:rPr>
          <w:b/>
        </w:rPr>
        <w:t xml:space="preserve">TC-F050-E E  </w:t>
      </w:r>
      <w:r>
        <w:t>Ngo</w:t>
      </w:r>
      <w:r>
        <w:t>ạ</w:t>
      </w:r>
      <w:r>
        <w:t>i l</w:t>
      </w:r>
      <w:r>
        <w:t>ệ</w:t>
      </w:r>
      <w:r>
        <w:t xml:space="preserve"> và toàn v</w:t>
      </w:r>
      <w:r>
        <w:t>ẹ</w:t>
      </w:r>
      <w:r>
        <w:t>n k</w:t>
      </w:r>
      <w:r>
        <w:t>ế</w:t>
      </w:r>
      <w:r>
        <w:t>t thúc phiên video; Integration/API; P1; NOT_RUN.</w:t>
      </w:r>
    </w:p>
    <w:p w14:paraId="4DC38160" w14:textId="77777777" w:rsidR="00EE7EBE" w:rsidRDefault="000E79BD">
      <w:pPr>
        <w:spacing w:after="60"/>
      </w:pPr>
      <w:r>
        <w:rPr>
          <w:b/>
        </w:rPr>
        <w:t xml:space="preserve">Given  </w:t>
      </w:r>
      <w:r>
        <w:t>Phiên chưa terminal ho</w:t>
      </w:r>
      <w:r>
        <w:t>ặ</w:t>
      </w:r>
      <w:r>
        <w:t>c c</w:t>
      </w:r>
      <w:r>
        <w:t>ầ</w:t>
      </w:r>
      <w:r>
        <w:t>n retry cleanup. D</w:t>
      </w:r>
      <w:r>
        <w:t>ữ</w:t>
      </w:r>
      <w:r>
        <w:t xml:space="preserve"> li</w:t>
      </w:r>
      <w:r>
        <w:t>ệ</w:t>
      </w:r>
      <w:r>
        <w:t>u: Bác sĩ ph</w:t>
      </w:r>
      <w:r>
        <w:t>ụ</w:t>
      </w:r>
      <w:r>
        <w:t xml:space="preserve"> trách ho</w:t>
      </w:r>
      <w:r>
        <w:t>ặ</w:t>
      </w:r>
      <w:r>
        <w:t>c s</w:t>
      </w:r>
      <w:r>
        <w:t>ự</w:t>
      </w:r>
      <w:r>
        <w:t xml:space="preserve"> ki</w:t>
      </w:r>
      <w:r>
        <w:t>ệ</w:t>
      </w:r>
      <w:r>
        <w:t>n đóng ca;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0472EB1" w14:textId="77777777" w:rsidR="00EE7EBE" w:rsidRDefault="000E79BD">
      <w:pPr>
        <w:spacing w:after="60"/>
      </w:pPr>
      <w:r>
        <w:rPr>
          <w:b/>
        </w:rPr>
        <w:t xml:space="preserve">When  </w:t>
      </w:r>
      <w:r>
        <w:t>1. Phiên chưa terminal ho</w:t>
      </w:r>
      <w:r>
        <w:t>ặ</w:t>
      </w:r>
      <w:r>
        <w:t>c c</w:t>
      </w:r>
      <w:r>
        <w:t>ầ</w:t>
      </w:r>
      <w:r>
        <w:t>n retry cleanup. 2. Gây đi</w:t>
      </w:r>
      <w:r>
        <w:t>ề</w:t>
      </w:r>
      <w:r>
        <w:t>u ki</w:t>
      </w:r>
      <w:r>
        <w:t>ệ</w:t>
      </w:r>
      <w:r>
        <w:t>n l</w:t>
      </w:r>
      <w:r>
        <w:t>ỗ</w:t>
      </w:r>
      <w:r>
        <w:t>i: Provider l</w:t>
      </w:r>
      <w:r>
        <w:t>ỗ</w:t>
      </w:r>
      <w:r>
        <w:t>i: cleanup_pending, retry h</w:t>
      </w:r>
      <w:r>
        <w:t>ữ</w:t>
      </w:r>
      <w:r>
        <w:t>u h</w:t>
      </w:r>
      <w:r>
        <w:t>ạ</w:t>
      </w:r>
      <w:r>
        <w:t>n và c</w:t>
      </w:r>
      <w:r>
        <w:t>ả</w:t>
      </w:r>
      <w:r>
        <w:t>nh báo. 3. Th</w:t>
      </w:r>
      <w:r>
        <w:t>ự</w:t>
      </w:r>
      <w:r>
        <w:t>c hi</w:t>
      </w:r>
      <w:r>
        <w:t>ệ</w:t>
      </w:r>
      <w:r>
        <w:t>n thao tác và đ</w:t>
      </w:r>
      <w:r>
        <w:t>ố</w:t>
      </w:r>
      <w:r>
        <w:t>i chi</w:t>
      </w:r>
      <w:r>
        <w:t>ế</w:t>
      </w:r>
      <w:r>
        <w:t>u b</w:t>
      </w:r>
      <w:r>
        <w:t>ả</w:t>
      </w:r>
      <w:r>
        <w:t>n trư</w:t>
      </w:r>
      <w:r>
        <w:t>ớ</w:t>
      </w:r>
      <w:r>
        <w:t>c/sau.</w:t>
      </w:r>
    </w:p>
    <w:p w14:paraId="25D72EF1" w14:textId="77777777" w:rsidR="00EE7EBE" w:rsidRDefault="000E79BD">
      <w:pPr>
        <w:spacing w:after="60"/>
      </w:pPr>
      <w:r>
        <w:rPr>
          <w:b/>
        </w:rPr>
        <w:t xml:space="preserve">Then  </w:t>
      </w:r>
      <w:r>
        <w:t>Provider l</w:t>
      </w:r>
      <w:r>
        <w:t>ỗ</w:t>
      </w:r>
      <w:r>
        <w:t>i: cleanup_pending, retry h</w:t>
      </w:r>
      <w:r>
        <w:t>ữ</w:t>
      </w:r>
      <w:r>
        <w:t>u h</w:t>
      </w:r>
      <w:r>
        <w:t>ạ</w:t>
      </w:r>
      <w:r>
        <w:t>n và c</w:t>
      </w:r>
      <w:r>
        <w:t>ả</w:t>
      </w:r>
      <w:r>
        <w:t>nh báo.; không có thay đ</w:t>
      </w:r>
      <w:r>
        <w:t>ổ</w:t>
      </w:r>
      <w:r>
        <w:t>i m</w:t>
      </w:r>
      <w:r>
        <w:t>ộ</w:t>
      </w:r>
      <w:r>
        <w:t>t ph</w:t>
      </w:r>
      <w:r>
        <w:t>ầ</w:t>
      </w:r>
      <w:r>
        <w:t>n ho</w:t>
      </w:r>
      <w:r>
        <w:t>ặ</w:t>
      </w:r>
      <w:r>
        <w:t>c thành công gi</w:t>
      </w:r>
      <w:r>
        <w:t>ả</w:t>
      </w:r>
      <w:r>
        <w:t>.</w:t>
      </w:r>
    </w:p>
    <w:p w14:paraId="4B30A9F1" w14:textId="77777777" w:rsidR="00EE7EBE" w:rsidRDefault="000E79BD">
      <w:pPr>
        <w:spacing w:after="60"/>
      </w:pPr>
      <w:r>
        <w:rPr>
          <w:b/>
        </w:rPr>
        <w:t xml:space="preserve">TC-F050-A A  </w:t>
      </w:r>
      <w:r>
        <w:t>Quy</w:t>
      </w:r>
      <w:r>
        <w:t>ề</w:t>
      </w:r>
      <w:r>
        <w:t>n và ph</w:t>
      </w:r>
      <w:r>
        <w:t>ạ</w:t>
      </w:r>
      <w:r>
        <w:t>m vi k</w:t>
      </w:r>
      <w:r>
        <w:t>ế</w:t>
      </w:r>
      <w:r>
        <w:t>t thúc phiên video; Integration/API; P1; NOT_RUN.</w:t>
      </w:r>
    </w:p>
    <w:p w14:paraId="24F46CF3" w14:textId="77777777" w:rsidR="00EE7EBE" w:rsidRDefault="000E79BD">
      <w:pPr>
        <w:spacing w:after="60"/>
      </w:pPr>
      <w:r>
        <w:rPr>
          <w:b/>
        </w:rPr>
        <w:t xml:space="preserve">Given  </w:t>
      </w:r>
      <w:r>
        <w:t>Phiên chưa terminal ho</w:t>
      </w:r>
      <w:r>
        <w:t>ặ</w:t>
      </w:r>
      <w:r>
        <w:t>c c</w:t>
      </w:r>
      <w:r>
        <w:t>ầ</w:t>
      </w:r>
      <w:r>
        <w:t>n retry cleanup. D</w:t>
      </w:r>
      <w:r>
        <w:t>ữ</w:t>
      </w:r>
      <w:r>
        <w:t xml:space="preserve"> li</w:t>
      </w:r>
      <w:r>
        <w:t>ệ</w:t>
      </w:r>
      <w:r>
        <w:t>u: Bác sĩ ph</w:t>
      </w:r>
      <w:r>
        <w:t>ụ</w:t>
      </w:r>
      <w:r>
        <w:t xml:space="preserve"> trách ho</w:t>
      </w:r>
      <w:r>
        <w:t>ặ</w:t>
      </w:r>
      <w:r>
        <w:t>c s</w:t>
      </w:r>
      <w:r>
        <w:t>ự</w:t>
      </w:r>
      <w:r>
        <w:t xml:space="preserve"> ki</w:t>
      </w:r>
      <w:r>
        <w:t>ệ</w:t>
      </w:r>
      <w:r>
        <w:t>n đóng ca;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0047D6B"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574C553A"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266E665E" w14:textId="77777777" w:rsidR="00EE7EBE" w:rsidRDefault="000E79BD">
      <w:pPr>
        <w:spacing w:after="60"/>
      </w:pPr>
      <w:r>
        <w:rPr>
          <w:b/>
        </w:rPr>
        <w:t>Truy v</w:t>
      </w:r>
      <w:r>
        <w:rPr>
          <w:b/>
        </w:rPr>
        <w:t>ế</w:t>
      </w:r>
      <w:r>
        <w:rPr>
          <w:b/>
        </w:rPr>
        <w:t xml:space="preserve">t  </w:t>
      </w:r>
      <w:r>
        <w:t>BR-22, BR-31, BR-32, BR-52; UC-44</w:t>
      </w:r>
    </w:p>
    <w:p w14:paraId="7459E4E2" w14:textId="77777777" w:rsidR="00EE7EBE" w:rsidRDefault="000E79BD">
      <w:pPr>
        <w:pStyle w:val="u2"/>
      </w:pPr>
      <w:bookmarkStart w:id="12" w:name="_Toc242369166"/>
      <w:r>
        <w:t>5.8 Xác nh</w:t>
      </w:r>
      <w:r>
        <w:t>ậ</w:t>
      </w:r>
      <w:r>
        <w:t>n và nh</w:t>
      </w:r>
      <w:r>
        <w:t>ắ</w:t>
      </w:r>
      <w:r>
        <w:t>c l</w:t>
      </w:r>
      <w:r>
        <w:t>ị</w:t>
      </w:r>
      <w:r>
        <w:t>ch SMS Email</w:t>
      </w:r>
      <w:bookmarkEnd w:id="12"/>
    </w:p>
    <w:p w14:paraId="37AEAFE8" w14:textId="77777777" w:rsidR="00EE7EBE" w:rsidRDefault="000E79BD">
      <w:pPr>
        <w:pStyle w:val="u3"/>
      </w:pPr>
      <w:r>
        <w:t>FR-08.1 G</w:t>
      </w:r>
      <w:r>
        <w:t>ử</w:t>
      </w:r>
      <w:r>
        <w:t>i xác nh</w:t>
      </w:r>
      <w:r>
        <w:t>ậ</w:t>
      </w:r>
      <w:r>
        <w:t>n đ</w:t>
      </w:r>
      <w:r>
        <w:t>ặ</w:t>
      </w:r>
      <w:r>
        <w:t>t đ</w:t>
      </w:r>
      <w:r>
        <w:t>ổ</w:t>
      </w:r>
      <w:r>
        <w:t>i h</w:t>
      </w:r>
      <w:r>
        <w:t>ủ</w:t>
      </w:r>
      <w:r>
        <w:t>y</w:t>
      </w:r>
    </w:p>
    <w:p w14:paraId="439F3039" w14:textId="77777777" w:rsidR="00EE7EBE" w:rsidRDefault="000E79BD">
      <w:pPr>
        <w:spacing w:after="60"/>
      </w:pPr>
      <w:r>
        <w:rPr>
          <w:b/>
        </w:rPr>
        <w:t xml:space="preserve">TC-F051-H H  </w:t>
      </w:r>
      <w:r>
        <w:t>Lu</w:t>
      </w:r>
      <w:r>
        <w:t>ồ</w:t>
      </w:r>
      <w:r>
        <w:t>ng h</w:t>
      </w:r>
      <w:r>
        <w:t>ợ</w:t>
      </w:r>
      <w:r>
        <w:t>p l</w:t>
      </w:r>
      <w:r>
        <w:t>ệ</w:t>
      </w:r>
      <w:r>
        <w:t xml:space="preserve"> g</w:t>
      </w:r>
      <w:r>
        <w:t>ử</w:t>
      </w:r>
      <w:r>
        <w:t>i xác nh</w:t>
      </w:r>
      <w:r>
        <w:t>ậ</w:t>
      </w:r>
      <w:r>
        <w:t>n đ</w:t>
      </w:r>
      <w:r>
        <w:t>ặ</w:t>
      </w:r>
      <w:r>
        <w:t>t đ</w:t>
      </w:r>
      <w:r>
        <w:t>ổ</w:t>
      </w:r>
      <w:r>
        <w:t>i h</w:t>
      </w:r>
      <w:r>
        <w:t>ủ</w:t>
      </w:r>
      <w:r>
        <w:t>y; Integration/API; P1; NOT_RUN.</w:t>
      </w:r>
    </w:p>
    <w:p w14:paraId="4D09C57C" w14:textId="77777777" w:rsidR="00EE7EBE" w:rsidRDefault="000E79BD">
      <w:pPr>
        <w:spacing w:after="60"/>
      </w:pPr>
      <w:r>
        <w:rPr>
          <w:b/>
        </w:rPr>
        <w:lastRenderedPageBreak/>
        <w:t xml:space="preserve">Given  </w:t>
      </w:r>
      <w:r>
        <w:t>Có s</w:t>
      </w:r>
      <w:r>
        <w:t>ự</w:t>
      </w:r>
      <w:r>
        <w:t xml:space="preserve"> ki</w:t>
      </w:r>
      <w:r>
        <w:t>ệ</w:t>
      </w:r>
      <w:r>
        <w:t>n đ</w:t>
      </w:r>
      <w:r>
        <w:t>ặ</w:t>
      </w:r>
      <w:r>
        <w:t>t/đ</w:t>
      </w:r>
      <w:r>
        <w:t>ổ</w:t>
      </w:r>
      <w:r>
        <w:t>i/h</w:t>
      </w:r>
      <w:r>
        <w:t>ủ</w:t>
      </w:r>
      <w:r>
        <w:t>y thành công; kênh đư</w:t>
      </w:r>
      <w:r>
        <w:t>ợ</w:t>
      </w:r>
      <w:r>
        <w:t>c c</w:t>
      </w:r>
      <w:r>
        <w:t>ấ</w:t>
      </w:r>
      <w:r>
        <w:t>u hình.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AEA0A87" w14:textId="77777777" w:rsidR="00EE7EBE" w:rsidRDefault="000E79BD">
      <w:pPr>
        <w:spacing w:after="60"/>
      </w:pPr>
      <w:r>
        <w:rPr>
          <w:b/>
        </w:rPr>
        <w:t xml:space="preserve">When  </w:t>
      </w:r>
      <w:r>
        <w:t>1. Có s</w:t>
      </w:r>
      <w:r>
        <w:t>ự</w:t>
      </w:r>
      <w:r>
        <w:t xml:space="preserve"> ki</w:t>
      </w:r>
      <w:r>
        <w:t>ệ</w:t>
      </w:r>
      <w:r>
        <w:t>n đ</w:t>
      </w:r>
      <w:r>
        <w:t>ặ</w:t>
      </w:r>
      <w:r>
        <w:t>t/đ</w:t>
      </w:r>
      <w:r>
        <w:t>ổ</w:t>
      </w:r>
      <w:r>
        <w:t>i/h</w:t>
      </w:r>
      <w:r>
        <w:t>ủ</w:t>
      </w:r>
      <w:r>
        <w:t>y thành công; kênh đư</w:t>
      </w:r>
      <w:r>
        <w:t>ợ</w:t>
      </w:r>
      <w:r>
        <w:t>c c</w:t>
      </w:r>
      <w:r>
        <w:t>ấ</w:t>
      </w:r>
      <w:r>
        <w:t>u hình. 2. Th</w:t>
      </w:r>
      <w:r>
        <w:t>ự</w:t>
      </w:r>
      <w:r>
        <w:t>c hi</w:t>
      </w:r>
      <w:r>
        <w:t>ệ</w:t>
      </w:r>
      <w:r>
        <w:t>n outbox sau transaction appointment đã commit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4FA2A6C6" w14:textId="77777777" w:rsidR="00EE7EBE" w:rsidRDefault="000E79BD">
      <w:pPr>
        <w:spacing w:after="60"/>
      </w:pPr>
      <w:r>
        <w:rPr>
          <w:b/>
        </w:rPr>
        <w:t xml:space="preserve">Then  </w:t>
      </w:r>
      <w:r>
        <w:t>M</w:t>
      </w:r>
      <w:r>
        <w:t>ộ</w:t>
      </w:r>
      <w:r>
        <w:t>t booking thành công có đúng m</w:t>
      </w:r>
      <w:r>
        <w:t>ộ</w:t>
      </w:r>
      <w:r>
        <w:t>t logical notification/event/channel, l</w:t>
      </w:r>
      <w:r>
        <w:t>ị</w:t>
      </w:r>
      <w:r>
        <w:t>ch rollback không có g</w:t>
      </w:r>
      <w:r>
        <w:t>ử</w:t>
      </w:r>
      <w:r>
        <w:t>i. Tr</w:t>
      </w:r>
      <w:r>
        <w:t>ạ</w:t>
      </w:r>
      <w:r>
        <w:t>ng thái: T</w:t>
      </w:r>
      <w:r>
        <w:t>ạ</w:t>
      </w:r>
      <w:r>
        <w:t>o thông báo QUEUED; g</w:t>
      </w:r>
      <w:r>
        <w:t>ử</w:t>
      </w:r>
      <w:r>
        <w:t>i th</w:t>
      </w:r>
      <w:r>
        <w:t>ậ</w:t>
      </w:r>
      <w:r>
        <w:t>t ACCEPTED/DELIVERED theo b</w:t>
      </w:r>
      <w:r>
        <w:t>ằ</w:t>
      </w:r>
      <w:r>
        <w:t>ng ch</w:t>
      </w:r>
      <w:r>
        <w:t>ứ</w:t>
      </w:r>
      <w:r>
        <w:t>ng ho</w:t>
      </w:r>
      <w:r>
        <w:t>ặ</w:t>
      </w:r>
      <w:r>
        <w:t>c SMS SIMULATED.</w:t>
      </w:r>
    </w:p>
    <w:p w14:paraId="2DE4C994" w14:textId="77777777" w:rsidR="00EE7EBE" w:rsidRDefault="000E79BD">
      <w:pPr>
        <w:spacing w:after="60"/>
      </w:pPr>
      <w:r>
        <w:rPr>
          <w:b/>
        </w:rPr>
        <w:t xml:space="preserve">TC-F051-E E  </w:t>
      </w:r>
      <w:r>
        <w:t>Ngo</w:t>
      </w:r>
      <w:r>
        <w:t>ạ</w:t>
      </w:r>
      <w:r>
        <w:t>i l</w:t>
      </w:r>
      <w:r>
        <w:t>ệ</w:t>
      </w:r>
      <w:r>
        <w:t xml:space="preserve"> và toàn v</w:t>
      </w:r>
      <w:r>
        <w:t>ẹ</w:t>
      </w:r>
      <w:r>
        <w:t>n g</w:t>
      </w:r>
      <w:r>
        <w:t>ử</w:t>
      </w:r>
      <w:r>
        <w:t>i xác nh</w:t>
      </w:r>
      <w:r>
        <w:t>ậ</w:t>
      </w:r>
      <w:r>
        <w:t>n đ</w:t>
      </w:r>
      <w:r>
        <w:t>ặ</w:t>
      </w:r>
      <w:r>
        <w:t>t đ</w:t>
      </w:r>
      <w:r>
        <w:t>ổ</w:t>
      </w:r>
      <w:r>
        <w:t>i h</w:t>
      </w:r>
      <w:r>
        <w:t>ủ</w:t>
      </w:r>
      <w:r>
        <w:t>y; Integration/API; P1; NOT_RUN.</w:t>
      </w:r>
    </w:p>
    <w:p w14:paraId="3D160FD4" w14:textId="77777777" w:rsidR="00EE7EBE" w:rsidRDefault="000E79BD">
      <w:pPr>
        <w:spacing w:after="60"/>
      </w:pPr>
      <w:r>
        <w:rPr>
          <w:b/>
        </w:rPr>
        <w:t xml:space="preserve">Given  </w:t>
      </w:r>
      <w:r>
        <w:t>Có s</w:t>
      </w:r>
      <w:r>
        <w:t>ự</w:t>
      </w:r>
      <w:r>
        <w:t xml:space="preserve"> ki</w:t>
      </w:r>
      <w:r>
        <w:t>ệ</w:t>
      </w:r>
      <w:r>
        <w:t>n đ</w:t>
      </w:r>
      <w:r>
        <w:t>ặ</w:t>
      </w:r>
      <w:r>
        <w:t>t/đ</w:t>
      </w:r>
      <w:r>
        <w:t>ổ</w:t>
      </w:r>
      <w:r>
        <w:t>i/h</w:t>
      </w:r>
      <w:r>
        <w:t>ủ</w:t>
      </w:r>
      <w:r>
        <w:t>y thành công; kênh đư</w:t>
      </w:r>
      <w:r>
        <w:t>ợ</w:t>
      </w:r>
      <w:r>
        <w:t>c c</w:t>
      </w:r>
      <w:r>
        <w:t>ấ</w:t>
      </w:r>
      <w:r>
        <w:t>u hình.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126A026C" w14:textId="77777777" w:rsidR="00EE7EBE" w:rsidRDefault="000E79BD">
      <w:pPr>
        <w:spacing w:after="60"/>
      </w:pPr>
      <w:r>
        <w:rPr>
          <w:b/>
        </w:rPr>
        <w:t xml:space="preserve">When  </w:t>
      </w:r>
      <w:r>
        <w:t>1. Có s</w:t>
      </w:r>
      <w:r>
        <w:t>ự</w:t>
      </w:r>
      <w:r>
        <w:t xml:space="preserve"> ki</w:t>
      </w:r>
      <w:r>
        <w:t>ệ</w:t>
      </w:r>
      <w:r>
        <w:t>n đ</w:t>
      </w:r>
      <w:r>
        <w:t>ặ</w:t>
      </w:r>
      <w:r>
        <w:t>t/đ</w:t>
      </w:r>
      <w:r>
        <w:t>ổ</w:t>
      </w:r>
      <w:r>
        <w:t>i/h</w:t>
      </w:r>
      <w:r>
        <w:t>ủ</w:t>
      </w:r>
      <w:r>
        <w:t>y thành công; kênh đư</w:t>
      </w:r>
      <w:r>
        <w:t>ợ</w:t>
      </w:r>
      <w:r>
        <w:t>c c</w:t>
      </w:r>
      <w:r>
        <w:t>ấ</w:t>
      </w:r>
      <w:r>
        <w:t>u hình. 2. Gây đi</w:t>
      </w:r>
      <w:r>
        <w:t>ề</w:t>
      </w:r>
      <w:r>
        <w:t>u ki</w:t>
      </w:r>
      <w:r>
        <w:t>ệ</w:t>
      </w:r>
      <w:r>
        <w:t>n l</w:t>
      </w:r>
      <w:r>
        <w:t>ỗ</w:t>
      </w:r>
      <w:r>
        <w:t>i: Rollback không g</w:t>
      </w:r>
      <w:r>
        <w:t>ử</w:t>
      </w:r>
      <w:r>
        <w:t>i; Email l</w:t>
      </w:r>
      <w:r>
        <w:t>ỗ</w:t>
      </w:r>
      <w:r>
        <w:t>i không h</w:t>
      </w:r>
      <w:r>
        <w:t>ủ</w:t>
      </w:r>
      <w:r>
        <w:t>y appointment; SMS mock g</w:t>
      </w:r>
      <w:r>
        <w:t>ắ</w:t>
      </w:r>
      <w:r>
        <w:t>n SIMULATED. 3. Th</w:t>
      </w:r>
      <w:r>
        <w:t>ự</w:t>
      </w:r>
      <w:r>
        <w:t>c hi</w:t>
      </w:r>
      <w:r>
        <w:t>ệ</w:t>
      </w:r>
      <w:r>
        <w:t>n thao tác và đ</w:t>
      </w:r>
      <w:r>
        <w:t>ố</w:t>
      </w:r>
      <w:r>
        <w:t>i chi</w:t>
      </w:r>
      <w:r>
        <w:t>ế</w:t>
      </w:r>
      <w:r>
        <w:t>u b</w:t>
      </w:r>
      <w:r>
        <w:t>ả</w:t>
      </w:r>
      <w:r>
        <w:t>n trư</w:t>
      </w:r>
      <w:r>
        <w:t>ớ</w:t>
      </w:r>
      <w:r>
        <w:t>c/sau.</w:t>
      </w:r>
    </w:p>
    <w:p w14:paraId="07EBAAE0" w14:textId="77777777" w:rsidR="00EE7EBE" w:rsidRDefault="000E79BD">
      <w:pPr>
        <w:spacing w:after="60"/>
      </w:pPr>
      <w:r>
        <w:rPr>
          <w:b/>
        </w:rPr>
        <w:t xml:space="preserve">Then  </w:t>
      </w:r>
      <w:r>
        <w:t>Rollback không g</w:t>
      </w:r>
      <w:r>
        <w:t>ử</w:t>
      </w:r>
      <w:r>
        <w:t>i; Email l</w:t>
      </w:r>
      <w:r>
        <w:t>ỗ</w:t>
      </w:r>
      <w:r>
        <w:t>i không h</w:t>
      </w:r>
      <w:r>
        <w:t>ủ</w:t>
      </w:r>
      <w:r>
        <w:t>y appointment; SMS mock g</w:t>
      </w:r>
      <w:r>
        <w:t>ắ</w:t>
      </w:r>
      <w:r>
        <w:t>n SIMULATED.; không có thay đ</w:t>
      </w:r>
      <w:r>
        <w:t>ổ</w:t>
      </w:r>
      <w:r>
        <w:t>i m</w:t>
      </w:r>
      <w:r>
        <w:t>ộ</w:t>
      </w:r>
      <w:r>
        <w:t>t ph</w:t>
      </w:r>
      <w:r>
        <w:t>ầ</w:t>
      </w:r>
      <w:r>
        <w:t>n ho</w:t>
      </w:r>
      <w:r>
        <w:t>ặ</w:t>
      </w:r>
      <w:r>
        <w:t>c thành công gi</w:t>
      </w:r>
      <w:r>
        <w:t>ả</w:t>
      </w:r>
      <w:r>
        <w:t>.</w:t>
      </w:r>
    </w:p>
    <w:p w14:paraId="77070B58" w14:textId="77777777" w:rsidR="00EE7EBE" w:rsidRDefault="000E79BD">
      <w:pPr>
        <w:spacing w:after="60"/>
      </w:pPr>
      <w:r>
        <w:rPr>
          <w:b/>
        </w:rPr>
        <w:t xml:space="preserve">TC-F051-A A  </w:t>
      </w:r>
      <w:r>
        <w:t>Quy</w:t>
      </w:r>
      <w:r>
        <w:t>ề</w:t>
      </w:r>
      <w:r>
        <w:t>n và ph</w:t>
      </w:r>
      <w:r>
        <w:t>ạ</w:t>
      </w:r>
      <w:r>
        <w:t>m vi g</w:t>
      </w:r>
      <w:r>
        <w:t>ử</w:t>
      </w:r>
      <w:r>
        <w:t>i xác nh</w:t>
      </w:r>
      <w:r>
        <w:t>ậ</w:t>
      </w:r>
      <w:r>
        <w:t>n đ</w:t>
      </w:r>
      <w:r>
        <w:t>ặ</w:t>
      </w:r>
      <w:r>
        <w:t>t đ</w:t>
      </w:r>
      <w:r>
        <w:t>ổ</w:t>
      </w:r>
      <w:r>
        <w:t>i h</w:t>
      </w:r>
      <w:r>
        <w:t>ủ</w:t>
      </w:r>
      <w:r>
        <w:t>y; Integration/API; P1; NOT_RUN.</w:t>
      </w:r>
    </w:p>
    <w:p w14:paraId="644B231B" w14:textId="77777777" w:rsidR="00EE7EBE" w:rsidRDefault="000E79BD">
      <w:pPr>
        <w:spacing w:after="60"/>
      </w:pPr>
      <w:r>
        <w:rPr>
          <w:b/>
        </w:rPr>
        <w:t xml:space="preserve">Given  </w:t>
      </w:r>
      <w:r>
        <w:t>Có s</w:t>
      </w:r>
      <w:r>
        <w:t>ự</w:t>
      </w:r>
      <w:r>
        <w:t xml:space="preserve"> ki</w:t>
      </w:r>
      <w:r>
        <w:t>ệ</w:t>
      </w:r>
      <w:r>
        <w:t>n đ</w:t>
      </w:r>
      <w:r>
        <w:t>ặ</w:t>
      </w:r>
      <w:r>
        <w:t>t/đ</w:t>
      </w:r>
      <w:r>
        <w:t>ổ</w:t>
      </w:r>
      <w:r>
        <w:t>i/h</w:t>
      </w:r>
      <w:r>
        <w:t>ủ</w:t>
      </w:r>
      <w:r>
        <w:t>y thành công; kênh đư</w:t>
      </w:r>
      <w:r>
        <w:t>ợ</w:t>
      </w:r>
      <w:r>
        <w:t>c c</w:t>
      </w:r>
      <w:r>
        <w:t>ấ</w:t>
      </w:r>
      <w:r>
        <w:t>u hình.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318EB1A1"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4A4139C4"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4351EA98" w14:textId="77777777" w:rsidR="00EE7EBE" w:rsidRDefault="000E79BD">
      <w:pPr>
        <w:spacing w:after="60"/>
      </w:pPr>
      <w:r>
        <w:rPr>
          <w:b/>
        </w:rPr>
        <w:t>Truy v</w:t>
      </w:r>
      <w:r>
        <w:rPr>
          <w:b/>
        </w:rPr>
        <w:t>ế</w:t>
      </w:r>
      <w:r>
        <w:rPr>
          <w:b/>
        </w:rPr>
        <w:t xml:space="preserve">t  </w:t>
      </w:r>
      <w:r>
        <w:t>BR-11, BR-34, BR-37; UC-22</w:t>
      </w:r>
    </w:p>
    <w:p w14:paraId="38A1B39E" w14:textId="77777777" w:rsidR="00EE7EBE" w:rsidRDefault="000E79BD">
      <w:pPr>
        <w:pStyle w:val="u3"/>
      </w:pPr>
      <w:r>
        <w:t>FR-08.2 L</w:t>
      </w:r>
      <w:r>
        <w:t>ậ</w:t>
      </w:r>
      <w:r>
        <w:t>p và g</w:t>
      </w:r>
      <w:r>
        <w:t>ử</w:t>
      </w:r>
      <w:r>
        <w:t>i nh</w:t>
      </w:r>
      <w:r>
        <w:t>ắ</w:t>
      </w:r>
      <w:r>
        <w:t>c l</w:t>
      </w:r>
      <w:r>
        <w:t>ị</w:t>
      </w:r>
      <w:r>
        <w:t>ch</w:t>
      </w:r>
    </w:p>
    <w:p w14:paraId="2E748B8B" w14:textId="77777777" w:rsidR="00EE7EBE" w:rsidRDefault="000E79BD">
      <w:pPr>
        <w:spacing w:after="60"/>
      </w:pPr>
      <w:r>
        <w:rPr>
          <w:b/>
        </w:rPr>
        <w:t xml:space="preserve">TC-F052-H H  </w:t>
      </w:r>
      <w:r>
        <w:t>Lu</w:t>
      </w:r>
      <w:r>
        <w:t>ồ</w:t>
      </w:r>
      <w:r>
        <w:t>ng h</w:t>
      </w:r>
      <w:r>
        <w:t>ợ</w:t>
      </w:r>
      <w:r>
        <w:t>p l</w:t>
      </w:r>
      <w:r>
        <w:t>ệ</w:t>
      </w:r>
      <w:r>
        <w:t xml:space="preserve"> l</w:t>
      </w:r>
      <w:r>
        <w:t>ậ</w:t>
      </w:r>
      <w:r>
        <w:t>p và g</w:t>
      </w:r>
      <w:r>
        <w:t>ử</w:t>
      </w:r>
      <w:r>
        <w:t>i nh</w:t>
      </w:r>
      <w:r>
        <w:t>ắ</w:t>
      </w:r>
      <w:r>
        <w:t>c l</w:t>
      </w:r>
      <w:r>
        <w:t>ị</w:t>
      </w:r>
      <w:r>
        <w:t>ch; Integration/API; P1; NOT_RUN.</w:t>
      </w:r>
    </w:p>
    <w:p w14:paraId="481A107D" w14:textId="77777777" w:rsidR="00EE7EBE" w:rsidRDefault="000E79BD">
      <w:pPr>
        <w:spacing w:after="60"/>
      </w:pPr>
      <w:r>
        <w:rPr>
          <w:b/>
        </w:rPr>
        <w:t xml:space="preserve">Given  </w:t>
      </w:r>
      <w:r>
        <w:t>M</w:t>
      </w:r>
      <w:r>
        <w:t>ố</w:t>
      </w:r>
      <w:r>
        <w:t>c đã đ</w:t>
      </w:r>
      <w:r>
        <w:t>ế</w:t>
      </w:r>
      <w:r>
        <w:t>n; l</w:t>
      </w:r>
      <w:r>
        <w:t>ị</w:t>
      </w:r>
      <w:r>
        <w:t>ch CONFIRMED cùng phiên b</w:t>
      </w:r>
      <w:r>
        <w:t>ả</w:t>
      </w:r>
      <w:r>
        <w:t>n; m</w:t>
      </w:r>
      <w:r>
        <w:t>ố</w:t>
      </w:r>
      <w:r>
        <w:t>c chưa b</w:t>
      </w:r>
      <w:r>
        <w:t>ỏ</w:t>
      </w:r>
      <w:r>
        <w:t xml:space="preserve"> qua khi t</w:t>
      </w:r>
      <w:r>
        <w:t>ạ</w:t>
      </w:r>
      <w:r>
        <w:t>o.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2AF75FB5" w14:textId="77777777" w:rsidR="00EE7EBE" w:rsidRDefault="000E79BD">
      <w:pPr>
        <w:spacing w:after="60"/>
      </w:pPr>
      <w:r>
        <w:rPr>
          <w:b/>
        </w:rPr>
        <w:t xml:space="preserve">When  </w:t>
      </w:r>
      <w:r>
        <w:t>1. M</w:t>
      </w:r>
      <w:r>
        <w:t>ố</w:t>
      </w:r>
      <w:r>
        <w:t>c đã đ</w:t>
      </w:r>
      <w:r>
        <w:t>ế</w:t>
      </w:r>
      <w:r>
        <w:t>n; l</w:t>
      </w:r>
      <w:r>
        <w:t>ị</w:t>
      </w:r>
      <w:r>
        <w:t>ch CONFIRMED cùng phiên b</w:t>
      </w:r>
      <w:r>
        <w:t>ả</w:t>
      </w:r>
      <w:r>
        <w:t>n; m</w:t>
      </w:r>
      <w:r>
        <w:t>ố</w:t>
      </w:r>
      <w:r>
        <w:t>c chưa b</w:t>
      </w:r>
      <w:r>
        <w:t>ỏ</w:t>
      </w:r>
      <w:r>
        <w:t xml:space="preserve"> qua khi t</w:t>
      </w:r>
      <w:r>
        <w:t>ạ</w:t>
      </w:r>
      <w:r>
        <w:t>o. 2. Th</w:t>
      </w:r>
      <w:r>
        <w:t>ự</w:t>
      </w:r>
      <w:r>
        <w:t>c hi</w:t>
      </w:r>
      <w:r>
        <w:t>ệ</w:t>
      </w:r>
      <w:r>
        <w:t>n scheduler ch</w:t>
      </w:r>
      <w:r>
        <w:t>ạ</w:t>
      </w:r>
      <w:r>
        <w:t>y m</w:t>
      </w:r>
      <w:r>
        <w:t>ỗ</w:t>
      </w:r>
      <w:r>
        <w:t>i phút ki</w:t>
      </w:r>
      <w:r>
        <w:t>ể</w:t>
      </w:r>
      <w:r>
        <w:t>m tra milestone 24 gi</w:t>
      </w:r>
      <w:r>
        <w:t>ờ</w:t>
      </w:r>
      <w:r>
        <w:t xml:space="preserve"> và 2 gi</w:t>
      </w:r>
      <w:r>
        <w:t>ờ</w:t>
      </w:r>
      <w:r>
        <w:t xml:space="preserve">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6F1F637D" w14:textId="77777777" w:rsidR="00EE7EBE" w:rsidRDefault="000E79BD">
      <w:pPr>
        <w:spacing w:after="60"/>
      </w:pPr>
      <w:r>
        <w:rPr>
          <w:b/>
        </w:rPr>
        <w:t xml:space="preserve">Then  </w:t>
      </w:r>
      <w:r>
        <w:t>Đ</w:t>
      </w:r>
      <w:r>
        <w:t>ặ</w:t>
      </w:r>
      <w:r>
        <w:t>t sau m</w:t>
      </w:r>
      <w:r>
        <w:t>ố</w:t>
      </w:r>
      <w:r>
        <w:t>c không g</w:t>
      </w:r>
      <w:r>
        <w:t>ử</w:t>
      </w:r>
      <w:r>
        <w:t>i bù; h</w:t>
      </w:r>
      <w:r>
        <w:t>ủ</w:t>
      </w:r>
      <w:r>
        <w:t>y/đ</w:t>
      </w:r>
      <w:r>
        <w:t>ổ</w:t>
      </w:r>
      <w:r>
        <w:t>i commit trư</w:t>
      </w:r>
      <w:r>
        <w:t>ớ</w:t>
      </w:r>
      <w:r>
        <w:t>c c</w:t>
      </w:r>
      <w:r>
        <w:t>ấ</w:t>
      </w:r>
      <w:r>
        <w:t>p phép g</w:t>
      </w:r>
      <w:r>
        <w:t>ử</w:t>
      </w:r>
      <w:r>
        <w:t>i làm reminder cũ SKIPPED; thông báo đã bàn giao provider đư</w:t>
      </w:r>
      <w:r>
        <w:t>ợ</w:t>
      </w:r>
      <w:r>
        <w:t>c gi</w:t>
      </w:r>
      <w:r>
        <w:t>ữ</w:t>
      </w:r>
      <w:r>
        <w:t xml:space="preserve"> l</w:t>
      </w:r>
      <w:r>
        <w:t>ị</w:t>
      </w:r>
      <w:r>
        <w:t>ch s</w:t>
      </w:r>
      <w:r>
        <w:t>ử</w:t>
      </w:r>
      <w:r>
        <w:t xml:space="preserve"> và theo sau b</w:t>
      </w:r>
      <w:r>
        <w:t>ở</w:t>
      </w:r>
      <w:r>
        <w:t>i tr</w:t>
      </w:r>
      <w:r>
        <w:t>ạ</w:t>
      </w:r>
      <w:r>
        <w:t>ng thái c</w:t>
      </w:r>
      <w:r>
        <w:t>ậ</w:t>
      </w:r>
      <w:r>
        <w:t>p nh</w:t>
      </w:r>
      <w:r>
        <w:t>ậ</w:t>
      </w:r>
      <w:r>
        <w:t>t. Tr</w:t>
      </w:r>
      <w:r>
        <w:t>ạ</w:t>
      </w:r>
      <w:r>
        <w:t>ng thái: QUEUED → PROCESSING ho</w:t>
      </w:r>
      <w:r>
        <w:t>ặ</w:t>
      </w:r>
      <w:r>
        <w:t>c SKIPPED khi không h</w:t>
      </w:r>
      <w:r>
        <w:t>ợ</w:t>
      </w:r>
      <w:r>
        <w:t>p l</w:t>
      </w:r>
      <w:r>
        <w:t>ệ</w:t>
      </w:r>
      <w:r>
        <w:t>; không đ</w:t>
      </w:r>
      <w:r>
        <w:t>ổ</w:t>
      </w:r>
      <w:r>
        <w:t>i l</w:t>
      </w:r>
      <w:r>
        <w:t>ị</w:t>
      </w:r>
      <w:r>
        <w:t>ch h</w:t>
      </w:r>
      <w:r>
        <w:t>ẹ</w:t>
      </w:r>
      <w:r>
        <w:t>n.</w:t>
      </w:r>
    </w:p>
    <w:p w14:paraId="2238B038" w14:textId="77777777" w:rsidR="00EE7EBE" w:rsidRDefault="000E79BD">
      <w:pPr>
        <w:spacing w:after="60"/>
      </w:pPr>
      <w:r>
        <w:rPr>
          <w:b/>
        </w:rPr>
        <w:t xml:space="preserve">TC-F052-E E  </w:t>
      </w:r>
      <w:r>
        <w:t>Ngo</w:t>
      </w:r>
      <w:r>
        <w:t>ạ</w:t>
      </w:r>
      <w:r>
        <w:t>i l</w:t>
      </w:r>
      <w:r>
        <w:t>ệ</w:t>
      </w:r>
      <w:r>
        <w:t xml:space="preserve"> và toàn v</w:t>
      </w:r>
      <w:r>
        <w:t>ẹ</w:t>
      </w:r>
      <w:r>
        <w:t>n l</w:t>
      </w:r>
      <w:r>
        <w:t>ậ</w:t>
      </w:r>
      <w:r>
        <w:t>p và g</w:t>
      </w:r>
      <w:r>
        <w:t>ử</w:t>
      </w:r>
      <w:r>
        <w:t>i nh</w:t>
      </w:r>
      <w:r>
        <w:t>ắ</w:t>
      </w:r>
      <w:r>
        <w:t>c l</w:t>
      </w:r>
      <w:r>
        <w:t>ị</w:t>
      </w:r>
      <w:r>
        <w:t>ch; Integration/API; P1; NOT_RUN.</w:t>
      </w:r>
    </w:p>
    <w:p w14:paraId="73CD06EB" w14:textId="77777777" w:rsidR="00EE7EBE" w:rsidRDefault="000E79BD">
      <w:pPr>
        <w:spacing w:after="60"/>
      </w:pPr>
      <w:r>
        <w:rPr>
          <w:b/>
        </w:rPr>
        <w:t xml:space="preserve">Given  </w:t>
      </w:r>
      <w:r>
        <w:t>M</w:t>
      </w:r>
      <w:r>
        <w:t>ố</w:t>
      </w:r>
      <w:r>
        <w:t>c đã đ</w:t>
      </w:r>
      <w:r>
        <w:t>ế</w:t>
      </w:r>
      <w:r>
        <w:t>n; l</w:t>
      </w:r>
      <w:r>
        <w:t>ị</w:t>
      </w:r>
      <w:r>
        <w:t>ch CONFIRMED cùng phiên b</w:t>
      </w:r>
      <w:r>
        <w:t>ả</w:t>
      </w:r>
      <w:r>
        <w:t>n; m</w:t>
      </w:r>
      <w:r>
        <w:t>ố</w:t>
      </w:r>
      <w:r>
        <w:t>c chưa b</w:t>
      </w:r>
      <w:r>
        <w:t>ỏ</w:t>
      </w:r>
      <w:r>
        <w:t xml:space="preserve"> qua khi t</w:t>
      </w:r>
      <w:r>
        <w:t>ạ</w:t>
      </w:r>
      <w:r>
        <w:t>o.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1B8F5684" w14:textId="77777777" w:rsidR="00EE7EBE" w:rsidRDefault="000E79BD">
      <w:pPr>
        <w:spacing w:after="60"/>
      </w:pPr>
      <w:r>
        <w:rPr>
          <w:b/>
        </w:rPr>
        <w:t xml:space="preserve">When  </w:t>
      </w:r>
      <w:r>
        <w:t>1. M</w:t>
      </w:r>
      <w:r>
        <w:t>ố</w:t>
      </w:r>
      <w:r>
        <w:t>c đã đ</w:t>
      </w:r>
      <w:r>
        <w:t>ế</w:t>
      </w:r>
      <w:r>
        <w:t>n; l</w:t>
      </w:r>
      <w:r>
        <w:t>ị</w:t>
      </w:r>
      <w:r>
        <w:t>ch CONFIRMED cùng phiên b</w:t>
      </w:r>
      <w:r>
        <w:t>ả</w:t>
      </w:r>
      <w:r>
        <w:t>n; m</w:t>
      </w:r>
      <w:r>
        <w:t>ố</w:t>
      </w:r>
      <w:r>
        <w:t>c chưa b</w:t>
      </w:r>
      <w:r>
        <w:t>ỏ</w:t>
      </w:r>
      <w:r>
        <w:t xml:space="preserve"> qua khi t</w:t>
      </w:r>
      <w:r>
        <w:t>ạ</w:t>
      </w:r>
      <w:r>
        <w:t>o. 2. Gây đi</w:t>
      </w:r>
      <w:r>
        <w:t>ề</w:t>
      </w:r>
      <w:r>
        <w:t>u ki</w:t>
      </w:r>
      <w:r>
        <w:t>ệ</w:t>
      </w:r>
      <w:r>
        <w:t>n l</w:t>
      </w:r>
      <w:r>
        <w:t>ỗ</w:t>
      </w:r>
      <w:r>
        <w:t>i: Đ</w:t>
      </w:r>
      <w:r>
        <w:t>ổ</w:t>
      </w:r>
      <w:r>
        <w:t>i/h</w:t>
      </w:r>
      <w:r>
        <w:t>ủ</w:t>
      </w:r>
      <w:r>
        <w:t>y vô hi</w:t>
      </w:r>
      <w:r>
        <w:t>ệ</w:t>
      </w:r>
      <w:r>
        <w:t>u reminder cũ; CHECKED_IN không nh</w:t>
      </w:r>
      <w:r>
        <w:t>ậ</w:t>
      </w:r>
      <w:r>
        <w:t>n nh</w:t>
      </w:r>
      <w:r>
        <w:t>ắ</w:t>
      </w:r>
      <w:r>
        <w:t>c t</w:t>
      </w:r>
      <w:r>
        <w:t>ớ</w:t>
      </w:r>
      <w:r>
        <w:t>i khám; worker ch</w:t>
      </w:r>
      <w:r>
        <w:t>ạ</w:t>
      </w:r>
      <w:r>
        <w:t>y l</w:t>
      </w:r>
      <w:r>
        <w:t>ặ</w:t>
      </w:r>
      <w:r>
        <w:t>p không sinh logical job trùng. 3. Th</w:t>
      </w:r>
      <w:r>
        <w:t>ự</w:t>
      </w:r>
      <w:r>
        <w:t>c hi</w:t>
      </w:r>
      <w:r>
        <w:t>ệ</w:t>
      </w:r>
      <w:r>
        <w:t>n thao tác và đ</w:t>
      </w:r>
      <w:r>
        <w:t>ố</w:t>
      </w:r>
      <w:r>
        <w:t>i chi</w:t>
      </w:r>
      <w:r>
        <w:t>ế</w:t>
      </w:r>
      <w:r>
        <w:t>u b</w:t>
      </w:r>
      <w:r>
        <w:t>ả</w:t>
      </w:r>
      <w:r>
        <w:t>n trư</w:t>
      </w:r>
      <w:r>
        <w:t>ớ</w:t>
      </w:r>
      <w:r>
        <w:t>c/sau.</w:t>
      </w:r>
    </w:p>
    <w:p w14:paraId="64F6C437" w14:textId="77777777" w:rsidR="00EE7EBE" w:rsidRDefault="000E79BD">
      <w:pPr>
        <w:spacing w:after="60"/>
      </w:pPr>
      <w:r>
        <w:rPr>
          <w:b/>
        </w:rPr>
        <w:t xml:space="preserve">Then  </w:t>
      </w:r>
      <w:r>
        <w:t>Đ</w:t>
      </w:r>
      <w:r>
        <w:t>ổ</w:t>
      </w:r>
      <w:r>
        <w:t>i/h</w:t>
      </w:r>
      <w:r>
        <w:t>ủ</w:t>
      </w:r>
      <w:r>
        <w:t>y vô hi</w:t>
      </w:r>
      <w:r>
        <w:t>ệ</w:t>
      </w:r>
      <w:r>
        <w:t>u reminder cũ; CHECKED_IN không nh</w:t>
      </w:r>
      <w:r>
        <w:t>ậ</w:t>
      </w:r>
      <w:r>
        <w:t>n nh</w:t>
      </w:r>
      <w:r>
        <w:t>ắ</w:t>
      </w:r>
      <w:r>
        <w:t>c t</w:t>
      </w:r>
      <w:r>
        <w:t>ớ</w:t>
      </w:r>
      <w:r>
        <w:t>i khám; worker ch</w:t>
      </w:r>
      <w:r>
        <w:t>ạ</w:t>
      </w:r>
      <w:r>
        <w:t>y l</w:t>
      </w:r>
      <w:r>
        <w:t>ặ</w:t>
      </w:r>
      <w:r>
        <w:t>p không sinh logical job trùng.; không có thay đ</w:t>
      </w:r>
      <w:r>
        <w:t>ổ</w:t>
      </w:r>
      <w:r>
        <w:t>i m</w:t>
      </w:r>
      <w:r>
        <w:t>ộ</w:t>
      </w:r>
      <w:r>
        <w:t>t ph</w:t>
      </w:r>
      <w:r>
        <w:t>ầ</w:t>
      </w:r>
      <w:r>
        <w:t>n ho</w:t>
      </w:r>
      <w:r>
        <w:t>ặ</w:t>
      </w:r>
      <w:r>
        <w:t>c thành công gi</w:t>
      </w:r>
      <w:r>
        <w:t>ả</w:t>
      </w:r>
      <w:r>
        <w:t>.</w:t>
      </w:r>
    </w:p>
    <w:p w14:paraId="69D27002" w14:textId="77777777" w:rsidR="00EE7EBE" w:rsidRDefault="000E79BD">
      <w:pPr>
        <w:spacing w:after="60"/>
      </w:pPr>
      <w:r>
        <w:rPr>
          <w:b/>
        </w:rPr>
        <w:t xml:space="preserve">TC-F052-A A  </w:t>
      </w:r>
      <w:r>
        <w:t>Quy</w:t>
      </w:r>
      <w:r>
        <w:t>ề</w:t>
      </w:r>
      <w:r>
        <w:t>n và ph</w:t>
      </w:r>
      <w:r>
        <w:t>ạ</w:t>
      </w:r>
      <w:r>
        <w:t>m vi l</w:t>
      </w:r>
      <w:r>
        <w:t>ậ</w:t>
      </w:r>
      <w:r>
        <w:t>p và g</w:t>
      </w:r>
      <w:r>
        <w:t>ử</w:t>
      </w:r>
      <w:r>
        <w:t>i nh</w:t>
      </w:r>
      <w:r>
        <w:t>ắ</w:t>
      </w:r>
      <w:r>
        <w:t>c l</w:t>
      </w:r>
      <w:r>
        <w:t>ị</w:t>
      </w:r>
      <w:r>
        <w:t>ch; Integration/API; P1; NOT_RUN.</w:t>
      </w:r>
    </w:p>
    <w:p w14:paraId="491FEA7F" w14:textId="77777777" w:rsidR="00EE7EBE" w:rsidRDefault="000E79BD">
      <w:pPr>
        <w:spacing w:after="60"/>
      </w:pPr>
      <w:r>
        <w:rPr>
          <w:b/>
        </w:rPr>
        <w:t xml:space="preserve">Given  </w:t>
      </w:r>
      <w:r>
        <w:t>M</w:t>
      </w:r>
      <w:r>
        <w:t>ố</w:t>
      </w:r>
      <w:r>
        <w:t>c đã đ</w:t>
      </w:r>
      <w:r>
        <w:t>ế</w:t>
      </w:r>
      <w:r>
        <w:t>n; l</w:t>
      </w:r>
      <w:r>
        <w:t>ị</w:t>
      </w:r>
      <w:r>
        <w:t>ch CONFIRMED cùng phiên b</w:t>
      </w:r>
      <w:r>
        <w:t>ả</w:t>
      </w:r>
      <w:r>
        <w:t>n; m</w:t>
      </w:r>
      <w:r>
        <w:t>ố</w:t>
      </w:r>
      <w:r>
        <w:t>c chưa b</w:t>
      </w:r>
      <w:r>
        <w:t>ỏ</w:t>
      </w:r>
      <w:r>
        <w:t xml:space="preserve"> qua khi t</w:t>
      </w:r>
      <w:r>
        <w:t>ạ</w:t>
      </w:r>
      <w:r>
        <w:t>o.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873E7F2"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419618A3"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363C0A5E" w14:textId="77777777" w:rsidR="00EE7EBE" w:rsidRDefault="000E79BD">
      <w:pPr>
        <w:spacing w:after="60"/>
      </w:pPr>
      <w:r>
        <w:rPr>
          <w:b/>
        </w:rPr>
        <w:lastRenderedPageBreak/>
        <w:t>Truy v</w:t>
      </w:r>
      <w:r>
        <w:rPr>
          <w:b/>
        </w:rPr>
        <w:t>ế</w:t>
      </w:r>
      <w:r>
        <w:rPr>
          <w:b/>
        </w:rPr>
        <w:t xml:space="preserve">t  </w:t>
      </w:r>
      <w:r>
        <w:t>BR-34, BR-35, BR-36, BR-37, BR-42; UC-22</w:t>
      </w:r>
    </w:p>
    <w:p w14:paraId="38669A3B" w14:textId="77777777" w:rsidR="00EE7EBE" w:rsidRDefault="000E79BD">
      <w:pPr>
        <w:pStyle w:val="u3"/>
      </w:pPr>
      <w:r>
        <w:t>FR-08.3 Retry và đ</w:t>
      </w:r>
      <w:r>
        <w:t>ố</w:t>
      </w:r>
      <w:r>
        <w:t>i soát l</w:t>
      </w:r>
      <w:r>
        <w:t>ỗ</w:t>
      </w:r>
      <w:r>
        <w:t>i g</w:t>
      </w:r>
      <w:r>
        <w:t>ử</w:t>
      </w:r>
      <w:r>
        <w:t>i</w:t>
      </w:r>
    </w:p>
    <w:p w14:paraId="53379A5B" w14:textId="77777777" w:rsidR="00EE7EBE" w:rsidRDefault="000E79BD">
      <w:pPr>
        <w:spacing w:after="60"/>
      </w:pPr>
      <w:r>
        <w:rPr>
          <w:b/>
        </w:rPr>
        <w:t xml:space="preserve">TC-F053-H H  </w:t>
      </w:r>
      <w:r>
        <w:t>Lu</w:t>
      </w:r>
      <w:r>
        <w:t>ồ</w:t>
      </w:r>
      <w:r>
        <w:t>ng h</w:t>
      </w:r>
      <w:r>
        <w:t>ợ</w:t>
      </w:r>
      <w:r>
        <w:t>p l</w:t>
      </w:r>
      <w:r>
        <w:t>ệ</w:t>
      </w:r>
      <w:r>
        <w:t xml:space="preserve"> retry và đ</w:t>
      </w:r>
      <w:r>
        <w:t>ố</w:t>
      </w:r>
      <w:r>
        <w:t>i soát l</w:t>
      </w:r>
      <w:r>
        <w:t>ỗ</w:t>
      </w:r>
      <w:r>
        <w:t>i g</w:t>
      </w:r>
      <w:r>
        <w:t>ử</w:t>
      </w:r>
      <w:r>
        <w:t>i; Integration/API; P1; NOT_RUN.</w:t>
      </w:r>
    </w:p>
    <w:p w14:paraId="1729757E" w14:textId="77777777" w:rsidR="00EE7EBE" w:rsidRDefault="000E79BD">
      <w:pPr>
        <w:spacing w:after="60"/>
      </w:pPr>
      <w:r>
        <w:rPr>
          <w:b/>
        </w:rPr>
        <w:t xml:space="preserve">Given  </w:t>
      </w:r>
      <w:r>
        <w:t>L</w:t>
      </w:r>
      <w:r>
        <w:t>ỗ</w:t>
      </w:r>
      <w:r>
        <w:t>i ch</w:t>
      </w:r>
      <w:r>
        <w:t>ắ</w:t>
      </w:r>
      <w:r>
        <w:t>c ch</w:t>
      </w:r>
      <w:r>
        <w:t>ắ</w:t>
      </w:r>
      <w:r>
        <w:t>n ho</w:t>
      </w:r>
      <w:r>
        <w:t>ặ</w:t>
      </w:r>
      <w:r>
        <w:t>c UNKNOWN đã đ</w:t>
      </w:r>
      <w:r>
        <w:t>ố</w:t>
      </w:r>
      <w:r>
        <w:t>i soát; còn s</w:t>
      </w:r>
      <w:r>
        <w:t>ố</w:t>
      </w:r>
      <w:r>
        <w:t xml:space="preserve"> l</w:t>
      </w:r>
      <w:r>
        <w:t>ầ</w:t>
      </w:r>
      <w:r>
        <w:t>n/th</w:t>
      </w:r>
      <w:r>
        <w:t>ờ</w:t>
      </w:r>
      <w:r>
        <w:t>i gian h</w:t>
      </w:r>
      <w:r>
        <w:t>ữ</w:t>
      </w:r>
      <w:r>
        <w:t>u ích. D</w:t>
      </w:r>
      <w:r>
        <w:t>ữ</w:t>
      </w:r>
      <w:r>
        <w:t xml:space="preserve"> li</w:t>
      </w:r>
      <w:r>
        <w:t>ệ</w:t>
      </w:r>
      <w:r>
        <w:t>u: H</w:t>
      </w:r>
      <w:r>
        <w:t>ệ</w:t>
      </w:r>
      <w:r>
        <w:t xml:space="preserve"> th</w:t>
      </w:r>
      <w:r>
        <w:t>ố</w:t>
      </w:r>
      <w:r>
        <w:t>ng và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2C8D33D9" w14:textId="77777777" w:rsidR="00EE7EBE" w:rsidRDefault="000E79BD">
      <w:pPr>
        <w:spacing w:after="60"/>
      </w:pPr>
      <w:r>
        <w:rPr>
          <w:b/>
        </w:rPr>
        <w:t xml:space="preserve">When  </w:t>
      </w:r>
      <w:r>
        <w:t>1. L</w:t>
      </w:r>
      <w:r>
        <w:t>ỗ</w:t>
      </w:r>
      <w:r>
        <w:t>i ch</w:t>
      </w:r>
      <w:r>
        <w:t>ắ</w:t>
      </w:r>
      <w:r>
        <w:t>c ch</w:t>
      </w:r>
      <w:r>
        <w:t>ắ</w:t>
      </w:r>
      <w:r>
        <w:t>n ho</w:t>
      </w:r>
      <w:r>
        <w:t>ặ</w:t>
      </w:r>
      <w:r>
        <w:t>c UNKNOWN đã đ</w:t>
      </w:r>
      <w:r>
        <w:t>ố</w:t>
      </w:r>
      <w:r>
        <w:t>i soát; còn s</w:t>
      </w:r>
      <w:r>
        <w:t>ố</w:t>
      </w:r>
      <w:r>
        <w:t xml:space="preserve"> l</w:t>
      </w:r>
      <w:r>
        <w:t>ầ</w:t>
      </w:r>
      <w:r>
        <w:t>n/th</w:t>
      </w:r>
      <w:r>
        <w:t>ờ</w:t>
      </w:r>
      <w:r>
        <w:t>i gian h</w:t>
      </w:r>
      <w:r>
        <w:t>ữ</w:t>
      </w:r>
      <w:r>
        <w:t>u ích. 2. Th</w:t>
      </w:r>
      <w:r>
        <w:t>ự</w:t>
      </w:r>
      <w:r>
        <w:t>c hi</w:t>
      </w:r>
      <w:r>
        <w:t>ệ</w:t>
      </w:r>
      <w:r>
        <w:t>n provider th</w:t>
      </w:r>
      <w:r>
        <w:t>ấ</w:t>
      </w:r>
      <w:r>
        <w:t>t b</w:t>
      </w:r>
      <w:r>
        <w:t>ạ</w:t>
      </w:r>
      <w:r>
        <w:t>i, timeout ho</w:t>
      </w:r>
      <w:r>
        <w:t>ặ</w:t>
      </w:r>
      <w:r>
        <w:t>c worker d</w:t>
      </w:r>
      <w:r>
        <w:t>ừ</w:t>
      </w:r>
      <w:r>
        <w:t>ng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400AD3D7" w14:textId="77777777" w:rsidR="00EE7EBE" w:rsidRDefault="000E79BD">
      <w:pPr>
        <w:spacing w:after="60"/>
      </w:pPr>
      <w:r>
        <w:rPr>
          <w:b/>
        </w:rPr>
        <w:t xml:space="preserve">Then  </w:t>
      </w:r>
      <w:r>
        <w:t>Gi</w:t>
      </w:r>
      <w:r>
        <w:t>ả</w:t>
      </w:r>
      <w:r>
        <w:t xml:space="preserve"> l</w:t>
      </w:r>
      <w:r>
        <w:t>ậ</w:t>
      </w:r>
      <w:r>
        <w:t>p hai l</w:t>
      </w:r>
      <w:r>
        <w:t>ỗ</w:t>
      </w:r>
      <w:r>
        <w:t>i r</w:t>
      </w:r>
      <w:r>
        <w:t>ồ</w:t>
      </w:r>
      <w:r>
        <w:t>i thành công có 3 attempt; attempt th</w:t>
      </w:r>
      <w:r>
        <w:t>ứ</w:t>
      </w:r>
      <w:r>
        <w:t xml:space="preserve"> 4 b</w:t>
      </w:r>
      <w:r>
        <w:t>ị</w:t>
      </w:r>
      <w:r>
        <w:t xml:space="preserve"> ch</w:t>
      </w:r>
      <w:r>
        <w:t>ặ</w:t>
      </w:r>
      <w:r>
        <w:t>n; timeout chưa bi</w:t>
      </w:r>
      <w:r>
        <w:t>ế</w:t>
      </w:r>
      <w:r>
        <w:t>t không b</w:t>
      </w:r>
      <w:r>
        <w:t>ị</w:t>
      </w:r>
      <w:r>
        <w:t xml:space="preserve"> g</w:t>
      </w:r>
      <w:r>
        <w:t>ắ</w:t>
      </w:r>
      <w:r>
        <w:t>n DELIVERED. Tr</w:t>
      </w:r>
      <w:r>
        <w:t>ạ</w:t>
      </w:r>
      <w:r>
        <w:t>ng thái: FAILED → QUEUED n</w:t>
      </w:r>
      <w:r>
        <w:t>ế</w:t>
      </w:r>
      <w:r>
        <w:t>u còn h</w:t>
      </w:r>
      <w:r>
        <w:t>ạ</w:t>
      </w:r>
      <w:r>
        <w:t>n; timeout → UNKNOWN; h</w:t>
      </w:r>
      <w:r>
        <w:t>ế</w:t>
      </w:r>
      <w:r>
        <w:t>t l</w:t>
      </w:r>
      <w:r>
        <w:t>ầ</w:t>
      </w:r>
      <w:r>
        <w:t>n gi</w:t>
      </w:r>
      <w:r>
        <w:t>ữ</w:t>
      </w:r>
      <w:r>
        <w:t xml:space="preserve"> FAILED; không t</w:t>
      </w:r>
      <w:r>
        <w:t>ự</w:t>
      </w:r>
      <w:r>
        <w:t xml:space="preserve"> DELIVERED.</w:t>
      </w:r>
    </w:p>
    <w:p w14:paraId="7A6DA7EF" w14:textId="77777777" w:rsidR="00EE7EBE" w:rsidRDefault="000E79BD">
      <w:pPr>
        <w:spacing w:after="60"/>
      </w:pPr>
      <w:r>
        <w:rPr>
          <w:b/>
        </w:rPr>
        <w:t xml:space="preserve">TC-F053-E E  </w:t>
      </w:r>
      <w:r>
        <w:t>Ngo</w:t>
      </w:r>
      <w:r>
        <w:t>ạ</w:t>
      </w:r>
      <w:r>
        <w:t>i l</w:t>
      </w:r>
      <w:r>
        <w:t>ệ</w:t>
      </w:r>
      <w:r>
        <w:t xml:space="preserve"> và toàn v</w:t>
      </w:r>
      <w:r>
        <w:t>ẹ</w:t>
      </w:r>
      <w:r>
        <w:t>n retry và đ</w:t>
      </w:r>
      <w:r>
        <w:t>ố</w:t>
      </w:r>
      <w:r>
        <w:t>i soát l</w:t>
      </w:r>
      <w:r>
        <w:t>ỗ</w:t>
      </w:r>
      <w:r>
        <w:t>i g</w:t>
      </w:r>
      <w:r>
        <w:t>ử</w:t>
      </w:r>
      <w:r>
        <w:t>i; Integration/API; P1; NOT_RUN.</w:t>
      </w:r>
    </w:p>
    <w:p w14:paraId="5BD06AF1" w14:textId="77777777" w:rsidR="00EE7EBE" w:rsidRDefault="000E79BD">
      <w:pPr>
        <w:spacing w:after="60"/>
      </w:pPr>
      <w:r>
        <w:rPr>
          <w:b/>
        </w:rPr>
        <w:t xml:space="preserve">Given  </w:t>
      </w:r>
      <w:r>
        <w:t>L</w:t>
      </w:r>
      <w:r>
        <w:t>ỗ</w:t>
      </w:r>
      <w:r>
        <w:t>i ch</w:t>
      </w:r>
      <w:r>
        <w:t>ắ</w:t>
      </w:r>
      <w:r>
        <w:t>c ch</w:t>
      </w:r>
      <w:r>
        <w:t>ắ</w:t>
      </w:r>
      <w:r>
        <w:t>n ho</w:t>
      </w:r>
      <w:r>
        <w:t>ặ</w:t>
      </w:r>
      <w:r>
        <w:t>c UNKNOWN đã đ</w:t>
      </w:r>
      <w:r>
        <w:t>ố</w:t>
      </w:r>
      <w:r>
        <w:t>i soát; còn s</w:t>
      </w:r>
      <w:r>
        <w:t>ố</w:t>
      </w:r>
      <w:r>
        <w:t xml:space="preserve"> l</w:t>
      </w:r>
      <w:r>
        <w:t>ầ</w:t>
      </w:r>
      <w:r>
        <w:t>n/th</w:t>
      </w:r>
      <w:r>
        <w:t>ờ</w:t>
      </w:r>
      <w:r>
        <w:t>i gian h</w:t>
      </w:r>
      <w:r>
        <w:t>ữ</w:t>
      </w:r>
      <w:r>
        <w:t>u ích. D</w:t>
      </w:r>
      <w:r>
        <w:t>ữ</w:t>
      </w:r>
      <w:r>
        <w:t xml:space="preserve"> li</w:t>
      </w:r>
      <w:r>
        <w:t>ệ</w:t>
      </w:r>
      <w:r>
        <w:t>u: H</w:t>
      </w:r>
      <w:r>
        <w:t>ệ</w:t>
      </w:r>
      <w:r>
        <w:t xml:space="preserve"> th</w:t>
      </w:r>
      <w:r>
        <w:t>ố</w:t>
      </w:r>
      <w:r>
        <w:t>ng và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5A387C6" w14:textId="77777777" w:rsidR="00EE7EBE" w:rsidRDefault="000E79BD">
      <w:pPr>
        <w:spacing w:after="60"/>
      </w:pPr>
      <w:r>
        <w:rPr>
          <w:b/>
        </w:rPr>
        <w:t xml:space="preserve">When  </w:t>
      </w:r>
      <w:r>
        <w:t>1. L</w:t>
      </w:r>
      <w:r>
        <w:t>ỗ</w:t>
      </w:r>
      <w:r>
        <w:t>i ch</w:t>
      </w:r>
      <w:r>
        <w:t>ắ</w:t>
      </w:r>
      <w:r>
        <w:t>c ch</w:t>
      </w:r>
      <w:r>
        <w:t>ắ</w:t>
      </w:r>
      <w:r>
        <w:t>n ho</w:t>
      </w:r>
      <w:r>
        <w:t>ặ</w:t>
      </w:r>
      <w:r>
        <w:t>c UNKNOWN đã đ</w:t>
      </w:r>
      <w:r>
        <w:t>ố</w:t>
      </w:r>
      <w:r>
        <w:t>i soát; còn s</w:t>
      </w:r>
      <w:r>
        <w:t>ố</w:t>
      </w:r>
      <w:r>
        <w:t xml:space="preserve"> l</w:t>
      </w:r>
      <w:r>
        <w:t>ầ</w:t>
      </w:r>
      <w:r>
        <w:t>n/th</w:t>
      </w:r>
      <w:r>
        <w:t>ờ</w:t>
      </w:r>
      <w:r>
        <w:t>i gian h</w:t>
      </w:r>
      <w:r>
        <w:t>ữ</w:t>
      </w:r>
      <w:r>
        <w:t>u ích. 2. Gây đi</w:t>
      </w:r>
      <w:r>
        <w:t>ề</w:t>
      </w:r>
      <w:r>
        <w:t>u ki</w:t>
      </w:r>
      <w:r>
        <w:t>ệ</w:t>
      </w:r>
      <w:r>
        <w:t>n l</w:t>
      </w:r>
      <w:r>
        <w:t>ỗ</w:t>
      </w:r>
      <w:r>
        <w:t>i: Sai email không retry vô h</w:t>
      </w:r>
      <w:r>
        <w:t>ạ</w:t>
      </w:r>
      <w:r>
        <w:t>n; callback duplicate không t</w:t>
      </w:r>
      <w:r>
        <w:t>ạ</w:t>
      </w:r>
      <w:r>
        <w:t>o g</w:t>
      </w:r>
      <w:r>
        <w:t>ử</w:t>
      </w:r>
      <w:r>
        <w:t>i m</w:t>
      </w:r>
      <w:r>
        <w:t>ớ</w:t>
      </w:r>
      <w:r>
        <w:t>i; provider recovery không g</w:t>
      </w:r>
      <w:r>
        <w:t>ử</w:t>
      </w:r>
      <w:r>
        <w:t>i reminder quá h</w:t>
      </w:r>
      <w:r>
        <w:t>ạ</w:t>
      </w:r>
      <w:r>
        <w:t>n. 3. Th</w:t>
      </w:r>
      <w:r>
        <w:t>ự</w:t>
      </w:r>
      <w:r>
        <w:t>c hi</w:t>
      </w:r>
      <w:r>
        <w:t>ệ</w:t>
      </w:r>
      <w:r>
        <w:t>n thao tác và đ</w:t>
      </w:r>
      <w:r>
        <w:t>ố</w:t>
      </w:r>
      <w:r>
        <w:t>i chi</w:t>
      </w:r>
      <w:r>
        <w:t>ế</w:t>
      </w:r>
      <w:r>
        <w:t>u b</w:t>
      </w:r>
      <w:r>
        <w:t>ả</w:t>
      </w:r>
      <w:r>
        <w:t>n trư</w:t>
      </w:r>
      <w:r>
        <w:t>ớ</w:t>
      </w:r>
      <w:r>
        <w:t>c/sau.</w:t>
      </w:r>
    </w:p>
    <w:p w14:paraId="4D9CAA2B" w14:textId="77777777" w:rsidR="00EE7EBE" w:rsidRDefault="000E79BD">
      <w:pPr>
        <w:spacing w:after="60"/>
      </w:pPr>
      <w:r>
        <w:rPr>
          <w:b/>
        </w:rPr>
        <w:t xml:space="preserve">Then  </w:t>
      </w:r>
      <w:r>
        <w:t>Sai email không retry vô h</w:t>
      </w:r>
      <w:r>
        <w:t>ạ</w:t>
      </w:r>
      <w:r>
        <w:t>n; callback duplicate không t</w:t>
      </w:r>
      <w:r>
        <w:t>ạ</w:t>
      </w:r>
      <w:r>
        <w:t>o g</w:t>
      </w:r>
      <w:r>
        <w:t>ử</w:t>
      </w:r>
      <w:r>
        <w:t>i m</w:t>
      </w:r>
      <w:r>
        <w:t>ớ</w:t>
      </w:r>
      <w:r>
        <w:t>i; provider recovery không g</w:t>
      </w:r>
      <w:r>
        <w:t>ử</w:t>
      </w:r>
      <w:r>
        <w:t>i reminder quá h</w:t>
      </w:r>
      <w:r>
        <w:t>ạ</w:t>
      </w:r>
      <w:r>
        <w:t>n.; không có thay đ</w:t>
      </w:r>
      <w:r>
        <w:t>ổ</w:t>
      </w:r>
      <w:r>
        <w:t>i m</w:t>
      </w:r>
      <w:r>
        <w:t>ộ</w:t>
      </w:r>
      <w:r>
        <w:t>t ph</w:t>
      </w:r>
      <w:r>
        <w:t>ầ</w:t>
      </w:r>
      <w:r>
        <w:t>n ho</w:t>
      </w:r>
      <w:r>
        <w:t>ặ</w:t>
      </w:r>
      <w:r>
        <w:t>c thành công gi</w:t>
      </w:r>
      <w:r>
        <w:t>ả</w:t>
      </w:r>
      <w:r>
        <w:t>.</w:t>
      </w:r>
    </w:p>
    <w:p w14:paraId="0E391B66" w14:textId="77777777" w:rsidR="00EE7EBE" w:rsidRDefault="000E79BD">
      <w:pPr>
        <w:spacing w:after="60"/>
      </w:pPr>
      <w:r>
        <w:rPr>
          <w:b/>
        </w:rPr>
        <w:t xml:space="preserve">TC-F053-A A  </w:t>
      </w:r>
      <w:r>
        <w:t>Quy</w:t>
      </w:r>
      <w:r>
        <w:t>ề</w:t>
      </w:r>
      <w:r>
        <w:t>n và ph</w:t>
      </w:r>
      <w:r>
        <w:t>ạ</w:t>
      </w:r>
      <w:r>
        <w:t>m vi retry và đ</w:t>
      </w:r>
      <w:r>
        <w:t>ố</w:t>
      </w:r>
      <w:r>
        <w:t>i soát l</w:t>
      </w:r>
      <w:r>
        <w:t>ỗ</w:t>
      </w:r>
      <w:r>
        <w:t>i g</w:t>
      </w:r>
      <w:r>
        <w:t>ử</w:t>
      </w:r>
      <w:r>
        <w:t>i; Integration/API; P1; NOT_RUN.</w:t>
      </w:r>
    </w:p>
    <w:p w14:paraId="3FDCE17C" w14:textId="77777777" w:rsidR="00EE7EBE" w:rsidRDefault="000E79BD">
      <w:pPr>
        <w:spacing w:after="60"/>
      </w:pPr>
      <w:r>
        <w:rPr>
          <w:b/>
        </w:rPr>
        <w:t xml:space="preserve">Given  </w:t>
      </w:r>
      <w:r>
        <w:t>L</w:t>
      </w:r>
      <w:r>
        <w:t>ỗ</w:t>
      </w:r>
      <w:r>
        <w:t>i ch</w:t>
      </w:r>
      <w:r>
        <w:t>ắ</w:t>
      </w:r>
      <w:r>
        <w:t>c ch</w:t>
      </w:r>
      <w:r>
        <w:t>ắ</w:t>
      </w:r>
      <w:r>
        <w:t>n ho</w:t>
      </w:r>
      <w:r>
        <w:t>ặ</w:t>
      </w:r>
      <w:r>
        <w:t>c UNKNOWN đã đ</w:t>
      </w:r>
      <w:r>
        <w:t>ố</w:t>
      </w:r>
      <w:r>
        <w:t>i soát; còn s</w:t>
      </w:r>
      <w:r>
        <w:t>ố</w:t>
      </w:r>
      <w:r>
        <w:t xml:space="preserve"> l</w:t>
      </w:r>
      <w:r>
        <w:t>ầ</w:t>
      </w:r>
      <w:r>
        <w:t>n/th</w:t>
      </w:r>
      <w:r>
        <w:t>ờ</w:t>
      </w:r>
      <w:r>
        <w:t>i gian h</w:t>
      </w:r>
      <w:r>
        <w:t>ữ</w:t>
      </w:r>
      <w:r>
        <w:t>u ích. D</w:t>
      </w:r>
      <w:r>
        <w:t>ữ</w:t>
      </w:r>
      <w:r>
        <w:t xml:space="preserve"> li</w:t>
      </w:r>
      <w:r>
        <w:t>ệ</w:t>
      </w:r>
      <w:r>
        <w:t>u: H</w:t>
      </w:r>
      <w:r>
        <w:t>ệ</w:t>
      </w:r>
      <w:r>
        <w:t xml:space="preserve"> th</w:t>
      </w:r>
      <w:r>
        <w:t>ố</w:t>
      </w:r>
      <w:r>
        <w:t>ng và l</w:t>
      </w:r>
      <w:r>
        <w:t>ễ</w:t>
      </w:r>
      <w:r>
        <w:t xml:space="preserve"> tân;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17C32C30"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3582F49F"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7BEF40AA" w14:textId="77777777" w:rsidR="00EE7EBE" w:rsidRDefault="000E79BD">
      <w:pPr>
        <w:spacing w:after="60"/>
      </w:pPr>
      <w:r>
        <w:rPr>
          <w:b/>
        </w:rPr>
        <w:t>Truy v</w:t>
      </w:r>
      <w:r>
        <w:rPr>
          <w:b/>
        </w:rPr>
        <w:t>ế</w:t>
      </w:r>
      <w:r>
        <w:rPr>
          <w:b/>
        </w:rPr>
        <w:t xml:space="preserve">t  </w:t>
      </w:r>
      <w:r>
        <w:t>BR-34, BR-35, BR-36, BR-37; UC-22, UC-45</w:t>
      </w:r>
    </w:p>
    <w:p w14:paraId="2490AFD9" w14:textId="77777777" w:rsidR="00EE7EBE" w:rsidRDefault="000E79BD">
      <w:pPr>
        <w:pStyle w:val="u3"/>
      </w:pPr>
      <w:r>
        <w:t>FR-08.4 Theo dõi tr</w:t>
      </w:r>
      <w:r>
        <w:t>ạ</w:t>
      </w:r>
      <w:r>
        <w:t>ng thái thông báo</w:t>
      </w:r>
    </w:p>
    <w:p w14:paraId="5DB6D57F" w14:textId="77777777" w:rsidR="00EE7EBE" w:rsidRDefault="000E79BD">
      <w:pPr>
        <w:spacing w:after="60"/>
      </w:pPr>
      <w:r>
        <w:rPr>
          <w:b/>
        </w:rPr>
        <w:t xml:space="preserve">TC-F054-H H  </w:t>
      </w:r>
      <w:r>
        <w:t>Lu</w:t>
      </w:r>
      <w:r>
        <w:t>ồ</w:t>
      </w:r>
      <w:r>
        <w:t>ng h</w:t>
      </w:r>
      <w:r>
        <w:t>ợ</w:t>
      </w:r>
      <w:r>
        <w:t>p l</w:t>
      </w:r>
      <w:r>
        <w:t>ệ</w:t>
      </w:r>
      <w:r>
        <w:t xml:space="preserve"> theo dõi tr</w:t>
      </w:r>
      <w:r>
        <w:t>ạ</w:t>
      </w:r>
      <w:r>
        <w:t>ng thái thông báo; Integration/API; P1; NOT_RUN.</w:t>
      </w:r>
    </w:p>
    <w:p w14:paraId="4A2955C8" w14:textId="77777777" w:rsidR="00EE7EBE" w:rsidRDefault="000E79BD">
      <w:pPr>
        <w:spacing w:after="60"/>
      </w:pPr>
      <w:r>
        <w:rPr>
          <w:b/>
        </w:rPr>
        <w:t xml:space="preserve">Given  </w:t>
      </w:r>
      <w:r>
        <w:t>Tài kho</w:t>
      </w:r>
      <w:r>
        <w:t>ả</w:t>
      </w:r>
      <w:r>
        <w:t>n ACTIVE; thông báo thu</w:t>
      </w:r>
      <w:r>
        <w:t>ộ</w:t>
      </w:r>
      <w:r>
        <w:t>c owner, phân công ho</w:t>
      </w:r>
      <w:r>
        <w:t>ặ</w:t>
      </w:r>
      <w:r>
        <w:t>c ph</w:t>
      </w:r>
      <w:r>
        <w:t>ạ</w:t>
      </w:r>
      <w:r>
        <w:t>m vi chi nhánh; admin ch</w:t>
      </w:r>
      <w:r>
        <w:t>ỉ</w:t>
      </w:r>
      <w:r>
        <w:t xml:space="preserve"> metadata. D</w:t>
      </w:r>
      <w:r>
        <w:t>ữ</w:t>
      </w:r>
      <w:r>
        <w:t xml:space="preserve"> li</w:t>
      </w:r>
      <w:r>
        <w:t>ệ</w:t>
      </w:r>
      <w:r>
        <w:t>u: B</w:t>
      </w:r>
      <w:r>
        <w:t>ệ</w:t>
      </w:r>
      <w:r>
        <w:t>nh nhân, bác sĩ, l</w:t>
      </w:r>
      <w:r>
        <w:t>ễ</w:t>
      </w:r>
      <w:r>
        <w:t xml:space="preserve"> tân và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2ECCC208" w14:textId="77777777" w:rsidR="00EE7EBE" w:rsidRDefault="000E79BD">
      <w:pPr>
        <w:spacing w:after="60"/>
      </w:pPr>
      <w:r>
        <w:rPr>
          <w:b/>
        </w:rPr>
        <w:t xml:space="preserve">When  </w:t>
      </w:r>
      <w:r>
        <w:t>1. Tài kho</w:t>
      </w:r>
      <w:r>
        <w:t>ả</w:t>
      </w:r>
      <w:r>
        <w:t>n ACTIVE; thông báo thu</w:t>
      </w:r>
      <w:r>
        <w:t>ộ</w:t>
      </w:r>
      <w:r>
        <w:t>c owner, phân công ho</w:t>
      </w:r>
      <w:r>
        <w:t>ặ</w:t>
      </w:r>
      <w:r>
        <w:t>c ph</w:t>
      </w:r>
      <w:r>
        <w:t>ạ</w:t>
      </w:r>
      <w:r>
        <w:t>m vi chi nhánh; admin ch</w:t>
      </w:r>
      <w:r>
        <w:t>ỉ</w:t>
      </w:r>
      <w:r>
        <w:t xml:space="preserve"> metadata. 2. Th</w:t>
      </w:r>
      <w:r>
        <w:t>ự</w:t>
      </w:r>
      <w:r>
        <w:t>c hi</w:t>
      </w:r>
      <w:r>
        <w:t>ệ</w:t>
      </w:r>
      <w:r>
        <w:t>n l</w:t>
      </w:r>
      <w:r>
        <w:t>ọ</w:t>
      </w:r>
      <w:r>
        <w:t>c l</w:t>
      </w:r>
      <w:r>
        <w:t>ị</w:t>
      </w:r>
      <w:r>
        <w:t>ch h</w:t>
      </w:r>
      <w:r>
        <w:t>ẹ</w:t>
      </w:r>
      <w:r>
        <w:t>n, kênh, chi nhánh, tr</w:t>
      </w:r>
      <w:r>
        <w:t>ạ</w:t>
      </w:r>
      <w:r>
        <w:t>ng thái và ngày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003C87B9" w14:textId="77777777" w:rsidR="00EE7EBE" w:rsidRDefault="000E79BD">
      <w:pPr>
        <w:spacing w:after="60"/>
      </w:pPr>
      <w:r>
        <w:rPr>
          <w:b/>
        </w:rPr>
        <w:t xml:space="preserve">Then  </w:t>
      </w:r>
      <w:r>
        <w:t>SMS SIMULATED có nhãn rõ và không tính vào s</w:t>
      </w:r>
      <w:r>
        <w:t>ố</w:t>
      </w:r>
      <w:r>
        <w:t xml:space="preserve"> DELIVERED th</w:t>
      </w:r>
      <w:r>
        <w:t>ự</w:t>
      </w:r>
      <w:r>
        <w:t>c t</w:t>
      </w:r>
      <w:r>
        <w:t>ế</w:t>
      </w:r>
      <w:r>
        <w:t>. Tr</w:t>
      </w:r>
      <w:r>
        <w:t>ạ</w:t>
      </w:r>
      <w:r>
        <w:t>ng thái: Đ</w:t>
      </w:r>
      <w:r>
        <w:t>ọ</w:t>
      </w:r>
      <w:r>
        <w:t>c tr</w:t>
      </w:r>
      <w:r>
        <w:t>ạ</w:t>
      </w:r>
      <w:r>
        <w:t>ng thái theo b</w:t>
      </w:r>
      <w:r>
        <w:t>ằ</w:t>
      </w:r>
      <w:r>
        <w:t>ng ch</w:t>
      </w:r>
      <w:r>
        <w:t>ứ</w:t>
      </w:r>
      <w:r>
        <w:t>ng; không đ</w:t>
      </w:r>
      <w:r>
        <w:t>ọ</w:t>
      </w:r>
      <w:r>
        <w:t>c secret/n</w:t>
      </w:r>
      <w:r>
        <w:t>ộ</w:t>
      </w:r>
      <w:r>
        <w:t>i dung b</w:t>
      </w:r>
      <w:r>
        <w:t>ệ</w:t>
      </w:r>
      <w:r>
        <w:t>nh án.</w:t>
      </w:r>
    </w:p>
    <w:p w14:paraId="2D2F7D61" w14:textId="77777777" w:rsidR="00EE7EBE" w:rsidRDefault="000E79BD">
      <w:pPr>
        <w:spacing w:after="60"/>
      </w:pPr>
      <w:r>
        <w:rPr>
          <w:b/>
        </w:rPr>
        <w:t xml:space="preserve">TC-F054-E E  </w:t>
      </w:r>
      <w:r>
        <w:t>Ngo</w:t>
      </w:r>
      <w:r>
        <w:t>ạ</w:t>
      </w:r>
      <w:r>
        <w:t>i l</w:t>
      </w:r>
      <w:r>
        <w:t>ệ</w:t>
      </w:r>
      <w:r>
        <w:t xml:space="preserve"> và toàn v</w:t>
      </w:r>
      <w:r>
        <w:t>ẹ</w:t>
      </w:r>
      <w:r>
        <w:t>n theo dõi tr</w:t>
      </w:r>
      <w:r>
        <w:t>ạ</w:t>
      </w:r>
      <w:r>
        <w:t>ng thái thông báo; Integration/API; P1; NOT_RUN.</w:t>
      </w:r>
    </w:p>
    <w:p w14:paraId="11E9BC6C" w14:textId="77777777" w:rsidR="00EE7EBE" w:rsidRDefault="000E79BD">
      <w:pPr>
        <w:spacing w:after="60"/>
      </w:pPr>
      <w:r>
        <w:rPr>
          <w:b/>
        </w:rPr>
        <w:t xml:space="preserve">Given  </w:t>
      </w:r>
      <w:r>
        <w:t>Tài kho</w:t>
      </w:r>
      <w:r>
        <w:t>ả</w:t>
      </w:r>
      <w:r>
        <w:t>n ACTIVE; thông báo thu</w:t>
      </w:r>
      <w:r>
        <w:t>ộ</w:t>
      </w:r>
      <w:r>
        <w:t>c owner, phân công ho</w:t>
      </w:r>
      <w:r>
        <w:t>ặ</w:t>
      </w:r>
      <w:r>
        <w:t>c ph</w:t>
      </w:r>
      <w:r>
        <w:t>ạ</w:t>
      </w:r>
      <w:r>
        <w:t>m vi chi nhánh; admin ch</w:t>
      </w:r>
      <w:r>
        <w:t>ỉ</w:t>
      </w:r>
      <w:r>
        <w:t xml:space="preserve"> metadata. D</w:t>
      </w:r>
      <w:r>
        <w:t>ữ</w:t>
      </w:r>
      <w:r>
        <w:t xml:space="preserve"> li</w:t>
      </w:r>
      <w:r>
        <w:t>ệ</w:t>
      </w:r>
      <w:r>
        <w:t>u: B</w:t>
      </w:r>
      <w:r>
        <w:t>ệ</w:t>
      </w:r>
      <w:r>
        <w:t>nh nhân, bác sĩ, l</w:t>
      </w:r>
      <w:r>
        <w:t>ễ</w:t>
      </w:r>
      <w:r>
        <w:t xml:space="preserve"> tân và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4EEE365A" w14:textId="77777777" w:rsidR="00EE7EBE" w:rsidRDefault="000E79BD">
      <w:pPr>
        <w:spacing w:after="60"/>
      </w:pPr>
      <w:r>
        <w:rPr>
          <w:b/>
        </w:rPr>
        <w:t xml:space="preserve">When  </w:t>
      </w:r>
      <w:r>
        <w:t>1. Tài kho</w:t>
      </w:r>
      <w:r>
        <w:t>ả</w:t>
      </w:r>
      <w:r>
        <w:t>n ACTIVE; thông báo thu</w:t>
      </w:r>
      <w:r>
        <w:t>ộ</w:t>
      </w:r>
      <w:r>
        <w:t>c owner, phân công ho</w:t>
      </w:r>
      <w:r>
        <w:t>ặ</w:t>
      </w:r>
      <w:r>
        <w:t>c ph</w:t>
      </w:r>
      <w:r>
        <w:t>ạ</w:t>
      </w:r>
      <w:r>
        <w:t>m vi chi nhánh; admin ch</w:t>
      </w:r>
      <w:r>
        <w:t>ỉ</w:t>
      </w:r>
      <w:r>
        <w:t xml:space="preserve"> metadata. 2. Gây đi</w:t>
      </w:r>
      <w:r>
        <w:t>ề</w:t>
      </w:r>
      <w:r>
        <w:t>u ki</w:t>
      </w:r>
      <w:r>
        <w:t>ệ</w:t>
      </w:r>
      <w:r>
        <w:t>n l</w:t>
      </w:r>
      <w:r>
        <w:t>ỗ</w:t>
      </w:r>
      <w:r>
        <w:t>i: Không hi</w:t>
      </w:r>
      <w:r>
        <w:t>ể</w:t>
      </w:r>
      <w:r>
        <w:t>n th</w:t>
      </w:r>
      <w:r>
        <w:t>ị</w:t>
      </w:r>
      <w:r>
        <w:t xml:space="preserve"> credential/provider token ho</w:t>
      </w:r>
      <w:r>
        <w:t>ặ</w:t>
      </w:r>
      <w:r>
        <w:t>c b</w:t>
      </w:r>
      <w:r>
        <w:t>ệ</w:t>
      </w:r>
      <w:r>
        <w:t>nh án; Email ACCEPTED không đư</w:t>
      </w:r>
      <w:r>
        <w:t>ợ</w:t>
      </w:r>
      <w:r>
        <w:t>c g</w:t>
      </w:r>
      <w:r>
        <w:t>ọ</w:t>
      </w:r>
      <w:r>
        <w:t>i đã đ</w:t>
      </w:r>
      <w:r>
        <w:t>ọ</w:t>
      </w:r>
      <w:r>
        <w:t>c. 3. Th</w:t>
      </w:r>
      <w:r>
        <w:t>ự</w:t>
      </w:r>
      <w:r>
        <w:t>c hi</w:t>
      </w:r>
      <w:r>
        <w:t>ệ</w:t>
      </w:r>
      <w:r>
        <w:t>n thao tác và đ</w:t>
      </w:r>
      <w:r>
        <w:t>ố</w:t>
      </w:r>
      <w:r>
        <w:t>i chi</w:t>
      </w:r>
      <w:r>
        <w:t>ế</w:t>
      </w:r>
      <w:r>
        <w:t>u b</w:t>
      </w:r>
      <w:r>
        <w:t>ả</w:t>
      </w:r>
      <w:r>
        <w:t>n trư</w:t>
      </w:r>
      <w:r>
        <w:t>ớ</w:t>
      </w:r>
      <w:r>
        <w:t>c/sau.</w:t>
      </w:r>
    </w:p>
    <w:p w14:paraId="23A8009A" w14:textId="77777777" w:rsidR="00EE7EBE" w:rsidRDefault="000E79BD">
      <w:pPr>
        <w:spacing w:after="60"/>
      </w:pPr>
      <w:r>
        <w:rPr>
          <w:b/>
        </w:rPr>
        <w:t xml:space="preserve">Then  </w:t>
      </w:r>
      <w:r>
        <w:t>Không hi</w:t>
      </w:r>
      <w:r>
        <w:t>ể</w:t>
      </w:r>
      <w:r>
        <w:t>n th</w:t>
      </w:r>
      <w:r>
        <w:t>ị</w:t>
      </w:r>
      <w:r>
        <w:t xml:space="preserve"> credential/provider token ho</w:t>
      </w:r>
      <w:r>
        <w:t>ặ</w:t>
      </w:r>
      <w:r>
        <w:t>c b</w:t>
      </w:r>
      <w:r>
        <w:t>ệ</w:t>
      </w:r>
      <w:r>
        <w:t>nh án; Email ACCEPTED không đư</w:t>
      </w:r>
      <w:r>
        <w:t>ợ</w:t>
      </w:r>
      <w:r>
        <w:t>c g</w:t>
      </w:r>
      <w:r>
        <w:t>ọ</w:t>
      </w:r>
      <w:r>
        <w:t>i đã đ</w:t>
      </w:r>
      <w:r>
        <w:t>ọ</w:t>
      </w:r>
      <w:r>
        <w:t>c.; không có thay đ</w:t>
      </w:r>
      <w:r>
        <w:t>ổ</w:t>
      </w:r>
      <w:r>
        <w:t>i m</w:t>
      </w:r>
      <w:r>
        <w:t>ộ</w:t>
      </w:r>
      <w:r>
        <w:t>t ph</w:t>
      </w:r>
      <w:r>
        <w:t>ầ</w:t>
      </w:r>
      <w:r>
        <w:t>n ho</w:t>
      </w:r>
      <w:r>
        <w:t>ặ</w:t>
      </w:r>
      <w:r>
        <w:t>c thành công gi</w:t>
      </w:r>
      <w:r>
        <w:t>ả</w:t>
      </w:r>
      <w:r>
        <w:t>.</w:t>
      </w:r>
    </w:p>
    <w:p w14:paraId="7F2BC89E" w14:textId="77777777" w:rsidR="00EE7EBE" w:rsidRDefault="000E79BD">
      <w:pPr>
        <w:spacing w:after="60"/>
      </w:pPr>
      <w:r>
        <w:rPr>
          <w:b/>
        </w:rPr>
        <w:t xml:space="preserve">TC-F054-A A  </w:t>
      </w:r>
      <w:r>
        <w:t>Quy</w:t>
      </w:r>
      <w:r>
        <w:t>ề</w:t>
      </w:r>
      <w:r>
        <w:t>n và ph</w:t>
      </w:r>
      <w:r>
        <w:t>ạ</w:t>
      </w:r>
      <w:r>
        <w:t>m vi theo dõi tr</w:t>
      </w:r>
      <w:r>
        <w:t>ạ</w:t>
      </w:r>
      <w:r>
        <w:t>ng thái thông báo; Integration/API; P1; NOT_RUN.</w:t>
      </w:r>
    </w:p>
    <w:p w14:paraId="4DBC49D6" w14:textId="77777777" w:rsidR="00EE7EBE" w:rsidRDefault="000E79BD">
      <w:pPr>
        <w:spacing w:after="60"/>
      </w:pPr>
      <w:r>
        <w:rPr>
          <w:b/>
        </w:rPr>
        <w:lastRenderedPageBreak/>
        <w:t xml:space="preserve">Given  </w:t>
      </w:r>
      <w:r>
        <w:t>Tài kho</w:t>
      </w:r>
      <w:r>
        <w:t>ả</w:t>
      </w:r>
      <w:r>
        <w:t>n ACTIVE; thông báo thu</w:t>
      </w:r>
      <w:r>
        <w:t>ộ</w:t>
      </w:r>
      <w:r>
        <w:t>c owner, phân công ho</w:t>
      </w:r>
      <w:r>
        <w:t>ặ</w:t>
      </w:r>
      <w:r>
        <w:t>c ph</w:t>
      </w:r>
      <w:r>
        <w:t>ạ</w:t>
      </w:r>
      <w:r>
        <w:t>m vi chi nhánh; admin ch</w:t>
      </w:r>
      <w:r>
        <w:t>ỉ</w:t>
      </w:r>
      <w:r>
        <w:t xml:space="preserve"> metadata. D</w:t>
      </w:r>
      <w:r>
        <w:t>ữ</w:t>
      </w:r>
      <w:r>
        <w:t xml:space="preserve"> li</w:t>
      </w:r>
      <w:r>
        <w:t>ệ</w:t>
      </w:r>
      <w:r>
        <w:t>u: B</w:t>
      </w:r>
      <w:r>
        <w:t>ệ</w:t>
      </w:r>
      <w:r>
        <w:t>nh nhân, bác sĩ, l</w:t>
      </w:r>
      <w:r>
        <w:t>ễ</w:t>
      </w:r>
      <w:r>
        <w:t xml:space="preserve"> tân và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4B697B12"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28A343B2"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1A68DB8F" w14:textId="77777777" w:rsidR="00EE7EBE" w:rsidRDefault="000E79BD">
      <w:pPr>
        <w:spacing w:after="60"/>
      </w:pPr>
      <w:r>
        <w:rPr>
          <w:b/>
        </w:rPr>
        <w:t>Truy v</w:t>
      </w:r>
      <w:r>
        <w:rPr>
          <w:b/>
        </w:rPr>
        <w:t>ế</w:t>
      </w:r>
      <w:r>
        <w:rPr>
          <w:b/>
        </w:rPr>
        <w:t xml:space="preserve">t  </w:t>
      </w:r>
      <w:r>
        <w:t>BR-01, BR-02, BR-34, BR-37; UC-45</w:t>
      </w:r>
    </w:p>
    <w:p w14:paraId="43BBB2E6" w14:textId="77777777" w:rsidR="00EE7EBE" w:rsidRDefault="000E79BD">
      <w:pPr>
        <w:pStyle w:val="u3"/>
      </w:pPr>
      <w:r>
        <w:t>FR-08.5 Qu</w:t>
      </w:r>
      <w:r>
        <w:t>ả</w:t>
      </w:r>
      <w:r>
        <w:t>n lý m</w:t>
      </w:r>
      <w:r>
        <w:t>ẫ</w:t>
      </w:r>
      <w:r>
        <w:t>u và m</w:t>
      </w:r>
      <w:r>
        <w:t>ố</w:t>
      </w:r>
      <w:r>
        <w:t>c nh</w:t>
      </w:r>
      <w:r>
        <w:t>ắ</w:t>
      </w:r>
      <w:r>
        <w:t>c</w:t>
      </w:r>
    </w:p>
    <w:p w14:paraId="12CAF301" w14:textId="77777777" w:rsidR="00EE7EBE" w:rsidRDefault="000E79BD">
      <w:pPr>
        <w:spacing w:after="60"/>
      </w:pPr>
      <w:r>
        <w:rPr>
          <w:b/>
        </w:rPr>
        <w:t xml:space="preserve">TC-F055-H H  </w:t>
      </w:r>
      <w:r>
        <w:t>Lu</w:t>
      </w:r>
      <w:r>
        <w:t>ồ</w:t>
      </w:r>
      <w:r>
        <w:t>ng h</w:t>
      </w:r>
      <w:r>
        <w:t>ợ</w:t>
      </w:r>
      <w:r>
        <w:t>p l</w:t>
      </w:r>
      <w:r>
        <w:t>ệ</w:t>
      </w:r>
      <w:r>
        <w:t xml:space="preserve"> qu</w:t>
      </w:r>
      <w:r>
        <w:t>ả</w:t>
      </w:r>
      <w:r>
        <w:t>n lý m</w:t>
      </w:r>
      <w:r>
        <w:t>ẫ</w:t>
      </w:r>
      <w:r>
        <w:t>u và m</w:t>
      </w:r>
      <w:r>
        <w:t>ố</w:t>
      </w:r>
      <w:r>
        <w:t>c nh</w:t>
      </w:r>
      <w:r>
        <w:t>ắ</w:t>
      </w:r>
      <w:r>
        <w:t>c; Integration/API; P1; NOT_RUN.</w:t>
      </w:r>
    </w:p>
    <w:p w14:paraId="0ED931DA" w14:textId="77777777" w:rsidR="00EE7EBE" w:rsidRDefault="000E79BD">
      <w:pPr>
        <w:spacing w:after="60"/>
      </w:pPr>
      <w:r>
        <w:rPr>
          <w:b/>
        </w:rPr>
        <w:t xml:space="preserve">Given  </w:t>
      </w:r>
      <w:r>
        <w:t>Admin; m</w:t>
      </w:r>
      <w:r>
        <w:t>ẫ</w:t>
      </w:r>
      <w:r>
        <w:t>u và m</w:t>
      </w:r>
      <w:r>
        <w:t>ố</w:t>
      </w:r>
      <w:r>
        <w:t>c h</w:t>
      </w:r>
      <w:r>
        <w:t>ợ</w:t>
      </w:r>
      <w:r>
        <w:t>p l</w:t>
      </w:r>
      <w:r>
        <w:t>ệ</w:t>
      </w:r>
      <w:r>
        <w:t>; ch</w:t>
      </w:r>
      <w:r>
        <w:t>ỉ</w:t>
      </w:r>
      <w:r>
        <w:t xml:space="preserve"> bi</w:t>
      </w:r>
      <w:r>
        <w:t>ế</w:t>
      </w:r>
      <w:r>
        <w:t>n đư</w:t>
      </w:r>
      <w:r>
        <w:t>ợ</w:t>
      </w:r>
      <w:r>
        <w:t>c phép. D</w:t>
      </w:r>
      <w:r>
        <w:t>ữ</w:t>
      </w:r>
      <w:r>
        <w:t xml:space="preserve"> li</w:t>
      </w:r>
      <w:r>
        <w:t>ệ</w:t>
      </w:r>
      <w:r>
        <w:t>u: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3D5A2C6C" w14:textId="77777777" w:rsidR="00EE7EBE" w:rsidRDefault="000E79BD">
      <w:pPr>
        <w:spacing w:after="60"/>
      </w:pPr>
      <w:r>
        <w:rPr>
          <w:b/>
        </w:rPr>
        <w:t xml:space="preserve">When  </w:t>
      </w:r>
      <w:r>
        <w:t>1. Admin; m</w:t>
      </w:r>
      <w:r>
        <w:t>ẫ</w:t>
      </w:r>
      <w:r>
        <w:t>u và m</w:t>
      </w:r>
      <w:r>
        <w:t>ố</w:t>
      </w:r>
      <w:r>
        <w:t>c h</w:t>
      </w:r>
      <w:r>
        <w:t>ợ</w:t>
      </w:r>
      <w:r>
        <w:t>p l</w:t>
      </w:r>
      <w:r>
        <w:t>ệ</w:t>
      </w:r>
      <w:r>
        <w:t>; ch</w:t>
      </w:r>
      <w:r>
        <w:t>ỉ</w:t>
      </w:r>
      <w:r>
        <w:t xml:space="preserve"> bi</w:t>
      </w:r>
      <w:r>
        <w:t>ế</w:t>
      </w:r>
      <w:r>
        <w:t>n đư</w:t>
      </w:r>
      <w:r>
        <w:t>ợ</w:t>
      </w:r>
      <w:r>
        <w:t>c phép. 2. Th</w:t>
      </w:r>
      <w:r>
        <w:t>ự</w:t>
      </w:r>
      <w:r>
        <w:t>c hi</w:t>
      </w:r>
      <w:r>
        <w:t>ệ</w:t>
      </w:r>
      <w:r>
        <w:t>n s</w:t>
      </w:r>
      <w:r>
        <w:t>ử</w:t>
      </w:r>
      <w:r>
        <w:t>a m</w:t>
      </w:r>
      <w:r>
        <w:t>ẫ</w:t>
      </w:r>
      <w:r>
        <w:t>u xác nh</w:t>
      </w:r>
      <w:r>
        <w:t>ậ</w:t>
      </w:r>
      <w:r>
        <w:t>n ho</w:t>
      </w:r>
      <w:r>
        <w:t>ặ</w:t>
      </w:r>
      <w:r>
        <w:t>c m</w:t>
      </w:r>
      <w:r>
        <w:t>ố</w:t>
      </w:r>
      <w:r>
        <w:t>c nh</w:t>
      </w:r>
      <w:r>
        <w:t>ắ</w:t>
      </w:r>
      <w:r>
        <w:t>c có version c</w:t>
      </w:r>
      <w:r>
        <w:t>ấ</w:t>
      </w:r>
      <w:r>
        <w:t>u hình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4766F5DD" w14:textId="77777777" w:rsidR="00EE7EBE" w:rsidRDefault="000E79BD">
      <w:pPr>
        <w:spacing w:after="60"/>
      </w:pPr>
      <w:r>
        <w:rPr>
          <w:b/>
        </w:rPr>
        <w:t xml:space="preserve">Then  </w:t>
      </w:r>
      <w:r>
        <w:t>M</w:t>
      </w:r>
      <w:r>
        <w:t>ẫ</w:t>
      </w:r>
      <w:r>
        <w:t>u m</w:t>
      </w:r>
      <w:r>
        <w:t>ớ</w:t>
      </w:r>
      <w:r>
        <w:t>i ch</w:t>
      </w:r>
      <w:r>
        <w:t>ỉ</w:t>
      </w:r>
      <w:r>
        <w:t xml:space="preserve"> dùng sau hi</w:t>
      </w:r>
      <w:r>
        <w:t>ệ</w:t>
      </w:r>
      <w:r>
        <w:t>u l</w:t>
      </w:r>
      <w:r>
        <w:t>ự</w:t>
      </w:r>
      <w:r>
        <w:t>c; thông báo đã g</w:t>
      </w:r>
      <w:r>
        <w:t>ử</w:t>
      </w:r>
      <w:r>
        <w:t>i gi</w:t>
      </w:r>
      <w:r>
        <w:t>ữ</w:t>
      </w:r>
      <w:r>
        <w:t xml:space="preserve"> template_version. Tr</w:t>
      </w:r>
      <w:r>
        <w:t>ạ</w:t>
      </w:r>
      <w:r>
        <w:t>ng thái: C</w:t>
      </w:r>
      <w:r>
        <w:t>ấ</w:t>
      </w:r>
      <w:r>
        <w:t>u hình cũ → phiên b</w:t>
      </w:r>
      <w:r>
        <w:t>ả</w:t>
      </w:r>
      <w:r>
        <w:t>n m</w:t>
      </w:r>
      <w:r>
        <w:t>ớ</w:t>
      </w:r>
      <w:r>
        <w:t>i t</w:t>
      </w:r>
      <w:r>
        <w:t>ừ</w:t>
      </w:r>
      <w:r>
        <w:t xml:space="preserve"> th</w:t>
      </w:r>
      <w:r>
        <w:t>ờ</w:t>
      </w:r>
      <w:r>
        <w:t>i đi</w:t>
      </w:r>
      <w:r>
        <w:t>ể</w:t>
      </w:r>
      <w:r>
        <w:t>m hi</w:t>
      </w:r>
      <w:r>
        <w:t>ệ</w:t>
      </w:r>
      <w:r>
        <w:t>u l</w:t>
      </w:r>
      <w:r>
        <w:t>ự</w:t>
      </w:r>
      <w:r>
        <w:t>c; không s</w:t>
      </w:r>
      <w:r>
        <w:t>ử</w:t>
      </w:r>
      <w:r>
        <w:t>a thông báo đã g</w:t>
      </w:r>
      <w:r>
        <w:t>ử</w:t>
      </w:r>
      <w:r>
        <w:t>i.</w:t>
      </w:r>
    </w:p>
    <w:p w14:paraId="53F2F5D4" w14:textId="77777777" w:rsidR="00EE7EBE" w:rsidRDefault="000E79BD">
      <w:pPr>
        <w:spacing w:after="60"/>
      </w:pPr>
      <w:r>
        <w:rPr>
          <w:b/>
        </w:rPr>
        <w:t xml:space="preserve">TC-F055-E E  </w:t>
      </w:r>
      <w:r>
        <w:t>Ngo</w:t>
      </w:r>
      <w:r>
        <w:t>ạ</w:t>
      </w:r>
      <w:r>
        <w:t>i l</w:t>
      </w:r>
      <w:r>
        <w:t>ệ</w:t>
      </w:r>
      <w:r>
        <w:t xml:space="preserve"> và toàn v</w:t>
      </w:r>
      <w:r>
        <w:t>ẹ</w:t>
      </w:r>
      <w:r>
        <w:t>n qu</w:t>
      </w:r>
      <w:r>
        <w:t>ả</w:t>
      </w:r>
      <w:r>
        <w:t>n lý m</w:t>
      </w:r>
      <w:r>
        <w:t>ẫ</w:t>
      </w:r>
      <w:r>
        <w:t>u và m</w:t>
      </w:r>
      <w:r>
        <w:t>ố</w:t>
      </w:r>
      <w:r>
        <w:t>c nh</w:t>
      </w:r>
      <w:r>
        <w:t>ắ</w:t>
      </w:r>
      <w:r>
        <w:t>c; Integration/API; P1; NOT_RUN.</w:t>
      </w:r>
    </w:p>
    <w:p w14:paraId="2ACD97FD" w14:textId="77777777" w:rsidR="00EE7EBE" w:rsidRDefault="000E79BD">
      <w:pPr>
        <w:spacing w:after="60"/>
      </w:pPr>
      <w:r>
        <w:rPr>
          <w:b/>
        </w:rPr>
        <w:t xml:space="preserve">Given  </w:t>
      </w:r>
      <w:r>
        <w:t>Admin; m</w:t>
      </w:r>
      <w:r>
        <w:t>ẫ</w:t>
      </w:r>
      <w:r>
        <w:t>u và m</w:t>
      </w:r>
      <w:r>
        <w:t>ố</w:t>
      </w:r>
      <w:r>
        <w:t>c h</w:t>
      </w:r>
      <w:r>
        <w:t>ợ</w:t>
      </w:r>
      <w:r>
        <w:t>p l</w:t>
      </w:r>
      <w:r>
        <w:t>ệ</w:t>
      </w:r>
      <w:r>
        <w:t>; ch</w:t>
      </w:r>
      <w:r>
        <w:t>ỉ</w:t>
      </w:r>
      <w:r>
        <w:t xml:space="preserve"> bi</w:t>
      </w:r>
      <w:r>
        <w:t>ế</w:t>
      </w:r>
      <w:r>
        <w:t>n đư</w:t>
      </w:r>
      <w:r>
        <w:t>ợ</w:t>
      </w:r>
      <w:r>
        <w:t>c phép. D</w:t>
      </w:r>
      <w:r>
        <w:t>ữ</w:t>
      </w:r>
      <w:r>
        <w:t xml:space="preserve"> li</w:t>
      </w:r>
      <w:r>
        <w:t>ệ</w:t>
      </w:r>
      <w:r>
        <w:t>u: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2C4C93D0" w14:textId="77777777" w:rsidR="00EE7EBE" w:rsidRDefault="000E79BD">
      <w:pPr>
        <w:spacing w:after="60"/>
      </w:pPr>
      <w:r>
        <w:rPr>
          <w:b/>
        </w:rPr>
        <w:t xml:space="preserve">When  </w:t>
      </w:r>
      <w:r>
        <w:t>1. Admin; m</w:t>
      </w:r>
      <w:r>
        <w:t>ẫ</w:t>
      </w:r>
      <w:r>
        <w:t>u và m</w:t>
      </w:r>
      <w:r>
        <w:t>ố</w:t>
      </w:r>
      <w:r>
        <w:t>c h</w:t>
      </w:r>
      <w:r>
        <w:t>ợ</w:t>
      </w:r>
      <w:r>
        <w:t>p l</w:t>
      </w:r>
      <w:r>
        <w:t>ệ</w:t>
      </w:r>
      <w:r>
        <w:t>; ch</w:t>
      </w:r>
      <w:r>
        <w:t>ỉ</w:t>
      </w:r>
      <w:r>
        <w:t xml:space="preserve"> bi</w:t>
      </w:r>
      <w:r>
        <w:t>ế</w:t>
      </w:r>
      <w:r>
        <w:t>n đư</w:t>
      </w:r>
      <w:r>
        <w:t>ợ</w:t>
      </w:r>
      <w:r>
        <w:t>c phép. 2. Gây đi</w:t>
      </w:r>
      <w:r>
        <w:t>ề</w:t>
      </w:r>
      <w:r>
        <w:t>u ki</w:t>
      </w:r>
      <w:r>
        <w:t>ệ</w:t>
      </w:r>
      <w:r>
        <w:t>n l</w:t>
      </w:r>
      <w:r>
        <w:t>ỗ</w:t>
      </w:r>
      <w:r>
        <w:t>i: M</w:t>
      </w:r>
      <w:r>
        <w:t>ố</w:t>
      </w:r>
      <w:r>
        <w:t>c âm, trùng ho</w:t>
      </w:r>
      <w:r>
        <w:t>ặ</w:t>
      </w:r>
      <w:r>
        <w:t>c ngoài c</w:t>
      </w:r>
      <w:r>
        <w:t>ử</w:t>
      </w:r>
      <w:r>
        <w:t>a s</w:t>
      </w:r>
      <w:r>
        <w:t>ổ</w:t>
      </w:r>
      <w:r>
        <w:t xml:space="preserve"> c</w:t>
      </w:r>
      <w:r>
        <w:t>ấ</w:t>
      </w:r>
      <w:r>
        <w:t>u hình b</w:t>
      </w:r>
      <w:r>
        <w:t>ị</w:t>
      </w:r>
      <w:r>
        <w:t xml:space="preserve"> ch</w:t>
      </w:r>
      <w:r>
        <w:t>ặ</w:t>
      </w:r>
      <w:r>
        <w:t>n; m</w:t>
      </w:r>
      <w:r>
        <w:t>ẫ</w:t>
      </w:r>
      <w:r>
        <w:t>u ch</w:t>
      </w:r>
      <w:r>
        <w:t>ứ</w:t>
      </w:r>
      <w:r>
        <w:t>a bi</w:t>
      </w:r>
      <w:r>
        <w:t>ế</w:t>
      </w:r>
      <w:r>
        <w:t>n b</w:t>
      </w:r>
      <w:r>
        <w:t>ệ</w:t>
      </w:r>
      <w:r>
        <w:t>nh án b</w:t>
      </w:r>
      <w:r>
        <w:t>ị</w:t>
      </w:r>
      <w:r>
        <w:t xml:space="preserve"> t</w:t>
      </w:r>
      <w:r>
        <w:t>ừ</w:t>
      </w:r>
      <w:r>
        <w:t xml:space="preserve"> ch</w:t>
      </w:r>
      <w:r>
        <w:t>ố</w:t>
      </w:r>
      <w:r>
        <w:t>i. 3. Th</w:t>
      </w:r>
      <w:r>
        <w:t>ự</w:t>
      </w:r>
      <w:r>
        <w:t>c hi</w:t>
      </w:r>
      <w:r>
        <w:t>ệ</w:t>
      </w:r>
      <w:r>
        <w:t>n thao tác và đ</w:t>
      </w:r>
      <w:r>
        <w:t>ố</w:t>
      </w:r>
      <w:r>
        <w:t>i chi</w:t>
      </w:r>
      <w:r>
        <w:t>ế</w:t>
      </w:r>
      <w:r>
        <w:t>u b</w:t>
      </w:r>
      <w:r>
        <w:t>ả</w:t>
      </w:r>
      <w:r>
        <w:t>n trư</w:t>
      </w:r>
      <w:r>
        <w:t>ớ</w:t>
      </w:r>
      <w:r>
        <w:t>c/sau.</w:t>
      </w:r>
    </w:p>
    <w:p w14:paraId="10CF504E" w14:textId="77777777" w:rsidR="00EE7EBE" w:rsidRDefault="000E79BD">
      <w:pPr>
        <w:spacing w:after="60"/>
      </w:pPr>
      <w:r>
        <w:rPr>
          <w:b/>
        </w:rPr>
        <w:t xml:space="preserve">Then  </w:t>
      </w:r>
      <w:r>
        <w:t>M</w:t>
      </w:r>
      <w:r>
        <w:t>ố</w:t>
      </w:r>
      <w:r>
        <w:t>c âm, trùng ho</w:t>
      </w:r>
      <w:r>
        <w:t>ặ</w:t>
      </w:r>
      <w:r>
        <w:t>c ngoài c</w:t>
      </w:r>
      <w:r>
        <w:t>ử</w:t>
      </w:r>
      <w:r>
        <w:t>a s</w:t>
      </w:r>
      <w:r>
        <w:t>ổ</w:t>
      </w:r>
      <w:r>
        <w:t xml:space="preserve"> c</w:t>
      </w:r>
      <w:r>
        <w:t>ấ</w:t>
      </w:r>
      <w:r>
        <w:t>u hình b</w:t>
      </w:r>
      <w:r>
        <w:t>ị</w:t>
      </w:r>
      <w:r>
        <w:t xml:space="preserve"> ch</w:t>
      </w:r>
      <w:r>
        <w:t>ặ</w:t>
      </w:r>
      <w:r>
        <w:t>n; m</w:t>
      </w:r>
      <w:r>
        <w:t>ẫ</w:t>
      </w:r>
      <w:r>
        <w:t>u ch</w:t>
      </w:r>
      <w:r>
        <w:t>ứ</w:t>
      </w:r>
      <w:r>
        <w:t>a bi</w:t>
      </w:r>
      <w:r>
        <w:t>ế</w:t>
      </w:r>
      <w:r>
        <w:t>n b</w:t>
      </w:r>
      <w:r>
        <w:t>ệ</w:t>
      </w:r>
      <w:r>
        <w:t>nh án b</w:t>
      </w:r>
      <w:r>
        <w:t>ị</w:t>
      </w:r>
      <w:r>
        <w:t xml:space="preserve"> t</w:t>
      </w:r>
      <w:r>
        <w:t>ừ</w:t>
      </w:r>
      <w:r>
        <w:t xml:space="preserve"> ch</w:t>
      </w:r>
      <w:r>
        <w:t>ố</w:t>
      </w:r>
      <w:r>
        <w:t>i.; không có thay đ</w:t>
      </w:r>
      <w:r>
        <w:t>ổ</w:t>
      </w:r>
      <w:r>
        <w:t>i m</w:t>
      </w:r>
      <w:r>
        <w:t>ộ</w:t>
      </w:r>
      <w:r>
        <w:t>t ph</w:t>
      </w:r>
      <w:r>
        <w:t>ầ</w:t>
      </w:r>
      <w:r>
        <w:t>n ho</w:t>
      </w:r>
      <w:r>
        <w:t>ặ</w:t>
      </w:r>
      <w:r>
        <w:t>c thành công gi</w:t>
      </w:r>
      <w:r>
        <w:t>ả</w:t>
      </w:r>
      <w:r>
        <w:t>.</w:t>
      </w:r>
    </w:p>
    <w:p w14:paraId="7C488D95" w14:textId="77777777" w:rsidR="00EE7EBE" w:rsidRDefault="000E79BD">
      <w:pPr>
        <w:spacing w:after="60"/>
      </w:pPr>
      <w:r>
        <w:rPr>
          <w:b/>
        </w:rPr>
        <w:t xml:space="preserve">TC-F055-A A  </w:t>
      </w:r>
      <w:r>
        <w:t>Quy</w:t>
      </w:r>
      <w:r>
        <w:t>ề</w:t>
      </w:r>
      <w:r>
        <w:t>n và ph</w:t>
      </w:r>
      <w:r>
        <w:t>ạ</w:t>
      </w:r>
      <w:r>
        <w:t>m vi qu</w:t>
      </w:r>
      <w:r>
        <w:t>ả</w:t>
      </w:r>
      <w:r>
        <w:t>n lý m</w:t>
      </w:r>
      <w:r>
        <w:t>ẫ</w:t>
      </w:r>
      <w:r>
        <w:t>u và m</w:t>
      </w:r>
      <w:r>
        <w:t>ố</w:t>
      </w:r>
      <w:r>
        <w:t>c nh</w:t>
      </w:r>
      <w:r>
        <w:t>ắ</w:t>
      </w:r>
      <w:r>
        <w:t>c; Integration/API; P1; NOT_RUN.</w:t>
      </w:r>
    </w:p>
    <w:p w14:paraId="066C97C0" w14:textId="77777777" w:rsidR="00EE7EBE" w:rsidRDefault="000E79BD">
      <w:pPr>
        <w:spacing w:after="60"/>
      </w:pPr>
      <w:r>
        <w:rPr>
          <w:b/>
        </w:rPr>
        <w:t xml:space="preserve">Given  </w:t>
      </w:r>
      <w:r>
        <w:t>Admin; m</w:t>
      </w:r>
      <w:r>
        <w:t>ẫ</w:t>
      </w:r>
      <w:r>
        <w:t>u và m</w:t>
      </w:r>
      <w:r>
        <w:t>ố</w:t>
      </w:r>
      <w:r>
        <w:t>c h</w:t>
      </w:r>
      <w:r>
        <w:t>ợ</w:t>
      </w:r>
      <w:r>
        <w:t>p l</w:t>
      </w:r>
      <w:r>
        <w:t>ệ</w:t>
      </w:r>
      <w:r>
        <w:t>; ch</w:t>
      </w:r>
      <w:r>
        <w:t>ỉ</w:t>
      </w:r>
      <w:r>
        <w:t xml:space="preserve"> bi</w:t>
      </w:r>
      <w:r>
        <w:t>ế</w:t>
      </w:r>
      <w:r>
        <w:t>n đư</w:t>
      </w:r>
      <w:r>
        <w:t>ợ</w:t>
      </w:r>
      <w:r>
        <w:t>c phép. D</w:t>
      </w:r>
      <w:r>
        <w:t>ữ</w:t>
      </w:r>
      <w:r>
        <w:t xml:space="preserve"> li</w:t>
      </w:r>
      <w:r>
        <w:t>ệ</w:t>
      </w:r>
      <w:r>
        <w:t>u: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F0655BA"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01138429"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64C1C639" w14:textId="77777777" w:rsidR="00EE7EBE" w:rsidRDefault="000E79BD">
      <w:pPr>
        <w:spacing w:after="60"/>
      </w:pPr>
      <w:r>
        <w:rPr>
          <w:b/>
        </w:rPr>
        <w:t>Truy v</w:t>
      </w:r>
      <w:r>
        <w:rPr>
          <w:b/>
        </w:rPr>
        <w:t>ế</w:t>
      </w:r>
      <w:r>
        <w:rPr>
          <w:b/>
        </w:rPr>
        <w:t xml:space="preserve">t  </w:t>
      </w:r>
      <w:r>
        <w:t>BR-34, BR-35, BR-42; UC-23</w:t>
      </w:r>
    </w:p>
    <w:p w14:paraId="78DE74C9" w14:textId="77777777" w:rsidR="00EE7EBE" w:rsidRDefault="000E79BD">
      <w:pPr>
        <w:pStyle w:val="u3"/>
      </w:pPr>
      <w:r>
        <w:t>FR-08.6 Đ</w:t>
      </w:r>
      <w:r>
        <w:t>ố</w:t>
      </w:r>
      <w:r>
        <w:t>i chi</w:t>
      </w:r>
      <w:r>
        <w:t>ế</w:t>
      </w:r>
      <w:r>
        <w:t>u callback t</w:t>
      </w:r>
      <w:r>
        <w:t>ừ</w:t>
      </w:r>
      <w:r>
        <w:t xml:space="preserve"> nhà cung c</w:t>
      </w:r>
      <w:r>
        <w:t>ấ</w:t>
      </w:r>
      <w:r>
        <w:t>p</w:t>
      </w:r>
    </w:p>
    <w:p w14:paraId="093346E6" w14:textId="77777777" w:rsidR="00EE7EBE" w:rsidRDefault="000E79BD">
      <w:pPr>
        <w:spacing w:after="60"/>
      </w:pPr>
      <w:r>
        <w:rPr>
          <w:b/>
        </w:rPr>
        <w:t xml:space="preserve">TC-F056-H H  </w:t>
      </w:r>
      <w:r>
        <w:t>Lu</w:t>
      </w:r>
      <w:r>
        <w:t>ồ</w:t>
      </w:r>
      <w:r>
        <w:t>ng h</w:t>
      </w:r>
      <w:r>
        <w:t>ợ</w:t>
      </w:r>
      <w:r>
        <w:t>p l</w:t>
      </w:r>
      <w:r>
        <w:t>ệ</w:t>
      </w:r>
      <w:r>
        <w:t xml:space="preserve"> đ</w:t>
      </w:r>
      <w:r>
        <w:t>ố</w:t>
      </w:r>
      <w:r>
        <w:t>i chi</w:t>
      </w:r>
      <w:r>
        <w:t>ế</w:t>
      </w:r>
      <w:r>
        <w:t>u callback t</w:t>
      </w:r>
      <w:r>
        <w:t>ừ</w:t>
      </w:r>
      <w:r>
        <w:t xml:space="preserve"> nhà cung c</w:t>
      </w:r>
      <w:r>
        <w:t>ấ</w:t>
      </w:r>
      <w:r>
        <w:t>p; Integration/API; P1; NOT_RUN.</w:t>
      </w:r>
    </w:p>
    <w:p w14:paraId="0F338D0C" w14:textId="77777777" w:rsidR="00EE7EBE" w:rsidRDefault="000E79BD">
      <w:pPr>
        <w:spacing w:after="60"/>
      </w:pPr>
      <w:r>
        <w:rPr>
          <w:b/>
        </w:rPr>
        <w:t xml:space="preserve">Given  </w:t>
      </w:r>
      <w:r>
        <w:t>Callback đúng ngu</w:t>
      </w:r>
      <w:r>
        <w:t>ồ</w:t>
      </w:r>
      <w:r>
        <w:t>n; đ</w:t>
      </w:r>
      <w:r>
        <w:t>ố</w:t>
      </w:r>
      <w:r>
        <w:t>i chi</w:t>
      </w:r>
      <w:r>
        <w:t>ế</w:t>
      </w:r>
      <w:r>
        <w:t>u notification/message/event.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47B6AE45" w14:textId="77777777" w:rsidR="00EE7EBE" w:rsidRDefault="000E79BD">
      <w:pPr>
        <w:spacing w:after="60"/>
      </w:pPr>
      <w:r>
        <w:rPr>
          <w:b/>
        </w:rPr>
        <w:t xml:space="preserve">When  </w:t>
      </w:r>
      <w:r>
        <w:t>1. Callback đúng ngu</w:t>
      </w:r>
      <w:r>
        <w:t>ồ</w:t>
      </w:r>
      <w:r>
        <w:t>n; đ</w:t>
      </w:r>
      <w:r>
        <w:t>ố</w:t>
      </w:r>
      <w:r>
        <w:t>i chi</w:t>
      </w:r>
      <w:r>
        <w:t>ế</w:t>
      </w:r>
      <w:r>
        <w:t>u notification/message/event. 2. Th</w:t>
      </w:r>
      <w:r>
        <w:t>ự</w:t>
      </w:r>
      <w:r>
        <w:t>c hi</w:t>
      </w:r>
      <w:r>
        <w:t>ệ</w:t>
      </w:r>
      <w:r>
        <w:t>n webhook email/sms có provider_message_id và ch</w:t>
      </w:r>
      <w:r>
        <w:t>ữ</w:t>
      </w:r>
      <w:r>
        <w:t xml:space="preserve"> ký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46486DA6" w14:textId="77777777" w:rsidR="00EE7EBE" w:rsidRDefault="000E79BD">
      <w:pPr>
        <w:spacing w:after="60"/>
      </w:pPr>
      <w:r>
        <w:rPr>
          <w:b/>
        </w:rPr>
        <w:t xml:space="preserve">Then  </w:t>
      </w:r>
      <w:r>
        <w:t>Hai callback cùng event ch</w:t>
      </w:r>
      <w:r>
        <w:t>ỉ</w:t>
      </w:r>
      <w:r>
        <w:t xml:space="preserve"> m</w:t>
      </w:r>
      <w:r>
        <w:t>ộ</w:t>
      </w:r>
      <w:r>
        <w:t>t l</w:t>
      </w:r>
      <w:r>
        <w:t>ầ</w:t>
      </w:r>
      <w:r>
        <w:t>n c</w:t>
      </w:r>
      <w:r>
        <w:t>ậ</w:t>
      </w:r>
      <w:r>
        <w:t>p nh</w:t>
      </w:r>
      <w:r>
        <w:t>ậ</w:t>
      </w:r>
      <w:r>
        <w:t>t; callback gi</w:t>
      </w:r>
      <w:r>
        <w:t>ả</w:t>
      </w:r>
      <w:r>
        <w:t xml:space="preserve"> không đ</w:t>
      </w:r>
      <w:r>
        <w:t>ổ</w:t>
      </w:r>
      <w:r>
        <w:t>i tr</w:t>
      </w:r>
      <w:r>
        <w:t>ạ</w:t>
      </w:r>
      <w:r>
        <w:t>ng thái. Tr</w:t>
      </w:r>
      <w:r>
        <w:t>ạ</w:t>
      </w:r>
      <w:r>
        <w:t>ng thái: ACCEPTED → DELIVERED/FAILED theo b</w:t>
      </w:r>
      <w:r>
        <w:t>ằ</w:t>
      </w:r>
      <w:r>
        <w:t>ng ch</w:t>
      </w:r>
      <w:r>
        <w:t>ứ</w:t>
      </w:r>
      <w:r>
        <w:t>ng; callback l</w:t>
      </w:r>
      <w:r>
        <w:t>ặ</w:t>
      </w:r>
      <w:r>
        <w:t>p không c</w:t>
      </w:r>
      <w:r>
        <w:t>ậ</w:t>
      </w:r>
      <w:r>
        <w:t>p nh</w:t>
      </w:r>
      <w:r>
        <w:t>ậ</w:t>
      </w:r>
      <w:r>
        <w:t>t l</w:t>
      </w:r>
      <w:r>
        <w:t>ạ</w:t>
      </w:r>
      <w:r>
        <w:t>i; không lùi DELIVERED.</w:t>
      </w:r>
    </w:p>
    <w:p w14:paraId="63A35850" w14:textId="77777777" w:rsidR="00EE7EBE" w:rsidRDefault="000E79BD">
      <w:pPr>
        <w:spacing w:after="60"/>
      </w:pPr>
      <w:r>
        <w:rPr>
          <w:b/>
        </w:rPr>
        <w:t xml:space="preserve">TC-F056-E E  </w:t>
      </w:r>
      <w:r>
        <w:t>Ngo</w:t>
      </w:r>
      <w:r>
        <w:t>ạ</w:t>
      </w:r>
      <w:r>
        <w:t>i l</w:t>
      </w:r>
      <w:r>
        <w:t>ệ</w:t>
      </w:r>
      <w:r>
        <w:t xml:space="preserve"> và toàn v</w:t>
      </w:r>
      <w:r>
        <w:t>ẹ</w:t>
      </w:r>
      <w:r>
        <w:t>n đ</w:t>
      </w:r>
      <w:r>
        <w:t>ố</w:t>
      </w:r>
      <w:r>
        <w:t>i chi</w:t>
      </w:r>
      <w:r>
        <w:t>ế</w:t>
      </w:r>
      <w:r>
        <w:t>u callback t</w:t>
      </w:r>
      <w:r>
        <w:t>ừ</w:t>
      </w:r>
      <w:r>
        <w:t xml:space="preserve"> nhà cung c</w:t>
      </w:r>
      <w:r>
        <w:t>ấ</w:t>
      </w:r>
      <w:r>
        <w:t>p; Integration/API; P1; NOT_RUN.</w:t>
      </w:r>
    </w:p>
    <w:p w14:paraId="0C7FDB31" w14:textId="77777777" w:rsidR="00EE7EBE" w:rsidRDefault="000E79BD">
      <w:pPr>
        <w:spacing w:after="60"/>
      </w:pPr>
      <w:r>
        <w:rPr>
          <w:b/>
        </w:rPr>
        <w:t xml:space="preserve">Given  </w:t>
      </w:r>
      <w:r>
        <w:t>Callback đúng ngu</w:t>
      </w:r>
      <w:r>
        <w:t>ồ</w:t>
      </w:r>
      <w:r>
        <w:t>n; đ</w:t>
      </w:r>
      <w:r>
        <w:t>ố</w:t>
      </w:r>
      <w:r>
        <w:t>i chi</w:t>
      </w:r>
      <w:r>
        <w:t>ế</w:t>
      </w:r>
      <w:r>
        <w:t>u notification/message/event.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2008B062" w14:textId="77777777" w:rsidR="00EE7EBE" w:rsidRDefault="000E79BD">
      <w:pPr>
        <w:spacing w:after="60"/>
      </w:pPr>
      <w:r>
        <w:rPr>
          <w:b/>
        </w:rPr>
        <w:t xml:space="preserve">When  </w:t>
      </w:r>
      <w:r>
        <w:t>1. Callback đúng ngu</w:t>
      </w:r>
      <w:r>
        <w:t>ồ</w:t>
      </w:r>
      <w:r>
        <w:t>n; đ</w:t>
      </w:r>
      <w:r>
        <w:t>ố</w:t>
      </w:r>
      <w:r>
        <w:t>i chi</w:t>
      </w:r>
      <w:r>
        <w:t>ế</w:t>
      </w:r>
      <w:r>
        <w:t>u notification/message/event. 2. Gây đi</w:t>
      </w:r>
      <w:r>
        <w:t>ề</w:t>
      </w:r>
      <w:r>
        <w:t>u ki</w:t>
      </w:r>
      <w:r>
        <w:t>ệ</w:t>
      </w:r>
      <w:r>
        <w:t>n l</w:t>
      </w:r>
      <w:r>
        <w:t>ỗ</w:t>
      </w:r>
      <w:r>
        <w:t>i: Ch</w:t>
      </w:r>
      <w:r>
        <w:t>ữ</w:t>
      </w:r>
      <w:r>
        <w:t xml:space="preserve"> ký sai tr</w:t>
      </w:r>
      <w:r>
        <w:t>ả</w:t>
      </w:r>
      <w:r>
        <w:t xml:space="preserve"> 401/403; ID l</w:t>
      </w:r>
      <w:r>
        <w:t>ạ</w:t>
      </w:r>
      <w:r>
        <w:t xml:space="preserve"> không gán nh</w:t>
      </w:r>
      <w:r>
        <w:t>ầ</w:t>
      </w:r>
      <w:r>
        <w:t>m; callback l</w:t>
      </w:r>
      <w:r>
        <w:t>ặ</w:t>
      </w:r>
      <w:r>
        <w:t>p tr</w:t>
      </w:r>
      <w:r>
        <w:t>ả</w:t>
      </w:r>
      <w:r>
        <w:t xml:space="preserve"> ACK không x</w:t>
      </w:r>
      <w:r>
        <w:t>ử</w:t>
      </w:r>
      <w:r>
        <w:t xml:space="preserve"> lý l</w:t>
      </w:r>
      <w:r>
        <w:t>ạ</w:t>
      </w:r>
      <w:r>
        <w:t>i. 3. Th</w:t>
      </w:r>
      <w:r>
        <w:t>ự</w:t>
      </w:r>
      <w:r>
        <w:t>c hi</w:t>
      </w:r>
      <w:r>
        <w:t>ệ</w:t>
      </w:r>
      <w:r>
        <w:t>n thao tác và đ</w:t>
      </w:r>
      <w:r>
        <w:t>ố</w:t>
      </w:r>
      <w:r>
        <w:t>i chi</w:t>
      </w:r>
      <w:r>
        <w:t>ế</w:t>
      </w:r>
      <w:r>
        <w:t>u b</w:t>
      </w:r>
      <w:r>
        <w:t>ả</w:t>
      </w:r>
      <w:r>
        <w:t>n trư</w:t>
      </w:r>
      <w:r>
        <w:t>ớ</w:t>
      </w:r>
      <w:r>
        <w:t>c/sau.</w:t>
      </w:r>
    </w:p>
    <w:p w14:paraId="08636151" w14:textId="77777777" w:rsidR="00EE7EBE" w:rsidRDefault="000E79BD">
      <w:pPr>
        <w:spacing w:after="60"/>
      </w:pPr>
      <w:r>
        <w:rPr>
          <w:b/>
        </w:rPr>
        <w:lastRenderedPageBreak/>
        <w:t xml:space="preserve">Then  </w:t>
      </w:r>
      <w:r>
        <w:t>Ch</w:t>
      </w:r>
      <w:r>
        <w:t>ữ</w:t>
      </w:r>
      <w:r>
        <w:t xml:space="preserve"> ký sai tr</w:t>
      </w:r>
      <w:r>
        <w:t>ả</w:t>
      </w:r>
      <w:r>
        <w:t xml:space="preserve"> 401/403; ID l</w:t>
      </w:r>
      <w:r>
        <w:t>ạ</w:t>
      </w:r>
      <w:r>
        <w:t xml:space="preserve"> không gán nh</w:t>
      </w:r>
      <w:r>
        <w:t>ầ</w:t>
      </w:r>
      <w:r>
        <w:t>m; callback l</w:t>
      </w:r>
      <w:r>
        <w:t>ặ</w:t>
      </w:r>
      <w:r>
        <w:t>p tr</w:t>
      </w:r>
      <w:r>
        <w:t>ả</w:t>
      </w:r>
      <w:r>
        <w:t xml:space="preserve"> ACK không x</w:t>
      </w:r>
      <w:r>
        <w:t>ử</w:t>
      </w:r>
      <w:r>
        <w:t xml:space="preserve"> lý l</w:t>
      </w:r>
      <w:r>
        <w:t>ạ</w:t>
      </w:r>
      <w:r>
        <w:t>i.; không có thay đ</w:t>
      </w:r>
      <w:r>
        <w:t>ổ</w:t>
      </w:r>
      <w:r>
        <w:t>i m</w:t>
      </w:r>
      <w:r>
        <w:t>ộ</w:t>
      </w:r>
      <w:r>
        <w:t>t ph</w:t>
      </w:r>
      <w:r>
        <w:t>ầ</w:t>
      </w:r>
      <w:r>
        <w:t>n ho</w:t>
      </w:r>
      <w:r>
        <w:t>ặ</w:t>
      </w:r>
      <w:r>
        <w:t>c thành công gi</w:t>
      </w:r>
      <w:r>
        <w:t>ả</w:t>
      </w:r>
      <w:r>
        <w:t>.</w:t>
      </w:r>
    </w:p>
    <w:p w14:paraId="67991F5D" w14:textId="77777777" w:rsidR="00EE7EBE" w:rsidRDefault="000E79BD">
      <w:pPr>
        <w:spacing w:after="60"/>
      </w:pPr>
      <w:r>
        <w:rPr>
          <w:b/>
        </w:rPr>
        <w:t xml:space="preserve">TC-F056-A A  </w:t>
      </w:r>
      <w:r>
        <w:t>Quy</w:t>
      </w:r>
      <w:r>
        <w:t>ề</w:t>
      </w:r>
      <w:r>
        <w:t>n và ph</w:t>
      </w:r>
      <w:r>
        <w:t>ạ</w:t>
      </w:r>
      <w:r>
        <w:t>m vi đ</w:t>
      </w:r>
      <w:r>
        <w:t>ố</w:t>
      </w:r>
      <w:r>
        <w:t>i chi</w:t>
      </w:r>
      <w:r>
        <w:t>ế</w:t>
      </w:r>
      <w:r>
        <w:t>u callback t</w:t>
      </w:r>
      <w:r>
        <w:t>ừ</w:t>
      </w:r>
      <w:r>
        <w:t xml:space="preserve"> nhà cung c</w:t>
      </w:r>
      <w:r>
        <w:t>ấ</w:t>
      </w:r>
      <w:r>
        <w:t>p; Integration/API; P1; NOT_RUN.</w:t>
      </w:r>
    </w:p>
    <w:p w14:paraId="785522CD" w14:textId="77777777" w:rsidR="00EE7EBE" w:rsidRDefault="000E79BD">
      <w:pPr>
        <w:spacing w:after="60"/>
      </w:pPr>
      <w:r>
        <w:rPr>
          <w:b/>
        </w:rPr>
        <w:t xml:space="preserve">Given  </w:t>
      </w:r>
      <w:r>
        <w:t>Callback đúng ngu</w:t>
      </w:r>
      <w:r>
        <w:t>ồ</w:t>
      </w:r>
      <w:r>
        <w:t>n; đ</w:t>
      </w:r>
      <w:r>
        <w:t>ố</w:t>
      </w:r>
      <w:r>
        <w:t>i chi</w:t>
      </w:r>
      <w:r>
        <w:t>ế</w:t>
      </w:r>
      <w:r>
        <w:t>u notification/message/event.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5250183"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27B80649"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59D5F68F" w14:textId="77777777" w:rsidR="00EE7EBE" w:rsidRDefault="000E79BD">
      <w:pPr>
        <w:spacing w:after="60"/>
      </w:pPr>
      <w:r>
        <w:rPr>
          <w:b/>
        </w:rPr>
        <w:t>Truy v</w:t>
      </w:r>
      <w:r>
        <w:rPr>
          <w:b/>
        </w:rPr>
        <w:t>ế</w:t>
      </w:r>
      <w:r>
        <w:rPr>
          <w:b/>
        </w:rPr>
        <w:t xml:space="preserve">t  </w:t>
      </w:r>
      <w:r>
        <w:t>BR-36, BR-37, BR-51; UC-22</w:t>
      </w:r>
    </w:p>
    <w:p w14:paraId="0060B634" w14:textId="77777777" w:rsidR="00EE7EBE" w:rsidRDefault="000E79BD">
      <w:pPr>
        <w:pStyle w:val="u2"/>
      </w:pPr>
      <w:bookmarkStart w:id="13" w:name="_Toc242369167"/>
      <w:r>
        <w:t>5.9 B</w:t>
      </w:r>
      <w:r>
        <w:t>ả</w:t>
      </w:r>
      <w:r>
        <w:t>o m</w:t>
      </w:r>
      <w:r>
        <w:t>ậ</w:t>
      </w:r>
      <w:r>
        <w:t>t và nh</w:t>
      </w:r>
      <w:r>
        <w:t>ậ</w:t>
      </w:r>
      <w:r>
        <w:t>t ký truy c</w:t>
      </w:r>
      <w:r>
        <w:t>ậ</w:t>
      </w:r>
      <w:r>
        <w:t>p b</w:t>
      </w:r>
      <w:r>
        <w:t>ệ</w:t>
      </w:r>
      <w:r>
        <w:t>nh án</w:t>
      </w:r>
      <w:bookmarkEnd w:id="13"/>
    </w:p>
    <w:p w14:paraId="193A8BBC" w14:textId="77777777" w:rsidR="00EE7EBE" w:rsidRDefault="000E79BD">
      <w:pPr>
        <w:pStyle w:val="u3"/>
      </w:pPr>
      <w:r>
        <w:t>FR-09.1 Ki</w:t>
      </w:r>
      <w:r>
        <w:t>ể</w:t>
      </w:r>
      <w:r>
        <w:t>m soát và ghi truy c</w:t>
      </w:r>
      <w:r>
        <w:t>ậ</w:t>
      </w:r>
      <w:r>
        <w:t>p b</w:t>
      </w:r>
      <w:r>
        <w:t>ệ</w:t>
      </w:r>
      <w:r>
        <w:t>nh án</w:t>
      </w:r>
    </w:p>
    <w:p w14:paraId="760F7087" w14:textId="77777777" w:rsidR="00EE7EBE" w:rsidRDefault="000E79BD">
      <w:pPr>
        <w:spacing w:after="60"/>
      </w:pPr>
      <w:r>
        <w:rPr>
          <w:b/>
        </w:rPr>
        <w:t xml:space="preserve">TC-F057-H H  </w:t>
      </w:r>
      <w:r>
        <w:t>Lu</w:t>
      </w:r>
      <w:r>
        <w:t>ồ</w:t>
      </w:r>
      <w:r>
        <w:t>ng h</w:t>
      </w:r>
      <w:r>
        <w:t>ợ</w:t>
      </w:r>
      <w:r>
        <w:t>p l</w:t>
      </w:r>
      <w:r>
        <w:t>ệ</w:t>
      </w:r>
      <w:r>
        <w:t xml:space="preserve"> ki</w:t>
      </w:r>
      <w:r>
        <w:t>ể</w:t>
      </w:r>
      <w:r>
        <w:t>m soát và ghi truy c</w:t>
      </w:r>
      <w:r>
        <w:t>ậ</w:t>
      </w:r>
      <w:r>
        <w:t>p b</w:t>
      </w:r>
      <w:r>
        <w:t>ệ</w:t>
      </w:r>
      <w:r>
        <w:t>nh án; Integration/API; P1; NOT_RUN.</w:t>
      </w:r>
    </w:p>
    <w:p w14:paraId="495CF352" w14:textId="77777777" w:rsidR="00EE7EBE" w:rsidRDefault="000E79BD">
      <w:pPr>
        <w:spacing w:after="60"/>
      </w:pPr>
      <w:r>
        <w:rPr>
          <w:b/>
        </w:rPr>
        <w:t xml:space="preserve">Given  </w:t>
      </w:r>
      <w:r>
        <w:t>M</w:t>
      </w:r>
      <w:r>
        <w:t>ọ</w:t>
      </w:r>
      <w:r>
        <w:t>i yêu c</w:t>
      </w:r>
      <w:r>
        <w:t>ầ</w:t>
      </w:r>
      <w:r>
        <w:t>u PHI; quy</w:t>
      </w:r>
      <w:r>
        <w:t>ề</w:t>
      </w:r>
      <w:r>
        <w:t>n hi</w:t>
      </w:r>
      <w:r>
        <w:t>ệ</w:t>
      </w:r>
      <w:r>
        <w:t>n t</w:t>
      </w:r>
      <w:r>
        <w:t>ạ</w:t>
      </w:r>
      <w:r>
        <w:t>i và nơi ghi audit ho</w:t>
      </w:r>
      <w:r>
        <w:t>ạ</w:t>
      </w:r>
      <w:r>
        <w:t>t đ</w:t>
      </w:r>
      <w:r>
        <w:t>ộ</w:t>
      </w:r>
      <w:r>
        <w:t>ng.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DEF5BA5" w14:textId="77777777" w:rsidR="00EE7EBE" w:rsidRDefault="000E79BD">
      <w:pPr>
        <w:spacing w:after="60"/>
      </w:pPr>
      <w:r>
        <w:rPr>
          <w:b/>
        </w:rPr>
        <w:t xml:space="preserve">When  </w:t>
      </w:r>
      <w:r>
        <w:t>1. M</w:t>
      </w:r>
      <w:r>
        <w:t>ọ</w:t>
      </w:r>
      <w:r>
        <w:t>i yêu c</w:t>
      </w:r>
      <w:r>
        <w:t>ầ</w:t>
      </w:r>
      <w:r>
        <w:t>u PHI; quy</w:t>
      </w:r>
      <w:r>
        <w:t>ề</w:t>
      </w:r>
      <w:r>
        <w:t>n hi</w:t>
      </w:r>
      <w:r>
        <w:t>ệ</w:t>
      </w:r>
      <w:r>
        <w:t>n t</w:t>
      </w:r>
      <w:r>
        <w:t>ạ</w:t>
      </w:r>
      <w:r>
        <w:t>i và nơi ghi audit ho</w:t>
      </w:r>
      <w:r>
        <w:t>ạ</w:t>
      </w:r>
      <w:r>
        <w:t>t đ</w:t>
      </w:r>
      <w:r>
        <w:t>ộ</w:t>
      </w:r>
      <w:r>
        <w:t>ng. 2. Th</w:t>
      </w:r>
      <w:r>
        <w:t>ự</w:t>
      </w:r>
      <w:r>
        <w:t>c hi</w:t>
      </w:r>
      <w:r>
        <w:t>ệ</w:t>
      </w:r>
      <w:r>
        <w:t>n read/create/update/finalize/addendum/export ho</w:t>
      </w:r>
      <w:r>
        <w:t>ặ</w:t>
      </w:r>
      <w:r>
        <w:t>c access denied trên h</w:t>
      </w:r>
      <w:r>
        <w:t>ồ</w:t>
      </w:r>
      <w:r>
        <w:t xml:space="preserve"> sơ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329B8E07" w14:textId="77777777" w:rsidR="00EE7EBE" w:rsidRDefault="000E79BD">
      <w:pPr>
        <w:spacing w:after="60"/>
      </w:pPr>
      <w:r>
        <w:rPr>
          <w:b/>
        </w:rPr>
        <w:t xml:space="preserve">Then  </w:t>
      </w:r>
      <w:r>
        <w:t>T</w:t>
      </w:r>
      <w:r>
        <w:t>ậ</w:t>
      </w:r>
      <w:r>
        <w:t>p 100 truy c</w:t>
      </w:r>
      <w:r>
        <w:t>ậ</w:t>
      </w:r>
      <w:r>
        <w:t>p h</w:t>
      </w:r>
      <w:r>
        <w:t>ợ</w:t>
      </w:r>
      <w:r>
        <w:t>p l</w:t>
      </w:r>
      <w:r>
        <w:t>ệ</w:t>
      </w:r>
      <w:r>
        <w:t xml:space="preserve"> và 100 b</w:t>
      </w:r>
      <w:r>
        <w:t>ị</w:t>
      </w:r>
      <w:r>
        <w:t xml:space="preserve"> ch</w:t>
      </w:r>
      <w:r>
        <w:t>ặ</w:t>
      </w:r>
      <w:r>
        <w:t>n có đ</w:t>
      </w:r>
      <w:r>
        <w:t>ủ</w:t>
      </w:r>
      <w:r>
        <w:t xml:space="preserve"> audit v</w:t>
      </w:r>
      <w:r>
        <w:t>ớ</w:t>
      </w:r>
      <w:r>
        <w:t>i request_id; thi</w:t>
      </w:r>
      <w:r>
        <w:t>ế</w:t>
      </w:r>
      <w:r>
        <w:t>u sink không tr</w:t>
      </w:r>
      <w:r>
        <w:t>ả</w:t>
      </w:r>
      <w:r>
        <w:t xml:space="preserve"> d</w:t>
      </w:r>
      <w:r>
        <w:t>ữ</w:t>
      </w:r>
      <w:r>
        <w:t xml:space="preserve"> li</w:t>
      </w:r>
      <w:r>
        <w:t>ệ</w:t>
      </w:r>
      <w:r>
        <w:t>u. Tr</w:t>
      </w:r>
      <w:r>
        <w:t>ạ</w:t>
      </w:r>
      <w:r>
        <w:t>ng thái: Audit m</w:t>
      </w:r>
      <w:r>
        <w:t>ớ</w:t>
      </w:r>
      <w:r>
        <w:t>i trư</w:t>
      </w:r>
      <w:r>
        <w:t>ớ</w:t>
      </w:r>
      <w:r>
        <w:t>c tr</w:t>
      </w:r>
      <w:r>
        <w:t>ả</w:t>
      </w:r>
      <w:r>
        <w:t xml:space="preserve"> PHI ho</w:t>
      </w:r>
      <w:r>
        <w:t>ặ</w:t>
      </w:r>
      <w:r>
        <w:t>c cùng thay đ</w:t>
      </w:r>
      <w:r>
        <w:t>ổ</w:t>
      </w:r>
      <w:r>
        <w:t>i; l</w:t>
      </w:r>
      <w:r>
        <w:t>ỗ</w:t>
      </w:r>
      <w:r>
        <w:t>i ch</w:t>
      </w:r>
      <w:r>
        <w:t>ặ</w:t>
      </w:r>
      <w:r>
        <w:t>n tr</w:t>
      </w:r>
      <w:r>
        <w:t>ả</w:t>
      </w:r>
      <w:r>
        <w:t xml:space="preserve"> PHI và gi</w:t>
      </w:r>
      <w:r>
        <w:t>ữ</w:t>
      </w:r>
      <w:r>
        <w:t xml:space="preserve"> d</w:t>
      </w:r>
      <w:r>
        <w:t>ữ</w:t>
      </w:r>
      <w:r>
        <w:t xml:space="preserve"> li</w:t>
      </w:r>
      <w:r>
        <w:t>ệ</w:t>
      </w:r>
      <w:r>
        <w:t>u trư</w:t>
      </w:r>
      <w:r>
        <w:t>ớ</w:t>
      </w:r>
      <w:r>
        <w:t>c thao tác.</w:t>
      </w:r>
    </w:p>
    <w:p w14:paraId="14A46828" w14:textId="77777777" w:rsidR="00EE7EBE" w:rsidRDefault="000E79BD">
      <w:pPr>
        <w:spacing w:after="60"/>
      </w:pPr>
      <w:r>
        <w:rPr>
          <w:b/>
        </w:rPr>
        <w:t xml:space="preserve">TC-F057-E E  </w:t>
      </w:r>
      <w:r>
        <w:t>Ngo</w:t>
      </w:r>
      <w:r>
        <w:t>ạ</w:t>
      </w:r>
      <w:r>
        <w:t>i l</w:t>
      </w:r>
      <w:r>
        <w:t>ệ</w:t>
      </w:r>
      <w:r>
        <w:t xml:space="preserve"> và toàn v</w:t>
      </w:r>
      <w:r>
        <w:t>ẹ</w:t>
      </w:r>
      <w:r>
        <w:t>n ki</w:t>
      </w:r>
      <w:r>
        <w:t>ể</w:t>
      </w:r>
      <w:r>
        <w:t>m soát và ghi truy c</w:t>
      </w:r>
      <w:r>
        <w:t>ậ</w:t>
      </w:r>
      <w:r>
        <w:t>p b</w:t>
      </w:r>
      <w:r>
        <w:t>ệ</w:t>
      </w:r>
      <w:r>
        <w:t>nh án; Integration/API; P1; NOT_RUN.</w:t>
      </w:r>
    </w:p>
    <w:p w14:paraId="023C7032" w14:textId="77777777" w:rsidR="00EE7EBE" w:rsidRDefault="000E79BD">
      <w:pPr>
        <w:spacing w:after="60"/>
      </w:pPr>
      <w:r>
        <w:rPr>
          <w:b/>
        </w:rPr>
        <w:t xml:space="preserve">Given  </w:t>
      </w:r>
      <w:r>
        <w:t>M</w:t>
      </w:r>
      <w:r>
        <w:t>ọ</w:t>
      </w:r>
      <w:r>
        <w:t>i yêu c</w:t>
      </w:r>
      <w:r>
        <w:t>ầ</w:t>
      </w:r>
      <w:r>
        <w:t>u PHI; quy</w:t>
      </w:r>
      <w:r>
        <w:t>ề</w:t>
      </w:r>
      <w:r>
        <w:t>n hi</w:t>
      </w:r>
      <w:r>
        <w:t>ệ</w:t>
      </w:r>
      <w:r>
        <w:t>n t</w:t>
      </w:r>
      <w:r>
        <w:t>ạ</w:t>
      </w:r>
      <w:r>
        <w:t>i và nơi ghi audit ho</w:t>
      </w:r>
      <w:r>
        <w:t>ạ</w:t>
      </w:r>
      <w:r>
        <w:t>t đ</w:t>
      </w:r>
      <w:r>
        <w:t>ộ</w:t>
      </w:r>
      <w:r>
        <w:t>ng.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3A8E157" w14:textId="77777777" w:rsidR="00EE7EBE" w:rsidRDefault="000E79BD">
      <w:pPr>
        <w:spacing w:after="60"/>
      </w:pPr>
      <w:r>
        <w:rPr>
          <w:b/>
        </w:rPr>
        <w:t xml:space="preserve">When  </w:t>
      </w:r>
      <w:r>
        <w:t>1. M</w:t>
      </w:r>
      <w:r>
        <w:t>ọ</w:t>
      </w:r>
      <w:r>
        <w:t>i yêu c</w:t>
      </w:r>
      <w:r>
        <w:t>ầ</w:t>
      </w:r>
      <w:r>
        <w:t>u PHI; quy</w:t>
      </w:r>
      <w:r>
        <w:t>ề</w:t>
      </w:r>
      <w:r>
        <w:t>n hi</w:t>
      </w:r>
      <w:r>
        <w:t>ệ</w:t>
      </w:r>
      <w:r>
        <w:t>n t</w:t>
      </w:r>
      <w:r>
        <w:t>ạ</w:t>
      </w:r>
      <w:r>
        <w:t>i và nơi ghi audit ho</w:t>
      </w:r>
      <w:r>
        <w:t>ạ</w:t>
      </w:r>
      <w:r>
        <w:t>t đ</w:t>
      </w:r>
      <w:r>
        <w:t>ộ</w:t>
      </w:r>
      <w:r>
        <w:t>ng. 2. Gây đi</w:t>
      </w:r>
      <w:r>
        <w:t>ề</w:t>
      </w:r>
      <w:r>
        <w:t>u ki</w:t>
      </w:r>
      <w:r>
        <w:t>ệ</w:t>
      </w:r>
      <w:r>
        <w:t>n l</w:t>
      </w:r>
      <w:r>
        <w:t>ỗ</w:t>
      </w:r>
      <w:r>
        <w:t>i: Audit l</w:t>
      </w:r>
      <w:r>
        <w:t>ỗ</w:t>
      </w:r>
      <w:r>
        <w:t>i t</w:t>
      </w:r>
      <w:r>
        <w:t>ừ</w:t>
      </w:r>
      <w:r>
        <w:t xml:space="preserve"> ch</w:t>
      </w:r>
      <w:r>
        <w:t>ố</w:t>
      </w:r>
      <w:r>
        <w:t>i cung c</w:t>
      </w:r>
      <w:r>
        <w:t>ấ</w:t>
      </w:r>
      <w:r>
        <w:t>p d</w:t>
      </w:r>
      <w:r>
        <w:t>ữ</w:t>
      </w:r>
      <w:r>
        <w:t xml:space="preserve"> li</w:t>
      </w:r>
      <w:r>
        <w:t>ệ</w:t>
      </w:r>
      <w:r>
        <w:t>u nh</w:t>
      </w:r>
      <w:r>
        <w:t>ạ</w:t>
      </w:r>
      <w:r>
        <w:t>y c</w:t>
      </w:r>
      <w:r>
        <w:t>ả</w:t>
      </w:r>
      <w:r>
        <w:t>m và rollback thay đ</w:t>
      </w:r>
      <w:r>
        <w:t>ổ</w:t>
      </w:r>
      <w:r>
        <w:t>i; không tr</w:t>
      </w:r>
      <w:r>
        <w:t>ả</w:t>
      </w:r>
      <w:r>
        <w:t xml:space="preserve"> partial PHI. 3. Th</w:t>
      </w:r>
      <w:r>
        <w:t>ự</w:t>
      </w:r>
      <w:r>
        <w:t>c hi</w:t>
      </w:r>
      <w:r>
        <w:t>ệ</w:t>
      </w:r>
      <w:r>
        <w:t>n thao tác và đ</w:t>
      </w:r>
      <w:r>
        <w:t>ố</w:t>
      </w:r>
      <w:r>
        <w:t>i chi</w:t>
      </w:r>
      <w:r>
        <w:t>ế</w:t>
      </w:r>
      <w:r>
        <w:t>u b</w:t>
      </w:r>
      <w:r>
        <w:t>ả</w:t>
      </w:r>
      <w:r>
        <w:t>n trư</w:t>
      </w:r>
      <w:r>
        <w:t>ớ</w:t>
      </w:r>
      <w:r>
        <w:t>c/sau.</w:t>
      </w:r>
    </w:p>
    <w:p w14:paraId="60D9A2C5" w14:textId="77777777" w:rsidR="00EE7EBE" w:rsidRDefault="000E79BD">
      <w:pPr>
        <w:spacing w:after="60"/>
      </w:pPr>
      <w:r>
        <w:rPr>
          <w:b/>
        </w:rPr>
        <w:t xml:space="preserve">Then  </w:t>
      </w:r>
      <w:r>
        <w:t>Audit l</w:t>
      </w:r>
      <w:r>
        <w:t>ỗ</w:t>
      </w:r>
      <w:r>
        <w:t>i t</w:t>
      </w:r>
      <w:r>
        <w:t>ừ</w:t>
      </w:r>
      <w:r>
        <w:t xml:space="preserve"> ch</w:t>
      </w:r>
      <w:r>
        <w:t>ố</w:t>
      </w:r>
      <w:r>
        <w:t>i cung c</w:t>
      </w:r>
      <w:r>
        <w:t>ấ</w:t>
      </w:r>
      <w:r>
        <w:t>p d</w:t>
      </w:r>
      <w:r>
        <w:t>ữ</w:t>
      </w:r>
      <w:r>
        <w:t xml:space="preserve"> li</w:t>
      </w:r>
      <w:r>
        <w:t>ệ</w:t>
      </w:r>
      <w:r>
        <w:t>u nh</w:t>
      </w:r>
      <w:r>
        <w:t>ạ</w:t>
      </w:r>
      <w:r>
        <w:t>y c</w:t>
      </w:r>
      <w:r>
        <w:t>ả</w:t>
      </w:r>
      <w:r>
        <w:t>m và rollback thay đ</w:t>
      </w:r>
      <w:r>
        <w:t>ổ</w:t>
      </w:r>
      <w:r>
        <w:t>i; không tr</w:t>
      </w:r>
      <w:r>
        <w:t>ả</w:t>
      </w:r>
      <w:r>
        <w:t xml:space="preserve"> partial PHI.; không có thay đ</w:t>
      </w:r>
      <w:r>
        <w:t>ổ</w:t>
      </w:r>
      <w:r>
        <w:t>i m</w:t>
      </w:r>
      <w:r>
        <w:t>ộ</w:t>
      </w:r>
      <w:r>
        <w:t>t ph</w:t>
      </w:r>
      <w:r>
        <w:t>ầ</w:t>
      </w:r>
      <w:r>
        <w:t>n ho</w:t>
      </w:r>
      <w:r>
        <w:t>ặ</w:t>
      </w:r>
      <w:r>
        <w:t>c thành công gi</w:t>
      </w:r>
      <w:r>
        <w:t>ả</w:t>
      </w:r>
      <w:r>
        <w:t>.</w:t>
      </w:r>
    </w:p>
    <w:p w14:paraId="18463A15" w14:textId="77777777" w:rsidR="00EE7EBE" w:rsidRDefault="000E79BD">
      <w:pPr>
        <w:spacing w:after="60"/>
      </w:pPr>
      <w:r>
        <w:rPr>
          <w:b/>
        </w:rPr>
        <w:t xml:space="preserve">TC-F057-A A  </w:t>
      </w:r>
      <w:r>
        <w:t>Quy</w:t>
      </w:r>
      <w:r>
        <w:t>ề</w:t>
      </w:r>
      <w:r>
        <w:t>n và ph</w:t>
      </w:r>
      <w:r>
        <w:t>ạ</w:t>
      </w:r>
      <w:r>
        <w:t>m vi ki</w:t>
      </w:r>
      <w:r>
        <w:t>ể</w:t>
      </w:r>
      <w:r>
        <w:t>m soát và ghi truy c</w:t>
      </w:r>
      <w:r>
        <w:t>ậ</w:t>
      </w:r>
      <w:r>
        <w:t>p b</w:t>
      </w:r>
      <w:r>
        <w:t>ệ</w:t>
      </w:r>
      <w:r>
        <w:t>nh án; Integration/API; P1; NOT_RUN.</w:t>
      </w:r>
    </w:p>
    <w:p w14:paraId="592EFB4A" w14:textId="77777777" w:rsidR="00EE7EBE" w:rsidRDefault="000E79BD">
      <w:pPr>
        <w:spacing w:after="60"/>
      </w:pPr>
      <w:r>
        <w:rPr>
          <w:b/>
        </w:rPr>
        <w:t xml:space="preserve">Given  </w:t>
      </w:r>
      <w:r>
        <w:t>M</w:t>
      </w:r>
      <w:r>
        <w:t>ọ</w:t>
      </w:r>
      <w:r>
        <w:t>i yêu c</w:t>
      </w:r>
      <w:r>
        <w:t>ầ</w:t>
      </w:r>
      <w:r>
        <w:t>u PHI; quy</w:t>
      </w:r>
      <w:r>
        <w:t>ề</w:t>
      </w:r>
      <w:r>
        <w:t>n hi</w:t>
      </w:r>
      <w:r>
        <w:t>ệ</w:t>
      </w:r>
      <w:r>
        <w:t>n t</w:t>
      </w:r>
      <w:r>
        <w:t>ạ</w:t>
      </w:r>
      <w:r>
        <w:t>i và nơi ghi audit ho</w:t>
      </w:r>
      <w:r>
        <w:t>ạ</w:t>
      </w:r>
      <w:r>
        <w:t>t đ</w:t>
      </w:r>
      <w:r>
        <w:t>ộ</w:t>
      </w:r>
      <w:r>
        <w:t>ng. D</w:t>
      </w:r>
      <w:r>
        <w:t>ữ</w:t>
      </w:r>
      <w:r>
        <w:t xml:space="preserve"> li</w:t>
      </w:r>
      <w:r>
        <w:t>ệ</w:t>
      </w:r>
      <w:r>
        <w:t>u: H</w:t>
      </w:r>
      <w:r>
        <w:t>ệ</w:t>
      </w:r>
      <w:r>
        <w:t xml:space="preserve"> th</w:t>
      </w:r>
      <w:r>
        <w:t>ố</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A6B208B"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7ACC6C74"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0F699701" w14:textId="77777777" w:rsidR="00EE7EBE" w:rsidRDefault="000E79BD">
      <w:pPr>
        <w:spacing w:after="60"/>
      </w:pPr>
      <w:r>
        <w:rPr>
          <w:b/>
        </w:rPr>
        <w:t>Truy v</w:t>
      </w:r>
      <w:r>
        <w:rPr>
          <w:b/>
        </w:rPr>
        <w:t>ế</w:t>
      </w:r>
      <w:r>
        <w:rPr>
          <w:b/>
        </w:rPr>
        <w:t xml:space="preserve">t  </w:t>
      </w:r>
      <w:r>
        <w:t>BR-02, BR-24, BR-39, BR-40; UC-17, UC-18, UC-19, UC-28, UC-29, UC-30, UC-35, UC-37, UC-42</w:t>
      </w:r>
    </w:p>
    <w:p w14:paraId="60D2B463" w14:textId="77777777" w:rsidR="00EE7EBE" w:rsidRDefault="000E79BD">
      <w:pPr>
        <w:pStyle w:val="u3"/>
      </w:pPr>
      <w:r>
        <w:t>FR-09.2 Tra c</w:t>
      </w:r>
      <w:r>
        <w:t>ứ</w:t>
      </w:r>
      <w:r>
        <w:t>u nh</w:t>
      </w:r>
      <w:r>
        <w:t>ậ</w:t>
      </w:r>
      <w:r>
        <w:t>t ký theo quy</w:t>
      </w:r>
      <w:r>
        <w:t>ề</w:t>
      </w:r>
      <w:r>
        <w:t>n</w:t>
      </w:r>
    </w:p>
    <w:p w14:paraId="0E5F2E8E" w14:textId="77777777" w:rsidR="00EE7EBE" w:rsidRDefault="000E79BD">
      <w:pPr>
        <w:spacing w:after="60"/>
      </w:pPr>
      <w:r>
        <w:rPr>
          <w:b/>
        </w:rPr>
        <w:t xml:space="preserve">TC-F058-H H  </w:t>
      </w:r>
      <w:r>
        <w:t>Lu</w:t>
      </w:r>
      <w:r>
        <w:t>ồ</w:t>
      </w:r>
      <w:r>
        <w:t>ng h</w:t>
      </w:r>
      <w:r>
        <w:t>ợ</w:t>
      </w:r>
      <w:r>
        <w:t>p l</w:t>
      </w:r>
      <w:r>
        <w:t>ệ</w:t>
      </w:r>
      <w:r>
        <w:t xml:space="preserve"> tra c</w:t>
      </w:r>
      <w:r>
        <w:t>ứ</w:t>
      </w:r>
      <w:r>
        <w:t>u nh</w:t>
      </w:r>
      <w:r>
        <w:t>ậ</w:t>
      </w:r>
      <w:r>
        <w:t>t ký theo quy</w:t>
      </w:r>
      <w:r>
        <w:t>ề</w:t>
      </w:r>
      <w:r>
        <w:t>n; Integration/API; P1; NOT_RUN.</w:t>
      </w:r>
    </w:p>
    <w:p w14:paraId="7489C956" w14:textId="77777777" w:rsidR="00EE7EBE" w:rsidRDefault="000E79BD">
      <w:pPr>
        <w:spacing w:after="60"/>
      </w:pPr>
      <w:r>
        <w:rPr>
          <w:b/>
        </w:rPr>
        <w:t xml:space="preserve">Given  </w:t>
      </w:r>
      <w:r>
        <w:t>Admin có quy</w:t>
      </w:r>
      <w:r>
        <w:t>ề</w:t>
      </w:r>
      <w:r>
        <w:t>n audit metadata; ph</w:t>
      </w:r>
      <w:r>
        <w:t>ạ</w:t>
      </w:r>
      <w:r>
        <w:t>m vi/ngày h</w:t>
      </w:r>
      <w:r>
        <w:t>ợ</w:t>
      </w:r>
      <w:r>
        <w:t>p l</w:t>
      </w:r>
      <w:r>
        <w:t>ệ</w:t>
      </w:r>
      <w:r>
        <w:t>. D</w:t>
      </w:r>
      <w:r>
        <w:t>ữ</w:t>
      </w:r>
      <w:r>
        <w:t xml:space="preserve"> li</w:t>
      </w:r>
      <w:r>
        <w:t>ệ</w:t>
      </w:r>
      <w:r>
        <w:t>u: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4FDDA95" w14:textId="77777777" w:rsidR="00EE7EBE" w:rsidRDefault="000E79BD">
      <w:pPr>
        <w:spacing w:after="60"/>
      </w:pPr>
      <w:r>
        <w:rPr>
          <w:b/>
        </w:rPr>
        <w:t xml:space="preserve">When  </w:t>
      </w:r>
      <w:r>
        <w:t>1. Admin có quy</w:t>
      </w:r>
      <w:r>
        <w:t>ề</w:t>
      </w:r>
      <w:r>
        <w:t>n audit metadata; ph</w:t>
      </w:r>
      <w:r>
        <w:t>ạ</w:t>
      </w:r>
      <w:r>
        <w:t>m vi/ngày h</w:t>
      </w:r>
      <w:r>
        <w:t>ợ</w:t>
      </w:r>
      <w:r>
        <w:t>p l</w:t>
      </w:r>
      <w:r>
        <w:t>ệ</w:t>
      </w:r>
      <w:r>
        <w:t>. 2. Th</w:t>
      </w:r>
      <w:r>
        <w:t>ự</w:t>
      </w:r>
      <w:r>
        <w:t>c hi</w:t>
      </w:r>
      <w:r>
        <w:t>ệ</w:t>
      </w:r>
      <w:r>
        <w:t>n l</w:t>
      </w:r>
      <w:r>
        <w:t>ọ</w:t>
      </w:r>
      <w:r>
        <w:t>c actor, patient/resource id, hành đ</w:t>
      </w:r>
      <w:r>
        <w:t>ộ</w:t>
      </w:r>
      <w:r>
        <w:t>ng, k</w:t>
      </w:r>
      <w:r>
        <w:t>ế</w:t>
      </w:r>
      <w:r>
        <w:t>t qu</w:t>
      </w:r>
      <w:r>
        <w:t>ả</w:t>
      </w:r>
      <w:r>
        <w:t xml:space="preserve"> và kho</w:t>
      </w:r>
      <w:r>
        <w:t>ả</w:t>
      </w:r>
      <w:r>
        <w:t>ng ngày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79B76728" w14:textId="77777777" w:rsidR="00EE7EBE" w:rsidRDefault="000E79BD">
      <w:pPr>
        <w:spacing w:after="60"/>
      </w:pPr>
      <w:r>
        <w:rPr>
          <w:b/>
        </w:rPr>
        <w:t xml:space="preserve">Then  </w:t>
      </w:r>
      <w:r>
        <w:t>Admin tìm đư</w:t>
      </w:r>
      <w:r>
        <w:t>ợ</w:t>
      </w:r>
      <w:r>
        <w:t>c l</w:t>
      </w:r>
      <w:r>
        <w:t>ị</w:t>
      </w:r>
      <w:r>
        <w:t>ch s</w:t>
      </w:r>
      <w:r>
        <w:t>ử</w:t>
      </w:r>
      <w:r>
        <w:t xml:space="preserve"> export m</w:t>
      </w:r>
      <w:r>
        <w:t>ộ</w:t>
      </w:r>
      <w:r>
        <w:t>t record nhưng không đ</w:t>
      </w:r>
      <w:r>
        <w:t>ọ</w:t>
      </w:r>
      <w:r>
        <w:t>c đư</w:t>
      </w:r>
      <w:r>
        <w:t>ợ</w:t>
      </w:r>
      <w:r>
        <w:t>c record qua audit UI. Tr</w:t>
      </w:r>
      <w:r>
        <w:t>ạ</w:t>
      </w:r>
      <w:r>
        <w:t>ng thái: Đ</w:t>
      </w:r>
      <w:r>
        <w:t>ọ</w:t>
      </w:r>
      <w:r>
        <w:t>c append-only audit; t</w:t>
      </w:r>
      <w:r>
        <w:t>ạ</w:t>
      </w:r>
      <w:r>
        <w:t>o security event cho l</w:t>
      </w:r>
      <w:r>
        <w:t>ầ</w:t>
      </w:r>
      <w:r>
        <w:t>n xem.</w:t>
      </w:r>
    </w:p>
    <w:p w14:paraId="0BFD725B" w14:textId="77777777" w:rsidR="00EE7EBE" w:rsidRDefault="000E79BD">
      <w:pPr>
        <w:spacing w:after="60"/>
      </w:pPr>
      <w:r>
        <w:rPr>
          <w:b/>
        </w:rPr>
        <w:lastRenderedPageBreak/>
        <w:t xml:space="preserve">TC-F058-E E  </w:t>
      </w:r>
      <w:r>
        <w:t>Ngo</w:t>
      </w:r>
      <w:r>
        <w:t>ạ</w:t>
      </w:r>
      <w:r>
        <w:t>i l</w:t>
      </w:r>
      <w:r>
        <w:t>ệ</w:t>
      </w:r>
      <w:r>
        <w:t xml:space="preserve"> và toàn v</w:t>
      </w:r>
      <w:r>
        <w:t>ẹ</w:t>
      </w:r>
      <w:r>
        <w:t>n tra c</w:t>
      </w:r>
      <w:r>
        <w:t>ứ</w:t>
      </w:r>
      <w:r>
        <w:t>u nh</w:t>
      </w:r>
      <w:r>
        <w:t>ậ</w:t>
      </w:r>
      <w:r>
        <w:t>t ký theo quy</w:t>
      </w:r>
      <w:r>
        <w:t>ề</w:t>
      </w:r>
      <w:r>
        <w:t>n; Integration/API; P1; NOT_RUN.</w:t>
      </w:r>
    </w:p>
    <w:p w14:paraId="1518B440" w14:textId="77777777" w:rsidR="00EE7EBE" w:rsidRDefault="000E79BD">
      <w:pPr>
        <w:spacing w:after="60"/>
      </w:pPr>
      <w:r>
        <w:rPr>
          <w:b/>
        </w:rPr>
        <w:t xml:space="preserve">Given  </w:t>
      </w:r>
      <w:r>
        <w:t>Admin có quy</w:t>
      </w:r>
      <w:r>
        <w:t>ề</w:t>
      </w:r>
      <w:r>
        <w:t>n audit metadata; ph</w:t>
      </w:r>
      <w:r>
        <w:t>ạ</w:t>
      </w:r>
      <w:r>
        <w:t>m vi/ngày h</w:t>
      </w:r>
      <w:r>
        <w:t>ợ</w:t>
      </w:r>
      <w:r>
        <w:t>p l</w:t>
      </w:r>
      <w:r>
        <w:t>ệ</w:t>
      </w:r>
      <w:r>
        <w:t>. D</w:t>
      </w:r>
      <w:r>
        <w:t>ữ</w:t>
      </w:r>
      <w:r>
        <w:t xml:space="preserve"> li</w:t>
      </w:r>
      <w:r>
        <w:t>ệ</w:t>
      </w:r>
      <w:r>
        <w:t>u: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FC7AEA6" w14:textId="77777777" w:rsidR="00EE7EBE" w:rsidRDefault="000E79BD">
      <w:pPr>
        <w:spacing w:after="60"/>
      </w:pPr>
      <w:r>
        <w:rPr>
          <w:b/>
        </w:rPr>
        <w:t xml:space="preserve">When  </w:t>
      </w:r>
      <w:r>
        <w:t>1. Admin có quy</w:t>
      </w:r>
      <w:r>
        <w:t>ề</w:t>
      </w:r>
      <w:r>
        <w:t>n audit metadata; ph</w:t>
      </w:r>
      <w:r>
        <w:t>ạ</w:t>
      </w:r>
      <w:r>
        <w:t>m vi/ngày h</w:t>
      </w:r>
      <w:r>
        <w:t>ợ</w:t>
      </w:r>
      <w:r>
        <w:t>p l</w:t>
      </w:r>
      <w:r>
        <w:t>ệ</w:t>
      </w:r>
      <w:r>
        <w:t>. 2. Gây đi</w:t>
      </w:r>
      <w:r>
        <w:t>ề</w:t>
      </w:r>
      <w:r>
        <w:t>u ki</w:t>
      </w:r>
      <w:r>
        <w:t>ệ</w:t>
      </w:r>
      <w:r>
        <w:t>n l</w:t>
      </w:r>
      <w:r>
        <w:t>ỗ</w:t>
      </w:r>
      <w:r>
        <w:t>i: Không có n</w:t>
      </w:r>
      <w:r>
        <w:t>ộ</w:t>
      </w:r>
      <w:r>
        <w:t>i dung khám trong audit; bác sĩ/l</w:t>
      </w:r>
      <w:r>
        <w:t>ễ</w:t>
      </w:r>
      <w:r>
        <w:t xml:space="preserve"> tân không đư</w:t>
      </w:r>
      <w:r>
        <w:t>ợ</w:t>
      </w:r>
      <w:r>
        <w:t>c tra log toàn h</w:t>
      </w:r>
      <w:r>
        <w:t>ệ</w:t>
      </w:r>
      <w:r>
        <w:t xml:space="preserve"> th</w:t>
      </w:r>
      <w:r>
        <w:t>ố</w:t>
      </w:r>
      <w:r>
        <w:t>ng. 3. Th</w:t>
      </w:r>
      <w:r>
        <w:t>ự</w:t>
      </w:r>
      <w:r>
        <w:t>c hi</w:t>
      </w:r>
      <w:r>
        <w:t>ệ</w:t>
      </w:r>
      <w:r>
        <w:t>n thao tác và đ</w:t>
      </w:r>
      <w:r>
        <w:t>ố</w:t>
      </w:r>
      <w:r>
        <w:t>i chi</w:t>
      </w:r>
      <w:r>
        <w:t>ế</w:t>
      </w:r>
      <w:r>
        <w:t>u b</w:t>
      </w:r>
      <w:r>
        <w:t>ả</w:t>
      </w:r>
      <w:r>
        <w:t>n trư</w:t>
      </w:r>
      <w:r>
        <w:t>ớ</w:t>
      </w:r>
      <w:r>
        <w:t>c/sau.</w:t>
      </w:r>
    </w:p>
    <w:p w14:paraId="5A84075F" w14:textId="77777777" w:rsidR="00EE7EBE" w:rsidRDefault="000E79BD">
      <w:pPr>
        <w:spacing w:after="60"/>
      </w:pPr>
      <w:r>
        <w:rPr>
          <w:b/>
        </w:rPr>
        <w:t xml:space="preserve">Then  </w:t>
      </w:r>
      <w:r>
        <w:t>Không có n</w:t>
      </w:r>
      <w:r>
        <w:t>ộ</w:t>
      </w:r>
      <w:r>
        <w:t>i dung khám trong audit; bác sĩ/l</w:t>
      </w:r>
      <w:r>
        <w:t>ễ</w:t>
      </w:r>
      <w:r>
        <w:t xml:space="preserve"> tân không đư</w:t>
      </w:r>
      <w:r>
        <w:t>ợ</w:t>
      </w:r>
      <w:r>
        <w:t>c tra log toàn h</w:t>
      </w:r>
      <w:r>
        <w:t>ệ</w:t>
      </w:r>
      <w:r>
        <w:t xml:space="preserve"> th</w:t>
      </w:r>
      <w:r>
        <w:t>ố</w:t>
      </w:r>
      <w:r>
        <w:t>ng.; không có thay đ</w:t>
      </w:r>
      <w:r>
        <w:t>ổ</w:t>
      </w:r>
      <w:r>
        <w:t>i m</w:t>
      </w:r>
      <w:r>
        <w:t>ộ</w:t>
      </w:r>
      <w:r>
        <w:t>t ph</w:t>
      </w:r>
      <w:r>
        <w:t>ầ</w:t>
      </w:r>
      <w:r>
        <w:t>n ho</w:t>
      </w:r>
      <w:r>
        <w:t>ặ</w:t>
      </w:r>
      <w:r>
        <w:t>c thành công gi</w:t>
      </w:r>
      <w:r>
        <w:t>ả</w:t>
      </w:r>
      <w:r>
        <w:t>.</w:t>
      </w:r>
    </w:p>
    <w:p w14:paraId="161BA51A" w14:textId="77777777" w:rsidR="00EE7EBE" w:rsidRDefault="000E79BD">
      <w:pPr>
        <w:spacing w:after="60"/>
      </w:pPr>
      <w:r>
        <w:rPr>
          <w:b/>
        </w:rPr>
        <w:t xml:space="preserve">TC-F058-A A  </w:t>
      </w:r>
      <w:r>
        <w:t>Quy</w:t>
      </w:r>
      <w:r>
        <w:t>ề</w:t>
      </w:r>
      <w:r>
        <w:t>n và ph</w:t>
      </w:r>
      <w:r>
        <w:t>ạ</w:t>
      </w:r>
      <w:r>
        <w:t>m vi tra c</w:t>
      </w:r>
      <w:r>
        <w:t>ứ</w:t>
      </w:r>
      <w:r>
        <w:t>u nh</w:t>
      </w:r>
      <w:r>
        <w:t>ậ</w:t>
      </w:r>
      <w:r>
        <w:t>t ký theo quy</w:t>
      </w:r>
      <w:r>
        <w:t>ề</w:t>
      </w:r>
      <w:r>
        <w:t>n; Integration/API; P1; NOT_RUN.</w:t>
      </w:r>
    </w:p>
    <w:p w14:paraId="3D9984E7" w14:textId="77777777" w:rsidR="00EE7EBE" w:rsidRDefault="000E79BD">
      <w:pPr>
        <w:spacing w:after="60"/>
      </w:pPr>
      <w:r>
        <w:rPr>
          <w:b/>
        </w:rPr>
        <w:t xml:space="preserve">Given  </w:t>
      </w:r>
      <w:r>
        <w:t>Admin có quy</w:t>
      </w:r>
      <w:r>
        <w:t>ề</w:t>
      </w:r>
      <w:r>
        <w:t>n audit metadata; ph</w:t>
      </w:r>
      <w:r>
        <w:t>ạ</w:t>
      </w:r>
      <w:r>
        <w:t>m vi/ngày h</w:t>
      </w:r>
      <w:r>
        <w:t>ợ</w:t>
      </w:r>
      <w:r>
        <w:t>p l</w:t>
      </w:r>
      <w:r>
        <w:t>ệ</w:t>
      </w:r>
      <w:r>
        <w:t>. D</w:t>
      </w:r>
      <w:r>
        <w:t>ữ</w:t>
      </w:r>
      <w:r>
        <w:t xml:space="preserve"> li</w:t>
      </w:r>
      <w:r>
        <w:t>ệ</w:t>
      </w:r>
      <w:r>
        <w:t>u: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458C5D12"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34DB5C7F"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5E784F9F" w14:textId="77777777" w:rsidR="00EE7EBE" w:rsidRDefault="000E79BD">
      <w:pPr>
        <w:spacing w:after="60"/>
      </w:pPr>
      <w:r>
        <w:rPr>
          <w:b/>
        </w:rPr>
        <w:t>Truy v</w:t>
      </w:r>
      <w:r>
        <w:rPr>
          <w:b/>
        </w:rPr>
        <w:t>ế</w:t>
      </w:r>
      <w:r>
        <w:rPr>
          <w:b/>
        </w:rPr>
        <w:t xml:space="preserve">t  </w:t>
      </w:r>
      <w:r>
        <w:t>BR-02, BR-39, BR-41; UC-24</w:t>
      </w:r>
    </w:p>
    <w:p w14:paraId="48937EA6" w14:textId="77777777" w:rsidR="00EE7EBE" w:rsidRDefault="000E79BD">
      <w:pPr>
        <w:pStyle w:val="u3"/>
      </w:pPr>
      <w:r>
        <w:t>FR-09.3 Xu</w:t>
      </w:r>
      <w:r>
        <w:t>ấ</w:t>
      </w:r>
      <w:r>
        <w:t>t nh</w:t>
      </w:r>
      <w:r>
        <w:t>ậ</w:t>
      </w:r>
      <w:r>
        <w:t>t ký và ki</w:t>
      </w:r>
      <w:r>
        <w:t>ể</w:t>
      </w:r>
      <w:r>
        <w:t>m tra toàn v</w:t>
      </w:r>
      <w:r>
        <w:t>ẹ</w:t>
      </w:r>
      <w:r>
        <w:t>n</w:t>
      </w:r>
    </w:p>
    <w:p w14:paraId="5D6E71C2" w14:textId="77777777" w:rsidR="00EE7EBE" w:rsidRDefault="000E79BD">
      <w:pPr>
        <w:spacing w:after="60"/>
      </w:pPr>
      <w:r>
        <w:rPr>
          <w:b/>
        </w:rPr>
        <w:t xml:space="preserve">TC-F059-H H  </w:t>
      </w:r>
      <w:r>
        <w:t>Lu</w:t>
      </w:r>
      <w:r>
        <w:t>ồ</w:t>
      </w:r>
      <w:r>
        <w:t>ng h</w:t>
      </w:r>
      <w:r>
        <w:t>ợ</w:t>
      </w:r>
      <w:r>
        <w:t>p l</w:t>
      </w:r>
      <w:r>
        <w:t>ệ</w:t>
      </w:r>
      <w:r>
        <w:t xml:space="preserve"> xu</w:t>
      </w:r>
      <w:r>
        <w:t>ấ</w:t>
      </w:r>
      <w:r>
        <w:t>t nh</w:t>
      </w:r>
      <w:r>
        <w:t>ậ</w:t>
      </w:r>
      <w:r>
        <w:t>t ký và ki</w:t>
      </w:r>
      <w:r>
        <w:t>ể</w:t>
      </w:r>
      <w:r>
        <w:t>m tra toàn v</w:t>
      </w:r>
      <w:r>
        <w:t>ẹ</w:t>
      </w:r>
      <w:r>
        <w:t>n; Integration/API; P1; NOT_RUN.</w:t>
      </w:r>
    </w:p>
    <w:p w14:paraId="710EF5F1" w14:textId="77777777" w:rsidR="00EE7EBE" w:rsidRDefault="000E79BD">
      <w:pPr>
        <w:spacing w:after="60"/>
      </w:pPr>
      <w:r>
        <w:rPr>
          <w:b/>
        </w:rPr>
        <w:t xml:space="preserve">Given  </w:t>
      </w:r>
      <w:r>
        <w:t>Admin; t</w:t>
      </w:r>
      <w:r>
        <w:t>ố</w:t>
      </w:r>
      <w:r>
        <w:t>i đa 10.000 dòng đư</w:t>
      </w:r>
      <w:r>
        <w:t>ợ</w:t>
      </w:r>
      <w:r>
        <w:t>c quy đ</w:t>
      </w:r>
      <w:r>
        <w:t>ị</w:t>
      </w:r>
      <w:r>
        <w:t>nh; security log ho</w:t>
      </w:r>
      <w:r>
        <w:t>ạ</w:t>
      </w:r>
      <w:r>
        <w:t>t đ</w:t>
      </w:r>
      <w:r>
        <w:t>ộ</w:t>
      </w:r>
      <w:r>
        <w:t>ng. D</w:t>
      </w:r>
      <w:r>
        <w:t>ữ</w:t>
      </w:r>
      <w:r>
        <w:t xml:space="preserve"> li</w:t>
      </w:r>
      <w:r>
        <w:t>ệ</w:t>
      </w:r>
      <w:r>
        <w:t>u: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5FE0FEA" w14:textId="77777777" w:rsidR="00EE7EBE" w:rsidRDefault="000E79BD">
      <w:pPr>
        <w:spacing w:after="60"/>
      </w:pPr>
      <w:r>
        <w:rPr>
          <w:b/>
        </w:rPr>
        <w:t xml:space="preserve">When  </w:t>
      </w:r>
      <w:r>
        <w:t>1. Admin; t</w:t>
      </w:r>
      <w:r>
        <w:t>ố</w:t>
      </w:r>
      <w:r>
        <w:t>i đa 10.000 dòng đư</w:t>
      </w:r>
      <w:r>
        <w:t>ợ</w:t>
      </w:r>
      <w:r>
        <w:t>c quy đ</w:t>
      </w:r>
      <w:r>
        <w:t>ị</w:t>
      </w:r>
      <w:r>
        <w:t>nh; security log ho</w:t>
      </w:r>
      <w:r>
        <w:t>ạ</w:t>
      </w:r>
      <w:r>
        <w:t>t đ</w:t>
      </w:r>
      <w:r>
        <w:t>ộ</w:t>
      </w:r>
      <w:r>
        <w:t>ng. 2. Th</w:t>
      </w:r>
      <w:r>
        <w:t>ự</w:t>
      </w:r>
      <w:r>
        <w:t>c hi</w:t>
      </w:r>
      <w:r>
        <w:t>ệ</w:t>
      </w:r>
      <w:r>
        <w:t>n ch</w:t>
      </w:r>
      <w:r>
        <w:t>ọ</w:t>
      </w:r>
      <w:r>
        <w:t>n ph</w:t>
      </w:r>
      <w:r>
        <w:t>ạ</w:t>
      </w:r>
      <w:r>
        <w:t>m vi log và yêu c</w:t>
      </w:r>
      <w:r>
        <w:t>ầ</w:t>
      </w:r>
      <w:r>
        <w:t>u xu</w:t>
      </w:r>
      <w:r>
        <w:t>ấ</w:t>
      </w:r>
      <w:r>
        <w:t>t csv t</w:t>
      </w:r>
      <w:r>
        <w:t>ố</w:t>
      </w:r>
      <w:r>
        <w:t>i đa 10.000 dòng/l</w:t>
      </w:r>
      <w:r>
        <w:t>ầ</w:t>
      </w:r>
      <w:r>
        <w:t>n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5EB57D77" w14:textId="77777777" w:rsidR="00EE7EBE" w:rsidRDefault="000E79BD">
      <w:pPr>
        <w:spacing w:after="60"/>
      </w:pPr>
      <w:r>
        <w:rPr>
          <w:b/>
        </w:rPr>
        <w:t xml:space="preserve">Then  </w:t>
      </w:r>
      <w:r>
        <w:t>Ô b</w:t>
      </w:r>
      <w:r>
        <w:t>ắ</w:t>
      </w:r>
      <w:r>
        <w:t>t đ</w:t>
      </w:r>
      <w:r>
        <w:t>ầ</w:t>
      </w:r>
      <w:r>
        <w:t>u =,+,-,@ đư</w:t>
      </w:r>
      <w:r>
        <w:t>ợ</w:t>
      </w:r>
      <w:r>
        <w:t>c làm an toàn; đ</w:t>
      </w:r>
      <w:r>
        <w:t>ổ</w:t>
      </w:r>
      <w:r>
        <w:t>i m</w:t>
      </w:r>
      <w:r>
        <w:t>ộ</w:t>
      </w:r>
      <w:r>
        <w:t>t b</w:t>
      </w:r>
      <w:r>
        <w:t>ả</w:t>
      </w:r>
      <w:r>
        <w:t>n ghi th</w:t>
      </w:r>
      <w:r>
        <w:t>ử</w:t>
      </w:r>
      <w:r>
        <w:t xml:space="preserve"> trong sandbox phát hi</w:t>
      </w:r>
      <w:r>
        <w:t>ệ</w:t>
      </w:r>
      <w:r>
        <w:t>n checksum sai. Tr</w:t>
      </w:r>
      <w:r>
        <w:t>ạ</w:t>
      </w:r>
      <w:r>
        <w:t>ng thái: Không đ</w:t>
      </w:r>
      <w:r>
        <w:t>ổ</w:t>
      </w:r>
      <w:r>
        <w:t>i log g</w:t>
      </w:r>
      <w:r>
        <w:t>ố</w:t>
      </w:r>
      <w:r>
        <w:t>c; t</w:t>
      </w:r>
      <w:r>
        <w:t>ạ</w:t>
      </w:r>
      <w:r>
        <w:t>o b</w:t>
      </w:r>
      <w:r>
        <w:t>ả</w:t>
      </w:r>
      <w:r>
        <w:t>n xu</w:t>
      </w:r>
      <w:r>
        <w:t>ấ</w:t>
      </w:r>
      <w:r>
        <w:t>t/checksum và s</w:t>
      </w:r>
      <w:r>
        <w:t>ự</w:t>
      </w:r>
      <w:r>
        <w:t xml:space="preserve"> ki</w:t>
      </w:r>
      <w:r>
        <w:t>ệ</w:t>
      </w:r>
      <w:r>
        <w:t>n xu</w:t>
      </w:r>
      <w:r>
        <w:t>ấ</w:t>
      </w:r>
      <w:r>
        <w:t>t; l</w:t>
      </w:r>
      <w:r>
        <w:t>ỗ</w:t>
      </w:r>
      <w:r>
        <w:t>i không phát file d</w:t>
      </w:r>
      <w:r>
        <w:t>ở</w:t>
      </w:r>
      <w:r>
        <w:t>.</w:t>
      </w:r>
    </w:p>
    <w:p w14:paraId="739B28ED" w14:textId="77777777" w:rsidR="00EE7EBE" w:rsidRDefault="000E79BD">
      <w:pPr>
        <w:spacing w:after="60"/>
      </w:pPr>
      <w:r>
        <w:rPr>
          <w:b/>
        </w:rPr>
        <w:t xml:space="preserve">TC-F059-E E  </w:t>
      </w:r>
      <w:r>
        <w:t>Ngo</w:t>
      </w:r>
      <w:r>
        <w:t>ạ</w:t>
      </w:r>
      <w:r>
        <w:t>i l</w:t>
      </w:r>
      <w:r>
        <w:t>ệ</w:t>
      </w:r>
      <w:r>
        <w:t xml:space="preserve"> và toàn v</w:t>
      </w:r>
      <w:r>
        <w:t>ẹ</w:t>
      </w:r>
      <w:r>
        <w:t>n xu</w:t>
      </w:r>
      <w:r>
        <w:t>ấ</w:t>
      </w:r>
      <w:r>
        <w:t>t nh</w:t>
      </w:r>
      <w:r>
        <w:t>ậ</w:t>
      </w:r>
      <w:r>
        <w:t>t ký và ki</w:t>
      </w:r>
      <w:r>
        <w:t>ể</w:t>
      </w:r>
      <w:r>
        <w:t>m tra toàn v</w:t>
      </w:r>
      <w:r>
        <w:t>ẹ</w:t>
      </w:r>
      <w:r>
        <w:t>n; Integration/API; P1; NOT_RUN.</w:t>
      </w:r>
    </w:p>
    <w:p w14:paraId="227DFF1D" w14:textId="77777777" w:rsidR="00EE7EBE" w:rsidRDefault="000E79BD">
      <w:pPr>
        <w:spacing w:after="60"/>
      </w:pPr>
      <w:r>
        <w:rPr>
          <w:b/>
        </w:rPr>
        <w:t xml:space="preserve">Given  </w:t>
      </w:r>
      <w:r>
        <w:t>Admin; t</w:t>
      </w:r>
      <w:r>
        <w:t>ố</w:t>
      </w:r>
      <w:r>
        <w:t>i đa 10.000 dòng đư</w:t>
      </w:r>
      <w:r>
        <w:t>ợ</w:t>
      </w:r>
      <w:r>
        <w:t>c quy đ</w:t>
      </w:r>
      <w:r>
        <w:t>ị</w:t>
      </w:r>
      <w:r>
        <w:t>nh; security log ho</w:t>
      </w:r>
      <w:r>
        <w:t>ạ</w:t>
      </w:r>
      <w:r>
        <w:t>t đ</w:t>
      </w:r>
      <w:r>
        <w:t>ộ</w:t>
      </w:r>
      <w:r>
        <w:t>ng. D</w:t>
      </w:r>
      <w:r>
        <w:t>ữ</w:t>
      </w:r>
      <w:r>
        <w:t xml:space="preserve"> li</w:t>
      </w:r>
      <w:r>
        <w:t>ệ</w:t>
      </w:r>
      <w:r>
        <w:t>u: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6B0CE7B" w14:textId="77777777" w:rsidR="00EE7EBE" w:rsidRDefault="000E79BD">
      <w:pPr>
        <w:spacing w:after="60"/>
      </w:pPr>
      <w:r>
        <w:rPr>
          <w:b/>
        </w:rPr>
        <w:t xml:space="preserve">When  </w:t>
      </w:r>
      <w:r>
        <w:t>1. Admin; t</w:t>
      </w:r>
      <w:r>
        <w:t>ố</w:t>
      </w:r>
      <w:r>
        <w:t>i đa 10.000 dòng đư</w:t>
      </w:r>
      <w:r>
        <w:t>ợ</w:t>
      </w:r>
      <w:r>
        <w:t>c quy đ</w:t>
      </w:r>
      <w:r>
        <w:t>ị</w:t>
      </w:r>
      <w:r>
        <w:t>nh; security log ho</w:t>
      </w:r>
      <w:r>
        <w:t>ạ</w:t>
      </w:r>
      <w:r>
        <w:t>t đ</w:t>
      </w:r>
      <w:r>
        <w:t>ộ</w:t>
      </w:r>
      <w:r>
        <w:t>ng. 2. Gây đi</w:t>
      </w:r>
      <w:r>
        <w:t>ề</w:t>
      </w:r>
      <w:r>
        <w:t>u ki</w:t>
      </w:r>
      <w:r>
        <w:t>ệ</w:t>
      </w:r>
      <w:r>
        <w:t>n l</w:t>
      </w:r>
      <w:r>
        <w:t>ỗ</w:t>
      </w:r>
      <w:r>
        <w:t>i: Vư</w:t>
      </w:r>
      <w:r>
        <w:t>ợ</w:t>
      </w:r>
      <w:r>
        <w:t>t gi</w:t>
      </w:r>
      <w:r>
        <w:t>ớ</w:t>
      </w:r>
      <w:r>
        <w:t>i h</w:t>
      </w:r>
      <w:r>
        <w:t>ạ</w:t>
      </w:r>
      <w:r>
        <w:t>n yêu c</w:t>
      </w:r>
      <w:r>
        <w:t>ầ</w:t>
      </w:r>
      <w:r>
        <w:t>u thu h</w:t>
      </w:r>
      <w:r>
        <w:t>ẹ</w:t>
      </w:r>
      <w:r>
        <w:t>p; không s</w:t>
      </w:r>
      <w:r>
        <w:t>ử</w:t>
      </w:r>
      <w:r>
        <w:t>a/xóa log; chain mismatch đư</w:t>
      </w:r>
      <w:r>
        <w:t>ợ</w:t>
      </w:r>
      <w:r>
        <w:t>c báo là l</w:t>
      </w:r>
      <w:r>
        <w:t>ỗ</w:t>
      </w:r>
      <w:r>
        <w:t>i toàn v</w:t>
      </w:r>
      <w:r>
        <w:t>ẹ</w:t>
      </w:r>
      <w:r>
        <w:t>n. 3. Th</w:t>
      </w:r>
      <w:r>
        <w:t>ự</w:t>
      </w:r>
      <w:r>
        <w:t>c hi</w:t>
      </w:r>
      <w:r>
        <w:t>ệ</w:t>
      </w:r>
      <w:r>
        <w:t>n thao tác và đ</w:t>
      </w:r>
      <w:r>
        <w:t>ố</w:t>
      </w:r>
      <w:r>
        <w:t>i chi</w:t>
      </w:r>
      <w:r>
        <w:t>ế</w:t>
      </w:r>
      <w:r>
        <w:t>u b</w:t>
      </w:r>
      <w:r>
        <w:t>ả</w:t>
      </w:r>
      <w:r>
        <w:t>n trư</w:t>
      </w:r>
      <w:r>
        <w:t>ớ</w:t>
      </w:r>
      <w:r>
        <w:t>c/sau.</w:t>
      </w:r>
    </w:p>
    <w:p w14:paraId="57EE2172" w14:textId="77777777" w:rsidR="00EE7EBE" w:rsidRDefault="000E79BD">
      <w:pPr>
        <w:spacing w:after="60"/>
      </w:pPr>
      <w:r>
        <w:rPr>
          <w:b/>
        </w:rPr>
        <w:t xml:space="preserve">Then  </w:t>
      </w:r>
      <w:r>
        <w:t>Vư</w:t>
      </w:r>
      <w:r>
        <w:t>ợ</w:t>
      </w:r>
      <w:r>
        <w:t>t gi</w:t>
      </w:r>
      <w:r>
        <w:t>ớ</w:t>
      </w:r>
      <w:r>
        <w:t>i h</w:t>
      </w:r>
      <w:r>
        <w:t>ạ</w:t>
      </w:r>
      <w:r>
        <w:t>n yêu c</w:t>
      </w:r>
      <w:r>
        <w:t>ầ</w:t>
      </w:r>
      <w:r>
        <w:t>u thu h</w:t>
      </w:r>
      <w:r>
        <w:t>ẹ</w:t>
      </w:r>
      <w:r>
        <w:t>p; không s</w:t>
      </w:r>
      <w:r>
        <w:t>ử</w:t>
      </w:r>
      <w:r>
        <w:t>a/xóa log; chain mismatch đư</w:t>
      </w:r>
      <w:r>
        <w:t>ợ</w:t>
      </w:r>
      <w:r>
        <w:t>c báo là l</w:t>
      </w:r>
      <w:r>
        <w:t>ỗ</w:t>
      </w:r>
      <w:r>
        <w:t>i toàn v</w:t>
      </w:r>
      <w:r>
        <w:t>ẹ</w:t>
      </w:r>
      <w:r>
        <w:t>n.; không có thay đ</w:t>
      </w:r>
      <w:r>
        <w:t>ổ</w:t>
      </w:r>
      <w:r>
        <w:t>i m</w:t>
      </w:r>
      <w:r>
        <w:t>ộ</w:t>
      </w:r>
      <w:r>
        <w:t>t ph</w:t>
      </w:r>
      <w:r>
        <w:t>ầ</w:t>
      </w:r>
      <w:r>
        <w:t>n ho</w:t>
      </w:r>
      <w:r>
        <w:t>ặ</w:t>
      </w:r>
      <w:r>
        <w:t>c thành công gi</w:t>
      </w:r>
      <w:r>
        <w:t>ả</w:t>
      </w:r>
      <w:r>
        <w:t>.</w:t>
      </w:r>
    </w:p>
    <w:p w14:paraId="6585E74E" w14:textId="77777777" w:rsidR="00EE7EBE" w:rsidRDefault="000E79BD">
      <w:pPr>
        <w:spacing w:after="60"/>
      </w:pPr>
      <w:r>
        <w:rPr>
          <w:b/>
        </w:rPr>
        <w:t xml:space="preserve">TC-F059-A A  </w:t>
      </w:r>
      <w:r>
        <w:t>Quy</w:t>
      </w:r>
      <w:r>
        <w:t>ề</w:t>
      </w:r>
      <w:r>
        <w:t>n và ph</w:t>
      </w:r>
      <w:r>
        <w:t>ạ</w:t>
      </w:r>
      <w:r>
        <w:t>m vi xu</w:t>
      </w:r>
      <w:r>
        <w:t>ấ</w:t>
      </w:r>
      <w:r>
        <w:t>t nh</w:t>
      </w:r>
      <w:r>
        <w:t>ậ</w:t>
      </w:r>
      <w:r>
        <w:t>t ký và ki</w:t>
      </w:r>
      <w:r>
        <w:t>ể</w:t>
      </w:r>
      <w:r>
        <w:t>m tra toàn v</w:t>
      </w:r>
      <w:r>
        <w:t>ẹ</w:t>
      </w:r>
      <w:r>
        <w:t>n; Integration/API; P1; NOT_RUN.</w:t>
      </w:r>
    </w:p>
    <w:p w14:paraId="5D0793D2" w14:textId="77777777" w:rsidR="00EE7EBE" w:rsidRDefault="000E79BD">
      <w:pPr>
        <w:spacing w:after="60"/>
      </w:pPr>
      <w:r>
        <w:rPr>
          <w:b/>
        </w:rPr>
        <w:t xml:space="preserve">Given  </w:t>
      </w:r>
      <w:r>
        <w:t>Admin; t</w:t>
      </w:r>
      <w:r>
        <w:t>ố</w:t>
      </w:r>
      <w:r>
        <w:t>i đa 10.000 dòng đư</w:t>
      </w:r>
      <w:r>
        <w:t>ợ</w:t>
      </w:r>
      <w:r>
        <w:t>c quy đ</w:t>
      </w:r>
      <w:r>
        <w:t>ị</w:t>
      </w:r>
      <w:r>
        <w:t>nh; security log ho</w:t>
      </w:r>
      <w:r>
        <w:t>ạ</w:t>
      </w:r>
      <w:r>
        <w:t>t đ</w:t>
      </w:r>
      <w:r>
        <w:t>ộ</w:t>
      </w:r>
      <w:r>
        <w:t>ng. D</w:t>
      </w:r>
      <w:r>
        <w:t>ữ</w:t>
      </w:r>
      <w:r>
        <w:t xml:space="preserve"> li</w:t>
      </w:r>
      <w:r>
        <w:t>ệ</w:t>
      </w:r>
      <w:r>
        <w:t>u: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6BEBC21"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5E43F37C"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6FE0D068" w14:textId="77777777" w:rsidR="00EE7EBE" w:rsidRDefault="000E79BD">
      <w:pPr>
        <w:spacing w:after="60"/>
      </w:pPr>
      <w:r>
        <w:rPr>
          <w:b/>
        </w:rPr>
        <w:t>Truy v</w:t>
      </w:r>
      <w:r>
        <w:rPr>
          <w:b/>
        </w:rPr>
        <w:t>ế</w:t>
      </w:r>
      <w:r>
        <w:rPr>
          <w:b/>
        </w:rPr>
        <w:t xml:space="preserve">t  </w:t>
      </w:r>
      <w:r>
        <w:t>BR-39, BR-41; UC-32</w:t>
      </w:r>
    </w:p>
    <w:p w14:paraId="1EA8295C" w14:textId="77777777" w:rsidR="00EE7EBE" w:rsidRDefault="000E79BD">
      <w:pPr>
        <w:pStyle w:val="u3"/>
      </w:pPr>
      <w:r>
        <w:t>FR-09.4 C</w:t>
      </w:r>
      <w:r>
        <w:t>ả</w:t>
      </w:r>
      <w:r>
        <w:t>nh báo hành vi truy c</w:t>
      </w:r>
      <w:r>
        <w:t>ậ</w:t>
      </w:r>
      <w:r>
        <w:t>p b</w:t>
      </w:r>
      <w:r>
        <w:t>ấ</w:t>
      </w:r>
      <w:r>
        <w:t>t thư</w:t>
      </w:r>
      <w:r>
        <w:t>ờ</w:t>
      </w:r>
      <w:r>
        <w:t>ng</w:t>
      </w:r>
    </w:p>
    <w:p w14:paraId="34476066" w14:textId="77777777" w:rsidR="00EE7EBE" w:rsidRDefault="000E79BD">
      <w:pPr>
        <w:spacing w:after="60"/>
      </w:pPr>
      <w:r>
        <w:rPr>
          <w:b/>
        </w:rPr>
        <w:t xml:space="preserve">TC-F060-H H  </w:t>
      </w:r>
      <w:r>
        <w:t>Lu</w:t>
      </w:r>
      <w:r>
        <w:t>ồ</w:t>
      </w:r>
      <w:r>
        <w:t>ng h</w:t>
      </w:r>
      <w:r>
        <w:t>ợ</w:t>
      </w:r>
      <w:r>
        <w:t>p l</w:t>
      </w:r>
      <w:r>
        <w:t>ệ</w:t>
      </w:r>
      <w:r>
        <w:t xml:space="preserve"> c</w:t>
      </w:r>
      <w:r>
        <w:t>ả</w:t>
      </w:r>
      <w:r>
        <w:t>nh báo hành vi truy c</w:t>
      </w:r>
      <w:r>
        <w:t>ậ</w:t>
      </w:r>
      <w:r>
        <w:t>p b</w:t>
      </w:r>
      <w:r>
        <w:t>ấ</w:t>
      </w:r>
      <w:r>
        <w:t>t thư</w:t>
      </w:r>
      <w:r>
        <w:t>ờ</w:t>
      </w:r>
      <w:r>
        <w:t>ng; Integration/API; P1; NOT_RUN.</w:t>
      </w:r>
    </w:p>
    <w:p w14:paraId="314A08D0" w14:textId="77777777" w:rsidR="00EE7EBE" w:rsidRDefault="000E79BD">
      <w:pPr>
        <w:spacing w:after="60"/>
      </w:pPr>
      <w:r>
        <w:rPr>
          <w:b/>
        </w:rPr>
        <w:t xml:space="preserve">Given  </w:t>
      </w:r>
      <w:r>
        <w:t>Có th</w:t>
      </w:r>
      <w:r>
        <w:t>ố</w:t>
      </w:r>
      <w:r>
        <w:t>ng kê c</w:t>
      </w:r>
      <w:r>
        <w:t>ử</w:t>
      </w:r>
      <w:r>
        <w:t>a s</w:t>
      </w:r>
      <w:r>
        <w:t>ổ</w:t>
      </w:r>
      <w:r>
        <w:t xml:space="preserve"> truy c</w:t>
      </w:r>
      <w:r>
        <w:t>ậ</w:t>
      </w:r>
      <w:r>
        <w:t>p; ngư</w:t>
      </w:r>
      <w:r>
        <w:t>ỡ</w:t>
      </w:r>
      <w:r>
        <w:t>ng đư</w:t>
      </w:r>
      <w:r>
        <w:t>ợ</w:t>
      </w:r>
      <w:r>
        <w:t>c quy đ</w:t>
      </w:r>
      <w:r>
        <w:t>ị</w:t>
      </w:r>
      <w:r>
        <w:t>nh 30 h</w:t>
      </w:r>
      <w:r>
        <w:t>ồ</w:t>
      </w:r>
      <w:r>
        <w:t xml:space="preserve"> sơ/5 phút ho</w:t>
      </w:r>
      <w:r>
        <w:t>ặ</w:t>
      </w:r>
      <w:r>
        <w:t>c 10 denied/5 phút. D</w:t>
      </w:r>
      <w:r>
        <w:t>ữ</w:t>
      </w:r>
      <w:r>
        <w:t xml:space="preserve"> li</w:t>
      </w:r>
      <w:r>
        <w:t>ệ</w:t>
      </w:r>
      <w:r>
        <w:t>u: H</w:t>
      </w:r>
      <w:r>
        <w:t>ệ</w:t>
      </w:r>
      <w:r>
        <w:t xml:space="preserve"> th</w:t>
      </w:r>
      <w:r>
        <w:t>ố</w:t>
      </w:r>
      <w:r>
        <w:t>ng và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040F2A7" w14:textId="77777777" w:rsidR="00EE7EBE" w:rsidRDefault="000E79BD">
      <w:pPr>
        <w:spacing w:after="60"/>
      </w:pPr>
      <w:r>
        <w:rPr>
          <w:b/>
        </w:rPr>
        <w:lastRenderedPageBreak/>
        <w:t xml:space="preserve">When  </w:t>
      </w:r>
      <w:r>
        <w:t>1. Có th</w:t>
      </w:r>
      <w:r>
        <w:t>ố</w:t>
      </w:r>
      <w:r>
        <w:t>ng kê c</w:t>
      </w:r>
      <w:r>
        <w:t>ử</w:t>
      </w:r>
      <w:r>
        <w:t>a s</w:t>
      </w:r>
      <w:r>
        <w:t>ổ</w:t>
      </w:r>
      <w:r>
        <w:t xml:space="preserve"> truy c</w:t>
      </w:r>
      <w:r>
        <w:t>ậ</w:t>
      </w:r>
      <w:r>
        <w:t>p; ngư</w:t>
      </w:r>
      <w:r>
        <w:t>ỡ</w:t>
      </w:r>
      <w:r>
        <w:t>ng đư</w:t>
      </w:r>
      <w:r>
        <w:t>ợ</w:t>
      </w:r>
      <w:r>
        <w:t>c quy đ</w:t>
      </w:r>
      <w:r>
        <w:t>ị</w:t>
      </w:r>
      <w:r>
        <w:t>nh 30 h</w:t>
      </w:r>
      <w:r>
        <w:t>ồ</w:t>
      </w:r>
      <w:r>
        <w:t xml:space="preserve"> sơ/5 phút ho</w:t>
      </w:r>
      <w:r>
        <w:t>ặ</w:t>
      </w:r>
      <w:r>
        <w:t>c 10 denied/5 phút. 2. Th</w:t>
      </w:r>
      <w:r>
        <w:t>ự</w:t>
      </w:r>
      <w:r>
        <w:t>c hi</w:t>
      </w:r>
      <w:r>
        <w:t>ệ</w:t>
      </w:r>
      <w:r>
        <w:t>n m</w:t>
      </w:r>
      <w:r>
        <w:t>ộ</w:t>
      </w:r>
      <w:r>
        <w:t>t actor truy c</w:t>
      </w:r>
      <w:r>
        <w:t>ậ</w:t>
      </w:r>
      <w:r>
        <w:t>p trên 30 h</w:t>
      </w:r>
      <w:r>
        <w:t>ồ</w:t>
      </w:r>
      <w:r>
        <w:t xml:space="preserve"> sơ khác nhau trong 5 phút ho</w:t>
      </w:r>
      <w:r>
        <w:t>ặ</w:t>
      </w:r>
      <w:r>
        <w:t>c có 10 l</w:t>
      </w:r>
      <w:r>
        <w:t>ầ</w:t>
      </w:r>
      <w:r>
        <w:t>n denied/5 phút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56A99109" w14:textId="77777777" w:rsidR="00EE7EBE" w:rsidRDefault="000E79BD">
      <w:pPr>
        <w:spacing w:after="60"/>
      </w:pPr>
      <w:r>
        <w:rPr>
          <w:b/>
        </w:rPr>
        <w:t xml:space="preserve">Then  </w:t>
      </w:r>
      <w:r>
        <w:t>31 patient IDs trong 5 phút t</w:t>
      </w:r>
      <w:r>
        <w:t>ạ</w:t>
      </w:r>
      <w:r>
        <w:t>o m</w:t>
      </w:r>
      <w:r>
        <w:t>ộ</w:t>
      </w:r>
      <w:r>
        <w:t>t alert; 30 chưa vư</w:t>
      </w:r>
      <w:r>
        <w:t>ợ</w:t>
      </w:r>
      <w:r>
        <w:t>t ngư</w:t>
      </w:r>
      <w:r>
        <w:t>ỡ</w:t>
      </w:r>
      <w:r>
        <w:t>ng; l</w:t>
      </w:r>
      <w:r>
        <w:t>ặ</w:t>
      </w:r>
      <w:r>
        <w:t>p job không t</w:t>
      </w:r>
      <w:r>
        <w:t>ạ</w:t>
      </w:r>
      <w:r>
        <w:t>o alert trùng. Tr</w:t>
      </w:r>
      <w:r>
        <w:t>ạ</w:t>
      </w:r>
      <w:r>
        <w:t>ng thái: T</w:t>
      </w:r>
      <w:r>
        <w:t>ạ</w:t>
      </w:r>
      <w:r>
        <w:t>o m</w:t>
      </w:r>
      <w:r>
        <w:t>ộ</w:t>
      </w:r>
      <w:r>
        <w:t>t alert/c</w:t>
      </w:r>
      <w:r>
        <w:t>ử</w:t>
      </w:r>
      <w:r>
        <w:t>a s</w:t>
      </w:r>
      <w:r>
        <w:t>ổ</w:t>
      </w:r>
      <w:r>
        <w:t>; admin đánh d</w:t>
      </w:r>
      <w:r>
        <w:t>ấ</w:t>
      </w:r>
      <w:r>
        <w:t>u đã xem; không t</w:t>
      </w:r>
      <w:r>
        <w:t>ự</w:t>
      </w:r>
      <w:r>
        <w:t xml:space="preserve"> khóa/quy k</w:t>
      </w:r>
      <w:r>
        <w:t>ế</w:t>
      </w:r>
      <w:r>
        <w:t>t vi ph</w:t>
      </w:r>
      <w:r>
        <w:t>ạ</w:t>
      </w:r>
      <w:r>
        <w:t>m.</w:t>
      </w:r>
    </w:p>
    <w:p w14:paraId="422DF218" w14:textId="77777777" w:rsidR="00EE7EBE" w:rsidRDefault="000E79BD">
      <w:pPr>
        <w:spacing w:after="60"/>
      </w:pPr>
      <w:r>
        <w:rPr>
          <w:b/>
        </w:rPr>
        <w:t xml:space="preserve">TC-F060-E E  </w:t>
      </w:r>
      <w:r>
        <w:t>Ngo</w:t>
      </w:r>
      <w:r>
        <w:t>ạ</w:t>
      </w:r>
      <w:r>
        <w:t>i l</w:t>
      </w:r>
      <w:r>
        <w:t>ệ</w:t>
      </w:r>
      <w:r>
        <w:t xml:space="preserve"> và toàn v</w:t>
      </w:r>
      <w:r>
        <w:t>ẹ</w:t>
      </w:r>
      <w:r>
        <w:t>n c</w:t>
      </w:r>
      <w:r>
        <w:t>ả</w:t>
      </w:r>
      <w:r>
        <w:t>nh báo hành vi truy c</w:t>
      </w:r>
      <w:r>
        <w:t>ậ</w:t>
      </w:r>
      <w:r>
        <w:t>p b</w:t>
      </w:r>
      <w:r>
        <w:t>ấ</w:t>
      </w:r>
      <w:r>
        <w:t>t thư</w:t>
      </w:r>
      <w:r>
        <w:t>ờ</w:t>
      </w:r>
      <w:r>
        <w:t>ng; Integration/API; P1; NOT_RUN.</w:t>
      </w:r>
    </w:p>
    <w:p w14:paraId="77AD5330" w14:textId="77777777" w:rsidR="00EE7EBE" w:rsidRDefault="000E79BD">
      <w:pPr>
        <w:spacing w:after="60"/>
      </w:pPr>
      <w:r>
        <w:rPr>
          <w:b/>
        </w:rPr>
        <w:t xml:space="preserve">Given  </w:t>
      </w:r>
      <w:r>
        <w:t>Có th</w:t>
      </w:r>
      <w:r>
        <w:t>ố</w:t>
      </w:r>
      <w:r>
        <w:t>ng kê c</w:t>
      </w:r>
      <w:r>
        <w:t>ử</w:t>
      </w:r>
      <w:r>
        <w:t>a s</w:t>
      </w:r>
      <w:r>
        <w:t>ổ</w:t>
      </w:r>
      <w:r>
        <w:t xml:space="preserve"> truy c</w:t>
      </w:r>
      <w:r>
        <w:t>ậ</w:t>
      </w:r>
      <w:r>
        <w:t>p; ngư</w:t>
      </w:r>
      <w:r>
        <w:t>ỡ</w:t>
      </w:r>
      <w:r>
        <w:t>ng đư</w:t>
      </w:r>
      <w:r>
        <w:t>ợ</w:t>
      </w:r>
      <w:r>
        <w:t>c quy đ</w:t>
      </w:r>
      <w:r>
        <w:t>ị</w:t>
      </w:r>
      <w:r>
        <w:t>nh 30 h</w:t>
      </w:r>
      <w:r>
        <w:t>ồ</w:t>
      </w:r>
      <w:r>
        <w:t xml:space="preserve"> sơ/5 phút ho</w:t>
      </w:r>
      <w:r>
        <w:t>ặ</w:t>
      </w:r>
      <w:r>
        <w:t>c 10 denied/5 phút. D</w:t>
      </w:r>
      <w:r>
        <w:t>ữ</w:t>
      </w:r>
      <w:r>
        <w:t xml:space="preserve"> li</w:t>
      </w:r>
      <w:r>
        <w:t>ệ</w:t>
      </w:r>
      <w:r>
        <w:t>u: H</w:t>
      </w:r>
      <w:r>
        <w:t>ệ</w:t>
      </w:r>
      <w:r>
        <w:t xml:space="preserve"> th</w:t>
      </w:r>
      <w:r>
        <w:t>ố</w:t>
      </w:r>
      <w:r>
        <w:t>ng và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4F5D5BC9" w14:textId="77777777" w:rsidR="00EE7EBE" w:rsidRDefault="000E79BD">
      <w:pPr>
        <w:spacing w:after="60"/>
      </w:pPr>
      <w:r>
        <w:rPr>
          <w:b/>
        </w:rPr>
        <w:t xml:space="preserve">When  </w:t>
      </w:r>
      <w:r>
        <w:t>1. Có th</w:t>
      </w:r>
      <w:r>
        <w:t>ố</w:t>
      </w:r>
      <w:r>
        <w:t>ng kê c</w:t>
      </w:r>
      <w:r>
        <w:t>ử</w:t>
      </w:r>
      <w:r>
        <w:t>a s</w:t>
      </w:r>
      <w:r>
        <w:t>ổ</w:t>
      </w:r>
      <w:r>
        <w:t xml:space="preserve"> truy c</w:t>
      </w:r>
      <w:r>
        <w:t>ậ</w:t>
      </w:r>
      <w:r>
        <w:t>p; ngư</w:t>
      </w:r>
      <w:r>
        <w:t>ỡ</w:t>
      </w:r>
      <w:r>
        <w:t>ng đư</w:t>
      </w:r>
      <w:r>
        <w:t>ợ</w:t>
      </w:r>
      <w:r>
        <w:t>c quy đ</w:t>
      </w:r>
      <w:r>
        <w:t>ị</w:t>
      </w:r>
      <w:r>
        <w:t>nh 30 h</w:t>
      </w:r>
      <w:r>
        <w:t>ồ</w:t>
      </w:r>
      <w:r>
        <w:t xml:space="preserve"> sơ/5 phút ho</w:t>
      </w:r>
      <w:r>
        <w:t>ặ</w:t>
      </w:r>
      <w:r>
        <w:t>c 10 denied/5 phút. 2. Gây đi</w:t>
      </w:r>
      <w:r>
        <w:t>ề</w:t>
      </w:r>
      <w:r>
        <w:t>u ki</w:t>
      </w:r>
      <w:r>
        <w:t>ệ</w:t>
      </w:r>
      <w:r>
        <w:t>n l</w:t>
      </w:r>
      <w:r>
        <w:t>ỗ</w:t>
      </w:r>
      <w:r>
        <w:t>i: Không đưa ch</w:t>
      </w:r>
      <w:r>
        <w:t>ẩ</w:t>
      </w:r>
      <w:r>
        <w:t>n đoán vào alert; ch</w:t>
      </w:r>
      <w:r>
        <w:t>ố</w:t>
      </w:r>
      <w:r>
        <w:t>ng alert trùng b</w:t>
      </w:r>
      <w:r>
        <w:t>ằ</w:t>
      </w:r>
      <w:r>
        <w:t>ng c</w:t>
      </w:r>
      <w:r>
        <w:t>ử</w:t>
      </w:r>
      <w:r>
        <w:t>a s</w:t>
      </w:r>
      <w:r>
        <w:t>ổ</w:t>
      </w:r>
      <w:r>
        <w:t>; không t</w:t>
      </w:r>
      <w:r>
        <w:t>ự</w:t>
      </w:r>
      <w:r>
        <w:t xml:space="preserve"> khóa bác sĩ ch</w:t>
      </w:r>
      <w:r>
        <w:t>ỉ</w:t>
      </w:r>
      <w:r>
        <w:t xml:space="preserve"> vì c</w:t>
      </w:r>
      <w:r>
        <w:t>ả</w:t>
      </w:r>
      <w:r>
        <w:t>nh báo. 3. Th</w:t>
      </w:r>
      <w:r>
        <w:t>ự</w:t>
      </w:r>
      <w:r>
        <w:t>c hi</w:t>
      </w:r>
      <w:r>
        <w:t>ệ</w:t>
      </w:r>
      <w:r>
        <w:t>n thao tác và đ</w:t>
      </w:r>
      <w:r>
        <w:t>ố</w:t>
      </w:r>
      <w:r>
        <w:t>i chi</w:t>
      </w:r>
      <w:r>
        <w:t>ế</w:t>
      </w:r>
      <w:r>
        <w:t>u b</w:t>
      </w:r>
      <w:r>
        <w:t>ả</w:t>
      </w:r>
      <w:r>
        <w:t>n trư</w:t>
      </w:r>
      <w:r>
        <w:t>ớ</w:t>
      </w:r>
      <w:r>
        <w:t>c/sau.</w:t>
      </w:r>
    </w:p>
    <w:p w14:paraId="4B9717E5" w14:textId="77777777" w:rsidR="00EE7EBE" w:rsidRDefault="000E79BD">
      <w:pPr>
        <w:spacing w:after="60"/>
      </w:pPr>
      <w:r>
        <w:rPr>
          <w:b/>
        </w:rPr>
        <w:t xml:space="preserve">Then  </w:t>
      </w:r>
      <w:r>
        <w:t>Không đưa ch</w:t>
      </w:r>
      <w:r>
        <w:t>ẩ</w:t>
      </w:r>
      <w:r>
        <w:t>n đoán vào alert; ch</w:t>
      </w:r>
      <w:r>
        <w:t>ố</w:t>
      </w:r>
      <w:r>
        <w:t>ng alert trùng b</w:t>
      </w:r>
      <w:r>
        <w:t>ằ</w:t>
      </w:r>
      <w:r>
        <w:t>ng c</w:t>
      </w:r>
      <w:r>
        <w:t>ử</w:t>
      </w:r>
      <w:r>
        <w:t>a s</w:t>
      </w:r>
      <w:r>
        <w:t>ổ</w:t>
      </w:r>
      <w:r>
        <w:t>; không t</w:t>
      </w:r>
      <w:r>
        <w:t>ự</w:t>
      </w:r>
      <w:r>
        <w:t xml:space="preserve"> khóa bác sĩ ch</w:t>
      </w:r>
      <w:r>
        <w:t>ỉ</w:t>
      </w:r>
      <w:r>
        <w:t xml:space="preserve"> vì c</w:t>
      </w:r>
      <w:r>
        <w:t>ả</w:t>
      </w:r>
      <w:r>
        <w:t>nh báo.; không có thay đ</w:t>
      </w:r>
      <w:r>
        <w:t>ổ</w:t>
      </w:r>
      <w:r>
        <w:t>i m</w:t>
      </w:r>
      <w:r>
        <w:t>ộ</w:t>
      </w:r>
      <w:r>
        <w:t>t ph</w:t>
      </w:r>
      <w:r>
        <w:t>ầ</w:t>
      </w:r>
      <w:r>
        <w:t>n ho</w:t>
      </w:r>
      <w:r>
        <w:t>ặ</w:t>
      </w:r>
      <w:r>
        <w:t>c thành công gi</w:t>
      </w:r>
      <w:r>
        <w:t>ả</w:t>
      </w:r>
      <w:r>
        <w:t>.</w:t>
      </w:r>
    </w:p>
    <w:p w14:paraId="7E7C78EA" w14:textId="77777777" w:rsidR="00EE7EBE" w:rsidRDefault="000E79BD">
      <w:pPr>
        <w:spacing w:after="60"/>
      </w:pPr>
      <w:r>
        <w:rPr>
          <w:b/>
        </w:rPr>
        <w:t xml:space="preserve">TC-F060-A A  </w:t>
      </w:r>
      <w:r>
        <w:t>Quy</w:t>
      </w:r>
      <w:r>
        <w:t>ề</w:t>
      </w:r>
      <w:r>
        <w:t>n và ph</w:t>
      </w:r>
      <w:r>
        <w:t>ạ</w:t>
      </w:r>
      <w:r>
        <w:t>m vi c</w:t>
      </w:r>
      <w:r>
        <w:t>ả</w:t>
      </w:r>
      <w:r>
        <w:t>nh báo hành vi truy c</w:t>
      </w:r>
      <w:r>
        <w:t>ậ</w:t>
      </w:r>
      <w:r>
        <w:t>p b</w:t>
      </w:r>
      <w:r>
        <w:t>ấ</w:t>
      </w:r>
      <w:r>
        <w:t>t thư</w:t>
      </w:r>
      <w:r>
        <w:t>ờ</w:t>
      </w:r>
      <w:r>
        <w:t>ng; Integration/API; P1; NOT_RUN.</w:t>
      </w:r>
    </w:p>
    <w:p w14:paraId="0837A937" w14:textId="77777777" w:rsidR="00EE7EBE" w:rsidRDefault="000E79BD">
      <w:pPr>
        <w:spacing w:after="60"/>
      </w:pPr>
      <w:r>
        <w:rPr>
          <w:b/>
        </w:rPr>
        <w:t xml:space="preserve">Given  </w:t>
      </w:r>
      <w:r>
        <w:t>Có th</w:t>
      </w:r>
      <w:r>
        <w:t>ố</w:t>
      </w:r>
      <w:r>
        <w:t>ng kê c</w:t>
      </w:r>
      <w:r>
        <w:t>ử</w:t>
      </w:r>
      <w:r>
        <w:t>a s</w:t>
      </w:r>
      <w:r>
        <w:t>ổ</w:t>
      </w:r>
      <w:r>
        <w:t xml:space="preserve"> truy c</w:t>
      </w:r>
      <w:r>
        <w:t>ậ</w:t>
      </w:r>
      <w:r>
        <w:t>p; ngư</w:t>
      </w:r>
      <w:r>
        <w:t>ỡ</w:t>
      </w:r>
      <w:r>
        <w:t>ng đư</w:t>
      </w:r>
      <w:r>
        <w:t>ợ</w:t>
      </w:r>
      <w:r>
        <w:t>c quy đ</w:t>
      </w:r>
      <w:r>
        <w:t>ị</w:t>
      </w:r>
      <w:r>
        <w:t>nh 30 h</w:t>
      </w:r>
      <w:r>
        <w:t>ồ</w:t>
      </w:r>
      <w:r>
        <w:t xml:space="preserve"> sơ/5 phút ho</w:t>
      </w:r>
      <w:r>
        <w:t>ặ</w:t>
      </w:r>
      <w:r>
        <w:t>c 10 denied/5 phút. D</w:t>
      </w:r>
      <w:r>
        <w:t>ữ</w:t>
      </w:r>
      <w:r>
        <w:t xml:space="preserve"> li</w:t>
      </w:r>
      <w:r>
        <w:t>ệ</w:t>
      </w:r>
      <w:r>
        <w:t>u: H</w:t>
      </w:r>
      <w:r>
        <w:t>ệ</w:t>
      </w:r>
      <w:r>
        <w:t xml:space="preserve"> th</w:t>
      </w:r>
      <w:r>
        <w:t>ố</w:t>
      </w:r>
      <w:r>
        <w:t>ng và qu</w:t>
      </w:r>
      <w:r>
        <w:t>ả</w:t>
      </w:r>
      <w:r>
        <w:t>n tr</w:t>
      </w:r>
      <w:r>
        <w:t>ị</w:t>
      </w:r>
      <w:r>
        <w:t xml:space="preserve"> viên;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A634E5D"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2EC22625"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693E238B" w14:textId="77777777" w:rsidR="00EE7EBE" w:rsidRDefault="000E79BD">
      <w:pPr>
        <w:spacing w:after="60"/>
      </w:pPr>
      <w:r>
        <w:rPr>
          <w:b/>
        </w:rPr>
        <w:t>Truy v</w:t>
      </w:r>
      <w:r>
        <w:rPr>
          <w:b/>
        </w:rPr>
        <w:t>ế</w:t>
      </w:r>
      <w:r>
        <w:rPr>
          <w:b/>
        </w:rPr>
        <w:t xml:space="preserve">t  </w:t>
      </w:r>
      <w:r>
        <w:t>BR-39, BR-41; UC-24</w:t>
      </w:r>
    </w:p>
    <w:p w14:paraId="0FE67DFD" w14:textId="77777777" w:rsidR="00EE7EBE" w:rsidRDefault="000E79BD">
      <w:pPr>
        <w:pStyle w:val="u3"/>
      </w:pPr>
      <w:r>
        <w:t>FR-09.5 Sao lưu d</w:t>
      </w:r>
      <w:r>
        <w:t>ữ</w:t>
      </w:r>
      <w:r>
        <w:t xml:space="preserve"> li</w:t>
      </w:r>
      <w:r>
        <w:t>ệ</w:t>
      </w:r>
      <w:r>
        <w:t>u demo</w:t>
      </w:r>
    </w:p>
    <w:p w14:paraId="187C1B5E" w14:textId="77777777" w:rsidR="00EE7EBE" w:rsidRDefault="000E79BD">
      <w:pPr>
        <w:spacing w:after="60"/>
      </w:pPr>
      <w:r>
        <w:rPr>
          <w:b/>
        </w:rPr>
        <w:t xml:space="preserve">TC-F061-H H  </w:t>
      </w:r>
      <w:r>
        <w:t>Lu</w:t>
      </w:r>
      <w:r>
        <w:t>ồ</w:t>
      </w:r>
      <w:r>
        <w:t>ng h</w:t>
      </w:r>
      <w:r>
        <w:t>ợ</w:t>
      </w:r>
      <w:r>
        <w:t>p l</w:t>
      </w:r>
      <w:r>
        <w:t>ệ</w:t>
      </w:r>
      <w:r>
        <w:t xml:space="preserve"> sao lưu d</w:t>
      </w:r>
      <w:r>
        <w:t>ữ</w:t>
      </w:r>
      <w:r>
        <w:t xml:space="preserve"> li</w:t>
      </w:r>
      <w:r>
        <w:t>ệ</w:t>
      </w:r>
      <w:r>
        <w:t>u demo; V</w:t>
      </w:r>
      <w:r>
        <w:t>ậ</w:t>
      </w:r>
      <w:r>
        <w:t>n hành/CLI; P1; NOT_RUN.</w:t>
      </w:r>
    </w:p>
    <w:p w14:paraId="6C32B16C" w14:textId="77777777" w:rsidR="00EE7EBE" w:rsidRDefault="000E79BD">
      <w:pPr>
        <w:spacing w:after="60"/>
      </w:pPr>
      <w:r>
        <w:rPr>
          <w:b/>
        </w:rPr>
        <w:t xml:space="preserve">Given  </w:t>
      </w:r>
      <w:r>
        <w:t>Ngư</w:t>
      </w:r>
      <w:r>
        <w:t>ờ</w:t>
      </w:r>
      <w:r>
        <w:t>i qu</w:t>
      </w:r>
      <w:r>
        <w:t>ả</w:t>
      </w:r>
      <w:r>
        <w:t>n tr</w:t>
      </w:r>
      <w:r>
        <w:t>ị</w:t>
      </w:r>
      <w:r>
        <w:t xml:space="preserve"> h</w:t>
      </w:r>
      <w:r>
        <w:t>ạ</w:t>
      </w:r>
      <w:r>
        <w:t xml:space="preserve"> t</w:t>
      </w:r>
      <w:r>
        <w:t>ầ</w:t>
      </w:r>
      <w:r>
        <w:t>ng đư</w:t>
      </w:r>
      <w:r>
        <w:t>ợ</w:t>
      </w:r>
      <w:r>
        <w:t>c giao quy</w:t>
      </w:r>
      <w:r>
        <w:t>ề</w:t>
      </w:r>
      <w:r>
        <w:t>n, môi trư</w:t>
      </w:r>
      <w:r>
        <w:t>ờ</w:t>
      </w:r>
      <w:r>
        <w:t>ng restore riêng, có d</w:t>
      </w:r>
      <w:r>
        <w:t>ữ</w:t>
      </w:r>
      <w:r>
        <w:t xml:space="preserve"> li</w:t>
      </w:r>
      <w:r>
        <w:t>ệ</w:t>
      </w:r>
      <w:r>
        <w:t>u và khóa phù h</w:t>
      </w:r>
      <w:r>
        <w:t>ợ</w:t>
      </w:r>
      <w:r>
        <w:t>p. D</w:t>
      </w:r>
      <w:r>
        <w:t>ữ</w:t>
      </w:r>
      <w:r>
        <w:t xml:space="preserve"> li</w:t>
      </w:r>
      <w:r>
        <w:t>ệ</w:t>
      </w:r>
      <w:r>
        <w:t>u: Qu</w:t>
      </w:r>
      <w:r>
        <w:t>ả</w:t>
      </w:r>
      <w:r>
        <w:t>n tr</w:t>
      </w:r>
      <w:r>
        <w:t>ị</w:t>
      </w:r>
      <w:r>
        <w:t xml:space="preserve"> viên k</w:t>
      </w:r>
      <w:r>
        <w:t>ỹ</w:t>
      </w:r>
      <w:r>
        <w:t xml:space="preserve"> thu</w:t>
      </w:r>
      <w:r>
        <w:t>ậ</w:t>
      </w:r>
      <w:r>
        <w:t>t;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6FCD78FD" w14:textId="77777777" w:rsidR="00EE7EBE" w:rsidRDefault="000E79BD">
      <w:pPr>
        <w:spacing w:after="60"/>
      </w:pPr>
      <w:r>
        <w:rPr>
          <w:b/>
        </w:rPr>
        <w:t xml:space="preserve">When  </w:t>
      </w:r>
      <w:r>
        <w:t>1. Ngư</w:t>
      </w:r>
      <w:r>
        <w:t>ờ</w:t>
      </w:r>
      <w:r>
        <w:t>i qu</w:t>
      </w:r>
      <w:r>
        <w:t>ả</w:t>
      </w:r>
      <w:r>
        <w:t>n tr</w:t>
      </w:r>
      <w:r>
        <w:t>ị</w:t>
      </w:r>
      <w:r>
        <w:t xml:space="preserve"> h</w:t>
      </w:r>
      <w:r>
        <w:t>ạ</w:t>
      </w:r>
      <w:r>
        <w:t xml:space="preserve"> t</w:t>
      </w:r>
      <w:r>
        <w:t>ầ</w:t>
      </w:r>
      <w:r>
        <w:t>ng đư</w:t>
      </w:r>
      <w:r>
        <w:t>ợ</w:t>
      </w:r>
      <w:r>
        <w:t>c giao quy</w:t>
      </w:r>
      <w:r>
        <w:t>ề</w:t>
      </w:r>
      <w:r>
        <w:t>n, môi trư</w:t>
      </w:r>
      <w:r>
        <w:t>ờ</w:t>
      </w:r>
      <w:r>
        <w:t>ng restore riêng, có d</w:t>
      </w:r>
      <w:r>
        <w:t>ữ</w:t>
      </w:r>
      <w:r>
        <w:t xml:space="preserve"> li</w:t>
      </w:r>
      <w:r>
        <w:t>ệ</w:t>
      </w:r>
      <w:r>
        <w:t>u và khóa phù h</w:t>
      </w:r>
      <w:r>
        <w:t>ợ</w:t>
      </w:r>
      <w:r>
        <w:t>p. 2. Th</w:t>
      </w:r>
      <w:r>
        <w:t>ự</w:t>
      </w:r>
      <w:r>
        <w:t>c hi</w:t>
      </w:r>
      <w:r>
        <w:t>ệ</w:t>
      </w:r>
      <w:r>
        <w:t>n backup l</w:t>
      </w:r>
      <w:r>
        <w:t>ị</w:t>
      </w:r>
      <w:r>
        <w:t>ch h</w:t>
      </w:r>
      <w:r>
        <w:t>ằ</w:t>
      </w:r>
      <w:r>
        <w:t>ng ngày ho</w:t>
      </w:r>
      <w:r>
        <w:t>ặ</w:t>
      </w:r>
      <w:r>
        <w:t>c di</w:t>
      </w:r>
      <w:r>
        <w:t>ễ</w:t>
      </w:r>
      <w:r>
        <w:t>n t</w:t>
      </w:r>
      <w:r>
        <w:t>ậ</w:t>
      </w:r>
      <w:r>
        <w:t>p restore trư</w:t>
      </w:r>
      <w:r>
        <w:t>ớ</w:t>
      </w:r>
      <w:r>
        <w:t>c demo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38A76C62" w14:textId="77777777" w:rsidR="00EE7EBE" w:rsidRDefault="000E79BD">
      <w:pPr>
        <w:spacing w:after="60"/>
      </w:pPr>
      <w:r>
        <w:rPr>
          <w:b/>
        </w:rPr>
        <w:t xml:space="preserve">Then  </w:t>
      </w:r>
      <w:r>
        <w:t>Có manifest và checksum cho b</w:t>
      </w:r>
      <w:r>
        <w:t>ả</w:t>
      </w:r>
      <w:r>
        <w:t>n VERIFIED; backup l</w:t>
      </w:r>
      <w:r>
        <w:t>ỗ</w:t>
      </w:r>
      <w:r>
        <w:t>i không xóa b</w:t>
      </w:r>
      <w:r>
        <w:t>ả</w:t>
      </w:r>
      <w:r>
        <w:t>n h</w:t>
      </w:r>
      <w:r>
        <w:t>ợ</w:t>
      </w:r>
      <w:r>
        <w:t>p l</w:t>
      </w:r>
      <w:r>
        <w:t>ệ</w:t>
      </w:r>
      <w:r>
        <w:t xml:space="preserve"> trư</w:t>
      </w:r>
      <w:r>
        <w:t>ớ</w:t>
      </w:r>
      <w:r>
        <w:t>c đó; khóa không n</w:t>
      </w:r>
      <w:r>
        <w:t>ằ</w:t>
      </w:r>
      <w:r>
        <w:t>m trong archive d</w:t>
      </w:r>
      <w:r>
        <w:t>ữ</w:t>
      </w:r>
      <w:r>
        <w:t xml:space="preserve"> li</w:t>
      </w:r>
      <w:r>
        <w:t>ệ</w:t>
      </w:r>
      <w:r>
        <w:t>u. Tr</w:t>
      </w:r>
      <w:r>
        <w:t>ạ</w:t>
      </w:r>
      <w:r>
        <w:t>ng thái: Backup m</w:t>
      </w:r>
      <w:r>
        <w:t>ớ</w:t>
      </w:r>
      <w:r>
        <w:t>i VERIFIED ho</w:t>
      </w:r>
      <w:r>
        <w:t>ặ</w:t>
      </w:r>
      <w:r>
        <w:t>c FAILED; không đ</w:t>
      </w:r>
      <w:r>
        <w:t>ổ</w:t>
      </w:r>
      <w:r>
        <w:t>i d</w:t>
      </w:r>
      <w:r>
        <w:t>ữ</w:t>
      </w:r>
      <w:r>
        <w:t xml:space="preserve"> li</w:t>
      </w:r>
      <w:r>
        <w:t>ệ</w:t>
      </w:r>
      <w:r>
        <w:t>u đang ph</w:t>
      </w:r>
      <w:r>
        <w:t>ụ</w:t>
      </w:r>
      <w:r>
        <w:t>c v</w:t>
      </w:r>
      <w:r>
        <w:t>ụ</w:t>
      </w:r>
      <w:r>
        <w:t>.</w:t>
      </w:r>
    </w:p>
    <w:p w14:paraId="09F5C9CA" w14:textId="77777777" w:rsidR="00EE7EBE" w:rsidRDefault="000E79BD">
      <w:pPr>
        <w:spacing w:after="60"/>
      </w:pPr>
      <w:r>
        <w:rPr>
          <w:b/>
        </w:rPr>
        <w:t xml:space="preserve">TC-F061-E E  </w:t>
      </w:r>
      <w:r>
        <w:t>Ngo</w:t>
      </w:r>
      <w:r>
        <w:t>ạ</w:t>
      </w:r>
      <w:r>
        <w:t>i l</w:t>
      </w:r>
      <w:r>
        <w:t>ệ</w:t>
      </w:r>
      <w:r>
        <w:t xml:space="preserve"> và toàn v</w:t>
      </w:r>
      <w:r>
        <w:t>ẹ</w:t>
      </w:r>
      <w:r>
        <w:t>n sao lưu d</w:t>
      </w:r>
      <w:r>
        <w:t>ữ</w:t>
      </w:r>
      <w:r>
        <w:t xml:space="preserve"> li</w:t>
      </w:r>
      <w:r>
        <w:t>ệ</w:t>
      </w:r>
      <w:r>
        <w:t>u demo; V</w:t>
      </w:r>
      <w:r>
        <w:t>ậ</w:t>
      </w:r>
      <w:r>
        <w:t>n hành/CLI; P1; NOT_RUN.</w:t>
      </w:r>
    </w:p>
    <w:p w14:paraId="354B0A39" w14:textId="77777777" w:rsidR="00EE7EBE" w:rsidRDefault="000E79BD">
      <w:pPr>
        <w:spacing w:after="60"/>
      </w:pPr>
      <w:r>
        <w:rPr>
          <w:b/>
        </w:rPr>
        <w:t xml:space="preserve">Given  </w:t>
      </w:r>
      <w:r>
        <w:t>Ngư</w:t>
      </w:r>
      <w:r>
        <w:t>ờ</w:t>
      </w:r>
      <w:r>
        <w:t>i qu</w:t>
      </w:r>
      <w:r>
        <w:t>ả</w:t>
      </w:r>
      <w:r>
        <w:t>n tr</w:t>
      </w:r>
      <w:r>
        <w:t>ị</w:t>
      </w:r>
      <w:r>
        <w:t xml:space="preserve"> h</w:t>
      </w:r>
      <w:r>
        <w:t>ạ</w:t>
      </w:r>
      <w:r>
        <w:t xml:space="preserve"> t</w:t>
      </w:r>
      <w:r>
        <w:t>ầ</w:t>
      </w:r>
      <w:r>
        <w:t>ng đư</w:t>
      </w:r>
      <w:r>
        <w:t>ợ</w:t>
      </w:r>
      <w:r>
        <w:t>c giao quy</w:t>
      </w:r>
      <w:r>
        <w:t>ề</w:t>
      </w:r>
      <w:r>
        <w:t>n, môi trư</w:t>
      </w:r>
      <w:r>
        <w:t>ờ</w:t>
      </w:r>
      <w:r>
        <w:t>ng restore riêng, có d</w:t>
      </w:r>
      <w:r>
        <w:t>ữ</w:t>
      </w:r>
      <w:r>
        <w:t xml:space="preserve"> li</w:t>
      </w:r>
      <w:r>
        <w:t>ệ</w:t>
      </w:r>
      <w:r>
        <w:t>u và khóa phù h</w:t>
      </w:r>
      <w:r>
        <w:t>ợ</w:t>
      </w:r>
      <w:r>
        <w:t>p. D</w:t>
      </w:r>
      <w:r>
        <w:t>ữ</w:t>
      </w:r>
      <w:r>
        <w:t xml:space="preserve"> li</w:t>
      </w:r>
      <w:r>
        <w:t>ệ</w:t>
      </w:r>
      <w:r>
        <w:t>u: Qu</w:t>
      </w:r>
      <w:r>
        <w:t>ả</w:t>
      </w:r>
      <w:r>
        <w:t>n tr</w:t>
      </w:r>
      <w:r>
        <w:t>ị</w:t>
      </w:r>
      <w:r>
        <w:t xml:space="preserve"> viên k</w:t>
      </w:r>
      <w:r>
        <w:t>ỹ</w:t>
      </w:r>
      <w:r>
        <w:t xml:space="preserve"> thu</w:t>
      </w:r>
      <w:r>
        <w:t>ậ</w:t>
      </w:r>
      <w:r>
        <w:t>t;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1AD3FD42" w14:textId="77777777" w:rsidR="00EE7EBE" w:rsidRDefault="000E79BD">
      <w:pPr>
        <w:spacing w:after="60"/>
      </w:pPr>
      <w:r>
        <w:rPr>
          <w:b/>
        </w:rPr>
        <w:t xml:space="preserve">When  </w:t>
      </w:r>
      <w:r>
        <w:t>1. Ngư</w:t>
      </w:r>
      <w:r>
        <w:t>ờ</w:t>
      </w:r>
      <w:r>
        <w:t>i qu</w:t>
      </w:r>
      <w:r>
        <w:t>ả</w:t>
      </w:r>
      <w:r>
        <w:t>n tr</w:t>
      </w:r>
      <w:r>
        <w:t>ị</w:t>
      </w:r>
      <w:r>
        <w:t xml:space="preserve"> h</w:t>
      </w:r>
      <w:r>
        <w:t>ạ</w:t>
      </w:r>
      <w:r>
        <w:t xml:space="preserve"> t</w:t>
      </w:r>
      <w:r>
        <w:t>ầ</w:t>
      </w:r>
      <w:r>
        <w:t>ng đư</w:t>
      </w:r>
      <w:r>
        <w:t>ợ</w:t>
      </w:r>
      <w:r>
        <w:t>c giao quy</w:t>
      </w:r>
      <w:r>
        <w:t>ề</w:t>
      </w:r>
      <w:r>
        <w:t>n, môi trư</w:t>
      </w:r>
      <w:r>
        <w:t>ờ</w:t>
      </w:r>
      <w:r>
        <w:t>ng restore riêng, có d</w:t>
      </w:r>
      <w:r>
        <w:t>ữ</w:t>
      </w:r>
      <w:r>
        <w:t xml:space="preserve"> li</w:t>
      </w:r>
      <w:r>
        <w:t>ệ</w:t>
      </w:r>
      <w:r>
        <w:t>u và khóa phù h</w:t>
      </w:r>
      <w:r>
        <w:t>ợ</w:t>
      </w:r>
      <w:r>
        <w:t>p. 2. Gây đi</w:t>
      </w:r>
      <w:r>
        <w:t>ề</w:t>
      </w:r>
      <w:r>
        <w:t>u ki</w:t>
      </w:r>
      <w:r>
        <w:t>ệ</w:t>
      </w:r>
      <w:r>
        <w:t>n l</w:t>
      </w:r>
      <w:r>
        <w:t>ỗ</w:t>
      </w:r>
      <w:r>
        <w:t>i: Không lưu khóa gi</w:t>
      </w:r>
      <w:r>
        <w:t>ả</w:t>
      </w:r>
      <w:r>
        <w:t>i mã cùng backup; restore th</w:t>
      </w:r>
      <w:r>
        <w:t>ấ</w:t>
      </w:r>
      <w:r>
        <w:t>t b</w:t>
      </w:r>
      <w:r>
        <w:t>ạ</w:t>
      </w:r>
      <w:r>
        <w:t>i ph</w:t>
      </w:r>
      <w:r>
        <w:t>ả</w:t>
      </w:r>
      <w:r>
        <w:t>i báo rõ, không ghi nghi</w:t>
      </w:r>
      <w:r>
        <w:t>ệ</w:t>
      </w:r>
      <w:r>
        <w:t>m thu đ</w:t>
      </w:r>
      <w:r>
        <w:t>ạ</w:t>
      </w:r>
      <w:r>
        <w:t>t. 3. Th</w:t>
      </w:r>
      <w:r>
        <w:t>ự</w:t>
      </w:r>
      <w:r>
        <w:t>c hi</w:t>
      </w:r>
      <w:r>
        <w:t>ệ</w:t>
      </w:r>
      <w:r>
        <w:t>n thao tác và đ</w:t>
      </w:r>
      <w:r>
        <w:t>ố</w:t>
      </w:r>
      <w:r>
        <w:t>i chi</w:t>
      </w:r>
      <w:r>
        <w:t>ế</w:t>
      </w:r>
      <w:r>
        <w:t>u b</w:t>
      </w:r>
      <w:r>
        <w:t>ả</w:t>
      </w:r>
      <w:r>
        <w:t>n trư</w:t>
      </w:r>
      <w:r>
        <w:t>ớ</w:t>
      </w:r>
      <w:r>
        <w:t>c/sau.</w:t>
      </w:r>
    </w:p>
    <w:p w14:paraId="51A78A91" w14:textId="77777777" w:rsidR="00EE7EBE" w:rsidRDefault="000E79BD">
      <w:pPr>
        <w:spacing w:after="60"/>
      </w:pPr>
      <w:r>
        <w:rPr>
          <w:b/>
        </w:rPr>
        <w:t xml:space="preserve">Then  </w:t>
      </w:r>
      <w:r>
        <w:t>Không lưu khóa gi</w:t>
      </w:r>
      <w:r>
        <w:t>ả</w:t>
      </w:r>
      <w:r>
        <w:t>i mã cùng backup; restore th</w:t>
      </w:r>
      <w:r>
        <w:t>ấ</w:t>
      </w:r>
      <w:r>
        <w:t>t b</w:t>
      </w:r>
      <w:r>
        <w:t>ạ</w:t>
      </w:r>
      <w:r>
        <w:t>i ph</w:t>
      </w:r>
      <w:r>
        <w:t>ả</w:t>
      </w:r>
      <w:r>
        <w:t>i báo rõ, không ghi nghi</w:t>
      </w:r>
      <w:r>
        <w:t>ệ</w:t>
      </w:r>
      <w:r>
        <w:t>m thu đ</w:t>
      </w:r>
      <w:r>
        <w:t>ạ</w:t>
      </w:r>
      <w:r>
        <w:t>t.; không có thay đ</w:t>
      </w:r>
      <w:r>
        <w:t>ổ</w:t>
      </w:r>
      <w:r>
        <w:t>i m</w:t>
      </w:r>
      <w:r>
        <w:t>ộ</w:t>
      </w:r>
      <w:r>
        <w:t>t ph</w:t>
      </w:r>
      <w:r>
        <w:t>ầ</w:t>
      </w:r>
      <w:r>
        <w:t>n ho</w:t>
      </w:r>
      <w:r>
        <w:t>ặ</w:t>
      </w:r>
      <w:r>
        <w:t>c thành công gi</w:t>
      </w:r>
      <w:r>
        <w:t>ả</w:t>
      </w:r>
      <w:r>
        <w:t>.</w:t>
      </w:r>
    </w:p>
    <w:p w14:paraId="237BC25B" w14:textId="77777777" w:rsidR="00EE7EBE" w:rsidRDefault="000E79BD">
      <w:pPr>
        <w:spacing w:after="60"/>
      </w:pPr>
      <w:r>
        <w:rPr>
          <w:b/>
        </w:rPr>
        <w:t xml:space="preserve">TC-F061-A A  </w:t>
      </w:r>
      <w:r>
        <w:t>Quy</w:t>
      </w:r>
      <w:r>
        <w:t>ề</w:t>
      </w:r>
      <w:r>
        <w:t>n và ph</w:t>
      </w:r>
      <w:r>
        <w:t>ạ</w:t>
      </w:r>
      <w:r>
        <w:t>m vi sao lưu d</w:t>
      </w:r>
      <w:r>
        <w:t>ữ</w:t>
      </w:r>
      <w:r>
        <w:t xml:space="preserve"> li</w:t>
      </w:r>
      <w:r>
        <w:t>ệ</w:t>
      </w:r>
      <w:r>
        <w:t>u demo; V</w:t>
      </w:r>
      <w:r>
        <w:t>ậ</w:t>
      </w:r>
      <w:r>
        <w:t>n hành/CLI; P1; NOT_RUN.</w:t>
      </w:r>
    </w:p>
    <w:p w14:paraId="5DDBE331" w14:textId="77777777" w:rsidR="00EE7EBE" w:rsidRDefault="000E79BD">
      <w:pPr>
        <w:spacing w:after="60"/>
      </w:pPr>
      <w:r>
        <w:rPr>
          <w:b/>
        </w:rPr>
        <w:t xml:space="preserve">Given  </w:t>
      </w:r>
      <w:r>
        <w:t>Ngư</w:t>
      </w:r>
      <w:r>
        <w:t>ờ</w:t>
      </w:r>
      <w:r>
        <w:t>i qu</w:t>
      </w:r>
      <w:r>
        <w:t>ả</w:t>
      </w:r>
      <w:r>
        <w:t>n tr</w:t>
      </w:r>
      <w:r>
        <w:t>ị</w:t>
      </w:r>
      <w:r>
        <w:t xml:space="preserve"> h</w:t>
      </w:r>
      <w:r>
        <w:t>ạ</w:t>
      </w:r>
      <w:r>
        <w:t xml:space="preserve"> t</w:t>
      </w:r>
      <w:r>
        <w:t>ầ</w:t>
      </w:r>
      <w:r>
        <w:t>ng đư</w:t>
      </w:r>
      <w:r>
        <w:t>ợ</w:t>
      </w:r>
      <w:r>
        <w:t>c giao quy</w:t>
      </w:r>
      <w:r>
        <w:t>ề</w:t>
      </w:r>
      <w:r>
        <w:t>n, môi trư</w:t>
      </w:r>
      <w:r>
        <w:t>ờ</w:t>
      </w:r>
      <w:r>
        <w:t>ng restore riêng, có d</w:t>
      </w:r>
      <w:r>
        <w:t>ữ</w:t>
      </w:r>
      <w:r>
        <w:t xml:space="preserve"> li</w:t>
      </w:r>
      <w:r>
        <w:t>ệ</w:t>
      </w:r>
      <w:r>
        <w:t>u và khóa phù h</w:t>
      </w:r>
      <w:r>
        <w:t>ợ</w:t>
      </w:r>
      <w:r>
        <w:t>p. D</w:t>
      </w:r>
      <w:r>
        <w:t>ữ</w:t>
      </w:r>
      <w:r>
        <w:t xml:space="preserve"> li</w:t>
      </w:r>
      <w:r>
        <w:t>ệ</w:t>
      </w:r>
      <w:r>
        <w:t>u: Qu</w:t>
      </w:r>
      <w:r>
        <w:t>ả</w:t>
      </w:r>
      <w:r>
        <w:t>n tr</w:t>
      </w:r>
      <w:r>
        <w:t>ị</w:t>
      </w:r>
      <w:r>
        <w:t xml:space="preserve"> viên k</w:t>
      </w:r>
      <w:r>
        <w:t>ỹ</w:t>
      </w:r>
      <w:r>
        <w:t xml:space="preserve"> thu</w:t>
      </w:r>
      <w:r>
        <w:t>ậ</w:t>
      </w:r>
      <w:r>
        <w:t>t;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7A7A93D" w14:textId="77777777" w:rsidR="00EE7EBE" w:rsidRDefault="000E79BD">
      <w:pPr>
        <w:spacing w:after="60"/>
      </w:pPr>
      <w:r>
        <w:rPr>
          <w:b/>
        </w:rPr>
        <w:t xml:space="preserve">When  </w:t>
      </w:r>
      <w:r>
        <w:t>1. Chu</w:t>
      </w:r>
      <w:r>
        <w:t>ẩ</w:t>
      </w:r>
      <w:r>
        <w:t>n b</w:t>
      </w:r>
      <w:r>
        <w:t>ị</w:t>
      </w:r>
      <w:r>
        <w:t xml:space="preserve"> role h</w:t>
      </w:r>
      <w:r>
        <w:t>ạ</w:t>
      </w:r>
      <w:r>
        <w:t xml:space="preserve"> t</w:t>
      </w:r>
      <w:r>
        <w:t>ầ</w:t>
      </w:r>
      <w:r>
        <w:t>ng đư</w:t>
      </w:r>
      <w:r>
        <w:t>ợ</w:t>
      </w:r>
      <w:r>
        <w:t>c c</w:t>
      </w:r>
      <w:r>
        <w:t>ấ</w:t>
      </w:r>
      <w:r>
        <w:t>p và runtime app role. 2. Ch</w:t>
      </w:r>
      <w:r>
        <w:t>ạ</w:t>
      </w:r>
      <w:r>
        <w:t>y backup/restore b</w:t>
      </w:r>
      <w:r>
        <w:t>ằ</w:t>
      </w:r>
      <w:r>
        <w:t>ng role h</w:t>
      </w:r>
      <w:r>
        <w:t>ạ</w:t>
      </w:r>
      <w:r>
        <w:t xml:space="preserve"> t</w:t>
      </w:r>
      <w:r>
        <w:t>ầ</w:t>
      </w:r>
      <w:r>
        <w:t>ng, sau đó th</w:t>
      </w:r>
      <w:r>
        <w:t>ử</w:t>
      </w:r>
      <w:r>
        <w:t xml:space="preserve"> b</w:t>
      </w:r>
      <w:r>
        <w:t>ằ</w:t>
      </w:r>
      <w:r>
        <w:t>ng role app ho</w:t>
      </w:r>
      <w:r>
        <w:t>ặ</w:t>
      </w:r>
      <w:r>
        <w:t>c qua HTTP. 3. Đ</w:t>
      </w:r>
      <w:r>
        <w:t>ố</w:t>
      </w:r>
      <w:r>
        <w:t>i chi</w:t>
      </w:r>
      <w:r>
        <w:t>ế</w:t>
      </w:r>
      <w:r>
        <w:t>u quy</w:t>
      </w:r>
      <w:r>
        <w:t>ề</w:t>
      </w:r>
      <w:r>
        <w:t>n kho, khóa và DB hi</w:t>
      </w:r>
      <w:r>
        <w:t>ệ</w:t>
      </w:r>
      <w:r>
        <w:t>n hành.</w:t>
      </w:r>
    </w:p>
    <w:p w14:paraId="56146C37" w14:textId="77777777" w:rsidR="00EE7EBE" w:rsidRDefault="000E79BD">
      <w:pPr>
        <w:spacing w:after="60"/>
      </w:pPr>
      <w:r>
        <w:rPr>
          <w:b/>
        </w:rPr>
        <w:lastRenderedPageBreak/>
        <w:t xml:space="preserve">Then  </w:t>
      </w:r>
      <w:r>
        <w:t>Role h</w:t>
      </w:r>
      <w:r>
        <w:t>ạ</w:t>
      </w:r>
      <w:r>
        <w:t xml:space="preserve"> t</w:t>
      </w:r>
      <w:r>
        <w:t>ầ</w:t>
      </w:r>
      <w:r>
        <w:t>ng đư</w:t>
      </w:r>
      <w:r>
        <w:t>ợ</w:t>
      </w:r>
      <w:r>
        <w:t>c c</w:t>
      </w:r>
      <w:r>
        <w:t>ấ</w:t>
      </w:r>
      <w:r>
        <w:t>p m</w:t>
      </w:r>
      <w:r>
        <w:t>ớ</w:t>
      </w:r>
      <w:r>
        <w:t>i có quy</w:t>
      </w:r>
      <w:r>
        <w:t>ề</w:t>
      </w:r>
      <w:r>
        <w:t>n; app role không đ</w:t>
      </w:r>
      <w:r>
        <w:t>ọ</w:t>
      </w:r>
      <w:r>
        <w:t>c secret ho</w:t>
      </w:r>
      <w:r>
        <w:t>ặ</w:t>
      </w:r>
      <w:r>
        <w:t>c ch</w:t>
      </w:r>
      <w:r>
        <w:t>ạ</w:t>
      </w:r>
      <w:r>
        <w:t>y restore; không có endpoint restore; d</w:t>
      </w:r>
      <w:r>
        <w:t>ữ</w:t>
      </w:r>
      <w:r>
        <w:t xml:space="preserve"> li</w:t>
      </w:r>
      <w:r>
        <w:t>ệ</w:t>
      </w:r>
      <w:r>
        <w:t>u hi</w:t>
      </w:r>
      <w:r>
        <w:t>ệ</w:t>
      </w:r>
      <w:r>
        <w:t>n hành gi</w:t>
      </w:r>
      <w:r>
        <w:t>ữ</w:t>
      </w:r>
      <w:r>
        <w:t xml:space="preserve"> khi b</w:t>
      </w:r>
      <w:r>
        <w:t>ị</w:t>
      </w:r>
      <w:r>
        <w:t xml:space="preserve"> t</w:t>
      </w:r>
      <w:r>
        <w:t>ừ</w:t>
      </w:r>
      <w:r>
        <w:t xml:space="preserve"> ch</w:t>
      </w:r>
      <w:r>
        <w:t>ố</w:t>
      </w:r>
      <w:r>
        <w:t>i.</w:t>
      </w:r>
    </w:p>
    <w:p w14:paraId="688858C3" w14:textId="77777777" w:rsidR="00EE7EBE" w:rsidRDefault="000E79BD">
      <w:pPr>
        <w:spacing w:after="60"/>
      </w:pPr>
      <w:r>
        <w:rPr>
          <w:b/>
        </w:rPr>
        <w:t>Truy v</w:t>
      </w:r>
      <w:r>
        <w:rPr>
          <w:b/>
        </w:rPr>
        <w:t>ế</w:t>
      </w:r>
      <w:r>
        <w:rPr>
          <w:b/>
        </w:rPr>
        <w:t xml:space="preserve">t  </w:t>
      </w:r>
      <w:r>
        <w:t>BR-41, BR-50; UC-33</w:t>
      </w:r>
    </w:p>
    <w:p w14:paraId="51C2286D" w14:textId="77777777" w:rsidR="00EE7EBE" w:rsidRDefault="000E79BD">
      <w:pPr>
        <w:pStyle w:val="u3"/>
      </w:pPr>
      <w:r>
        <w:t>FR-09.6 B</w:t>
      </w:r>
      <w:r>
        <w:t>ả</w:t>
      </w:r>
      <w:r>
        <w:t>o v</w:t>
      </w:r>
      <w:r>
        <w:t>ệ</w:t>
      </w:r>
      <w:r>
        <w:t xml:space="preserve"> trư</w:t>
      </w:r>
      <w:r>
        <w:t>ờ</w:t>
      </w:r>
      <w:r>
        <w:t>ng nh</w:t>
      </w:r>
      <w:r>
        <w:t>ạ</w:t>
      </w:r>
      <w:r>
        <w:t>y c</w:t>
      </w:r>
      <w:r>
        <w:t>ả</w:t>
      </w:r>
      <w:r>
        <w:t>m và v</w:t>
      </w:r>
      <w:r>
        <w:t>ậ</w:t>
      </w:r>
      <w:r>
        <w:t>n hành an toàn</w:t>
      </w:r>
    </w:p>
    <w:p w14:paraId="2095B38B" w14:textId="77777777" w:rsidR="00EE7EBE" w:rsidRDefault="000E79BD">
      <w:pPr>
        <w:spacing w:after="60"/>
      </w:pPr>
      <w:r>
        <w:rPr>
          <w:b/>
        </w:rPr>
        <w:t xml:space="preserve">TC-F062-H H  </w:t>
      </w:r>
      <w:r>
        <w:t>Lu</w:t>
      </w:r>
      <w:r>
        <w:t>ồ</w:t>
      </w:r>
      <w:r>
        <w:t>ng h</w:t>
      </w:r>
      <w:r>
        <w:t>ợ</w:t>
      </w:r>
      <w:r>
        <w:t>p l</w:t>
      </w:r>
      <w:r>
        <w:t>ệ</w:t>
      </w:r>
      <w:r>
        <w:t xml:space="preserve"> b</w:t>
      </w:r>
      <w:r>
        <w:t>ả</w:t>
      </w:r>
      <w:r>
        <w:t>o v</w:t>
      </w:r>
      <w:r>
        <w:t>ệ</w:t>
      </w:r>
      <w:r>
        <w:t xml:space="preserve"> trư</w:t>
      </w:r>
      <w:r>
        <w:t>ờ</w:t>
      </w:r>
      <w:r>
        <w:t>ng nh</w:t>
      </w:r>
      <w:r>
        <w:t>ạ</w:t>
      </w:r>
      <w:r>
        <w:t>y c</w:t>
      </w:r>
      <w:r>
        <w:t>ả</w:t>
      </w:r>
      <w:r>
        <w:t>m và v</w:t>
      </w:r>
      <w:r>
        <w:t>ậ</w:t>
      </w:r>
      <w:r>
        <w:t>n hành an toàn; Integration/API; P1; NOT_RUN.</w:t>
      </w:r>
    </w:p>
    <w:p w14:paraId="2A159C16" w14:textId="77777777" w:rsidR="00EE7EBE" w:rsidRDefault="000E79BD">
      <w:pPr>
        <w:spacing w:after="60"/>
      </w:pPr>
      <w:r>
        <w:rPr>
          <w:b/>
        </w:rPr>
        <w:t xml:space="preserve">Given  </w:t>
      </w:r>
      <w:r>
        <w:t>Lưu/truy</w:t>
      </w:r>
      <w:r>
        <w:t>ề</w:t>
      </w:r>
      <w:r>
        <w:t>n PHI ho</w:t>
      </w:r>
      <w:r>
        <w:t>ặ</w:t>
      </w:r>
      <w:r>
        <w:t>c thay khóa/tri</w:t>
      </w:r>
      <w:r>
        <w:t>ể</w:t>
      </w:r>
      <w:r>
        <w:t>n khai; secret h</w:t>
      </w:r>
      <w:r>
        <w:t>ợ</w:t>
      </w:r>
      <w:r>
        <w:t>p l</w:t>
      </w:r>
      <w:r>
        <w:t>ệ</w:t>
      </w:r>
      <w:r>
        <w:t>. D</w:t>
      </w:r>
      <w:r>
        <w:t>ữ</w:t>
      </w:r>
      <w:r>
        <w:t xml:space="preserve"> li</w:t>
      </w:r>
      <w:r>
        <w:t>ệ</w:t>
      </w:r>
      <w:r>
        <w:t>u: H</w:t>
      </w:r>
      <w:r>
        <w:t>ệ</w:t>
      </w:r>
      <w:r>
        <w:t xml:space="preserve"> th</w:t>
      </w:r>
      <w:r>
        <w:t>ố</w:t>
      </w:r>
      <w:r>
        <w:t>ng và qu</w:t>
      </w:r>
      <w:r>
        <w:t>ả</w:t>
      </w:r>
      <w:r>
        <w:t>n tr</w:t>
      </w:r>
      <w:r>
        <w:t>ị</w:t>
      </w:r>
      <w:r>
        <w:t xml:space="preserve"> viên k</w:t>
      </w:r>
      <w:r>
        <w:t>ỹ</w:t>
      </w:r>
      <w:r>
        <w:t xml:space="preserve"> thu</w:t>
      </w:r>
      <w:r>
        <w:t>ậ</w:t>
      </w:r>
      <w:r>
        <w:t>t;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1A11C180" w14:textId="77777777" w:rsidR="00EE7EBE" w:rsidRDefault="000E79BD">
      <w:pPr>
        <w:spacing w:after="60"/>
      </w:pPr>
      <w:r>
        <w:rPr>
          <w:b/>
        </w:rPr>
        <w:t>When  1. Lưu/truyền PHI hoặc thay khóa/triển khai; secret hợp lệ. 2. Thực hiện lưu/truyền phi, nhận input, deploy ứng dụng, thay khóa 3. Đọc phản hồi và kiểm tra dữ liệu/trạng thái mới.</w:t>
      </w:r>
      <w:r/>
      <w:r/>
      <w:r/>
      <w:r/>
      <w:r/>
      <w:r/>
      <w:r/>
      <w:r/>
      <w:r/>
      <w:r/>
      <w:r/>
      <w:r/>
      <w:r/>
      <w:r/>
      <w:r/>
      <w:r/>
      <w:r/>
      <w:r/>
      <w:r/>
      <w:r/>
      <w:r/>
      <w:r/>
      <w:r/>
      <w:r/>
      <w:r/>
      <w:r/>
      <w:r/>
      <w:r/>
      <w:r/>
      <w:r/>
      <w:r/>
      <w:r/>
      <w:r/>
      <w:r/>
      <w:r/>
    </w:p>
    <w:p w14:paraId="3639063F" w14:textId="77777777" w:rsidR="00EE7EBE" w:rsidRDefault="000E79BD">
      <w:pPr>
        <w:spacing w:after="60"/>
      </w:pPr>
      <w:r>
        <w:rPr>
          <w:b/>
        </w:rPr>
        <w:t xml:space="preserve">Then  </w:t>
      </w:r>
      <w:r>
        <w:t>Dump DB không ch</w:t>
      </w:r>
      <w:r>
        <w:t>ứ</w:t>
      </w:r>
      <w:r>
        <w:t>a clinical_notes plaintext; request HTTP chuy</w:t>
      </w:r>
      <w:r>
        <w:t>ể</w:t>
      </w:r>
      <w:r>
        <w:t>n HTTPS; đư</w:t>
      </w:r>
      <w:r>
        <w:t>ờ</w:t>
      </w:r>
      <w:r>
        <w:t>ng d</w:t>
      </w:r>
      <w:r>
        <w:t>ẫ</w:t>
      </w:r>
      <w:r>
        <w:t>n .env không tr</w:t>
      </w:r>
      <w:r>
        <w:t>ả</w:t>
      </w:r>
      <w:r>
        <w:t xml:space="preserve"> n</w:t>
      </w:r>
      <w:r>
        <w:t>ộ</w:t>
      </w:r>
      <w:r>
        <w:t>i dung. Tr</w:t>
      </w:r>
      <w:r>
        <w:t>ạ</w:t>
      </w:r>
      <w:r>
        <w:t>ng thái: D</w:t>
      </w:r>
      <w:r>
        <w:t>ữ</w:t>
      </w:r>
      <w:r>
        <w:t xml:space="preserve"> li</w:t>
      </w:r>
      <w:r>
        <w:t>ệ</w:t>
      </w:r>
      <w:r>
        <w:t>u nh</w:t>
      </w:r>
      <w:r>
        <w:t>ạ</w:t>
      </w:r>
      <w:r>
        <w:t>y c</w:t>
      </w:r>
      <w:r>
        <w:t>ả</w:t>
      </w:r>
      <w:r>
        <w:t>m đư</w:t>
      </w:r>
      <w:r>
        <w:t>ợ</w:t>
      </w:r>
      <w:r>
        <w:t>c b</w:t>
      </w:r>
      <w:r>
        <w:t>ả</w:t>
      </w:r>
      <w:r>
        <w:t>o v</w:t>
      </w:r>
      <w:r>
        <w:t>ệ</w:t>
      </w:r>
      <w:r>
        <w:t>; thi</w:t>
      </w:r>
      <w:r>
        <w:t>ế</w:t>
      </w:r>
      <w:r>
        <w:t>u khóa t</w:t>
      </w:r>
      <w:r>
        <w:t>ừ</w:t>
      </w:r>
      <w:r>
        <w:t xml:space="preserve"> ch</w:t>
      </w:r>
      <w:r>
        <w:t>ố</w:t>
      </w:r>
      <w:r>
        <w:t>i, không tr</w:t>
      </w:r>
      <w:r>
        <w:t>ả</w:t>
      </w:r>
      <w:r>
        <w:t xml:space="preserve"> plaintext; b</w:t>
      </w:r>
      <w:r>
        <w:t>ả</w:t>
      </w:r>
      <w:r>
        <w:t>n cũ v</w:t>
      </w:r>
      <w:r>
        <w:t>ẫ</w:t>
      </w:r>
      <w:r>
        <w:t>n đ</w:t>
      </w:r>
      <w:r>
        <w:t>ọ</w:t>
      </w:r>
      <w:r>
        <w:t>c đư</w:t>
      </w:r>
      <w:r>
        <w:t>ợ</w:t>
      </w:r>
      <w:r>
        <w:t>c sau rotate.</w:t>
      </w:r>
    </w:p>
    <w:p w14:paraId="44B161F3" w14:textId="77777777" w:rsidR="00EE7EBE" w:rsidRDefault="000E79BD">
      <w:pPr>
        <w:spacing w:after="60"/>
      </w:pPr>
      <w:r>
        <w:rPr>
          <w:b/>
        </w:rPr>
        <w:t xml:space="preserve">TC-F062-E E  </w:t>
      </w:r>
      <w:r>
        <w:t>Ngo</w:t>
      </w:r>
      <w:r>
        <w:t>ạ</w:t>
      </w:r>
      <w:r>
        <w:t>i l</w:t>
      </w:r>
      <w:r>
        <w:t>ệ</w:t>
      </w:r>
      <w:r>
        <w:t xml:space="preserve"> và toàn v</w:t>
      </w:r>
      <w:r>
        <w:t>ẹ</w:t>
      </w:r>
      <w:r>
        <w:t>n b</w:t>
      </w:r>
      <w:r>
        <w:t>ả</w:t>
      </w:r>
      <w:r>
        <w:t>o v</w:t>
      </w:r>
      <w:r>
        <w:t>ệ</w:t>
      </w:r>
      <w:r>
        <w:t xml:space="preserve"> trư</w:t>
      </w:r>
      <w:r>
        <w:t>ờ</w:t>
      </w:r>
      <w:r>
        <w:t>ng nh</w:t>
      </w:r>
      <w:r>
        <w:t>ạ</w:t>
      </w:r>
      <w:r>
        <w:t>y c</w:t>
      </w:r>
      <w:r>
        <w:t>ả</w:t>
      </w:r>
      <w:r>
        <w:t>m và v</w:t>
      </w:r>
      <w:r>
        <w:t>ậ</w:t>
      </w:r>
      <w:r>
        <w:t>n hành an toàn; Integration/API; P1; NOT_RUN.</w:t>
      </w:r>
    </w:p>
    <w:p w14:paraId="6407708E" w14:textId="77777777" w:rsidR="00EE7EBE" w:rsidRDefault="000E79BD">
      <w:pPr>
        <w:spacing w:after="60"/>
      </w:pPr>
      <w:r>
        <w:rPr>
          <w:b/>
        </w:rPr>
        <w:t xml:space="preserve">Given  </w:t>
      </w:r>
      <w:r>
        <w:t>Lưu/truy</w:t>
      </w:r>
      <w:r>
        <w:t>ề</w:t>
      </w:r>
      <w:r>
        <w:t>n PHI ho</w:t>
      </w:r>
      <w:r>
        <w:t>ặ</w:t>
      </w:r>
      <w:r>
        <w:t>c thay khóa/tri</w:t>
      </w:r>
      <w:r>
        <w:t>ể</w:t>
      </w:r>
      <w:r>
        <w:t>n khai; secret h</w:t>
      </w:r>
      <w:r>
        <w:t>ợ</w:t>
      </w:r>
      <w:r>
        <w:t>p l</w:t>
      </w:r>
      <w:r>
        <w:t>ệ</w:t>
      </w:r>
      <w:r>
        <w:t>. D</w:t>
      </w:r>
      <w:r>
        <w:t>ữ</w:t>
      </w:r>
      <w:r>
        <w:t xml:space="preserve"> li</w:t>
      </w:r>
      <w:r>
        <w:t>ệ</w:t>
      </w:r>
      <w:r>
        <w:t>u: H</w:t>
      </w:r>
      <w:r>
        <w:t>ệ</w:t>
      </w:r>
      <w:r>
        <w:t xml:space="preserve"> th</w:t>
      </w:r>
      <w:r>
        <w:t>ố</w:t>
      </w:r>
      <w:r>
        <w:t>ng và qu</w:t>
      </w:r>
      <w:r>
        <w:t>ả</w:t>
      </w:r>
      <w:r>
        <w:t>n tr</w:t>
      </w:r>
      <w:r>
        <w:t>ị</w:t>
      </w:r>
      <w:r>
        <w:t xml:space="preserve"> viên k</w:t>
      </w:r>
      <w:r>
        <w:t>ỹ</w:t>
      </w:r>
      <w:r>
        <w:t xml:space="preserve"> thu</w:t>
      </w:r>
      <w:r>
        <w:t>ậ</w:t>
      </w:r>
      <w:r>
        <w:t>t;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0C75EA28" w14:textId="77777777" w:rsidR="00EE7EBE" w:rsidRDefault="000E79BD">
      <w:pPr>
        <w:spacing w:after="60"/>
      </w:pPr>
      <w:r>
        <w:rPr>
          <w:b/>
        </w:rPr>
        <w:t xml:space="preserve">When  </w:t>
      </w:r>
      <w:r>
        <w:t>1. Lưu/truy</w:t>
      </w:r>
      <w:r>
        <w:t>ề</w:t>
      </w:r>
      <w:r>
        <w:t>n PHI ho</w:t>
      </w:r>
      <w:r>
        <w:t>ặ</w:t>
      </w:r>
      <w:r>
        <w:t>c thay khóa/tri</w:t>
      </w:r>
      <w:r>
        <w:t>ể</w:t>
      </w:r>
      <w:r>
        <w:t>n khai; secret h</w:t>
      </w:r>
      <w:r>
        <w:t>ợ</w:t>
      </w:r>
      <w:r>
        <w:t>p l</w:t>
      </w:r>
      <w:r>
        <w:t>ệ</w:t>
      </w:r>
      <w:r>
        <w:t>. 2. Gây đi</w:t>
      </w:r>
      <w:r>
        <w:t>ề</w:t>
      </w:r>
      <w:r>
        <w:t>u ki</w:t>
      </w:r>
      <w:r>
        <w:t>ệ</w:t>
      </w:r>
      <w:r>
        <w:t>n l</w:t>
      </w:r>
      <w:r>
        <w:t>ỗ</w:t>
      </w:r>
      <w:r>
        <w:t>i: Không cache PHI public, không log password/token; thi</w:t>
      </w:r>
      <w:r>
        <w:t>ế</w:t>
      </w:r>
      <w:r>
        <w:t>u khóa không tr</w:t>
      </w:r>
      <w:r>
        <w:t>ả</w:t>
      </w:r>
      <w:r>
        <w:t xml:space="preserve"> plaintext; rotate gi</w:t>
      </w:r>
      <w:r>
        <w:t>ữ</w:t>
      </w:r>
      <w:r>
        <w:t xml:space="preserve"> kh</w:t>
      </w:r>
      <w:r>
        <w:t>ả</w:t>
      </w:r>
      <w:r>
        <w:t xml:space="preserve"> năng đ</w:t>
      </w:r>
      <w:r>
        <w:t>ọ</w:t>
      </w:r>
      <w:r>
        <w:t>c b</w:t>
      </w:r>
      <w:r>
        <w:t>ả</w:t>
      </w:r>
      <w:r>
        <w:t>n cũ. 3. Th</w:t>
      </w:r>
      <w:r>
        <w:t>ự</w:t>
      </w:r>
      <w:r>
        <w:t>c hi</w:t>
      </w:r>
      <w:r>
        <w:t>ệ</w:t>
      </w:r>
      <w:r>
        <w:t>n thao tác và đ</w:t>
      </w:r>
      <w:r>
        <w:t>ố</w:t>
      </w:r>
      <w:r>
        <w:t>i chi</w:t>
      </w:r>
      <w:r>
        <w:t>ế</w:t>
      </w:r>
      <w:r>
        <w:t>u b</w:t>
      </w:r>
      <w:r>
        <w:t>ả</w:t>
      </w:r>
      <w:r>
        <w:t>n trư</w:t>
      </w:r>
      <w:r>
        <w:t>ớ</w:t>
      </w:r>
      <w:r>
        <w:t>c/sau.</w:t>
      </w:r>
    </w:p>
    <w:p w14:paraId="22A4A998" w14:textId="77777777" w:rsidR="00EE7EBE" w:rsidRDefault="000E79BD">
      <w:pPr>
        <w:spacing w:after="60"/>
      </w:pPr>
      <w:r>
        <w:rPr>
          <w:b/>
        </w:rPr>
        <w:t xml:space="preserve">Then  </w:t>
      </w:r>
      <w:r>
        <w:t>Không cache PHI public, không log password/token; thi</w:t>
      </w:r>
      <w:r>
        <w:t>ế</w:t>
      </w:r>
      <w:r>
        <w:t>u khóa không tr</w:t>
      </w:r>
      <w:r>
        <w:t>ả</w:t>
      </w:r>
      <w:r>
        <w:t xml:space="preserve"> plaintext; rotate gi</w:t>
      </w:r>
      <w:r>
        <w:t>ữ</w:t>
      </w:r>
      <w:r>
        <w:t xml:space="preserve"> kh</w:t>
      </w:r>
      <w:r>
        <w:t>ả</w:t>
      </w:r>
      <w:r>
        <w:t xml:space="preserve"> năng đ</w:t>
      </w:r>
      <w:r>
        <w:t>ọ</w:t>
      </w:r>
      <w:r>
        <w:t>c b</w:t>
      </w:r>
      <w:r>
        <w:t>ả</w:t>
      </w:r>
      <w:r>
        <w:t>n cũ.; không có thay đ</w:t>
      </w:r>
      <w:r>
        <w:t>ổ</w:t>
      </w:r>
      <w:r>
        <w:t>i m</w:t>
      </w:r>
      <w:r>
        <w:t>ộ</w:t>
      </w:r>
      <w:r>
        <w:t>t ph</w:t>
      </w:r>
      <w:r>
        <w:t>ầ</w:t>
      </w:r>
      <w:r>
        <w:t>n ho</w:t>
      </w:r>
      <w:r>
        <w:t>ặ</w:t>
      </w:r>
      <w:r>
        <w:t>c thành công gi</w:t>
      </w:r>
      <w:r>
        <w:t>ả</w:t>
      </w:r>
      <w:r>
        <w:t>.</w:t>
      </w:r>
    </w:p>
    <w:p w14:paraId="220AF460" w14:textId="77777777" w:rsidR="00EE7EBE" w:rsidRDefault="000E79BD">
      <w:pPr>
        <w:spacing w:after="60"/>
      </w:pPr>
      <w:r>
        <w:rPr>
          <w:b/>
        </w:rPr>
        <w:t xml:space="preserve">TC-F062-A A  </w:t>
      </w:r>
      <w:r>
        <w:t>Quy</w:t>
      </w:r>
      <w:r>
        <w:t>ề</w:t>
      </w:r>
      <w:r>
        <w:t>n và ph</w:t>
      </w:r>
      <w:r>
        <w:t>ạ</w:t>
      </w:r>
      <w:r>
        <w:t>m vi b</w:t>
      </w:r>
      <w:r>
        <w:t>ả</w:t>
      </w:r>
      <w:r>
        <w:t>o v</w:t>
      </w:r>
      <w:r>
        <w:t>ệ</w:t>
      </w:r>
      <w:r>
        <w:t xml:space="preserve"> trư</w:t>
      </w:r>
      <w:r>
        <w:t>ờ</w:t>
      </w:r>
      <w:r>
        <w:t>ng nh</w:t>
      </w:r>
      <w:r>
        <w:t>ạ</w:t>
      </w:r>
      <w:r>
        <w:t>y c</w:t>
      </w:r>
      <w:r>
        <w:t>ả</w:t>
      </w:r>
      <w:r>
        <w:t>m và v</w:t>
      </w:r>
      <w:r>
        <w:t>ậ</w:t>
      </w:r>
      <w:r>
        <w:t>n hành an toàn; Integration/API; P1; NOT_RUN.</w:t>
      </w:r>
    </w:p>
    <w:p w14:paraId="194DDDA5" w14:textId="77777777" w:rsidR="00EE7EBE" w:rsidRDefault="000E79BD">
      <w:pPr>
        <w:spacing w:after="60"/>
      </w:pPr>
      <w:r>
        <w:rPr>
          <w:b/>
        </w:rPr>
        <w:t xml:space="preserve">Given  </w:t>
      </w:r>
      <w:r>
        <w:t>Lưu/truy</w:t>
      </w:r>
      <w:r>
        <w:t>ề</w:t>
      </w:r>
      <w:r>
        <w:t>n PHI ho</w:t>
      </w:r>
      <w:r>
        <w:t>ặ</w:t>
      </w:r>
      <w:r>
        <w:t>c thay khóa/tri</w:t>
      </w:r>
      <w:r>
        <w:t>ể</w:t>
      </w:r>
      <w:r>
        <w:t>n khai; secret h</w:t>
      </w:r>
      <w:r>
        <w:t>ợ</w:t>
      </w:r>
      <w:r>
        <w:t>p l</w:t>
      </w:r>
      <w:r>
        <w:t>ệ</w:t>
      </w:r>
      <w:r>
        <w:t>. D</w:t>
      </w:r>
      <w:r>
        <w:t>ữ</w:t>
      </w:r>
      <w:r>
        <w:t xml:space="preserve"> li</w:t>
      </w:r>
      <w:r>
        <w:t>ệ</w:t>
      </w:r>
      <w:r>
        <w:t>u: H</w:t>
      </w:r>
      <w:r>
        <w:t>ệ</w:t>
      </w:r>
      <w:r>
        <w:t xml:space="preserve"> th</w:t>
      </w:r>
      <w:r>
        <w:t>ố</w:t>
      </w:r>
      <w:r>
        <w:t>ng và qu</w:t>
      </w:r>
      <w:r>
        <w:t>ả</w:t>
      </w:r>
      <w:r>
        <w:t>n tr</w:t>
      </w:r>
      <w:r>
        <w:t>ị</w:t>
      </w:r>
      <w:r>
        <w:t xml:space="preserve"> viên k</w:t>
      </w:r>
      <w:r>
        <w:t>ỹ</w:t>
      </w:r>
      <w:r>
        <w:t xml:space="preserve"> thu</w:t>
      </w:r>
      <w:r>
        <w:t>ậ</w:t>
      </w:r>
      <w:r>
        <w:t>t;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B3CC374" w14:textId="77777777" w:rsidR="00EE7EBE" w:rsidRDefault="000E79BD">
      <w:pPr>
        <w:spacing w:after="60"/>
      </w:pPr>
      <w:r>
        <w:rPr>
          <w:b/>
        </w:rPr>
        <w:t xml:space="preserve">When  </w:t>
      </w:r>
      <w:r>
        <w:t>1. Chu</w:t>
      </w:r>
      <w:r>
        <w:t>ẩ</w:t>
      </w:r>
      <w:r>
        <w:t>n b</w:t>
      </w:r>
      <w:r>
        <w:t>ị</w:t>
      </w:r>
      <w:r>
        <w:t xml:space="preserve"> actor đúng quy</w:t>
      </w:r>
      <w:r>
        <w:t>ề</w:t>
      </w:r>
      <w:r>
        <w:t>n và actor ngoài quy</w:t>
      </w:r>
      <w:r>
        <w:t>ề</w:t>
      </w:r>
      <w:r>
        <w:t>n cùng ID tài nguyên. 2. Th</w:t>
      </w:r>
      <w:r>
        <w:t>ự</w:t>
      </w:r>
      <w:r>
        <w:t>c hi</w:t>
      </w:r>
      <w:r>
        <w:t>ệ</w:t>
      </w:r>
      <w:r>
        <w:t>n thao tác đúng quy</w:t>
      </w:r>
      <w:r>
        <w:t>ề</w:t>
      </w:r>
      <w:r>
        <w:t>n r</w:t>
      </w:r>
      <w:r>
        <w:t>ồ</w:t>
      </w:r>
      <w:r>
        <w:t>i dùng actor ngoài quy</w:t>
      </w:r>
      <w:r>
        <w:t>ề</w:t>
      </w:r>
      <w:r>
        <w:t>n/ID khác. 3. Đ</w:t>
      </w:r>
      <w:r>
        <w:t>ố</w:t>
      </w:r>
      <w:r>
        <w:t>i chi</w:t>
      </w:r>
      <w:r>
        <w:t>ế</w:t>
      </w:r>
      <w:r>
        <w:t>u d</w:t>
      </w:r>
      <w:r>
        <w:t>ữ</w:t>
      </w:r>
      <w:r>
        <w:t xml:space="preserve"> li</w:t>
      </w:r>
      <w:r>
        <w:t>ệ</w:t>
      </w:r>
      <w:r>
        <w:t>u tr</w:t>
      </w:r>
      <w:r>
        <w:t>ả</w:t>
      </w:r>
      <w:r>
        <w:t xml:space="preserve"> v</w:t>
      </w:r>
      <w:r>
        <w:t>ề</w:t>
      </w:r>
      <w:r>
        <w:t>, quy</w:t>
      </w:r>
      <w:r>
        <w:t>ề</w:t>
      </w:r>
      <w:r>
        <w:t>n hi</w:t>
      </w:r>
      <w:r>
        <w:t>ệ</w:t>
      </w:r>
      <w:r>
        <w:t>n hành và d</w:t>
      </w:r>
      <w:r>
        <w:t>ấ</w:t>
      </w:r>
      <w:r>
        <w:t>u v</w:t>
      </w:r>
      <w:r>
        <w:t>ế</w:t>
      </w:r>
      <w:r>
        <w:t>t.</w:t>
      </w:r>
    </w:p>
    <w:p w14:paraId="4523220A" w14:textId="77777777" w:rsidR="00EE7EBE" w:rsidRDefault="000E79BD">
      <w:pPr>
        <w:spacing w:after="60"/>
      </w:pPr>
      <w:r>
        <w:rPr>
          <w:b/>
        </w:rPr>
        <w:t xml:space="preserve">Then  </w:t>
      </w:r>
      <w:r>
        <w:t>Actor ngoài quy</w:t>
      </w:r>
      <w:r>
        <w:t>ề</w:t>
      </w:r>
      <w:r>
        <w:t>n không nh</w:t>
      </w:r>
      <w:r>
        <w:t>ậ</w:t>
      </w:r>
      <w:r>
        <w:t>n d</w:t>
      </w:r>
      <w:r>
        <w:t>ữ</w:t>
      </w:r>
      <w:r>
        <w:t xml:space="preserve"> li</w:t>
      </w:r>
      <w:r>
        <w:t>ệ</w:t>
      </w:r>
      <w:r>
        <w:t>u/tác d</w:t>
      </w:r>
      <w:r>
        <w:t>ụ</w:t>
      </w:r>
      <w:r>
        <w:t>ng ngoài ph</w:t>
      </w:r>
      <w:r>
        <w:t>ạ</w:t>
      </w:r>
      <w:r>
        <w:t>m vi; 401 n</w:t>
      </w:r>
      <w:r>
        <w:t>ế</w:t>
      </w:r>
      <w:r>
        <w:t>u thi</w:t>
      </w:r>
      <w:r>
        <w:t>ế</w:t>
      </w:r>
      <w:r>
        <w:t>u xác th</w:t>
      </w:r>
      <w:r>
        <w:t>ự</w:t>
      </w:r>
      <w:r>
        <w:t>c, 403 n</w:t>
      </w:r>
      <w:r>
        <w:t>ế</w:t>
      </w:r>
      <w:r>
        <w:t>u role b</w:t>
      </w:r>
      <w:r>
        <w:t>ị</w:t>
      </w:r>
      <w:r>
        <w:t xml:space="preserve"> c</w:t>
      </w:r>
      <w:r>
        <w:t>ấ</w:t>
      </w:r>
      <w:r>
        <w:t>m, 404 n</w:t>
      </w:r>
      <w:r>
        <w:t>ế</w:t>
      </w:r>
      <w:r>
        <w:t>u ID ngoài scope; mutation gi</w:t>
      </w:r>
      <w:r>
        <w:t>ữ</w:t>
      </w:r>
      <w:r>
        <w:t xml:space="preserve"> nguyên, PHI denied có audit khi sink ho</w:t>
      </w:r>
      <w:r>
        <w:t>ạ</w:t>
      </w:r>
      <w:r>
        <w:t>t đ</w:t>
      </w:r>
      <w:r>
        <w:t>ộ</w:t>
      </w:r>
      <w:r>
        <w:t>ng.</w:t>
      </w:r>
    </w:p>
    <w:p w14:paraId="6FDDBEDC" w14:textId="77777777" w:rsidR="00EE7EBE" w:rsidRDefault="000E79BD">
      <w:pPr>
        <w:spacing w:after="60"/>
      </w:pPr>
      <w:r>
        <w:rPr>
          <w:b/>
        </w:rPr>
        <w:t>Truy v</w:t>
      </w:r>
      <w:r>
        <w:rPr>
          <w:b/>
        </w:rPr>
        <w:t>ế</w:t>
      </w:r>
      <w:r>
        <w:rPr>
          <w:b/>
        </w:rPr>
        <w:t xml:space="preserve">t  </w:t>
      </w:r>
      <w:r>
        <w:t>BR-02, BR-32, BR-38, BR-39, BR-40, BR-41; UC-28, UC-33, UC-34, UC-42</w:t>
      </w:r>
    </w:p>
    <w:p w14:paraId="28EFE6F9" w14:textId="77777777" w:rsidR="00EE7EBE" w:rsidRDefault="000E79BD">
      <w:pPr>
        <w:pStyle w:val="u3"/>
      </w:pPr>
      <w:r>
        <w:t>FR-09.7 Ph</w:t>
      </w:r>
      <w:r>
        <w:t>ụ</w:t>
      </w:r>
      <w:r>
        <w:t>c h</w:t>
      </w:r>
      <w:r>
        <w:t>ồ</w:t>
      </w:r>
      <w:r>
        <w:t>i d</w:t>
      </w:r>
      <w:r>
        <w:t>ữ</w:t>
      </w:r>
      <w:r>
        <w:t xml:space="preserve"> li</w:t>
      </w:r>
      <w:r>
        <w:t>ệ</w:t>
      </w:r>
      <w:r>
        <w:t>u demo</w:t>
      </w:r>
    </w:p>
    <w:p w14:paraId="167CAB69" w14:textId="77777777" w:rsidR="00EE7EBE" w:rsidRDefault="000E79BD">
      <w:pPr>
        <w:spacing w:after="60"/>
      </w:pPr>
      <w:r>
        <w:rPr>
          <w:b/>
        </w:rPr>
        <w:t xml:space="preserve">TC-F063-H H  </w:t>
      </w:r>
      <w:r>
        <w:t>Lu</w:t>
      </w:r>
      <w:r>
        <w:t>ồ</w:t>
      </w:r>
      <w:r>
        <w:t>ng h</w:t>
      </w:r>
      <w:r>
        <w:t>ợ</w:t>
      </w:r>
      <w:r>
        <w:t>p l</w:t>
      </w:r>
      <w:r>
        <w:t>ệ</w:t>
      </w:r>
      <w:r>
        <w:t xml:space="preserve"> ph</w:t>
      </w:r>
      <w:r>
        <w:t>ụ</w:t>
      </w:r>
      <w:r>
        <w:t>c h</w:t>
      </w:r>
      <w:r>
        <w:t>ồ</w:t>
      </w:r>
      <w:r>
        <w:t>i d</w:t>
      </w:r>
      <w:r>
        <w:t>ữ</w:t>
      </w:r>
      <w:r>
        <w:t xml:space="preserve"> li</w:t>
      </w:r>
      <w:r>
        <w:t>ệ</w:t>
      </w:r>
      <w:r>
        <w:t>u demo; V</w:t>
      </w:r>
      <w:r>
        <w:t>ậ</w:t>
      </w:r>
      <w:r>
        <w:t>n hành/CLI; P1; NOT_RUN.</w:t>
      </w:r>
    </w:p>
    <w:p w14:paraId="47C8A386" w14:textId="77777777" w:rsidR="00EE7EBE" w:rsidRDefault="000E79BD">
      <w:pPr>
        <w:spacing w:after="60"/>
      </w:pPr>
      <w:r>
        <w:rPr>
          <w:b/>
        </w:rPr>
        <w:t xml:space="preserve">Given  </w:t>
      </w:r>
      <w:r>
        <w:t>Có backup VERIFIED và khóa phù h</w:t>
      </w:r>
      <w:r>
        <w:t>ợ</w:t>
      </w:r>
      <w:r>
        <w:t>p; môi trư</w:t>
      </w:r>
      <w:r>
        <w:t>ờ</w:t>
      </w:r>
      <w:r>
        <w:t>ng riêng. D</w:t>
      </w:r>
      <w:r>
        <w:t>ữ</w:t>
      </w:r>
      <w:r>
        <w:t xml:space="preserve"> li</w:t>
      </w:r>
      <w:r>
        <w:t>ệ</w:t>
      </w:r>
      <w:r>
        <w:t>u: Ngư</w:t>
      </w:r>
      <w:r>
        <w:t>ờ</w:t>
      </w:r>
      <w:r>
        <w:t>i qu</w:t>
      </w:r>
      <w:r>
        <w:t>ả</w:t>
      </w:r>
      <w:r>
        <w:t>n tr</w:t>
      </w:r>
      <w:r>
        <w:t>ị</w:t>
      </w:r>
      <w:r>
        <w:t xml:space="preserve"> h</w:t>
      </w:r>
      <w:r>
        <w:t>ạ</w:t>
      </w:r>
      <w:r>
        <w:t xml:space="preserve"> t</w:t>
      </w:r>
      <w:r>
        <w:t>ầ</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77363759" w14:textId="77777777" w:rsidR="00EE7EBE" w:rsidRDefault="000E79BD">
      <w:pPr>
        <w:spacing w:after="60"/>
      </w:pPr>
      <w:r>
        <w:rPr>
          <w:b/>
        </w:rPr>
        <w:t xml:space="preserve">When  </w:t>
      </w:r>
      <w:r>
        <w:t>1. Có backup VERIFIED và khóa phù h</w:t>
      </w:r>
      <w:r>
        <w:t>ợ</w:t>
      </w:r>
      <w:r>
        <w:t>p; môi trư</w:t>
      </w:r>
      <w:r>
        <w:t>ờ</w:t>
      </w:r>
      <w:r>
        <w:t>ng riêng. 2. Th</w:t>
      </w:r>
      <w:r>
        <w:t>ự</w:t>
      </w:r>
      <w:r>
        <w:t>c hi</w:t>
      </w:r>
      <w:r>
        <w:t>ệ</w:t>
      </w:r>
      <w:r>
        <w:t>n có k</w:t>
      </w:r>
      <w:r>
        <w:t>ế</w:t>
      </w:r>
      <w:r>
        <w:t xml:space="preserve"> ho</w:t>
      </w:r>
      <w:r>
        <w:t>ạ</w:t>
      </w:r>
      <w:r>
        <w:t>ch restore ho</w:t>
      </w:r>
      <w:r>
        <w:t>ặ</w:t>
      </w:r>
      <w:r>
        <w:t>c m</w:t>
      </w:r>
      <w:r>
        <w:t>ấ</w:t>
      </w:r>
      <w:r>
        <w:t>t d</w:t>
      </w:r>
      <w:r>
        <w:t>ị</w:t>
      </w:r>
      <w:r>
        <w:t>ch v</w:t>
      </w:r>
      <w:r>
        <w:t>ụ</w:t>
      </w:r>
      <w:r>
        <w:t xml:space="preserve"> 3. Đ</w:t>
      </w:r>
      <w:r>
        <w:t>ọ</w:t>
      </w:r>
      <w:r>
        <w:t>c ph</w:t>
      </w:r>
      <w:r>
        <w:t>ả</w:t>
      </w:r>
      <w:r>
        <w:t>n h</w:t>
      </w:r>
      <w:r>
        <w:t>ồ</w:t>
      </w:r>
      <w:r>
        <w:t>i và ki</w:t>
      </w:r>
      <w:r>
        <w:t>ể</w:t>
      </w:r>
      <w:r>
        <w:t>m tra d</w:t>
      </w:r>
      <w:r>
        <w:t>ữ</w:t>
      </w:r>
      <w:r>
        <w:t xml:space="preserve"> li</w:t>
      </w:r>
      <w:r>
        <w:t>ệ</w:t>
      </w:r>
      <w:r>
        <w:t>u/tr</w:t>
      </w:r>
      <w:r>
        <w:t>ạ</w:t>
      </w:r>
      <w:r>
        <w:t>ng thái m</w:t>
      </w:r>
      <w:r>
        <w:t>ớ</w:t>
      </w:r>
      <w:r>
        <w:t>i.</w:t>
      </w:r>
    </w:p>
    <w:p w14:paraId="75F65235" w14:textId="77777777" w:rsidR="00EE7EBE" w:rsidRDefault="000E79BD">
      <w:pPr>
        <w:spacing w:after="60"/>
      </w:pPr>
      <w:r>
        <w:rPr>
          <w:b/>
        </w:rPr>
        <w:t xml:space="preserve">Then  </w:t>
      </w:r>
      <w:r>
        <w:t>Có phép đo RPO/RTO, ki</w:t>
      </w:r>
      <w:r>
        <w:t>ể</w:t>
      </w:r>
      <w:r>
        <w:t>m tra ít nh</w:t>
      </w:r>
      <w:r>
        <w:t>ấ</w:t>
      </w:r>
      <w:r>
        <w:t>t m</w:t>
      </w:r>
      <w:r>
        <w:t>ộ</w:t>
      </w:r>
      <w:r>
        <w:t>t b</w:t>
      </w:r>
      <w:r>
        <w:t>ả</w:t>
      </w:r>
      <w:r>
        <w:t>n lâm sàng gi</w:t>
      </w:r>
      <w:r>
        <w:t>ả</w:t>
      </w:r>
      <w:r>
        <w:t xml:space="preserve">; không có API restore cho admin </w:t>
      </w:r>
      <w:r>
        <w:t>ứ</w:t>
      </w:r>
      <w:r>
        <w:t>ng d</w:t>
      </w:r>
      <w:r>
        <w:t>ụ</w:t>
      </w:r>
      <w:r>
        <w:t>ng. Tr</w:t>
      </w:r>
      <w:r>
        <w:t>ạ</w:t>
      </w:r>
      <w:r>
        <w:t>ng thái: B</w:t>
      </w:r>
      <w:r>
        <w:t>ả</w:t>
      </w:r>
      <w:r>
        <w:t>n ph</w:t>
      </w:r>
      <w:r>
        <w:t>ụ</w:t>
      </w:r>
      <w:r>
        <w:t>c h</w:t>
      </w:r>
      <w:r>
        <w:t>ồ</w:t>
      </w:r>
      <w:r>
        <w:t>i VALIDATED ho</w:t>
      </w:r>
      <w:r>
        <w:t>ặ</w:t>
      </w:r>
      <w:r>
        <w:t>c FAILED; h</w:t>
      </w:r>
      <w:r>
        <w:t>ệ</w:t>
      </w:r>
      <w:r>
        <w:t xml:space="preserve"> hi</w:t>
      </w:r>
      <w:r>
        <w:t>ệ</w:t>
      </w:r>
      <w:r>
        <w:t>n hành gi</w:t>
      </w:r>
      <w:r>
        <w:t>ữ</w:t>
      </w:r>
      <w:r>
        <w:t xml:space="preserve"> nguyên đ</w:t>
      </w:r>
      <w:r>
        <w:t>ế</w:t>
      </w:r>
      <w:r>
        <w:t>n cutover.</w:t>
      </w:r>
    </w:p>
    <w:p w14:paraId="05BCA548" w14:textId="77777777" w:rsidR="00EE7EBE" w:rsidRDefault="000E79BD">
      <w:pPr>
        <w:spacing w:after="60"/>
      </w:pPr>
      <w:r>
        <w:rPr>
          <w:b/>
        </w:rPr>
        <w:t xml:space="preserve">TC-F063-E E  </w:t>
      </w:r>
      <w:r>
        <w:t>Ngo</w:t>
      </w:r>
      <w:r>
        <w:t>ạ</w:t>
      </w:r>
      <w:r>
        <w:t>i l</w:t>
      </w:r>
      <w:r>
        <w:t>ệ</w:t>
      </w:r>
      <w:r>
        <w:t xml:space="preserve"> và toàn v</w:t>
      </w:r>
      <w:r>
        <w:t>ẹ</w:t>
      </w:r>
      <w:r>
        <w:t>n ph</w:t>
      </w:r>
      <w:r>
        <w:t>ụ</w:t>
      </w:r>
      <w:r>
        <w:t>c h</w:t>
      </w:r>
      <w:r>
        <w:t>ồ</w:t>
      </w:r>
      <w:r>
        <w:t>i d</w:t>
      </w:r>
      <w:r>
        <w:t>ữ</w:t>
      </w:r>
      <w:r>
        <w:t xml:space="preserve"> li</w:t>
      </w:r>
      <w:r>
        <w:t>ệ</w:t>
      </w:r>
      <w:r>
        <w:t>u demo; V</w:t>
      </w:r>
      <w:r>
        <w:t>ậ</w:t>
      </w:r>
      <w:r>
        <w:t>n hành/CLI; P1; NOT_RUN.</w:t>
      </w:r>
    </w:p>
    <w:p w14:paraId="311D6F88" w14:textId="77777777" w:rsidR="00EE7EBE" w:rsidRDefault="000E79BD">
      <w:pPr>
        <w:spacing w:after="60"/>
      </w:pPr>
      <w:r>
        <w:rPr>
          <w:b/>
        </w:rPr>
        <w:t xml:space="preserve">Given  </w:t>
      </w:r>
      <w:r>
        <w:t>Có backup VERIFIED và khóa phù h</w:t>
      </w:r>
      <w:r>
        <w:t>ợ</w:t>
      </w:r>
      <w:r>
        <w:t>p; môi trư</w:t>
      </w:r>
      <w:r>
        <w:t>ờ</w:t>
      </w:r>
      <w:r>
        <w:t>ng riêng. D</w:t>
      </w:r>
      <w:r>
        <w:t>ữ</w:t>
      </w:r>
      <w:r>
        <w:t xml:space="preserve"> li</w:t>
      </w:r>
      <w:r>
        <w:t>ệ</w:t>
      </w:r>
      <w:r>
        <w:t>u: Ngư</w:t>
      </w:r>
      <w:r>
        <w:t>ờ</w:t>
      </w:r>
      <w:r>
        <w:t>i qu</w:t>
      </w:r>
      <w:r>
        <w:t>ả</w:t>
      </w:r>
      <w:r>
        <w:t>n tr</w:t>
      </w:r>
      <w:r>
        <w:t>ị</w:t>
      </w:r>
      <w:r>
        <w:t xml:space="preserve"> h</w:t>
      </w:r>
      <w:r>
        <w:t>ạ</w:t>
      </w:r>
      <w:r>
        <w:t xml:space="preserve"> t</w:t>
      </w:r>
      <w:r>
        <w:t>ầ</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514C8CF9" w14:textId="77777777" w:rsidR="00EE7EBE" w:rsidRDefault="000E79BD">
      <w:pPr>
        <w:spacing w:after="60"/>
      </w:pPr>
      <w:r>
        <w:rPr>
          <w:b/>
        </w:rPr>
        <w:t xml:space="preserve">When  </w:t>
      </w:r>
      <w:r>
        <w:t>1. Có backup VERIFIED và khóa phù h</w:t>
      </w:r>
      <w:r>
        <w:t>ợ</w:t>
      </w:r>
      <w:r>
        <w:t>p; môi trư</w:t>
      </w:r>
      <w:r>
        <w:t>ờ</w:t>
      </w:r>
      <w:r>
        <w:t>ng riêng. 2. Gây đi</w:t>
      </w:r>
      <w:r>
        <w:t>ề</w:t>
      </w:r>
      <w:r>
        <w:t>u ki</w:t>
      </w:r>
      <w:r>
        <w:t>ệ</w:t>
      </w:r>
      <w:r>
        <w:t>n l</w:t>
      </w:r>
      <w:r>
        <w:t>ỗ</w:t>
      </w:r>
      <w:r>
        <w:t>i: Checksum sai, thi</w:t>
      </w:r>
      <w:r>
        <w:t>ế</w:t>
      </w:r>
      <w:r>
        <w:t>u khóa ho</w:t>
      </w:r>
      <w:r>
        <w:t>ặ</w:t>
      </w:r>
      <w:r>
        <w:t>c restore l</w:t>
      </w:r>
      <w:r>
        <w:t>ỗ</w:t>
      </w:r>
      <w:r>
        <w:t>i: d</w:t>
      </w:r>
      <w:r>
        <w:t>ừ</w:t>
      </w:r>
      <w:r>
        <w:t>ng, gi</w:t>
      </w:r>
      <w:r>
        <w:t>ữ</w:t>
      </w:r>
      <w:r>
        <w:t xml:space="preserve"> h</w:t>
      </w:r>
      <w:r>
        <w:t>ệ</w:t>
      </w:r>
      <w:r>
        <w:t xml:space="preserve"> cũ và c</w:t>
      </w:r>
      <w:r>
        <w:t>ả</w:t>
      </w:r>
      <w:r>
        <w:t>nh báo. 3. Th</w:t>
      </w:r>
      <w:r>
        <w:t>ự</w:t>
      </w:r>
      <w:r>
        <w:t>c hi</w:t>
      </w:r>
      <w:r>
        <w:t>ệ</w:t>
      </w:r>
      <w:r>
        <w:t>n thao tác và đ</w:t>
      </w:r>
      <w:r>
        <w:t>ố</w:t>
      </w:r>
      <w:r>
        <w:t>i chi</w:t>
      </w:r>
      <w:r>
        <w:t>ế</w:t>
      </w:r>
      <w:r>
        <w:t>u b</w:t>
      </w:r>
      <w:r>
        <w:t>ả</w:t>
      </w:r>
      <w:r>
        <w:t>n trư</w:t>
      </w:r>
      <w:r>
        <w:t>ớ</w:t>
      </w:r>
      <w:r>
        <w:t>c/sau.</w:t>
      </w:r>
    </w:p>
    <w:p w14:paraId="00C8FAC3" w14:textId="77777777" w:rsidR="00EE7EBE" w:rsidRDefault="000E79BD">
      <w:pPr>
        <w:spacing w:after="60"/>
      </w:pPr>
      <w:r>
        <w:rPr>
          <w:b/>
        </w:rPr>
        <w:t xml:space="preserve">Then  </w:t>
      </w:r>
      <w:r>
        <w:t>Checksum sai, thi</w:t>
      </w:r>
      <w:r>
        <w:t>ế</w:t>
      </w:r>
      <w:r>
        <w:t>u khóa ho</w:t>
      </w:r>
      <w:r>
        <w:t>ặ</w:t>
      </w:r>
      <w:r>
        <w:t>c restore l</w:t>
      </w:r>
      <w:r>
        <w:t>ỗ</w:t>
      </w:r>
      <w:r>
        <w:t>i: d</w:t>
      </w:r>
      <w:r>
        <w:t>ừ</w:t>
      </w:r>
      <w:r>
        <w:t>ng, gi</w:t>
      </w:r>
      <w:r>
        <w:t>ữ</w:t>
      </w:r>
      <w:r>
        <w:t xml:space="preserve"> h</w:t>
      </w:r>
      <w:r>
        <w:t>ệ</w:t>
      </w:r>
      <w:r>
        <w:t xml:space="preserve"> cũ và c</w:t>
      </w:r>
      <w:r>
        <w:t>ả</w:t>
      </w:r>
      <w:r>
        <w:t>nh báo.; không có thay đ</w:t>
      </w:r>
      <w:r>
        <w:t>ổ</w:t>
      </w:r>
      <w:r>
        <w:t>i m</w:t>
      </w:r>
      <w:r>
        <w:t>ộ</w:t>
      </w:r>
      <w:r>
        <w:t>t ph</w:t>
      </w:r>
      <w:r>
        <w:t>ầ</w:t>
      </w:r>
      <w:r>
        <w:t>n ho</w:t>
      </w:r>
      <w:r>
        <w:t>ặ</w:t>
      </w:r>
      <w:r>
        <w:t>c thành công gi</w:t>
      </w:r>
      <w:r>
        <w:t>ả</w:t>
      </w:r>
      <w:r>
        <w:t>.</w:t>
      </w:r>
    </w:p>
    <w:p w14:paraId="3948B733" w14:textId="77777777" w:rsidR="00EE7EBE" w:rsidRDefault="000E79BD">
      <w:pPr>
        <w:spacing w:after="60"/>
      </w:pPr>
      <w:r>
        <w:rPr>
          <w:b/>
        </w:rPr>
        <w:t xml:space="preserve">TC-F063-A A  </w:t>
      </w:r>
      <w:r>
        <w:t>Quy</w:t>
      </w:r>
      <w:r>
        <w:t>ề</w:t>
      </w:r>
      <w:r>
        <w:t>n và ph</w:t>
      </w:r>
      <w:r>
        <w:t>ạ</w:t>
      </w:r>
      <w:r>
        <w:t>m vi ph</w:t>
      </w:r>
      <w:r>
        <w:t>ụ</w:t>
      </w:r>
      <w:r>
        <w:t>c h</w:t>
      </w:r>
      <w:r>
        <w:t>ồ</w:t>
      </w:r>
      <w:r>
        <w:t>i d</w:t>
      </w:r>
      <w:r>
        <w:t>ữ</w:t>
      </w:r>
      <w:r>
        <w:t xml:space="preserve"> li</w:t>
      </w:r>
      <w:r>
        <w:t>ệ</w:t>
      </w:r>
      <w:r>
        <w:t>u demo; V</w:t>
      </w:r>
      <w:r>
        <w:t>ậ</w:t>
      </w:r>
      <w:r>
        <w:t>n hành/CLI; P1; NOT_RUN.</w:t>
      </w:r>
    </w:p>
    <w:p w14:paraId="35A8E763" w14:textId="77777777" w:rsidR="00EE7EBE" w:rsidRDefault="000E79BD">
      <w:pPr>
        <w:spacing w:after="60"/>
      </w:pPr>
      <w:r>
        <w:rPr>
          <w:b/>
        </w:rPr>
        <w:lastRenderedPageBreak/>
        <w:t xml:space="preserve">Given  </w:t>
      </w:r>
      <w:r>
        <w:t>Có backup VERIFIED và khóa phù h</w:t>
      </w:r>
      <w:r>
        <w:t>ợ</w:t>
      </w:r>
      <w:r>
        <w:t>p; môi trư</w:t>
      </w:r>
      <w:r>
        <w:t>ờ</w:t>
      </w:r>
      <w:r>
        <w:t>ng riêng. D</w:t>
      </w:r>
      <w:r>
        <w:t>ữ</w:t>
      </w:r>
      <w:r>
        <w:t xml:space="preserve"> li</w:t>
      </w:r>
      <w:r>
        <w:t>ệ</w:t>
      </w:r>
      <w:r>
        <w:t>u: Ngư</w:t>
      </w:r>
      <w:r>
        <w:t>ờ</w:t>
      </w:r>
      <w:r>
        <w:t>i qu</w:t>
      </w:r>
      <w:r>
        <w:t>ả</w:t>
      </w:r>
      <w:r>
        <w:t>n tr</w:t>
      </w:r>
      <w:r>
        <w:t>ị</w:t>
      </w:r>
      <w:r>
        <w:t xml:space="preserve"> h</w:t>
      </w:r>
      <w:r>
        <w:t>ạ</w:t>
      </w:r>
      <w:r>
        <w:t xml:space="preserve"> t</w:t>
      </w:r>
      <w:r>
        <w:t>ầ</w:t>
      </w:r>
      <w:r>
        <w:t>ng; d</w:t>
      </w:r>
      <w:r>
        <w:t>ữ</w:t>
      </w:r>
      <w:r>
        <w:t xml:space="preserve"> li</w:t>
      </w:r>
      <w:r>
        <w:t>ệ</w:t>
      </w:r>
      <w:r>
        <w:t>u gi</w:t>
      </w:r>
      <w:r>
        <w:t>ả</w:t>
      </w:r>
      <w:r>
        <w:t xml:space="preserve"> DSET-01 đ</w:t>
      </w:r>
      <w:r>
        <w:t>ế</w:t>
      </w:r>
      <w:r>
        <w:t>n DSET-05; version hi</w:t>
      </w:r>
      <w:r>
        <w:t>ệ</w:t>
      </w:r>
      <w:r>
        <w:t>n hành và l</w:t>
      </w:r>
      <w:r>
        <w:t>ỗ</w:t>
      </w:r>
      <w:r>
        <w:t>i đ</w:t>
      </w:r>
      <w:r>
        <w:t>ố</w:t>
      </w:r>
      <w:r>
        <w:t>i ch</w:t>
      </w:r>
      <w:r>
        <w:t>ứ</w:t>
      </w:r>
      <w:r>
        <w:t>ng.</w:t>
      </w:r>
    </w:p>
    <w:p w14:paraId="2BC18753" w14:textId="77777777" w:rsidR="00EE7EBE" w:rsidRDefault="000E79BD">
      <w:pPr>
        <w:spacing w:after="60"/>
      </w:pPr>
      <w:r>
        <w:rPr>
          <w:b/>
        </w:rPr>
        <w:t xml:space="preserve">When  </w:t>
      </w:r>
      <w:r>
        <w:t>1. Chu</w:t>
      </w:r>
      <w:r>
        <w:t>ẩ</w:t>
      </w:r>
      <w:r>
        <w:t>n b</w:t>
      </w:r>
      <w:r>
        <w:t>ị</w:t>
      </w:r>
      <w:r>
        <w:t xml:space="preserve"> role h</w:t>
      </w:r>
      <w:r>
        <w:t>ạ</w:t>
      </w:r>
      <w:r>
        <w:t xml:space="preserve"> t</w:t>
      </w:r>
      <w:r>
        <w:t>ầ</w:t>
      </w:r>
      <w:r>
        <w:t>ng đư</w:t>
      </w:r>
      <w:r>
        <w:t>ợ</w:t>
      </w:r>
      <w:r>
        <w:t>c c</w:t>
      </w:r>
      <w:r>
        <w:t>ấ</w:t>
      </w:r>
      <w:r>
        <w:t>p và runtime app role. 2. Ch</w:t>
      </w:r>
      <w:r>
        <w:t>ạ</w:t>
      </w:r>
      <w:r>
        <w:t>y backup/restore b</w:t>
      </w:r>
      <w:r>
        <w:t>ằ</w:t>
      </w:r>
      <w:r>
        <w:t>ng role h</w:t>
      </w:r>
      <w:r>
        <w:t>ạ</w:t>
      </w:r>
      <w:r>
        <w:t xml:space="preserve"> t</w:t>
      </w:r>
      <w:r>
        <w:t>ầ</w:t>
      </w:r>
      <w:r>
        <w:t>ng, sau đó th</w:t>
      </w:r>
      <w:r>
        <w:t>ử</w:t>
      </w:r>
      <w:r>
        <w:t xml:space="preserve"> b</w:t>
      </w:r>
      <w:r>
        <w:t>ằ</w:t>
      </w:r>
      <w:r>
        <w:t>ng role app ho</w:t>
      </w:r>
      <w:r>
        <w:t>ặ</w:t>
      </w:r>
      <w:r>
        <w:t>c qua HTTP. 3. Đ</w:t>
      </w:r>
      <w:r>
        <w:t>ố</w:t>
      </w:r>
      <w:r>
        <w:t>i chi</w:t>
      </w:r>
      <w:r>
        <w:t>ế</w:t>
      </w:r>
      <w:r>
        <w:t>u quy</w:t>
      </w:r>
      <w:r>
        <w:t>ề</w:t>
      </w:r>
      <w:r>
        <w:t>n kho, khóa và DB hi</w:t>
      </w:r>
      <w:r>
        <w:t>ệ</w:t>
      </w:r>
      <w:r>
        <w:t>n hành.</w:t>
      </w:r>
    </w:p>
    <w:p w14:paraId="3A714422" w14:textId="77777777" w:rsidR="00EE7EBE" w:rsidRDefault="000E79BD">
      <w:pPr>
        <w:spacing w:after="60"/>
      </w:pPr>
      <w:r>
        <w:rPr>
          <w:b/>
        </w:rPr>
        <w:t xml:space="preserve">Then  </w:t>
      </w:r>
      <w:r>
        <w:t>Role h</w:t>
      </w:r>
      <w:r>
        <w:t>ạ</w:t>
      </w:r>
      <w:r>
        <w:t xml:space="preserve"> t</w:t>
      </w:r>
      <w:r>
        <w:t>ầ</w:t>
      </w:r>
      <w:r>
        <w:t>ng đư</w:t>
      </w:r>
      <w:r>
        <w:t>ợ</w:t>
      </w:r>
      <w:r>
        <w:t>c c</w:t>
      </w:r>
      <w:r>
        <w:t>ấ</w:t>
      </w:r>
      <w:r>
        <w:t>p m</w:t>
      </w:r>
      <w:r>
        <w:t>ớ</w:t>
      </w:r>
      <w:r>
        <w:t>i có quy</w:t>
      </w:r>
      <w:r>
        <w:t>ề</w:t>
      </w:r>
      <w:r>
        <w:t>n; app role không đ</w:t>
      </w:r>
      <w:r>
        <w:t>ọ</w:t>
      </w:r>
      <w:r>
        <w:t>c secret ho</w:t>
      </w:r>
      <w:r>
        <w:t>ặ</w:t>
      </w:r>
      <w:r>
        <w:t>c ch</w:t>
      </w:r>
      <w:r>
        <w:t>ạ</w:t>
      </w:r>
      <w:r>
        <w:t>y restore; không có endpoint restore; d</w:t>
      </w:r>
      <w:r>
        <w:t>ữ</w:t>
      </w:r>
      <w:r>
        <w:t xml:space="preserve"> li</w:t>
      </w:r>
      <w:r>
        <w:t>ệ</w:t>
      </w:r>
      <w:r>
        <w:t>u hi</w:t>
      </w:r>
      <w:r>
        <w:t>ệ</w:t>
      </w:r>
      <w:r>
        <w:t>n hành gi</w:t>
      </w:r>
      <w:r>
        <w:t>ữ</w:t>
      </w:r>
      <w:r>
        <w:t xml:space="preserve"> khi b</w:t>
      </w:r>
      <w:r>
        <w:t>ị</w:t>
      </w:r>
      <w:r>
        <w:t xml:space="preserve"> t</w:t>
      </w:r>
      <w:r>
        <w:t>ừ</w:t>
      </w:r>
      <w:r>
        <w:t xml:space="preserve"> ch</w:t>
      </w:r>
      <w:r>
        <w:t>ố</w:t>
      </w:r>
      <w:r>
        <w:t>i.</w:t>
      </w:r>
    </w:p>
    <w:p w14:paraId="264FA30C" w14:textId="77777777" w:rsidR="00EE7EBE" w:rsidRDefault="000E79BD">
      <w:pPr>
        <w:spacing w:after="60"/>
      </w:pPr>
      <w:r>
        <w:rPr>
          <w:b/>
        </w:rPr>
        <w:t>Truy v</w:t>
      </w:r>
      <w:r>
        <w:rPr>
          <w:b/>
        </w:rPr>
        <w:t>ế</w:t>
      </w:r>
      <w:r>
        <w:rPr>
          <w:b/>
        </w:rPr>
        <w:t xml:space="preserve">t  </w:t>
      </w:r>
      <w:r>
        <w:t>BR-41, BR-50; UC-34</w:t>
      </w:r>
    </w:p>
    <w:p w14:paraId="582EBCE7" w14:textId="77777777" w:rsidR="00EE7EBE" w:rsidRDefault="000E79BD">
      <w:pPr>
        <w:pStyle w:val="u1"/>
      </w:pPr>
      <w:bookmarkStart w:id="14" w:name="_Toc242369168"/>
      <w:r>
        <w:t>6 Test r</w:t>
      </w:r>
      <w:r>
        <w:t>ủ</w:t>
      </w:r>
      <w:r>
        <w:t>i ro và tranh ch</w:t>
      </w:r>
      <w:r>
        <w:t>ấ</w:t>
      </w:r>
      <w:r>
        <w:t>p</w:t>
      </w:r>
      <w:bookmarkEnd w:id="14"/>
    </w:p>
    <w:p w14:paraId="1411D6F1" w14:textId="77777777" w:rsidR="00EE7EBE" w:rsidRDefault="000E79BD">
      <w:pPr>
        <w:pStyle w:val="u2"/>
      </w:pPr>
      <w:bookmarkStart w:id="15" w:name="_Toc242369169"/>
      <w:r>
        <w:t>TC-X01 Tranh slot 20 ngư</w:t>
      </w:r>
      <w:r>
        <w:t>ờ</w:t>
      </w:r>
      <w:r>
        <w:t>i</w:t>
      </w:r>
      <w:bookmarkEnd w:id="15"/>
    </w:p>
    <w:p w14:paraId="0B6F9A0B"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53755E34" w14:textId="77777777" w:rsidR="00EE7EBE" w:rsidRDefault="000E79BD">
      <w:pPr>
        <w:spacing w:after="60"/>
      </w:pPr>
      <w:r>
        <w:rPr>
          <w:b/>
        </w:rPr>
        <w:t xml:space="preserve">Given  </w:t>
      </w:r>
      <w:r>
        <w:t>Hai mươi b</w:t>
      </w:r>
      <w:r>
        <w:t>ệ</w:t>
      </w:r>
      <w:r>
        <w:t>nh nhân, m</w:t>
      </w:r>
      <w:r>
        <w:t>ộ</w:t>
      </w:r>
      <w:r>
        <w:t>t slot, barrier 20 request.</w:t>
      </w:r>
    </w:p>
    <w:p w14:paraId="58ABD24C" w14:textId="77777777" w:rsidR="00EE7EBE" w:rsidRDefault="000E79BD">
      <w:pPr>
        <w:spacing w:after="60"/>
      </w:pPr>
      <w:r>
        <w:rPr>
          <w:b/>
        </w:rPr>
        <w:t xml:space="preserve">When  </w:t>
      </w:r>
      <w:r>
        <w:t>G</w:t>
      </w:r>
      <w:r>
        <w:t>ử</w:t>
      </w:r>
      <w:r>
        <w:t>i POST đ</w:t>
      </w:r>
      <w:r>
        <w:t>ặ</w:t>
      </w:r>
      <w:r>
        <w:t>t cùng lúc, m</w:t>
      </w:r>
      <w:r>
        <w:t>ỗ</w:t>
      </w:r>
      <w:r>
        <w:t>i key khác nhau. Đ</w:t>
      </w:r>
      <w:r>
        <w:t>ố</w:t>
      </w:r>
      <w:r>
        <w:t>i chi</w:t>
      </w:r>
      <w:r>
        <w:t>ế</w:t>
      </w:r>
      <w:r>
        <w:t>u ph</w:t>
      </w:r>
      <w:r>
        <w:t>ả</w:t>
      </w:r>
      <w:r>
        <w:t>n h</w:t>
      </w:r>
      <w:r>
        <w:t>ồ</w:t>
      </w:r>
      <w:r>
        <w:t>i, các hàng DB liên quan và d</w:t>
      </w:r>
      <w:r>
        <w:t>ấ</w:t>
      </w:r>
      <w:r>
        <w:t>u v</w:t>
      </w:r>
      <w:r>
        <w:t>ế</w:t>
      </w:r>
      <w:r>
        <w:t>t.</w:t>
      </w:r>
    </w:p>
    <w:p w14:paraId="52AF8C8B" w14:textId="77777777" w:rsidR="00EE7EBE" w:rsidRDefault="000E79BD">
      <w:pPr>
        <w:spacing w:after="60"/>
      </w:pPr>
      <w:r>
        <w:rPr>
          <w:b/>
        </w:rPr>
        <w:t xml:space="preserve">Then  </w:t>
      </w:r>
      <w:r>
        <w:t>Đúng m</w:t>
      </w:r>
      <w:r>
        <w:t>ộ</w:t>
      </w:r>
      <w:r>
        <w:t>t 201, còn l</w:t>
      </w:r>
      <w:r>
        <w:t>ạ</w:t>
      </w:r>
      <w:r>
        <w:t>i 409 SLOT_UNAVAILABLE; SQL có m</w:t>
      </w:r>
      <w:r>
        <w:t>ộ</w:t>
      </w:r>
      <w:r>
        <w:t>t occupancy, không orphan assignment/outbox.</w:t>
      </w:r>
    </w:p>
    <w:p w14:paraId="33AF8FA8" w14:textId="77777777" w:rsidR="00EE7EBE" w:rsidRDefault="000E79BD">
      <w:pPr>
        <w:spacing w:after="60"/>
      </w:pPr>
      <w:r>
        <w:rPr>
          <w:b/>
        </w:rPr>
        <w:t>Truy v</w:t>
      </w:r>
      <w:r>
        <w:rPr>
          <w:b/>
        </w:rPr>
        <w:t>ế</w:t>
      </w:r>
      <w:r>
        <w:rPr>
          <w:b/>
        </w:rPr>
        <w:t xml:space="preserve">t  </w:t>
      </w:r>
      <w:r>
        <w:t>FR-04.2, BR-09, UC-09</w:t>
      </w:r>
    </w:p>
    <w:p w14:paraId="7126EDBB" w14:textId="77777777" w:rsidR="00EE7EBE" w:rsidRDefault="000E79BD">
      <w:pPr>
        <w:pStyle w:val="u2"/>
      </w:pPr>
      <w:bookmarkStart w:id="16" w:name="_Toc242369170"/>
      <w:r>
        <w:t>TC-X02 M</w:t>
      </w:r>
      <w:r>
        <w:t>ộ</w:t>
      </w:r>
      <w:r>
        <w:t>t b</w:t>
      </w:r>
      <w:r>
        <w:t>ệ</w:t>
      </w:r>
      <w:r>
        <w:t>nh nhân hai bác sĩ cùng gi</w:t>
      </w:r>
      <w:r>
        <w:t>ờ</w:t>
      </w:r>
      <w:bookmarkEnd w:id="16"/>
    </w:p>
    <w:p w14:paraId="7D7B06A2"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73BA5DAC" w14:textId="77777777" w:rsidR="00EE7EBE" w:rsidRDefault="000E79BD">
      <w:pPr>
        <w:spacing w:after="60"/>
      </w:pPr>
      <w:r>
        <w:rPr>
          <w:b/>
        </w:rPr>
        <w:t xml:space="preserve">Given  </w:t>
      </w:r>
      <w:r>
        <w:t>Hai slot cùng gi</w:t>
      </w:r>
      <w:r>
        <w:t>ờ</w:t>
      </w:r>
      <w:r>
        <w:t xml:space="preserve"> khác bác sĩ; m</w:t>
      </w:r>
      <w:r>
        <w:t>ộ</w:t>
      </w:r>
      <w:r>
        <w:t>t patient.</w:t>
      </w:r>
    </w:p>
    <w:p w14:paraId="4FA8942F" w14:textId="77777777" w:rsidR="00EE7EBE" w:rsidRDefault="000E79BD">
      <w:pPr>
        <w:spacing w:after="60"/>
      </w:pPr>
      <w:r>
        <w:rPr>
          <w:b/>
        </w:rPr>
        <w:t xml:space="preserve">When  </w:t>
      </w:r>
      <w:r>
        <w:t>G</w:t>
      </w:r>
      <w:r>
        <w:t>ử</w:t>
      </w:r>
      <w:r>
        <w:t>i hai request song song. Đ</w:t>
      </w:r>
      <w:r>
        <w:t>ố</w:t>
      </w:r>
      <w:r>
        <w:t>i chi</w:t>
      </w:r>
      <w:r>
        <w:t>ế</w:t>
      </w:r>
      <w:r>
        <w:t>u ph</w:t>
      </w:r>
      <w:r>
        <w:t>ả</w:t>
      </w:r>
      <w:r>
        <w:t>n h</w:t>
      </w:r>
      <w:r>
        <w:t>ồ</w:t>
      </w:r>
      <w:r>
        <w:t>i, các hàng DB liên quan và d</w:t>
      </w:r>
      <w:r>
        <w:t>ấ</w:t>
      </w:r>
      <w:r>
        <w:t>u v</w:t>
      </w:r>
      <w:r>
        <w:t>ế</w:t>
      </w:r>
      <w:r>
        <w:t>t.</w:t>
      </w:r>
    </w:p>
    <w:p w14:paraId="11499CEE" w14:textId="77777777" w:rsidR="00EE7EBE" w:rsidRDefault="000E79BD">
      <w:pPr>
        <w:spacing w:after="60"/>
      </w:pPr>
      <w:r>
        <w:rPr>
          <w:b/>
        </w:rPr>
        <w:t xml:space="preserve">Then  </w:t>
      </w:r>
      <w:r>
        <w:t>M</w:t>
      </w:r>
      <w:r>
        <w:t>ộ</w:t>
      </w:r>
      <w:r>
        <w:t>t thành công, m</w:t>
      </w:r>
      <w:r>
        <w:t>ộ</w:t>
      </w:r>
      <w:r>
        <w:t>t PATIENT_TIME_CONFLICT; không hai active appointment.</w:t>
      </w:r>
    </w:p>
    <w:p w14:paraId="5015FF5F" w14:textId="77777777" w:rsidR="00EE7EBE" w:rsidRDefault="000E79BD">
      <w:pPr>
        <w:spacing w:after="60"/>
      </w:pPr>
      <w:r>
        <w:rPr>
          <w:b/>
        </w:rPr>
        <w:t>Truy v</w:t>
      </w:r>
      <w:r>
        <w:rPr>
          <w:b/>
        </w:rPr>
        <w:t>ế</w:t>
      </w:r>
      <w:r>
        <w:rPr>
          <w:b/>
        </w:rPr>
        <w:t xml:space="preserve">t  </w:t>
      </w:r>
      <w:r>
        <w:t>FR-04.2, BR-08, UC-09</w:t>
      </w:r>
    </w:p>
    <w:p w14:paraId="76F2C017" w14:textId="77777777" w:rsidR="00EE7EBE" w:rsidRDefault="000E79BD">
      <w:pPr>
        <w:pStyle w:val="u2"/>
      </w:pPr>
      <w:bookmarkStart w:id="17" w:name="_Toc242369171"/>
      <w:r>
        <w:t>TC-X03 Đ</w:t>
      </w:r>
      <w:r>
        <w:t>ổ</w:t>
      </w:r>
      <w:r>
        <w:t>i l</w:t>
      </w:r>
      <w:r>
        <w:t>ị</w:t>
      </w:r>
      <w:r>
        <w:t>ch th</w:t>
      </w:r>
      <w:r>
        <w:t>ấ</w:t>
      </w:r>
      <w:r>
        <w:t>t b</w:t>
      </w:r>
      <w:r>
        <w:t>ạ</w:t>
      </w:r>
      <w:r>
        <w:t>i gi</w:t>
      </w:r>
      <w:r>
        <w:t>ữ</w:t>
      </w:r>
      <w:r>
        <w:t xml:space="preserve"> ch</w:t>
      </w:r>
      <w:r>
        <w:t>ỗ</w:t>
      </w:r>
      <w:r>
        <w:t xml:space="preserve"> cũ</w:t>
      </w:r>
      <w:bookmarkEnd w:id="17"/>
    </w:p>
    <w:p w14:paraId="59C037BA"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3E26C0B3" w14:textId="77777777" w:rsidR="00EE7EBE" w:rsidRDefault="000E79BD">
      <w:pPr>
        <w:spacing w:after="60"/>
      </w:pPr>
      <w:r>
        <w:rPr>
          <w:b/>
        </w:rPr>
        <w:t xml:space="preserve">Given  </w:t>
      </w:r>
      <w:r>
        <w:t>L</w:t>
      </w:r>
      <w:r>
        <w:t>ị</w:t>
      </w:r>
      <w:r>
        <w:t>ch A CONFIRMED, slot B v</w:t>
      </w:r>
      <w:r>
        <w:t>ừ</w:t>
      </w:r>
      <w:r>
        <w:t>a b</w:t>
      </w:r>
      <w:r>
        <w:t>ị</w:t>
      </w:r>
      <w:r>
        <w:t xml:space="preserve"> ngư</w:t>
      </w:r>
      <w:r>
        <w:t>ờ</w:t>
      </w:r>
      <w:r>
        <w:t>i khác l</w:t>
      </w:r>
      <w:r>
        <w:t>ấ</w:t>
      </w:r>
      <w:r>
        <w:t>y.</w:t>
      </w:r>
    </w:p>
    <w:p w14:paraId="6FBB5C9B" w14:textId="77777777" w:rsidR="00EE7EBE" w:rsidRDefault="000E79BD">
      <w:pPr>
        <w:spacing w:after="60"/>
      </w:pPr>
      <w:r>
        <w:rPr>
          <w:b/>
        </w:rPr>
        <w:t xml:space="preserve">When  </w:t>
      </w:r>
      <w:r>
        <w:t>Đ</w:t>
      </w:r>
      <w:r>
        <w:t>ổ</w:t>
      </w:r>
      <w:r>
        <w:t>i A sang B b</w:t>
      </w:r>
      <w:r>
        <w:t>ằ</w:t>
      </w:r>
      <w:r>
        <w:t>ng version hi</w:t>
      </w:r>
      <w:r>
        <w:t>ệ</w:t>
      </w:r>
      <w:r>
        <w:t>n hành. Đ</w:t>
      </w:r>
      <w:r>
        <w:t>ố</w:t>
      </w:r>
      <w:r>
        <w:t>i chi</w:t>
      </w:r>
      <w:r>
        <w:t>ế</w:t>
      </w:r>
      <w:r>
        <w:t>u ph</w:t>
      </w:r>
      <w:r>
        <w:t>ả</w:t>
      </w:r>
      <w:r>
        <w:t>n h</w:t>
      </w:r>
      <w:r>
        <w:t>ồ</w:t>
      </w:r>
      <w:r>
        <w:t>i, các hàng DB liên quan và d</w:t>
      </w:r>
      <w:r>
        <w:t>ấ</w:t>
      </w:r>
      <w:r>
        <w:t>u v</w:t>
      </w:r>
      <w:r>
        <w:t>ế</w:t>
      </w:r>
      <w:r>
        <w:t>t.</w:t>
      </w:r>
    </w:p>
    <w:p w14:paraId="01DC8E63" w14:textId="77777777" w:rsidR="00EE7EBE" w:rsidRDefault="000E79BD">
      <w:pPr>
        <w:spacing w:after="60"/>
      </w:pPr>
      <w:r>
        <w:rPr>
          <w:b/>
        </w:rPr>
        <w:t xml:space="preserve">Then  </w:t>
      </w:r>
      <w:r>
        <w:t>409; appointment A, assignment, version và slot cũ không đ</w:t>
      </w:r>
      <w:r>
        <w:t>ổ</w:t>
      </w:r>
      <w:r>
        <w:t>i; không outbox đ</w:t>
      </w:r>
      <w:r>
        <w:t>ổ</w:t>
      </w:r>
      <w:r>
        <w:t>i.</w:t>
      </w:r>
    </w:p>
    <w:p w14:paraId="054F2AFC" w14:textId="77777777" w:rsidR="00EE7EBE" w:rsidRDefault="000E79BD">
      <w:pPr>
        <w:spacing w:after="60"/>
      </w:pPr>
      <w:r>
        <w:rPr>
          <w:b/>
        </w:rPr>
        <w:t>Truy v</w:t>
      </w:r>
      <w:r>
        <w:rPr>
          <w:b/>
        </w:rPr>
        <w:t>ế</w:t>
      </w:r>
      <w:r>
        <w:rPr>
          <w:b/>
        </w:rPr>
        <w:t xml:space="preserve">t  </w:t>
      </w:r>
      <w:r>
        <w:t>FR-04.4, BR-13, UC-10</w:t>
      </w:r>
    </w:p>
    <w:p w14:paraId="4930AFCF" w14:textId="77777777" w:rsidR="00EE7EBE" w:rsidRDefault="000E79BD">
      <w:pPr>
        <w:pStyle w:val="u2"/>
      </w:pPr>
      <w:bookmarkStart w:id="18" w:name="_Toc242369172"/>
      <w:r>
        <w:t>TC-X04 Đ</w:t>
      </w:r>
      <w:r>
        <w:t>ổ</w:t>
      </w:r>
      <w:r>
        <w:t>i và h</w:t>
      </w:r>
      <w:r>
        <w:t>ủ</w:t>
      </w:r>
      <w:r>
        <w:t>y đ</w:t>
      </w:r>
      <w:r>
        <w:t>ồ</w:t>
      </w:r>
      <w:r>
        <w:t>ng th</w:t>
      </w:r>
      <w:r>
        <w:t>ờ</w:t>
      </w:r>
      <w:r>
        <w:t>i</w:t>
      </w:r>
      <w:bookmarkEnd w:id="18"/>
    </w:p>
    <w:p w14:paraId="6BD573C0"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76C67C51" w14:textId="77777777" w:rsidR="00EE7EBE" w:rsidRDefault="000E79BD">
      <w:pPr>
        <w:spacing w:after="60"/>
      </w:pPr>
      <w:r>
        <w:rPr>
          <w:b/>
        </w:rPr>
        <w:t xml:space="preserve">Given  </w:t>
      </w:r>
      <w:r>
        <w:t>Cùng appointment/version.</w:t>
      </w:r>
    </w:p>
    <w:p w14:paraId="379C1B19" w14:textId="77777777" w:rsidR="00EE7EBE" w:rsidRDefault="000E79BD">
      <w:pPr>
        <w:spacing w:after="60"/>
      </w:pPr>
      <w:r>
        <w:rPr>
          <w:b/>
        </w:rPr>
        <w:t xml:space="preserve">When  </w:t>
      </w:r>
      <w:r>
        <w:t>Hai giao d</w:t>
      </w:r>
      <w:r>
        <w:t>ị</w:t>
      </w:r>
      <w:r>
        <w:t>ch đ</w:t>
      </w:r>
      <w:r>
        <w:t>ổ</w:t>
      </w:r>
      <w:r>
        <w:t>i/h</w:t>
      </w:r>
      <w:r>
        <w:t>ủ</w:t>
      </w:r>
      <w:r>
        <w:t>y đ</w:t>
      </w:r>
      <w:r>
        <w:t>ồ</w:t>
      </w:r>
      <w:r>
        <w:t>ng th</w:t>
      </w:r>
      <w:r>
        <w:t>ờ</w:t>
      </w:r>
      <w:r>
        <w:t>i. Đ</w:t>
      </w:r>
      <w:r>
        <w:t>ố</w:t>
      </w:r>
      <w:r>
        <w:t>i chi</w:t>
      </w:r>
      <w:r>
        <w:t>ế</w:t>
      </w:r>
      <w:r>
        <w:t>u ph</w:t>
      </w:r>
      <w:r>
        <w:t>ả</w:t>
      </w:r>
      <w:r>
        <w:t>n h</w:t>
      </w:r>
      <w:r>
        <w:t>ồ</w:t>
      </w:r>
      <w:r>
        <w:t>i, các hàng DB liên quan và d</w:t>
      </w:r>
      <w:r>
        <w:t>ấ</w:t>
      </w:r>
      <w:r>
        <w:t>u v</w:t>
      </w:r>
      <w:r>
        <w:t>ế</w:t>
      </w:r>
      <w:r>
        <w:t>t.</w:t>
      </w:r>
    </w:p>
    <w:p w14:paraId="7AC868AB" w14:textId="77777777" w:rsidR="00EE7EBE" w:rsidRDefault="000E79BD">
      <w:pPr>
        <w:spacing w:after="60"/>
      </w:pPr>
      <w:r>
        <w:rPr>
          <w:b/>
        </w:rPr>
        <w:t xml:space="preserve">Then  </w:t>
      </w:r>
      <w:r>
        <w:t>M</w:t>
      </w:r>
      <w:r>
        <w:t>ộ</w:t>
      </w:r>
      <w:r>
        <w:t>t commit; thao tác còn l</w:t>
      </w:r>
      <w:r>
        <w:t>ạ</w:t>
      </w:r>
      <w:r>
        <w:t>i stale/state conflict; không m</w:t>
      </w:r>
      <w:r>
        <w:t>ấ</w:t>
      </w:r>
      <w:r>
        <w:t>t occupancy ho</w:t>
      </w:r>
      <w:r>
        <w:t>ặ</w:t>
      </w:r>
      <w:r>
        <w:t>c room quy</w:t>
      </w:r>
      <w:r>
        <w:t>ề</w:t>
      </w:r>
      <w:r>
        <w:t>n cũ.</w:t>
      </w:r>
    </w:p>
    <w:p w14:paraId="7564591C" w14:textId="77777777" w:rsidR="00EE7EBE" w:rsidRDefault="000E79BD">
      <w:pPr>
        <w:spacing w:after="60"/>
      </w:pPr>
      <w:r>
        <w:rPr>
          <w:b/>
        </w:rPr>
        <w:t>Truy v</w:t>
      </w:r>
      <w:r>
        <w:rPr>
          <w:b/>
        </w:rPr>
        <w:t>ế</w:t>
      </w:r>
      <w:r>
        <w:rPr>
          <w:b/>
        </w:rPr>
        <w:t xml:space="preserve">t  </w:t>
      </w:r>
      <w:r>
        <w:t>FR-04.4, FR-04.5, BR-44, UC-10, UC-11</w:t>
      </w:r>
    </w:p>
    <w:p w14:paraId="25BB8414" w14:textId="77777777" w:rsidR="00EE7EBE" w:rsidRDefault="000E79BD">
      <w:pPr>
        <w:pStyle w:val="u2"/>
      </w:pPr>
      <w:bookmarkStart w:id="19" w:name="_Toc242369173"/>
      <w:r>
        <w:t>TC-X05 M</w:t>
      </w:r>
      <w:r>
        <w:t>ấ</w:t>
      </w:r>
      <w:r>
        <w:t>t ph</w:t>
      </w:r>
      <w:r>
        <w:t>ả</w:t>
      </w:r>
      <w:r>
        <w:t>n h</w:t>
      </w:r>
      <w:r>
        <w:t>ồ</w:t>
      </w:r>
      <w:r>
        <w:t>i sau đ</w:t>
      </w:r>
      <w:r>
        <w:t>ặ</w:t>
      </w:r>
      <w:r>
        <w:t>t</w:t>
      </w:r>
      <w:bookmarkEnd w:id="19"/>
    </w:p>
    <w:p w14:paraId="25C6C550"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558C63EE" w14:textId="77777777" w:rsidR="00EE7EBE" w:rsidRDefault="000E79BD">
      <w:pPr>
        <w:spacing w:after="60"/>
      </w:pPr>
      <w:r>
        <w:rPr>
          <w:b/>
        </w:rPr>
        <w:t xml:space="preserve">Given  </w:t>
      </w:r>
      <w:r>
        <w:t>Provider ph</w:t>
      </w:r>
      <w:r>
        <w:t>ả</w:t>
      </w:r>
      <w:r>
        <w:t>n h</w:t>
      </w:r>
      <w:r>
        <w:t>ồ</w:t>
      </w:r>
      <w:r>
        <w:t>i HTTP b</w:t>
      </w:r>
      <w:r>
        <w:t>ị</w:t>
      </w:r>
      <w:r>
        <w:t xml:space="preserve"> ng</w:t>
      </w:r>
      <w:r>
        <w:t>ắ</w:t>
      </w:r>
      <w:r>
        <w:t>t sau DB commit.</w:t>
      </w:r>
    </w:p>
    <w:p w14:paraId="05E28173" w14:textId="77777777" w:rsidR="00EE7EBE" w:rsidRDefault="000E79BD">
      <w:pPr>
        <w:spacing w:after="60"/>
      </w:pPr>
      <w:r>
        <w:rPr>
          <w:b/>
        </w:rPr>
        <w:t xml:space="preserve">When  </w:t>
      </w:r>
      <w:r>
        <w:t>G</w:t>
      </w:r>
      <w:r>
        <w:t>ử</w:t>
      </w:r>
      <w:r>
        <w:t>i l</w:t>
      </w:r>
      <w:r>
        <w:t>ạ</w:t>
      </w:r>
      <w:r>
        <w:t>i cùng Idempotency-Key và payload. Đ</w:t>
      </w:r>
      <w:r>
        <w:t>ố</w:t>
      </w:r>
      <w:r>
        <w:t>i chi</w:t>
      </w:r>
      <w:r>
        <w:t>ế</w:t>
      </w:r>
      <w:r>
        <w:t>u ph</w:t>
      </w:r>
      <w:r>
        <w:t>ả</w:t>
      </w:r>
      <w:r>
        <w:t>n h</w:t>
      </w:r>
      <w:r>
        <w:t>ồ</w:t>
      </w:r>
      <w:r>
        <w:t>i, các hàng DB liên quan và d</w:t>
      </w:r>
      <w:r>
        <w:t>ấ</w:t>
      </w:r>
      <w:r>
        <w:t>u v</w:t>
      </w:r>
      <w:r>
        <w:t>ế</w:t>
      </w:r>
      <w:r>
        <w:t>t.</w:t>
      </w:r>
    </w:p>
    <w:p w14:paraId="5D8CC00A" w14:textId="77777777" w:rsidR="00EE7EBE" w:rsidRDefault="000E79BD">
      <w:pPr>
        <w:spacing w:after="60"/>
      </w:pPr>
      <w:r>
        <w:rPr>
          <w:b/>
        </w:rPr>
        <w:t xml:space="preserve">Then  </w:t>
      </w:r>
      <w:r>
        <w:t>Cùng appointment_id và mã thành công; m</w:t>
      </w:r>
      <w:r>
        <w:t>ộ</w:t>
      </w:r>
      <w:r>
        <w:t>t logical event, không thêm l</w:t>
      </w:r>
      <w:r>
        <w:t>ị</w:t>
      </w:r>
      <w:r>
        <w:t>ch.</w:t>
      </w:r>
    </w:p>
    <w:p w14:paraId="7BB0205D" w14:textId="77777777" w:rsidR="00EE7EBE" w:rsidRDefault="000E79BD">
      <w:pPr>
        <w:spacing w:after="60"/>
      </w:pPr>
      <w:r>
        <w:rPr>
          <w:b/>
        </w:rPr>
        <w:t>Truy v</w:t>
      </w:r>
      <w:r>
        <w:rPr>
          <w:b/>
        </w:rPr>
        <w:t>ế</w:t>
      </w:r>
      <w:r>
        <w:rPr>
          <w:b/>
        </w:rPr>
        <w:t xml:space="preserve">t  </w:t>
      </w:r>
      <w:r>
        <w:t>FR-04.2, BR-10, UC-09</w:t>
      </w:r>
    </w:p>
    <w:p w14:paraId="2ED67CBB" w14:textId="77777777" w:rsidR="00EE7EBE" w:rsidRDefault="000E79BD">
      <w:pPr>
        <w:pStyle w:val="u2"/>
      </w:pPr>
      <w:bookmarkStart w:id="20" w:name="_Toc242369174"/>
      <w:r>
        <w:lastRenderedPageBreak/>
        <w:t>TC-X06 Cùng key khác payload</w:t>
      </w:r>
      <w:bookmarkEnd w:id="20"/>
    </w:p>
    <w:p w14:paraId="757BEFF7"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2EB1D55C" w14:textId="77777777" w:rsidR="00EE7EBE" w:rsidRDefault="000E79BD">
      <w:pPr>
        <w:spacing w:after="60"/>
      </w:pPr>
      <w:r>
        <w:rPr>
          <w:b/>
        </w:rPr>
        <w:t xml:space="preserve">Given  </w:t>
      </w:r>
      <w:r>
        <w:t>Key đã đ</w:t>
      </w:r>
      <w:r>
        <w:t>ặ</w:t>
      </w:r>
      <w:r>
        <w:t>t slot A.</w:t>
      </w:r>
    </w:p>
    <w:p w14:paraId="7753035C" w14:textId="77777777" w:rsidR="00EE7EBE" w:rsidRDefault="000E79BD">
      <w:pPr>
        <w:spacing w:after="60"/>
      </w:pPr>
      <w:r>
        <w:rPr>
          <w:b/>
        </w:rPr>
        <w:t xml:space="preserve">When  </w:t>
      </w:r>
      <w:r>
        <w:t>G</w:t>
      </w:r>
      <w:r>
        <w:t>ử</w:t>
      </w:r>
      <w:r>
        <w:t>i key đó v</w:t>
      </w:r>
      <w:r>
        <w:t>ớ</w:t>
      </w:r>
      <w:r>
        <w:t>i slot B. Đ</w:t>
      </w:r>
      <w:r>
        <w:t>ố</w:t>
      </w:r>
      <w:r>
        <w:t>i chi</w:t>
      </w:r>
      <w:r>
        <w:t>ế</w:t>
      </w:r>
      <w:r>
        <w:t>u ph</w:t>
      </w:r>
      <w:r>
        <w:t>ả</w:t>
      </w:r>
      <w:r>
        <w:t>n h</w:t>
      </w:r>
      <w:r>
        <w:t>ồ</w:t>
      </w:r>
      <w:r>
        <w:t>i, các hàng DB liên quan và d</w:t>
      </w:r>
      <w:r>
        <w:t>ấ</w:t>
      </w:r>
      <w:r>
        <w:t>u v</w:t>
      </w:r>
      <w:r>
        <w:t>ế</w:t>
      </w:r>
      <w:r>
        <w:t>t.</w:t>
      </w:r>
    </w:p>
    <w:p w14:paraId="46B4D190" w14:textId="77777777" w:rsidR="00EE7EBE" w:rsidRDefault="000E79BD">
      <w:pPr>
        <w:spacing w:after="60"/>
      </w:pPr>
      <w:r>
        <w:rPr>
          <w:b/>
        </w:rPr>
        <w:t xml:space="preserve">Then  </w:t>
      </w:r>
      <w:r>
        <w:t>409 IDEMPOTENCY_CONFLICT; không đ</w:t>
      </w:r>
      <w:r>
        <w:t>ổ</w:t>
      </w:r>
      <w:r>
        <w:t>i k</w:t>
      </w:r>
      <w:r>
        <w:t>ế</w:t>
      </w:r>
      <w:r>
        <w:t>t qu</w:t>
      </w:r>
      <w:r>
        <w:t>ả</w:t>
      </w:r>
      <w:r>
        <w:t xml:space="preserve"> cũ ho</w:t>
      </w:r>
      <w:r>
        <w:t>ặ</w:t>
      </w:r>
      <w:r>
        <w:t>c chi</w:t>
      </w:r>
      <w:r>
        <w:t>ế</w:t>
      </w:r>
      <w:r>
        <w:t>m B.</w:t>
      </w:r>
    </w:p>
    <w:p w14:paraId="21D865F2" w14:textId="77777777" w:rsidR="00EE7EBE" w:rsidRDefault="000E79BD">
      <w:pPr>
        <w:spacing w:after="60"/>
      </w:pPr>
      <w:r>
        <w:rPr>
          <w:b/>
        </w:rPr>
        <w:t>Truy v</w:t>
      </w:r>
      <w:r>
        <w:rPr>
          <w:b/>
        </w:rPr>
        <w:t>ế</w:t>
      </w:r>
      <w:r>
        <w:rPr>
          <w:b/>
        </w:rPr>
        <w:t xml:space="preserve">t  </w:t>
      </w:r>
      <w:r>
        <w:t>FR-04.2, BR-10, UC-09</w:t>
      </w:r>
    </w:p>
    <w:p w14:paraId="05CBA639" w14:textId="77777777" w:rsidR="00EE7EBE" w:rsidRDefault="000E79BD">
      <w:pPr>
        <w:pStyle w:val="u2"/>
      </w:pPr>
      <w:bookmarkStart w:id="21" w:name="_Toc242369175"/>
      <w:r>
        <w:t>TC-X07 Bác sĩ ngh</w:t>
      </w:r>
      <w:r>
        <w:t>ỉ</w:t>
      </w:r>
      <w:r>
        <w:t xml:space="preserve"> không liên h</w:t>
      </w:r>
      <w:r>
        <w:t>ệ</w:t>
      </w:r>
      <w:r>
        <w:t xml:space="preserve"> đư</w:t>
      </w:r>
      <w:r>
        <w:t>ợ</w:t>
      </w:r>
      <w:r>
        <w:t>c</w:t>
      </w:r>
      <w:bookmarkEnd w:id="21"/>
    </w:p>
    <w:p w14:paraId="70B479BF"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56AF988F" w14:textId="77777777" w:rsidR="00EE7EBE" w:rsidRDefault="000E79BD">
      <w:pPr>
        <w:spacing w:after="60"/>
      </w:pPr>
      <w:r>
        <w:rPr>
          <w:b/>
        </w:rPr>
        <w:t xml:space="preserve">Given  </w:t>
      </w:r>
      <w:r>
        <w:t>Ca ng</w:t>
      </w:r>
      <w:r>
        <w:t>ừ</w:t>
      </w:r>
      <w:r>
        <w:t>ng nh</w:t>
      </w:r>
      <w:r>
        <w:t>ậ</w:t>
      </w:r>
      <w:r>
        <w:t>n m</w:t>
      </w:r>
      <w:r>
        <w:t>ớ</w:t>
      </w:r>
      <w:r>
        <w:t>i; coordination UNRESOLVED.</w:t>
      </w:r>
    </w:p>
    <w:p w14:paraId="297C8FAD" w14:textId="77777777" w:rsidR="00EE7EBE" w:rsidRDefault="000E79BD">
      <w:pPr>
        <w:spacing w:after="60"/>
      </w:pPr>
      <w:r>
        <w:rPr>
          <w:b/>
        </w:rPr>
        <w:t xml:space="preserve">When  </w:t>
      </w:r>
      <w:r>
        <w:t>Check-in trư</w:t>
      </w:r>
      <w:r>
        <w:t>ớ</w:t>
      </w:r>
      <w:r>
        <w:t>c gi</w:t>
      </w:r>
      <w:r>
        <w:t>ờ</w:t>
      </w:r>
      <w:r>
        <w:t xml:space="preserve"> r</w:t>
      </w:r>
      <w:r>
        <w:t>ồ</w:t>
      </w:r>
      <w:r>
        <w:t>i t</w:t>
      </w:r>
      <w:r>
        <w:t>ớ</w:t>
      </w:r>
      <w:r>
        <w:t>i start_at cơ s</w:t>
      </w:r>
      <w:r>
        <w:t>ở</w:t>
      </w:r>
      <w:r>
        <w:t xml:space="preserve"> không ph</w:t>
      </w:r>
      <w:r>
        <w:t>ụ</w:t>
      </w:r>
      <w:r>
        <w:t>c v</w:t>
      </w:r>
      <w:r>
        <w:t>ụ</w:t>
      </w:r>
      <w:r>
        <w:t>. Đ</w:t>
      </w:r>
      <w:r>
        <w:t>ố</w:t>
      </w:r>
      <w:r>
        <w:t>i chi</w:t>
      </w:r>
      <w:r>
        <w:t>ế</w:t>
      </w:r>
      <w:r>
        <w:t>u ph</w:t>
      </w:r>
      <w:r>
        <w:t>ả</w:t>
      </w:r>
      <w:r>
        <w:t>n h</w:t>
      </w:r>
      <w:r>
        <w:t>ồ</w:t>
      </w:r>
      <w:r>
        <w:t>i, các hàng DB liên quan và d</w:t>
      </w:r>
      <w:r>
        <w:t>ấ</w:t>
      </w:r>
      <w:r>
        <w:t>u v</w:t>
      </w:r>
      <w:r>
        <w:t>ế</w:t>
      </w:r>
      <w:r>
        <w:t>t.</w:t>
      </w:r>
    </w:p>
    <w:p w14:paraId="2AA09EA4" w14:textId="77777777" w:rsidR="00EE7EBE" w:rsidRDefault="000E79BD">
      <w:pPr>
        <w:spacing w:after="60"/>
      </w:pPr>
      <w:r>
        <w:rPr>
          <w:b/>
        </w:rPr>
        <w:t xml:space="preserve">Then  </w:t>
      </w:r>
      <w:r>
        <w:t>Check-in ch</w:t>
      </w:r>
      <w:r>
        <w:t>ặ</w:t>
      </w:r>
      <w:r>
        <w:t>n; l</w:t>
      </w:r>
      <w:r>
        <w:t>ễ</w:t>
      </w:r>
      <w:r>
        <w:t xml:space="preserve"> tân h</w:t>
      </w:r>
      <w:r>
        <w:t>ủ</w:t>
      </w:r>
      <w:r>
        <w:t>y clinic_unavailable, g</w:t>
      </w:r>
      <w:r>
        <w:t>ử</w:t>
      </w:r>
      <w:r>
        <w:t>i c</w:t>
      </w:r>
      <w:r>
        <w:t>ậ</w:t>
      </w:r>
      <w:r>
        <w:t>p nh</w:t>
      </w:r>
      <w:r>
        <w:t>ậ</w:t>
      </w:r>
      <w:r>
        <w:t>t; không ghi đ</w:t>
      </w:r>
      <w:r>
        <w:t>ồ</w:t>
      </w:r>
      <w:r>
        <w:t>ng ý ho</w:t>
      </w:r>
      <w:r>
        <w:t>ặ</w:t>
      </w:r>
      <w:r>
        <w:t>c NO_SHOW.</w:t>
      </w:r>
    </w:p>
    <w:p w14:paraId="6EF2B54B" w14:textId="77777777" w:rsidR="00EE7EBE" w:rsidRDefault="000E79BD">
      <w:pPr>
        <w:spacing w:after="60"/>
      </w:pPr>
      <w:r>
        <w:rPr>
          <w:b/>
        </w:rPr>
        <w:t>Truy v</w:t>
      </w:r>
      <w:r>
        <w:rPr>
          <w:b/>
        </w:rPr>
        <w:t>ế</w:t>
      </w:r>
      <w:r>
        <w:rPr>
          <w:b/>
        </w:rPr>
        <w:t xml:space="preserve">t  </w:t>
      </w:r>
      <w:r>
        <w:t>FR-03.3, FR-04.6, BR-46, UC-08, UC-12</w:t>
      </w:r>
    </w:p>
    <w:p w14:paraId="7021F588" w14:textId="77777777" w:rsidR="00EE7EBE" w:rsidRDefault="000E79BD">
      <w:pPr>
        <w:pStyle w:val="u2"/>
      </w:pPr>
      <w:bookmarkStart w:id="22" w:name="_Toc242369176"/>
      <w:r>
        <w:t>TC-X08 Check-in trùng và retry</w:t>
      </w:r>
      <w:bookmarkEnd w:id="22"/>
    </w:p>
    <w:p w14:paraId="61D542D6"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4D720341" w14:textId="77777777" w:rsidR="00EE7EBE" w:rsidRDefault="000E79BD">
      <w:pPr>
        <w:spacing w:after="60"/>
      </w:pPr>
      <w:r>
        <w:rPr>
          <w:b/>
        </w:rPr>
        <w:t xml:space="preserve">Given  </w:t>
      </w:r>
      <w:r>
        <w:t>M</w:t>
      </w:r>
      <w:r>
        <w:t>ộ</w:t>
      </w:r>
      <w:r>
        <w:t>t appointment CONFIRMED.</w:t>
      </w:r>
    </w:p>
    <w:p w14:paraId="29F3A397" w14:textId="77777777" w:rsidR="00EE7EBE" w:rsidRDefault="000E79BD">
      <w:pPr>
        <w:spacing w:after="60"/>
      </w:pPr>
      <w:r>
        <w:rPr>
          <w:b/>
        </w:rPr>
        <w:t xml:space="preserve">When  </w:t>
      </w:r>
      <w:r>
        <w:t>Hai request check-in cùng lúc r</w:t>
      </w:r>
      <w:r>
        <w:t>ồ</w:t>
      </w:r>
      <w:r>
        <w:t>i retry request th</w:t>
      </w:r>
      <w:r>
        <w:t>ắ</w:t>
      </w:r>
      <w:r>
        <w:t>ng. Đ</w:t>
      </w:r>
      <w:r>
        <w:t>ố</w:t>
      </w:r>
      <w:r>
        <w:t>i chi</w:t>
      </w:r>
      <w:r>
        <w:t>ế</w:t>
      </w:r>
      <w:r>
        <w:t>u ph</w:t>
      </w:r>
      <w:r>
        <w:t>ả</w:t>
      </w:r>
      <w:r>
        <w:t>n h</w:t>
      </w:r>
      <w:r>
        <w:t>ồ</w:t>
      </w:r>
      <w:r>
        <w:t>i, các hàng DB liên quan và d</w:t>
      </w:r>
      <w:r>
        <w:t>ấ</w:t>
      </w:r>
      <w:r>
        <w:t>u v</w:t>
      </w:r>
      <w:r>
        <w:t>ế</w:t>
      </w:r>
      <w:r>
        <w:t>t.</w:t>
      </w:r>
    </w:p>
    <w:p w14:paraId="02D79C92" w14:textId="77777777" w:rsidR="00EE7EBE" w:rsidRDefault="000E79BD">
      <w:pPr>
        <w:spacing w:after="60"/>
      </w:pPr>
      <w:r>
        <w:rPr>
          <w:b/>
        </w:rPr>
        <w:t xml:space="preserve">Then  </w:t>
      </w:r>
      <w:r>
        <w:t>M</w:t>
      </w:r>
      <w:r>
        <w:t>ộ</w:t>
      </w:r>
      <w:r>
        <w:t>t encounter WAITING; retry cùng ID; không encounter th</w:t>
      </w:r>
      <w:r>
        <w:t>ứ</w:t>
      </w:r>
      <w:r>
        <w:t xml:space="preserve"> hai.</w:t>
      </w:r>
    </w:p>
    <w:p w14:paraId="249E2FCF" w14:textId="77777777" w:rsidR="00EE7EBE" w:rsidRDefault="000E79BD">
      <w:pPr>
        <w:spacing w:after="60"/>
      </w:pPr>
      <w:r>
        <w:rPr>
          <w:b/>
        </w:rPr>
        <w:t>Truy v</w:t>
      </w:r>
      <w:r>
        <w:rPr>
          <w:b/>
        </w:rPr>
        <w:t>ế</w:t>
      </w:r>
      <w:r>
        <w:rPr>
          <w:b/>
        </w:rPr>
        <w:t xml:space="preserve">t  </w:t>
      </w:r>
      <w:r>
        <w:t>FR-05.1, BR-54, UC-13</w:t>
      </w:r>
    </w:p>
    <w:p w14:paraId="639CD677" w14:textId="77777777" w:rsidR="00EE7EBE" w:rsidRDefault="000E79BD">
      <w:pPr>
        <w:pStyle w:val="u2"/>
      </w:pPr>
      <w:bookmarkStart w:id="23" w:name="_Toc242369177"/>
      <w:r>
        <w:t>TC-X09 Check-in c</w:t>
      </w:r>
      <w:r>
        <w:t>ạ</w:t>
      </w:r>
      <w:r>
        <w:t>nh tranh h</w:t>
      </w:r>
      <w:r>
        <w:t>ủ</w:t>
      </w:r>
      <w:r>
        <w:t>y</w:t>
      </w:r>
      <w:bookmarkEnd w:id="23"/>
    </w:p>
    <w:p w14:paraId="12DC81E7"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30703942" w14:textId="77777777" w:rsidR="00EE7EBE" w:rsidRDefault="000E79BD">
      <w:pPr>
        <w:spacing w:after="60"/>
      </w:pPr>
      <w:r>
        <w:rPr>
          <w:b/>
        </w:rPr>
        <w:t xml:space="preserve">Given  </w:t>
      </w:r>
      <w:r>
        <w:t>Cùng appointment CONFIRMED/version.</w:t>
      </w:r>
    </w:p>
    <w:p w14:paraId="5C51779C" w14:textId="77777777" w:rsidR="00EE7EBE" w:rsidRDefault="000E79BD">
      <w:pPr>
        <w:spacing w:after="60"/>
      </w:pPr>
      <w:r>
        <w:rPr>
          <w:b/>
        </w:rPr>
        <w:t xml:space="preserve">When  </w:t>
      </w:r>
      <w:r>
        <w:t>G</w:t>
      </w:r>
      <w:r>
        <w:t>ử</w:t>
      </w:r>
      <w:r>
        <w:t>i check-in và cancel đ</w:t>
      </w:r>
      <w:r>
        <w:t>ồ</w:t>
      </w:r>
      <w:r>
        <w:t>ng th</w:t>
      </w:r>
      <w:r>
        <w:t>ờ</w:t>
      </w:r>
      <w:r>
        <w:t>i. Đ</w:t>
      </w:r>
      <w:r>
        <w:t>ố</w:t>
      </w:r>
      <w:r>
        <w:t>i chi</w:t>
      </w:r>
      <w:r>
        <w:t>ế</w:t>
      </w:r>
      <w:r>
        <w:t>u ph</w:t>
      </w:r>
      <w:r>
        <w:t>ả</w:t>
      </w:r>
      <w:r>
        <w:t>n h</w:t>
      </w:r>
      <w:r>
        <w:t>ồ</w:t>
      </w:r>
      <w:r>
        <w:t>i, các hàng DB liên quan và d</w:t>
      </w:r>
      <w:r>
        <w:t>ấ</w:t>
      </w:r>
      <w:r>
        <w:t>u v</w:t>
      </w:r>
      <w:r>
        <w:t>ế</w:t>
      </w:r>
      <w:r>
        <w:t>t.</w:t>
      </w:r>
    </w:p>
    <w:p w14:paraId="3C668552" w14:textId="77777777" w:rsidR="00EE7EBE" w:rsidRDefault="000E79BD">
      <w:pPr>
        <w:spacing w:after="60"/>
      </w:pPr>
      <w:r>
        <w:rPr>
          <w:b/>
        </w:rPr>
        <w:t xml:space="preserve">Then  </w:t>
      </w:r>
      <w:r>
        <w:t>N</w:t>
      </w:r>
      <w:r>
        <w:t>ế</w:t>
      </w:r>
      <w:r>
        <w:t>u cancel th</w:t>
      </w:r>
      <w:r>
        <w:t>ắ</w:t>
      </w:r>
      <w:r>
        <w:t>ng không encounter; n</w:t>
      </w:r>
      <w:r>
        <w:t>ế</w:t>
      </w:r>
      <w:r>
        <w:t>u check-in th</w:t>
      </w:r>
      <w:r>
        <w:t>ắ</w:t>
      </w:r>
      <w:r>
        <w:t>ng cancel b</w:t>
      </w:r>
      <w:r>
        <w:t>ị</w:t>
      </w:r>
      <w:r>
        <w:t xml:space="preserve"> ch</w:t>
      </w:r>
      <w:r>
        <w:t>ặ</w:t>
      </w:r>
      <w:r>
        <w:t>n và dùng UC-38 trư</w:t>
      </w:r>
      <w:r>
        <w:t>ớ</w:t>
      </w:r>
      <w:r>
        <w:t>c; không CANCELLED có WAITING.</w:t>
      </w:r>
    </w:p>
    <w:p w14:paraId="441578F9" w14:textId="77777777" w:rsidR="00EE7EBE" w:rsidRDefault="000E79BD">
      <w:pPr>
        <w:spacing w:after="60"/>
      </w:pPr>
      <w:r>
        <w:rPr>
          <w:b/>
        </w:rPr>
        <w:t>Truy v</w:t>
      </w:r>
      <w:r>
        <w:rPr>
          <w:b/>
        </w:rPr>
        <w:t>ế</w:t>
      </w:r>
      <w:r>
        <w:rPr>
          <w:b/>
        </w:rPr>
        <w:t xml:space="preserve">t  </w:t>
      </w:r>
      <w:r>
        <w:t>FR-05.1, FR-04.5, BR-54, UC-13, UC-11</w:t>
      </w:r>
    </w:p>
    <w:p w14:paraId="06CECEAA" w14:textId="77777777" w:rsidR="00EE7EBE" w:rsidRDefault="000E79BD">
      <w:pPr>
        <w:pStyle w:val="u2"/>
      </w:pPr>
      <w:bookmarkStart w:id="24" w:name="_Toc242369178"/>
      <w:r>
        <w:t>TC-X10 H</w:t>
      </w:r>
      <w:r>
        <w:t>ủ</w:t>
      </w:r>
      <w:r>
        <w:t>y check-in r</w:t>
      </w:r>
      <w:r>
        <w:t>ồ</w:t>
      </w:r>
      <w:r>
        <w:t>i nh</w:t>
      </w:r>
      <w:r>
        <w:t>ậ</w:t>
      </w:r>
      <w:r>
        <w:t>n l</w:t>
      </w:r>
      <w:r>
        <w:t>ạ</w:t>
      </w:r>
      <w:r>
        <w:t>i</w:t>
      </w:r>
      <w:bookmarkEnd w:id="24"/>
    </w:p>
    <w:p w14:paraId="46DAF9F1"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59B37681" w14:textId="77777777" w:rsidR="00EE7EBE" w:rsidRDefault="000E79BD">
      <w:pPr>
        <w:spacing w:after="60"/>
      </w:pPr>
      <w:r>
        <w:rPr>
          <w:b/>
        </w:rPr>
        <w:t xml:space="preserve">Given  </w:t>
      </w:r>
      <w:r>
        <w:t>Encounter WAITING.</w:t>
      </w:r>
    </w:p>
    <w:p w14:paraId="54D6188A" w14:textId="77777777" w:rsidR="00EE7EBE" w:rsidRDefault="000E79BD">
      <w:pPr>
        <w:spacing w:after="60"/>
      </w:pPr>
      <w:r>
        <w:rPr>
          <w:b/>
        </w:rPr>
        <w:t xml:space="preserve">When  </w:t>
      </w:r>
      <w:r>
        <w:t>H</w:t>
      </w:r>
      <w:r>
        <w:t>ủ</w:t>
      </w:r>
      <w:r>
        <w:t>y có lý do r</w:t>
      </w:r>
      <w:r>
        <w:t>ồ</w:t>
      </w:r>
      <w:r>
        <w:t>i check-in l</w:t>
      </w:r>
      <w:r>
        <w:t>ạ</w:t>
      </w:r>
      <w:r>
        <w:t>i h</w:t>
      </w:r>
      <w:r>
        <w:t>ợ</w:t>
      </w:r>
      <w:r>
        <w:t>p l</w:t>
      </w:r>
      <w:r>
        <w:t>ệ</w:t>
      </w:r>
      <w:r>
        <w:t>. Đ</w:t>
      </w:r>
      <w:r>
        <w:t>ố</w:t>
      </w:r>
      <w:r>
        <w:t>i chi</w:t>
      </w:r>
      <w:r>
        <w:t>ế</w:t>
      </w:r>
      <w:r>
        <w:t>u ph</w:t>
      </w:r>
      <w:r>
        <w:t>ả</w:t>
      </w:r>
      <w:r>
        <w:t>n h</w:t>
      </w:r>
      <w:r>
        <w:t>ồ</w:t>
      </w:r>
      <w:r>
        <w:t>i, các hàng DB liên quan và d</w:t>
      </w:r>
      <w:r>
        <w:t>ấ</w:t>
      </w:r>
      <w:r>
        <w:t>u v</w:t>
      </w:r>
      <w:r>
        <w:t>ế</w:t>
      </w:r>
      <w:r>
        <w:t>t.</w:t>
      </w:r>
    </w:p>
    <w:p w14:paraId="347852A1" w14:textId="77777777" w:rsidR="00EE7EBE" w:rsidRDefault="000E79BD">
      <w:pPr>
        <w:spacing w:after="60"/>
      </w:pPr>
      <w:r>
        <w:rPr>
          <w:b/>
        </w:rPr>
        <w:t xml:space="preserve">Then  </w:t>
      </w:r>
      <w:r>
        <w:t>WAITING→CHECKIN_CANCELLED→WAITING cùng encounter_id; ABORTED không đư</w:t>
      </w:r>
      <w:r>
        <w:t>ợ</w:t>
      </w:r>
      <w:r>
        <w:t>c dùng l</w:t>
      </w:r>
      <w:r>
        <w:t>ạ</w:t>
      </w:r>
      <w:r>
        <w:t>i.</w:t>
      </w:r>
    </w:p>
    <w:p w14:paraId="0706C4EE" w14:textId="77777777" w:rsidR="00EE7EBE" w:rsidRDefault="000E79BD">
      <w:pPr>
        <w:spacing w:after="60"/>
      </w:pPr>
      <w:r>
        <w:rPr>
          <w:b/>
        </w:rPr>
        <w:t>Truy v</w:t>
      </w:r>
      <w:r>
        <w:rPr>
          <w:b/>
        </w:rPr>
        <w:t>ế</w:t>
      </w:r>
      <w:r>
        <w:rPr>
          <w:b/>
        </w:rPr>
        <w:t xml:space="preserve">t  </w:t>
      </w:r>
      <w:r>
        <w:t>FR-05.7, FR-05.1, BR-21, UC-38, UC-13</w:t>
      </w:r>
    </w:p>
    <w:p w14:paraId="29BD9B28" w14:textId="77777777" w:rsidR="00EE7EBE" w:rsidRDefault="000E79BD">
      <w:pPr>
        <w:pStyle w:val="u2"/>
      </w:pPr>
      <w:bookmarkStart w:id="25" w:name="_Toc242369179"/>
      <w:r>
        <w:t>TC-X11 Bác sĩ đang b</w:t>
      </w:r>
      <w:r>
        <w:t>ậ</w:t>
      </w:r>
      <w:r>
        <w:t>n</w:t>
      </w:r>
      <w:bookmarkEnd w:id="25"/>
    </w:p>
    <w:p w14:paraId="69F605F3"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1E4F32DE" w14:textId="77777777" w:rsidR="00EE7EBE" w:rsidRDefault="000E79BD">
      <w:pPr>
        <w:spacing w:after="60"/>
      </w:pPr>
      <w:r>
        <w:rPr>
          <w:b/>
        </w:rPr>
        <w:t xml:space="preserve">Given  </w:t>
      </w:r>
      <w:r>
        <w:t>Doctor có m</w:t>
      </w:r>
      <w:r>
        <w:t>ộ</w:t>
      </w:r>
      <w:r>
        <w:t>t IN_PROGRESS, m</w:t>
      </w:r>
      <w:r>
        <w:t>ộ</w:t>
      </w:r>
      <w:r>
        <w:t>t WAITING.</w:t>
      </w:r>
    </w:p>
    <w:p w14:paraId="5F5F1E3A" w14:textId="77777777" w:rsidR="00EE7EBE" w:rsidRDefault="000E79BD">
      <w:pPr>
        <w:spacing w:after="60"/>
      </w:pPr>
      <w:r>
        <w:rPr>
          <w:b/>
        </w:rPr>
        <w:t xml:space="preserve">When  </w:t>
      </w:r>
      <w:r>
        <w:t>B</w:t>
      </w:r>
      <w:r>
        <w:t>ắ</w:t>
      </w:r>
      <w:r>
        <w:t>t đ</w:t>
      </w:r>
      <w:r>
        <w:t>ầ</w:t>
      </w:r>
      <w:r>
        <w:t>u WAITING. Đ</w:t>
      </w:r>
      <w:r>
        <w:t>ố</w:t>
      </w:r>
      <w:r>
        <w:t>i chi</w:t>
      </w:r>
      <w:r>
        <w:t>ế</w:t>
      </w:r>
      <w:r>
        <w:t>u ph</w:t>
      </w:r>
      <w:r>
        <w:t>ả</w:t>
      </w:r>
      <w:r>
        <w:t>n h</w:t>
      </w:r>
      <w:r>
        <w:t>ồ</w:t>
      </w:r>
      <w:r>
        <w:t>i, các hàng DB liên quan và d</w:t>
      </w:r>
      <w:r>
        <w:t>ấ</w:t>
      </w:r>
      <w:r>
        <w:t>u v</w:t>
      </w:r>
      <w:r>
        <w:t>ế</w:t>
      </w:r>
      <w:r>
        <w:t>t.</w:t>
      </w:r>
    </w:p>
    <w:p w14:paraId="5F177E05" w14:textId="77777777" w:rsidR="00EE7EBE" w:rsidRDefault="000E79BD">
      <w:pPr>
        <w:spacing w:after="60"/>
      </w:pPr>
      <w:r>
        <w:rPr>
          <w:b/>
        </w:rPr>
        <w:t xml:space="preserve">Then  </w:t>
      </w:r>
      <w:r>
        <w:t>409 DOCTOR_BUSY, lư</w:t>
      </w:r>
      <w:r>
        <w:t>ợ</w:t>
      </w:r>
      <w:r>
        <w:t>t ch</w:t>
      </w:r>
      <w:r>
        <w:t>ờ</w:t>
      </w:r>
      <w:r>
        <w:t xml:space="preserve"> gi</w:t>
      </w:r>
      <w:r>
        <w:t>ữ</w:t>
      </w:r>
      <w:r>
        <w:t xml:space="preserve"> WAITING; unique index v</w:t>
      </w:r>
      <w:r>
        <w:t>ẫ</w:t>
      </w:r>
      <w:r>
        <w:t>n m</w:t>
      </w:r>
      <w:r>
        <w:t>ộ</w:t>
      </w:r>
      <w:r>
        <w:t>t lư</w:t>
      </w:r>
      <w:r>
        <w:t>ợ</w:t>
      </w:r>
      <w:r>
        <w:t>t đang khám.</w:t>
      </w:r>
    </w:p>
    <w:p w14:paraId="234A75B0" w14:textId="77777777" w:rsidR="00EE7EBE" w:rsidRDefault="000E79BD">
      <w:pPr>
        <w:spacing w:after="60"/>
      </w:pPr>
      <w:r>
        <w:rPr>
          <w:b/>
        </w:rPr>
        <w:t>Truy v</w:t>
      </w:r>
      <w:r>
        <w:rPr>
          <w:b/>
        </w:rPr>
        <w:t>ế</w:t>
      </w:r>
      <w:r>
        <w:rPr>
          <w:b/>
        </w:rPr>
        <w:t xml:space="preserve">t  </w:t>
      </w:r>
      <w:r>
        <w:t>FR-05.3, BR-22, UC-14</w:t>
      </w:r>
    </w:p>
    <w:p w14:paraId="7A919BAE" w14:textId="77777777" w:rsidR="00EE7EBE" w:rsidRDefault="000E79BD">
      <w:pPr>
        <w:pStyle w:val="u2"/>
      </w:pPr>
      <w:bookmarkStart w:id="26" w:name="_Toc242369180"/>
      <w:r>
        <w:lastRenderedPageBreak/>
        <w:t>TC-X12 Gián đo</w:t>
      </w:r>
      <w:r>
        <w:t>ạ</w:t>
      </w:r>
      <w:r>
        <w:t>n không hoàn t</w:t>
      </w:r>
      <w:r>
        <w:t>ấ</w:t>
      </w:r>
      <w:r>
        <w:t>t</w:t>
      </w:r>
      <w:bookmarkEnd w:id="26"/>
    </w:p>
    <w:p w14:paraId="3F0E4BA3"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22787592" w14:textId="77777777" w:rsidR="00EE7EBE" w:rsidRDefault="000E79BD">
      <w:pPr>
        <w:spacing w:after="60"/>
      </w:pPr>
      <w:r>
        <w:rPr>
          <w:b/>
        </w:rPr>
        <w:t xml:space="preserve">Given  </w:t>
      </w:r>
      <w:r>
        <w:t>IN_PROGRESS và record DRAFT đã lưu.</w:t>
      </w:r>
    </w:p>
    <w:p w14:paraId="02433537" w14:textId="77777777" w:rsidR="00EE7EBE" w:rsidRDefault="000E79BD">
      <w:pPr>
        <w:spacing w:after="60"/>
      </w:pPr>
      <w:r>
        <w:rPr>
          <w:b/>
        </w:rPr>
        <w:t xml:space="preserve">When  </w:t>
      </w:r>
      <w:r>
        <w:t>Abort có lý do. Đ</w:t>
      </w:r>
      <w:r>
        <w:t>ố</w:t>
      </w:r>
      <w:r>
        <w:t>i chi</w:t>
      </w:r>
      <w:r>
        <w:t>ế</w:t>
      </w:r>
      <w:r>
        <w:t>u ph</w:t>
      </w:r>
      <w:r>
        <w:t>ả</w:t>
      </w:r>
      <w:r>
        <w:t>n h</w:t>
      </w:r>
      <w:r>
        <w:t>ồ</w:t>
      </w:r>
      <w:r>
        <w:t>i, các hàng DB liên quan và d</w:t>
      </w:r>
      <w:r>
        <w:t>ấ</w:t>
      </w:r>
      <w:r>
        <w:t>u v</w:t>
      </w:r>
      <w:r>
        <w:t>ế</w:t>
      </w:r>
      <w:r>
        <w:t>t.</w:t>
      </w:r>
    </w:p>
    <w:p w14:paraId="675D23EB" w14:textId="77777777" w:rsidR="00EE7EBE" w:rsidRDefault="000E79BD">
      <w:pPr>
        <w:spacing w:after="60"/>
      </w:pPr>
      <w:r>
        <w:rPr>
          <w:b/>
        </w:rPr>
        <w:t xml:space="preserve">Then  </w:t>
      </w:r>
      <w:r>
        <w:t>Appointment và Encounter ABORTED, DRAFT còn nguyên, b</w:t>
      </w:r>
      <w:r>
        <w:t>ệ</w:t>
      </w:r>
      <w:r>
        <w:t>nh nhân không xem, không reopen.</w:t>
      </w:r>
    </w:p>
    <w:p w14:paraId="7B37DD44" w14:textId="77777777" w:rsidR="00EE7EBE" w:rsidRDefault="000E79BD">
      <w:pPr>
        <w:spacing w:after="60"/>
      </w:pPr>
      <w:r>
        <w:rPr>
          <w:b/>
        </w:rPr>
        <w:t>Truy v</w:t>
      </w:r>
      <w:r>
        <w:rPr>
          <w:b/>
        </w:rPr>
        <w:t>ế</w:t>
      </w:r>
      <w:r>
        <w:rPr>
          <w:b/>
        </w:rPr>
        <w:t xml:space="preserve">t  </w:t>
      </w:r>
      <w:r>
        <w:t>FR-05.5, BR-21, UC-16</w:t>
      </w:r>
    </w:p>
    <w:p w14:paraId="293063F4" w14:textId="77777777" w:rsidR="00EE7EBE" w:rsidRDefault="000E79BD">
      <w:pPr>
        <w:pStyle w:val="u2"/>
      </w:pPr>
      <w:bookmarkStart w:id="27" w:name="_Toc242369181"/>
      <w:r>
        <w:t>TC-X13 Hai c</w:t>
      </w:r>
      <w:r>
        <w:t>ử</w:t>
      </w:r>
      <w:r>
        <w:t>a s</w:t>
      </w:r>
      <w:r>
        <w:t>ổ</w:t>
      </w:r>
      <w:r>
        <w:t xml:space="preserve"> lưu nháp</w:t>
      </w:r>
      <w:bookmarkEnd w:id="27"/>
    </w:p>
    <w:p w14:paraId="407750FF"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3C6B19CF" w14:textId="77777777" w:rsidR="00EE7EBE" w:rsidRDefault="000E79BD">
      <w:pPr>
        <w:spacing w:after="60"/>
      </w:pPr>
      <w:r>
        <w:rPr>
          <w:b/>
        </w:rPr>
        <w:t xml:space="preserve">Given  </w:t>
      </w:r>
      <w:r>
        <w:t>Hai c</w:t>
      </w:r>
      <w:r>
        <w:t>ử</w:t>
      </w:r>
      <w:r>
        <w:t>a s</w:t>
      </w:r>
      <w:r>
        <w:t>ổ</w:t>
      </w:r>
      <w:r>
        <w:t xml:space="preserve"> đ</w:t>
      </w:r>
      <w:r>
        <w:t>ọ</w:t>
      </w:r>
      <w:r>
        <w:t>c record version 3.</w:t>
      </w:r>
    </w:p>
    <w:p w14:paraId="73C9E580" w14:textId="77777777" w:rsidR="00EE7EBE" w:rsidRDefault="000E79BD">
      <w:pPr>
        <w:spacing w:after="60"/>
      </w:pPr>
      <w:r>
        <w:rPr>
          <w:b/>
        </w:rPr>
        <w:t xml:space="preserve">When  </w:t>
      </w:r>
      <w:r>
        <w:t>C</w:t>
      </w:r>
      <w:r>
        <w:t>ử</w:t>
      </w:r>
      <w:r>
        <w:t>a s</w:t>
      </w:r>
      <w:r>
        <w:t>ổ</w:t>
      </w:r>
      <w:r>
        <w:t xml:space="preserve"> A lưu r</w:t>
      </w:r>
      <w:r>
        <w:t>ồ</w:t>
      </w:r>
      <w:r>
        <w:t>i B lưu version 3. Đ</w:t>
      </w:r>
      <w:r>
        <w:t>ố</w:t>
      </w:r>
      <w:r>
        <w:t>i chi</w:t>
      </w:r>
      <w:r>
        <w:t>ế</w:t>
      </w:r>
      <w:r>
        <w:t>u ph</w:t>
      </w:r>
      <w:r>
        <w:t>ả</w:t>
      </w:r>
      <w:r>
        <w:t>n h</w:t>
      </w:r>
      <w:r>
        <w:t>ồ</w:t>
      </w:r>
      <w:r>
        <w:t>i, các hàng DB liên quan và d</w:t>
      </w:r>
      <w:r>
        <w:t>ấ</w:t>
      </w:r>
      <w:r>
        <w:t>u v</w:t>
      </w:r>
      <w:r>
        <w:t>ế</w:t>
      </w:r>
      <w:r>
        <w:t>t.</w:t>
      </w:r>
    </w:p>
    <w:p w14:paraId="23764E65" w14:textId="77777777" w:rsidR="00EE7EBE" w:rsidRDefault="000E79BD">
      <w:pPr>
        <w:spacing w:after="60"/>
      </w:pPr>
      <w:r>
        <w:rPr>
          <w:b/>
        </w:rPr>
        <w:t xml:space="preserve">Then  </w:t>
      </w:r>
      <w:r>
        <w:t>A version 4; B 409, n</w:t>
      </w:r>
      <w:r>
        <w:t>ộ</w:t>
      </w:r>
      <w:r>
        <w:t>i dung A gi</w:t>
      </w:r>
      <w:r>
        <w:t>ữ</w:t>
      </w:r>
      <w:r>
        <w:t>; B đư</w:t>
      </w:r>
      <w:r>
        <w:t>ợ</w:t>
      </w:r>
      <w:r>
        <w:t>c c</w:t>
      </w:r>
      <w:r>
        <w:t>ả</w:t>
      </w:r>
      <w:r>
        <w:t>nh báo và t</w:t>
      </w:r>
      <w:r>
        <w:t>ả</w:t>
      </w:r>
      <w:r>
        <w:t>i l</w:t>
      </w:r>
      <w:r>
        <w:t>ạ</w:t>
      </w:r>
      <w:r>
        <w:t>i, không merge t</w:t>
      </w:r>
      <w:r>
        <w:t>ự</w:t>
      </w:r>
      <w:r>
        <w:t xml:space="preserve"> đ</w:t>
      </w:r>
      <w:r>
        <w:t>ộ</w:t>
      </w:r>
      <w:r>
        <w:t>ng.</w:t>
      </w:r>
    </w:p>
    <w:p w14:paraId="0CAA4BF1" w14:textId="77777777" w:rsidR="00EE7EBE" w:rsidRDefault="000E79BD">
      <w:pPr>
        <w:spacing w:after="60"/>
      </w:pPr>
      <w:r>
        <w:rPr>
          <w:b/>
        </w:rPr>
        <w:t>Truy v</w:t>
      </w:r>
      <w:r>
        <w:rPr>
          <w:b/>
        </w:rPr>
        <w:t>ế</w:t>
      </w:r>
      <w:r>
        <w:rPr>
          <w:b/>
        </w:rPr>
        <w:t xml:space="preserve">t  </w:t>
      </w:r>
      <w:r>
        <w:t>FR-06.1, BR-44, UC-17</w:t>
      </w:r>
    </w:p>
    <w:p w14:paraId="7C300875" w14:textId="77777777" w:rsidR="00EE7EBE" w:rsidRDefault="000E79BD">
      <w:pPr>
        <w:pStyle w:val="u2"/>
      </w:pPr>
      <w:bookmarkStart w:id="28" w:name="_Toc242369182"/>
      <w:r>
        <w:t>TC-X14 M</w:t>
      </w:r>
      <w:r>
        <w:t>ấ</w:t>
      </w:r>
      <w:r>
        <w:t>t m</w:t>
      </w:r>
      <w:r>
        <w:t>ạ</w:t>
      </w:r>
      <w:r>
        <w:t>ng v</w:t>
      </w:r>
      <w:r>
        <w:t>ớ</w:t>
      </w:r>
      <w:r>
        <w:t>i n</w:t>
      </w:r>
      <w:r>
        <w:t>ộ</w:t>
      </w:r>
      <w:r>
        <w:t>i dung chưa lưu</w:t>
      </w:r>
      <w:bookmarkEnd w:id="28"/>
    </w:p>
    <w:p w14:paraId="59C15B47"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69D7867C" w14:textId="77777777" w:rsidR="00EE7EBE" w:rsidRDefault="000E79BD">
      <w:pPr>
        <w:spacing w:after="60"/>
      </w:pPr>
      <w:r>
        <w:rPr>
          <w:b/>
        </w:rPr>
        <w:t xml:space="preserve">Given  </w:t>
      </w:r>
      <w:r>
        <w:t>DRAFT v3 đã lưu; UI có s</w:t>
      </w:r>
      <w:r>
        <w:t>ử</w:t>
      </w:r>
      <w:r>
        <w:t>a chưa g</w:t>
      </w:r>
      <w:r>
        <w:t>ử</w:t>
      </w:r>
      <w:r>
        <w:t>i.</w:t>
      </w:r>
    </w:p>
    <w:p w14:paraId="0C4F3F22" w14:textId="77777777" w:rsidR="00EE7EBE" w:rsidRDefault="000E79BD">
      <w:pPr>
        <w:spacing w:after="60"/>
      </w:pPr>
      <w:r>
        <w:rPr>
          <w:b/>
        </w:rPr>
        <w:t>When  Ngắt mạng rồi lưu/đóng ứng dụng. Đối chiếu phản hồi, các hàng DB liên quan và dấu vết.</w:t>
      </w:r>
      <w:r/>
      <w:r/>
      <w:r/>
      <w:r/>
      <w:r/>
      <w:r/>
      <w:r/>
      <w:r/>
      <w:r/>
      <w:r/>
      <w:r/>
      <w:r/>
      <w:r/>
      <w:r/>
      <w:r/>
      <w:r/>
      <w:r/>
      <w:r/>
      <w:r/>
    </w:p>
    <w:p w14:paraId="5735A709" w14:textId="77777777" w:rsidR="00EE7EBE" w:rsidRDefault="000E79BD">
      <w:pPr>
        <w:spacing w:after="60"/>
      </w:pPr>
      <w:r>
        <w:rPr>
          <w:b/>
        </w:rPr>
        <w:t xml:space="preserve">Then  </w:t>
      </w:r>
      <w:r>
        <w:t>Không báo đã lưu; v3 server gi</w:t>
      </w:r>
      <w:r>
        <w:t>ữ</w:t>
      </w:r>
      <w:r>
        <w:t>; c</w:t>
      </w:r>
      <w:r>
        <w:t>ả</w:t>
      </w:r>
      <w:r>
        <w:t>nh báo r</w:t>
      </w:r>
      <w:r>
        <w:t>ờ</w:t>
      </w:r>
      <w:r>
        <w:t>i trang; không PHI trong localStorage.</w:t>
      </w:r>
    </w:p>
    <w:p w14:paraId="4055DA23" w14:textId="77777777" w:rsidR="00EE7EBE" w:rsidRDefault="000E79BD">
      <w:pPr>
        <w:spacing w:after="60"/>
      </w:pPr>
      <w:r>
        <w:rPr>
          <w:b/>
        </w:rPr>
        <w:t>Truy v</w:t>
      </w:r>
      <w:r>
        <w:rPr>
          <w:b/>
        </w:rPr>
        <w:t>ế</w:t>
      </w:r>
      <w:r>
        <w:rPr>
          <w:b/>
        </w:rPr>
        <w:t xml:space="preserve">t  </w:t>
      </w:r>
      <w:r>
        <w:t>FR-06.1, BR-48, UC-17</w:t>
      </w:r>
    </w:p>
    <w:p w14:paraId="389E50B3" w14:textId="77777777" w:rsidR="00EE7EBE" w:rsidRDefault="000E79BD">
      <w:pPr>
        <w:pStyle w:val="u2"/>
      </w:pPr>
      <w:bookmarkStart w:id="29" w:name="_Toc242369183"/>
      <w:r>
        <w:t>TC-X15 FINAL không ghi đè</w:t>
      </w:r>
      <w:bookmarkEnd w:id="29"/>
    </w:p>
    <w:p w14:paraId="2C8AB0A8"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5FA7D766" w14:textId="77777777" w:rsidR="00EE7EBE" w:rsidRDefault="000E79BD">
      <w:pPr>
        <w:spacing w:after="60"/>
      </w:pPr>
      <w:r>
        <w:rPr>
          <w:b/>
        </w:rPr>
        <w:t xml:space="preserve">Given  </w:t>
      </w:r>
      <w:r>
        <w:t>Record FINAL.</w:t>
      </w:r>
    </w:p>
    <w:p w14:paraId="44FF5100" w14:textId="77777777" w:rsidR="00EE7EBE" w:rsidRDefault="000E79BD">
      <w:pPr>
        <w:spacing w:after="60"/>
      </w:pPr>
      <w:r>
        <w:rPr>
          <w:b/>
        </w:rPr>
        <w:t xml:space="preserve">When  </w:t>
      </w:r>
      <w:r>
        <w:t>Th</w:t>
      </w:r>
      <w:r>
        <w:t>ử</w:t>
      </w:r>
      <w:r>
        <w:t xml:space="preserve"> PUT b</w:t>
      </w:r>
      <w:r>
        <w:t>ả</w:t>
      </w:r>
      <w:r>
        <w:t>n g</w:t>
      </w:r>
      <w:r>
        <w:t>ố</w:t>
      </w:r>
      <w:r>
        <w:t>c r</w:t>
      </w:r>
      <w:r>
        <w:t>ồ</w:t>
      </w:r>
      <w:r>
        <w:t>i POST addendum h</w:t>
      </w:r>
      <w:r>
        <w:t>ợ</w:t>
      </w:r>
      <w:r>
        <w:t>p l</w:t>
      </w:r>
      <w:r>
        <w:t>ệ</w:t>
      </w:r>
      <w:r>
        <w:t>. Đ</w:t>
      </w:r>
      <w:r>
        <w:t>ố</w:t>
      </w:r>
      <w:r>
        <w:t>i chi</w:t>
      </w:r>
      <w:r>
        <w:t>ế</w:t>
      </w:r>
      <w:r>
        <w:t>u ph</w:t>
      </w:r>
      <w:r>
        <w:t>ả</w:t>
      </w:r>
      <w:r>
        <w:t>n h</w:t>
      </w:r>
      <w:r>
        <w:t>ồ</w:t>
      </w:r>
      <w:r>
        <w:t>i, các hàng DB liên quan và d</w:t>
      </w:r>
      <w:r>
        <w:t>ấ</w:t>
      </w:r>
      <w:r>
        <w:t>u v</w:t>
      </w:r>
      <w:r>
        <w:t>ế</w:t>
      </w:r>
      <w:r>
        <w:t>t.</w:t>
      </w:r>
    </w:p>
    <w:p w14:paraId="11D34AE3" w14:textId="77777777" w:rsidR="00EE7EBE" w:rsidRDefault="000E79BD">
      <w:pPr>
        <w:spacing w:after="60"/>
      </w:pPr>
      <w:r>
        <w:rPr>
          <w:b/>
        </w:rPr>
        <w:t xml:space="preserve">Then  </w:t>
      </w:r>
      <w:r>
        <w:t>PUT b</w:t>
      </w:r>
      <w:r>
        <w:t>ị</w:t>
      </w:r>
      <w:r>
        <w:t xml:space="preserve"> t</w:t>
      </w:r>
      <w:r>
        <w:t>ừ</w:t>
      </w:r>
      <w:r>
        <w:t xml:space="preserve"> ch</w:t>
      </w:r>
      <w:r>
        <w:t>ố</w:t>
      </w:r>
      <w:r>
        <w:t>i; addendum m</w:t>
      </w:r>
      <w:r>
        <w:t>ớ</w:t>
      </w:r>
      <w:r>
        <w:t>i có lý do/tác gi</w:t>
      </w:r>
      <w:r>
        <w:t>ả</w:t>
      </w:r>
      <w:r>
        <w:t>; hash n</w:t>
      </w:r>
      <w:r>
        <w:t>ộ</w:t>
      </w:r>
      <w:r>
        <w:t>i dung g</w:t>
      </w:r>
      <w:r>
        <w:t>ố</w:t>
      </w:r>
      <w:r>
        <w:t>c không đ</w:t>
      </w:r>
      <w:r>
        <w:t>ổ</w:t>
      </w:r>
      <w:r>
        <w:t>i.</w:t>
      </w:r>
    </w:p>
    <w:p w14:paraId="71ECB0CA" w14:textId="77777777" w:rsidR="00EE7EBE" w:rsidRDefault="000E79BD">
      <w:pPr>
        <w:spacing w:after="60"/>
      </w:pPr>
      <w:r>
        <w:rPr>
          <w:b/>
        </w:rPr>
        <w:t>Truy v</w:t>
      </w:r>
      <w:r>
        <w:rPr>
          <w:b/>
        </w:rPr>
        <w:t>ế</w:t>
      </w:r>
      <w:r>
        <w:rPr>
          <w:b/>
        </w:rPr>
        <w:t xml:space="preserve">t  </w:t>
      </w:r>
      <w:r>
        <w:t>FR-06.5, BR-25, UC-19</w:t>
      </w:r>
    </w:p>
    <w:p w14:paraId="20473CC8" w14:textId="77777777" w:rsidR="00EE7EBE" w:rsidRDefault="000E79BD">
      <w:pPr>
        <w:pStyle w:val="u2"/>
      </w:pPr>
      <w:bookmarkStart w:id="30" w:name="_Toc242369184"/>
      <w:r>
        <w:t>TC-X16 Tác gi</w:t>
      </w:r>
      <w:r>
        <w:t>ả</w:t>
      </w:r>
      <w:r>
        <w:t xml:space="preserve"> inactive b</w:t>
      </w:r>
      <w:r>
        <w:t>ổ</w:t>
      </w:r>
      <w:r>
        <w:t xml:space="preserve"> sung</w:t>
      </w:r>
      <w:bookmarkEnd w:id="30"/>
    </w:p>
    <w:p w14:paraId="67F380D2"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03A1F307" w14:textId="77777777" w:rsidR="00EE7EBE" w:rsidRDefault="000E79BD">
      <w:pPr>
        <w:spacing w:after="60"/>
      </w:pPr>
      <w:r>
        <w:rPr>
          <w:b/>
        </w:rPr>
        <w:t xml:space="preserve">Given  </w:t>
      </w:r>
      <w:r>
        <w:t>Tác gi</w:t>
      </w:r>
      <w:r>
        <w:t>ả</w:t>
      </w:r>
      <w:r>
        <w:t xml:space="preserve"> ca COMPLETED inactive.</w:t>
      </w:r>
    </w:p>
    <w:p w14:paraId="76F4F4E2" w14:textId="77777777" w:rsidR="00EE7EBE" w:rsidRDefault="000E79BD">
      <w:pPr>
        <w:spacing w:after="60"/>
      </w:pPr>
      <w:r>
        <w:rPr>
          <w:b/>
        </w:rPr>
        <w:t xml:space="preserve">When  </w:t>
      </w:r>
      <w:r>
        <w:t>Ghi b</w:t>
      </w:r>
      <w:r>
        <w:t>ổ</w:t>
      </w:r>
      <w:r>
        <w:t xml:space="preserve"> sung r</w:t>
      </w:r>
      <w:r>
        <w:t>ồ</w:t>
      </w:r>
      <w:r>
        <w:t>i kích ho</w:t>
      </w:r>
      <w:r>
        <w:t>ạ</w:t>
      </w:r>
      <w:r>
        <w:t>t có h</w:t>
      </w:r>
      <w:r>
        <w:t>ạ</w:t>
      </w:r>
      <w:r>
        <w:t>n, không nh</w:t>
      </w:r>
      <w:r>
        <w:t>ậ</w:t>
      </w:r>
      <w:r>
        <w:t>n l</w:t>
      </w:r>
      <w:r>
        <w:t>ị</w:t>
      </w:r>
      <w:r>
        <w:t>ch m</w:t>
      </w:r>
      <w:r>
        <w:t>ớ</w:t>
      </w:r>
      <w:r>
        <w:t>i, đăng nh</w:t>
      </w:r>
      <w:r>
        <w:t>ậ</w:t>
      </w:r>
      <w:r>
        <w:t>p l</w:t>
      </w:r>
      <w:r>
        <w:t>ạ</w:t>
      </w:r>
      <w:r>
        <w:t>i. Đ</w:t>
      </w:r>
      <w:r>
        <w:t>ố</w:t>
      </w:r>
      <w:r>
        <w:t>i chi</w:t>
      </w:r>
      <w:r>
        <w:t>ế</w:t>
      </w:r>
      <w:r>
        <w:t>u ph</w:t>
      </w:r>
      <w:r>
        <w:t>ả</w:t>
      </w:r>
      <w:r>
        <w:t>n h</w:t>
      </w:r>
      <w:r>
        <w:t>ồ</w:t>
      </w:r>
      <w:r>
        <w:t>i, các hàng DB liên quan và d</w:t>
      </w:r>
      <w:r>
        <w:t>ấ</w:t>
      </w:r>
      <w:r>
        <w:t>u v</w:t>
      </w:r>
      <w:r>
        <w:t>ế</w:t>
      </w:r>
      <w:r>
        <w:t>t.</w:t>
      </w:r>
    </w:p>
    <w:p w14:paraId="2E637BC9" w14:textId="77777777" w:rsidR="00EE7EBE" w:rsidRDefault="000E79BD">
      <w:pPr>
        <w:spacing w:after="60"/>
      </w:pPr>
      <w:r>
        <w:rPr>
          <w:b/>
        </w:rPr>
        <w:t xml:space="preserve">Then  </w:t>
      </w:r>
      <w:r>
        <w:t>Inactive b</w:t>
      </w:r>
      <w:r>
        <w:t>ị</w:t>
      </w:r>
      <w:r>
        <w:t xml:space="preserve"> ch</w:t>
      </w:r>
      <w:r>
        <w:t>ặ</w:t>
      </w:r>
      <w:r>
        <w:t>n; active-author đư</w:t>
      </w:r>
      <w:r>
        <w:t>ợ</w:t>
      </w:r>
      <w:r>
        <w:t>c b</w:t>
      </w:r>
      <w:r>
        <w:t>ổ</w:t>
      </w:r>
      <w:r>
        <w:t xml:space="preserve"> sung; admin không đ</w:t>
      </w:r>
      <w:r>
        <w:t>ọ</w:t>
      </w:r>
      <w:r>
        <w:t>c/ghi PHI ho</w:t>
      </w:r>
      <w:r>
        <w:t>ặ</w:t>
      </w:r>
      <w:r>
        <w:t>c gi</w:t>
      </w:r>
      <w:r>
        <w:t>ả</w:t>
      </w:r>
      <w:r>
        <w:t xml:space="preserve"> danh.</w:t>
      </w:r>
    </w:p>
    <w:p w14:paraId="3990A743" w14:textId="77777777" w:rsidR="00EE7EBE" w:rsidRDefault="000E79BD">
      <w:pPr>
        <w:spacing w:after="60"/>
      </w:pPr>
      <w:r>
        <w:rPr>
          <w:b/>
        </w:rPr>
        <w:t>Truy v</w:t>
      </w:r>
      <w:r>
        <w:rPr>
          <w:b/>
        </w:rPr>
        <w:t>ế</w:t>
      </w:r>
      <w:r>
        <w:rPr>
          <w:b/>
        </w:rPr>
        <w:t xml:space="preserve">t  </w:t>
      </w:r>
      <w:r>
        <w:t>FR-06.5, BR-45, UC-19</w:t>
      </w:r>
    </w:p>
    <w:p w14:paraId="7D6D75A0" w14:textId="77777777" w:rsidR="00EE7EBE" w:rsidRDefault="000E79BD">
      <w:pPr>
        <w:pStyle w:val="u2"/>
      </w:pPr>
      <w:bookmarkStart w:id="31" w:name="_Toc242369185"/>
      <w:r>
        <w:t>TC-X17 Đơn thu</w:t>
      </w:r>
      <w:r>
        <w:t>ố</w:t>
      </w:r>
      <w:r>
        <w:t>c thi</w:t>
      </w:r>
      <w:r>
        <w:t>ế</w:t>
      </w:r>
      <w:r>
        <w:t>u trư</w:t>
      </w:r>
      <w:r>
        <w:t>ờ</w:t>
      </w:r>
      <w:r>
        <w:t>ng</w:t>
      </w:r>
      <w:bookmarkEnd w:id="31"/>
    </w:p>
    <w:p w14:paraId="6B46757B"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0915E15A" w14:textId="77777777" w:rsidR="00EE7EBE" w:rsidRDefault="000E79BD">
      <w:pPr>
        <w:spacing w:after="60"/>
      </w:pPr>
      <w:r>
        <w:rPr>
          <w:b/>
        </w:rPr>
        <w:t xml:space="preserve">Given  </w:t>
      </w:r>
      <w:r>
        <w:t>DRAFT thi</w:t>
      </w:r>
      <w:r>
        <w:t>ế</w:t>
      </w:r>
      <w:r>
        <w:t>u đư</w:t>
      </w:r>
      <w:r>
        <w:t>ờ</w:t>
      </w:r>
      <w:r>
        <w:t>ng dùng/s</w:t>
      </w:r>
      <w:r>
        <w:t>ố</w:t>
      </w:r>
      <w:r>
        <w:t xml:space="preserve"> ngày.</w:t>
      </w:r>
    </w:p>
    <w:p w14:paraId="2773024D" w14:textId="77777777" w:rsidR="00EE7EBE" w:rsidRDefault="000E79BD">
      <w:pPr>
        <w:spacing w:after="60"/>
      </w:pPr>
      <w:r>
        <w:rPr>
          <w:b/>
        </w:rPr>
        <w:t xml:space="preserve">When  </w:t>
      </w:r>
      <w:r>
        <w:t>Hoàn t</w:t>
      </w:r>
      <w:r>
        <w:t>ấ</w:t>
      </w:r>
      <w:r>
        <w:t>t v</w:t>
      </w:r>
      <w:r>
        <w:t>ớ</w:t>
      </w:r>
      <w:r>
        <w:t>i ch</w:t>
      </w:r>
      <w:r>
        <w:t>ọ</w:t>
      </w:r>
      <w:r>
        <w:t>n phát hành. Đ</w:t>
      </w:r>
      <w:r>
        <w:t>ố</w:t>
      </w:r>
      <w:r>
        <w:t>i chi</w:t>
      </w:r>
      <w:r>
        <w:t>ế</w:t>
      </w:r>
      <w:r>
        <w:t>u ph</w:t>
      </w:r>
      <w:r>
        <w:t>ả</w:t>
      </w:r>
      <w:r>
        <w:t>n h</w:t>
      </w:r>
      <w:r>
        <w:t>ồ</w:t>
      </w:r>
      <w:r>
        <w:t>i, các hàng DB liên quan và d</w:t>
      </w:r>
      <w:r>
        <w:t>ấ</w:t>
      </w:r>
      <w:r>
        <w:t>u v</w:t>
      </w:r>
      <w:r>
        <w:t>ế</w:t>
      </w:r>
      <w:r>
        <w:t>t.</w:t>
      </w:r>
    </w:p>
    <w:p w14:paraId="022C1E31" w14:textId="77777777" w:rsidR="00EE7EBE" w:rsidRDefault="000E79BD">
      <w:pPr>
        <w:spacing w:after="60"/>
      </w:pPr>
      <w:r>
        <w:rPr>
          <w:b/>
        </w:rPr>
        <w:t xml:space="preserve">Then  </w:t>
      </w:r>
      <w:r>
        <w:t>422 ch</w:t>
      </w:r>
      <w:r>
        <w:t>ỉ</w:t>
      </w:r>
      <w:r>
        <w:t xml:space="preserve"> trư</w:t>
      </w:r>
      <w:r>
        <w:t>ờ</w:t>
      </w:r>
      <w:r>
        <w:t>ng l</w:t>
      </w:r>
      <w:r>
        <w:t>ỗ</w:t>
      </w:r>
      <w:r>
        <w:t>i; record DRAFT và encounter IN_PROGRESS, không ISSUED m</w:t>
      </w:r>
      <w:r>
        <w:t>ộ</w:t>
      </w:r>
      <w:r>
        <w:t>t ph</w:t>
      </w:r>
      <w:r>
        <w:t>ầ</w:t>
      </w:r>
      <w:r>
        <w:t>n.</w:t>
      </w:r>
    </w:p>
    <w:p w14:paraId="718EE596" w14:textId="77777777" w:rsidR="00EE7EBE" w:rsidRDefault="000E79BD">
      <w:pPr>
        <w:spacing w:after="60"/>
      </w:pPr>
      <w:r>
        <w:rPr>
          <w:b/>
        </w:rPr>
        <w:t>Truy v</w:t>
      </w:r>
      <w:r>
        <w:rPr>
          <w:b/>
        </w:rPr>
        <w:t>ế</w:t>
      </w:r>
      <w:r>
        <w:rPr>
          <w:b/>
        </w:rPr>
        <w:t xml:space="preserve">t  </w:t>
      </w:r>
      <w:r>
        <w:t>FR-06.3, FR-06.2, BR-53, UC-18, UC-35</w:t>
      </w:r>
    </w:p>
    <w:p w14:paraId="120A96A5" w14:textId="77777777" w:rsidR="00EE7EBE" w:rsidRDefault="000E79BD">
      <w:pPr>
        <w:pStyle w:val="u2"/>
      </w:pPr>
      <w:bookmarkStart w:id="32" w:name="_Toc242369186"/>
      <w:r>
        <w:t>TC-X18 UNKNOWN khác NONE</w:t>
      </w:r>
      <w:bookmarkEnd w:id="32"/>
    </w:p>
    <w:p w14:paraId="3B41F8C1"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6CF0E285" w14:textId="77777777" w:rsidR="00EE7EBE" w:rsidRDefault="000E79BD">
      <w:pPr>
        <w:spacing w:after="60"/>
      </w:pPr>
      <w:r>
        <w:rPr>
          <w:b/>
        </w:rPr>
        <w:lastRenderedPageBreak/>
        <w:t xml:space="preserve">Given  </w:t>
      </w:r>
      <w:r>
        <w:t>Allergy UNKNOWN có ngu</w:t>
      </w:r>
      <w:r>
        <w:t>ồ</w:t>
      </w:r>
      <w:r>
        <w:t>n t</w:t>
      </w:r>
      <w:r>
        <w:t>ự</w:t>
      </w:r>
      <w:r>
        <w:t xml:space="preserve"> khai.</w:t>
      </w:r>
    </w:p>
    <w:p w14:paraId="702F036C" w14:textId="77777777" w:rsidR="00EE7EBE" w:rsidRDefault="000E79BD">
      <w:pPr>
        <w:spacing w:after="60"/>
      </w:pPr>
      <w:r>
        <w:rPr>
          <w:b/>
        </w:rPr>
        <w:t xml:space="preserve">When  </w:t>
      </w:r>
      <w:r>
        <w:t>Phát hành không đánh giá r</w:t>
      </w:r>
      <w:r>
        <w:t>ồ</w:t>
      </w:r>
      <w:r>
        <w:t>i th</w:t>
      </w:r>
      <w:r>
        <w:t>ử</w:t>
      </w:r>
      <w:r>
        <w:t xml:space="preserve"> v</w:t>
      </w:r>
      <w:r>
        <w:t>ớ</w:t>
      </w:r>
      <w:r>
        <w:t>i lý do và xác nh</w:t>
      </w:r>
      <w:r>
        <w:t>ậ</w:t>
      </w:r>
      <w:r>
        <w:t>n riêng. Đ</w:t>
      </w:r>
      <w:r>
        <w:t>ố</w:t>
      </w:r>
      <w:r>
        <w:t>i chi</w:t>
      </w:r>
      <w:r>
        <w:t>ế</w:t>
      </w:r>
      <w:r>
        <w:t>u ph</w:t>
      </w:r>
      <w:r>
        <w:t>ả</w:t>
      </w:r>
      <w:r>
        <w:t>n h</w:t>
      </w:r>
      <w:r>
        <w:t>ồ</w:t>
      </w:r>
      <w:r>
        <w:t>i, các hàng DB liên quan và d</w:t>
      </w:r>
      <w:r>
        <w:t>ấ</w:t>
      </w:r>
      <w:r>
        <w:t>u v</w:t>
      </w:r>
      <w:r>
        <w:t>ế</w:t>
      </w:r>
      <w:r>
        <w:t>t.</w:t>
      </w:r>
    </w:p>
    <w:p w14:paraId="56A330DB" w14:textId="77777777" w:rsidR="00EE7EBE" w:rsidRDefault="000E79BD">
      <w:pPr>
        <w:spacing w:after="60"/>
      </w:pPr>
      <w:r>
        <w:rPr>
          <w:b/>
        </w:rPr>
        <w:t xml:space="preserve">Then  </w:t>
      </w:r>
      <w:r>
        <w:t>L</w:t>
      </w:r>
      <w:r>
        <w:t>ầ</w:t>
      </w:r>
      <w:r>
        <w:t>n đ</w:t>
      </w:r>
      <w:r>
        <w:t>ầ</w:t>
      </w:r>
      <w:r>
        <w:t>u 422; l</w:t>
      </w:r>
      <w:r>
        <w:t>ầ</w:t>
      </w:r>
      <w:r>
        <w:t>n sau đư</w:t>
      </w:r>
      <w:r>
        <w:t>ợ</w:t>
      </w:r>
      <w:r>
        <w:t>c validate; UNKNOWN v</w:t>
      </w:r>
      <w:r>
        <w:t>ẫ</w:t>
      </w:r>
      <w:r>
        <w:t>n UNKNOWN, không t</w:t>
      </w:r>
      <w:r>
        <w:t>ự</w:t>
      </w:r>
      <w:r>
        <w:t xml:space="preserve"> s</w:t>
      </w:r>
      <w:r>
        <w:t>ử</w:t>
      </w:r>
      <w:r>
        <w:t>a NONE.</w:t>
      </w:r>
    </w:p>
    <w:p w14:paraId="4D962DAE" w14:textId="77777777" w:rsidR="00EE7EBE" w:rsidRDefault="000E79BD">
      <w:pPr>
        <w:spacing w:after="60"/>
      </w:pPr>
      <w:r>
        <w:rPr>
          <w:b/>
        </w:rPr>
        <w:t>Truy v</w:t>
      </w:r>
      <w:r>
        <w:rPr>
          <w:b/>
        </w:rPr>
        <w:t>ế</w:t>
      </w:r>
      <w:r>
        <w:rPr>
          <w:b/>
        </w:rPr>
        <w:t xml:space="preserve">t  </w:t>
      </w:r>
      <w:r>
        <w:t>FR-06.4, BR-47, UC-18</w:t>
      </w:r>
    </w:p>
    <w:p w14:paraId="15634A2D" w14:textId="77777777" w:rsidR="00EE7EBE" w:rsidRDefault="000E79BD">
      <w:pPr>
        <w:pStyle w:val="u2"/>
      </w:pPr>
      <w:bookmarkStart w:id="33" w:name="_Toc242369187"/>
      <w:r>
        <w:t>TC-X19 Thu</w:t>
      </w:r>
      <w:r>
        <w:t>ố</w:t>
      </w:r>
      <w:r>
        <w:t>c kh</w:t>
      </w:r>
      <w:r>
        <w:t>ớ</w:t>
      </w:r>
      <w:r>
        <w:t>p d</w:t>
      </w:r>
      <w:r>
        <w:t>ị</w:t>
      </w:r>
      <w:r>
        <w:t xml:space="preserve"> </w:t>
      </w:r>
      <w:r>
        <w:t>ứ</w:t>
      </w:r>
      <w:r>
        <w:t>ng</w:t>
      </w:r>
      <w:bookmarkEnd w:id="33"/>
    </w:p>
    <w:p w14:paraId="1D214B49"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2151E612" w14:textId="77777777" w:rsidR="00EE7EBE" w:rsidRDefault="000E79BD">
      <w:pPr>
        <w:spacing w:after="60"/>
      </w:pPr>
      <w:r>
        <w:rPr>
          <w:b/>
        </w:rPr>
        <w:t xml:space="preserve">Given  </w:t>
      </w:r>
      <w:r>
        <w:t>KNOWN penicillin, dòng thu</w:t>
      </w:r>
      <w:r>
        <w:t>ố</w:t>
      </w:r>
      <w:r>
        <w:t xml:space="preserve">c tương </w:t>
      </w:r>
      <w:r>
        <w:t>ứ</w:t>
      </w:r>
      <w:r>
        <w:t>ng.</w:t>
      </w:r>
    </w:p>
    <w:p w14:paraId="5DF3FD01" w14:textId="77777777" w:rsidR="00EE7EBE" w:rsidRDefault="000E79BD">
      <w:pPr>
        <w:spacing w:after="60"/>
      </w:pPr>
      <w:r>
        <w:rPr>
          <w:b/>
        </w:rPr>
        <w:t xml:space="preserve">When  </w:t>
      </w:r>
      <w:r>
        <w:t>Lưu và hoàn t</w:t>
      </w:r>
      <w:r>
        <w:t>ấ</w:t>
      </w:r>
      <w:r>
        <w:t>t chưa override r</w:t>
      </w:r>
      <w:r>
        <w:t>ồ</w:t>
      </w:r>
      <w:r>
        <w:t>i đ</w:t>
      </w:r>
      <w:r>
        <w:t>ổ</w:t>
      </w:r>
      <w:r>
        <w:t>i thu</w:t>
      </w:r>
      <w:r>
        <w:t>ố</w:t>
      </w:r>
      <w:r>
        <w:t>c/ghi lý do. Đ</w:t>
      </w:r>
      <w:r>
        <w:t>ố</w:t>
      </w:r>
      <w:r>
        <w:t>i chi</w:t>
      </w:r>
      <w:r>
        <w:t>ế</w:t>
      </w:r>
      <w:r>
        <w:t>u ph</w:t>
      </w:r>
      <w:r>
        <w:t>ả</w:t>
      </w:r>
      <w:r>
        <w:t>n h</w:t>
      </w:r>
      <w:r>
        <w:t>ồ</w:t>
      </w:r>
      <w:r>
        <w:t>i, các hàng DB liên quan và d</w:t>
      </w:r>
      <w:r>
        <w:t>ấ</w:t>
      </w:r>
      <w:r>
        <w:t>u v</w:t>
      </w:r>
      <w:r>
        <w:t>ế</w:t>
      </w:r>
      <w:r>
        <w:t>t.</w:t>
      </w:r>
    </w:p>
    <w:p w14:paraId="743DFF9A" w14:textId="77777777" w:rsidR="00EE7EBE" w:rsidRDefault="000E79BD">
      <w:pPr>
        <w:spacing w:after="60"/>
      </w:pPr>
      <w:r>
        <w:rPr>
          <w:b/>
        </w:rPr>
        <w:t xml:space="preserve">Then  </w:t>
      </w:r>
      <w:r>
        <w:t>Ch</w:t>
      </w:r>
      <w:r>
        <w:t>ặ</w:t>
      </w:r>
      <w:r>
        <w:t>n phát hành thi</w:t>
      </w:r>
      <w:r>
        <w:t>ế</w:t>
      </w:r>
      <w:r>
        <w:t>u override; sau x</w:t>
      </w:r>
      <w:r>
        <w:t>ử</w:t>
      </w:r>
      <w:r>
        <w:t xml:space="preserve"> lý t</w:t>
      </w:r>
      <w:r>
        <w:t>ừ</w:t>
      </w:r>
      <w:r>
        <w:t>ng dòng m</w:t>
      </w:r>
      <w:r>
        <w:t>ớ</w:t>
      </w:r>
      <w:r>
        <w:t>i h</w:t>
      </w:r>
      <w:r>
        <w:t>ợ</w:t>
      </w:r>
      <w:r>
        <w:t>p l</w:t>
      </w:r>
      <w:r>
        <w:t>ệ</w:t>
      </w:r>
      <w:r>
        <w:t>; audit không ch</w:t>
      </w:r>
      <w:r>
        <w:t>ứ</w:t>
      </w:r>
      <w:r>
        <w:t>a n</w:t>
      </w:r>
      <w:r>
        <w:t>ộ</w:t>
      </w:r>
      <w:r>
        <w:t>i dung thu</w:t>
      </w:r>
      <w:r>
        <w:t>ố</w:t>
      </w:r>
      <w:r>
        <w:t>c.</w:t>
      </w:r>
    </w:p>
    <w:p w14:paraId="0983BAE6" w14:textId="77777777" w:rsidR="00EE7EBE" w:rsidRDefault="000E79BD">
      <w:pPr>
        <w:spacing w:after="60"/>
      </w:pPr>
      <w:r>
        <w:rPr>
          <w:b/>
        </w:rPr>
        <w:t>Truy v</w:t>
      </w:r>
      <w:r>
        <w:rPr>
          <w:b/>
        </w:rPr>
        <w:t>ế</w:t>
      </w:r>
      <w:r>
        <w:rPr>
          <w:b/>
        </w:rPr>
        <w:t xml:space="preserve">t  </w:t>
      </w:r>
      <w:r>
        <w:t>FR-06.4, BR-27, UC-18</w:t>
      </w:r>
    </w:p>
    <w:p w14:paraId="1DA5B816" w14:textId="77777777" w:rsidR="00EE7EBE" w:rsidRDefault="000E79BD">
      <w:pPr>
        <w:pStyle w:val="u2"/>
      </w:pPr>
      <w:bookmarkStart w:id="34" w:name="_Toc242369188"/>
      <w:r>
        <w:t>TC-X20 Hi</w:t>
      </w:r>
      <w:r>
        <w:t>ệ</w:t>
      </w:r>
      <w:r>
        <w:t>u ch</w:t>
      </w:r>
      <w:r>
        <w:t>ỉ</w:t>
      </w:r>
      <w:r>
        <w:t>nh đơn đ</w:t>
      </w:r>
      <w:r>
        <w:t>ồ</w:t>
      </w:r>
      <w:r>
        <w:t>ng th</w:t>
      </w:r>
      <w:r>
        <w:t>ờ</w:t>
      </w:r>
      <w:r>
        <w:t>i</w:t>
      </w:r>
      <w:bookmarkEnd w:id="34"/>
    </w:p>
    <w:p w14:paraId="7993F61C"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3C55935F" w14:textId="77777777" w:rsidR="00EE7EBE" w:rsidRDefault="000E79BD">
      <w:pPr>
        <w:spacing w:after="60"/>
      </w:pPr>
      <w:r>
        <w:rPr>
          <w:b/>
        </w:rPr>
        <w:t xml:space="preserve">Given  </w:t>
      </w:r>
      <w:r>
        <w:t>Hai yêu c</w:t>
      </w:r>
      <w:r>
        <w:t>ầ</w:t>
      </w:r>
      <w:r>
        <w:t>u thay ISSUED v1 cùng version.</w:t>
      </w:r>
    </w:p>
    <w:p w14:paraId="3A037F73" w14:textId="77777777" w:rsidR="00EE7EBE" w:rsidRDefault="000E79BD">
      <w:pPr>
        <w:spacing w:after="60"/>
      </w:pPr>
      <w:r>
        <w:rPr>
          <w:b/>
        </w:rPr>
        <w:t xml:space="preserve">When  </w:t>
      </w:r>
      <w:r>
        <w:t>G</w:t>
      </w:r>
      <w:r>
        <w:t>ử</w:t>
      </w:r>
      <w:r>
        <w:t>i đ</w:t>
      </w:r>
      <w:r>
        <w:t>ồ</w:t>
      </w:r>
      <w:r>
        <w:t>ng th</w:t>
      </w:r>
      <w:r>
        <w:t>ờ</w:t>
      </w:r>
      <w:r>
        <w:t>i. Đ</w:t>
      </w:r>
      <w:r>
        <w:t>ố</w:t>
      </w:r>
      <w:r>
        <w:t>i chi</w:t>
      </w:r>
      <w:r>
        <w:t>ế</w:t>
      </w:r>
      <w:r>
        <w:t>u ph</w:t>
      </w:r>
      <w:r>
        <w:t>ả</w:t>
      </w:r>
      <w:r>
        <w:t>n h</w:t>
      </w:r>
      <w:r>
        <w:t>ồ</w:t>
      </w:r>
      <w:r>
        <w:t>i, các hàng DB liên quan và d</w:t>
      </w:r>
      <w:r>
        <w:t>ấ</w:t>
      </w:r>
      <w:r>
        <w:t>u v</w:t>
      </w:r>
      <w:r>
        <w:t>ế</w:t>
      </w:r>
      <w:r>
        <w:t>t.</w:t>
      </w:r>
    </w:p>
    <w:p w14:paraId="333D33BF" w14:textId="77777777" w:rsidR="00EE7EBE" w:rsidRDefault="000E79BD">
      <w:pPr>
        <w:spacing w:after="60"/>
      </w:pPr>
      <w:r>
        <w:rPr>
          <w:b/>
        </w:rPr>
        <w:t xml:space="preserve">Then  </w:t>
      </w:r>
      <w:r>
        <w:t>M</w:t>
      </w:r>
      <w:r>
        <w:t>ộ</w:t>
      </w:r>
      <w:r>
        <w:t>t ISSUED v2; v1 SUPERSEDED; request kia409; m</w:t>
      </w:r>
      <w:r>
        <w:t>ộ</w:t>
      </w:r>
      <w:r>
        <w:t>t current prescription.</w:t>
      </w:r>
    </w:p>
    <w:p w14:paraId="4DF6FF7A" w14:textId="77777777" w:rsidR="00EE7EBE" w:rsidRDefault="000E79BD">
      <w:pPr>
        <w:spacing w:after="60"/>
      </w:pPr>
      <w:r>
        <w:rPr>
          <w:b/>
        </w:rPr>
        <w:t>Truy v</w:t>
      </w:r>
      <w:r>
        <w:rPr>
          <w:b/>
        </w:rPr>
        <w:t>ế</w:t>
      </w:r>
      <w:r>
        <w:rPr>
          <w:b/>
        </w:rPr>
        <w:t xml:space="preserve">t  </w:t>
      </w:r>
      <w:r>
        <w:t>FR-06.7, BR-25, UC-30</w:t>
      </w:r>
    </w:p>
    <w:p w14:paraId="17B3C40A" w14:textId="77777777" w:rsidR="00EE7EBE" w:rsidRDefault="000E79BD">
      <w:pPr>
        <w:pStyle w:val="u2"/>
      </w:pPr>
      <w:bookmarkStart w:id="35" w:name="_Toc242369189"/>
      <w:r>
        <w:t>TC-X21 M</w:t>
      </w:r>
      <w:r>
        <w:t>ấ</w:t>
      </w:r>
      <w:r>
        <w:t>t audit khi đ</w:t>
      </w:r>
      <w:r>
        <w:t>ọ</w:t>
      </w:r>
      <w:r>
        <w:t>c</w:t>
      </w:r>
      <w:bookmarkEnd w:id="35"/>
    </w:p>
    <w:p w14:paraId="66746981"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1B006AB5" w14:textId="77777777" w:rsidR="00EE7EBE" w:rsidRDefault="000E79BD">
      <w:pPr>
        <w:spacing w:after="60"/>
      </w:pPr>
      <w:r>
        <w:rPr>
          <w:b/>
        </w:rPr>
        <w:t xml:space="preserve">Given  </w:t>
      </w:r>
      <w:r>
        <w:t>Ngư</w:t>
      </w:r>
      <w:r>
        <w:t>ờ</w:t>
      </w:r>
      <w:r>
        <w:t>i có quy</w:t>
      </w:r>
      <w:r>
        <w:t>ề</w:t>
      </w:r>
      <w:r>
        <w:t>n đ</w:t>
      </w:r>
      <w:r>
        <w:t>ọ</w:t>
      </w:r>
      <w:r>
        <w:t>c; inject audit insert failure.</w:t>
      </w:r>
    </w:p>
    <w:p w14:paraId="7A0A6A5B" w14:textId="77777777" w:rsidR="00EE7EBE" w:rsidRDefault="000E79BD">
      <w:pPr>
        <w:spacing w:after="60"/>
      </w:pPr>
      <w:r>
        <w:rPr>
          <w:b/>
        </w:rPr>
        <w:t xml:space="preserve">When  </w:t>
      </w:r>
      <w:r>
        <w:t>GET history/export. Đ</w:t>
      </w:r>
      <w:r>
        <w:t>ố</w:t>
      </w:r>
      <w:r>
        <w:t>i chi</w:t>
      </w:r>
      <w:r>
        <w:t>ế</w:t>
      </w:r>
      <w:r>
        <w:t>u ph</w:t>
      </w:r>
      <w:r>
        <w:t>ả</w:t>
      </w:r>
      <w:r>
        <w:t>n h</w:t>
      </w:r>
      <w:r>
        <w:t>ồ</w:t>
      </w:r>
      <w:r>
        <w:t>i, các hàng DB liên quan và d</w:t>
      </w:r>
      <w:r>
        <w:t>ấ</w:t>
      </w:r>
      <w:r>
        <w:t>u v</w:t>
      </w:r>
      <w:r>
        <w:t>ế</w:t>
      </w:r>
      <w:r>
        <w:t>t.</w:t>
      </w:r>
    </w:p>
    <w:p w14:paraId="7C9F25A2" w14:textId="77777777" w:rsidR="00EE7EBE" w:rsidRDefault="000E79BD">
      <w:pPr>
        <w:spacing w:after="60"/>
      </w:pPr>
      <w:r>
        <w:rPr>
          <w:b/>
        </w:rPr>
        <w:t xml:space="preserve">Then  </w:t>
      </w:r>
      <w:r>
        <w:t>503 AUDIT_UNAVAILABLE, response không PHI và không byte t</w:t>
      </w:r>
      <w:r>
        <w:t>ệ</w:t>
      </w:r>
      <w:r>
        <w:t>p; log s</w:t>
      </w:r>
      <w:r>
        <w:t>ạ</w:t>
      </w:r>
      <w:r>
        <w:t>ch có request_id.</w:t>
      </w:r>
    </w:p>
    <w:p w14:paraId="0073AC5F" w14:textId="77777777" w:rsidR="00EE7EBE" w:rsidRDefault="000E79BD">
      <w:pPr>
        <w:spacing w:after="60"/>
      </w:pPr>
      <w:r>
        <w:rPr>
          <w:b/>
        </w:rPr>
        <w:t>Truy v</w:t>
      </w:r>
      <w:r>
        <w:rPr>
          <w:b/>
        </w:rPr>
        <w:t>ế</w:t>
      </w:r>
      <w:r>
        <w:rPr>
          <w:b/>
        </w:rPr>
        <w:t xml:space="preserve">t  </w:t>
      </w:r>
      <w:r>
        <w:t>FR-09.1, FR-02.4, BR-40, UC-28</w:t>
      </w:r>
    </w:p>
    <w:p w14:paraId="70A85701" w14:textId="77777777" w:rsidR="00EE7EBE" w:rsidRDefault="000E79BD">
      <w:pPr>
        <w:pStyle w:val="u2"/>
      </w:pPr>
      <w:bookmarkStart w:id="36" w:name="_Toc242369190"/>
      <w:r>
        <w:t>TC-X22 M</w:t>
      </w:r>
      <w:r>
        <w:t>ấ</w:t>
      </w:r>
      <w:r>
        <w:t>t audit khi hoàn t</w:t>
      </w:r>
      <w:r>
        <w:t>ấ</w:t>
      </w:r>
      <w:r>
        <w:t>t</w:t>
      </w:r>
      <w:bookmarkEnd w:id="36"/>
    </w:p>
    <w:p w14:paraId="051EBECC"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078A59AD" w14:textId="77777777" w:rsidR="00EE7EBE" w:rsidRDefault="000E79BD">
      <w:pPr>
        <w:spacing w:after="60"/>
      </w:pPr>
      <w:r>
        <w:rPr>
          <w:b/>
        </w:rPr>
        <w:t xml:space="preserve">Given  </w:t>
      </w:r>
      <w:r>
        <w:t>Record và RX DRAFT; inject audit failure.</w:t>
      </w:r>
    </w:p>
    <w:p w14:paraId="619EF2D9" w14:textId="77777777" w:rsidR="00EE7EBE" w:rsidRDefault="000E79BD">
      <w:pPr>
        <w:spacing w:after="60"/>
      </w:pPr>
      <w:r>
        <w:rPr>
          <w:b/>
        </w:rPr>
        <w:t xml:space="preserve">When  </w:t>
      </w:r>
      <w:r>
        <w:t>Finalize. Đ</w:t>
      </w:r>
      <w:r>
        <w:t>ố</w:t>
      </w:r>
      <w:r>
        <w:t>i chi</w:t>
      </w:r>
      <w:r>
        <w:t>ế</w:t>
      </w:r>
      <w:r>
        <w:t>u ph</w:t>
      </w:r>
      <w:r>
        <w:t>ả</w:t>
      </w:r>
      <w:r>
        <w:t>n h</w:t>
      </w:r>
      <w:r>
        <w:t>ồ</w:t>
      </w:r>
      <w:r>
        <w:t>i, các hàng DB liên quan và d</w:t>
      </w:r>
      <w:r>
        <w:t>ấ</w:t>
      </w:r>
      <w:r>
        <w:t>u v</w:t>
      </w:r>
      <w:r>
        <w:t>ế</w:t>
      </w:r>
      <w:r>
        <w:t>t.</w:t>
      </w:r>
    </w:p>
    <w:p w14:paraId="29D76718" w14:textId="77777777" w:rsidR="00EE7EBE" w:rsidRDefault="000E79BD">
      <w:pPr>
        <w:spacing w:after="60"/>
      </w:pPr>
      <w:r>
        <w:rPr>
          <w:b/>
        </w:rPr>
        <w:t xml:space="preserve">Then  </w:t>
      </w:r>
      <w:r>
        <w:t>Rollback toàn b</w:t>
      </w:r>
      <w:r>
        <w:t>ộ</w:t>
      </w:r>
      <w:r>
        <w:t>: DRAFT/IN_PROGRESS, chưa ISSUED, không outbox k</w:t>
      </w:r>
      <w:r>
        <w:t>ế</w:t>
      </w:r>
      <w:r>
        <w:t>t qu</w:t>
      </w:r>
      <w:r>
        <w:t>ả</w:t>
      </w:r>
      <w:r>
        <w:t>.</w:t>
      </w:r>
    </w:p>
    <w:p w14:paraId="479ACBA6" w14:textId="77777777" w:rsidR="00EE7EBE" w:rsidRDefault="000E79BD">
      <w:pPr>
        <w:spacing w:after="60"/>
      </w:pPr>
      <w:r>
        <w:rPr>
          <w:b/>
        </w:rPr>
        <w:t>Truy v</w:t>
      </w:r>
      <w:r>
        <w:rPr>
          <w:b/>
        </w:rPr>
        <w:t>ế</w:t>
      </w:r>
      <w:r>
        <w:rPr>
          <w:b/>
        </w:rPr>
        <w:t xml:space="preserve">t  </w:t>
      </w:r>
      <w:r>
        <w:t>FR-06.2, FR-09.1, BR-40, UC-35</w:t>
      </w:r>
    </w:p>
    <w:p w14:paraId="18838788" w14:textId="77777777" w:rsidR="00EE7EBE" w:rsidRDefault="000E79BD">
      <w:pPr>
        <w:pStyle w:val="u2"/>
      </w:pPr>
      <w:bookmarkStart w:id="37" w:name="_Toc242369191"/>
      <w:r>
        <w:t>TC-X23 Thu h</w:t>
      </w:r>
      <w:r>
        <w:t>ồ</w:t>
      </w:r>
      <w:r>
        <w:t>i quy</w:t>
      </w:r>
      <w:r>
        <w:t>ề</w:t>
      </w:r>
      <w:r>
        <w:t>n đang s</w:t>
      </w:r>
      <w:r>
        <w:t>ử</w:t>
      </w:r>
      <w:r>
        <w:t>a</w:t>
      </w:r>
      <w:bookmarkEnd w:id="37"/>
    </w:p>
    <w:p w14:paraId="08F33949"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75E966EE" w14:textId="77777777" w:rsidR="00EE7EBE" w:rsidRDefault="000E79BD">
      <w:pPr>
        <w:spacing w:after="60"/>
      </w:pPr>
      <w:r>
        <w:rPr>
          <w:b/>
        </w:rPr>
        <w:t xml:space="preserve">Given  </w:t>
      </w:r>
      <w:r>
        <w:t>M</w:t>
      </w:r>
      <w:r>
        <w:t>ở</w:t>
      </w:r>
      <w:r>
        <w:t xml:space="preserve"> DRAFT; tài kho</w:t>
      </w:r>
      <w:r>
        <w:t>ả</w:t>
      </w:r>
      <w:r>
        <w:t>n và phân công h</w:t>
      </w:r>
      <w:r>
        <w:t>ợ</w:t>
      </w:r>
      <w:r>
        <w:t>p l</w:t>
      </w:r>
      <w:r>
        <w:t>ệ</w:t>
      </w:r>
      <w:r>
        <w:t xml:space="preserve"> ban đ</w:t>
      </w:r>
      <w:r>
        <w:t>ầ</w:t>
      </w:r>
      <w:r>
        <w:t>u.</w:t>
      </w:r>
    </w:p>
    <w:p w14:paraId="161EA842" w14:textId="77777777" w:rsidR="00EE7EBE" w:rsidRDefault="000E79BD">
      <w:pPr>
        <w:spacing w:after="60"/>
      </w:pPr>
      <w:r>
        <w:rPr>
          <w:b/>
        </w:rPr>
        <w:t xml:space="preserve">When  </w:t>
      </w:r>
      <w:r>
        <w:t>Đ</w:t>
      </w:r>
      <w:r>
        <w:t>ặ</w:t>
      </w:r>
      <w:r>
        <w:t>t barrier trư</w:t>
      </w:r>
      <w:r>
        <w:t>ớ</w:t>
      </w:r>
      <w:r>
        <w:t>c khóa actor, cho revoke commit r</w:t>
      </w:r>
      <w:r>
        <w:t>ồ</w:t>
      </w:r>
      <w:r>
        <w:t>i ti</w:t>
      </w:r>
      <w:r>
        <w:t>ế</w:t>
      </w:r>
      <w:r>
        <w:t>p t</w:t>
      </w:r>
      <w:r>
        <w:t>ụ</w:t>
      </w:r>
      <w:r>
        <w:t>c save; ch</w:t>
      </w:r>
      <w:r>
        <w:t>ạ</w:t>
      </w:r>
      <w:r>
        <w:t>y đ</w:t>
      </w:r>
      <w:r>
        <w:t>ố</w:t>
      </w:r>
      <w:r>
        <w:t>i ch</w:t>
      </w:r>
      <w:r>
        <w:t>ứ</w:t>
      </w:r>
      <w:r>
        <w:t>ng v</w:t>
      </w:r>
      <w:r>
        <w:t>ớ</w:t>
      </w:r>
      <w:r>
        <w:t>i barrier sau khóa actor đ</w:t>
      </w:r>
      <w:r>
        <w:t>ể</w:t>
      </w:r>
      <w:r>
        <w:t xml:space="preserve"> revoke ph</w:t>
      </w:r>
      <w:r>
        <w:t>ả</w:t>
      </w:r>
      <w:r>
        <w:t>i ch</w:t>
      </w:r>
      <w:r>
        <w:t>ờ</w:t>
      </w:r>
      <w:r>
        <w:t>. Đ</w:t>
      </w:r>
      <w:r>
        <w:t>ố</w:t>
      </w:r>
      <w:r>
        <w:t>i chi</w:t>
      </w:r>
      <w:r>
        <w:t>ế</w:t>
      </w:r>
      <w:r>
        <w:t>u ph</w:t>
      </w:r>
      <w:r>
        <w:t>ả</w:t>
      </w:r>
      <w:r>
        <w:t>n h</w:t>
      </w:r>
      <w:r>
        <w:t>ồ</w:t>
      </w:r>
      <w:r>
        <w:t>i, các hàng DB liên quan và d</w:t>
      </w:r>
      <w:r>
        <w:t>ấ</w:t>
      </w:r>
      <w:r>
        <w:t>u v</w:t>
      </w:r>
      <w:r>
        <w:t>ế</w:t>
      </w:r>
      <w:r>
        <w:t>t.</w:t>
      </w:r>
    </w:p>
    <w:p w14:paraId="31299FC1" w14:textId="77777777" w:rsidR="00EE7EBE" w:rsidRDefault="000E79BD">
      <w:pPr>
        <w:spacing w:after="60"/>
      </w:pPr>
      <w:r>
        <w:rPr>
          <w:b/>
        </w:rPr>
        <w:t xml:space="preserve">Then  </w:t>
      </w:r>
      <w:r>
        <w:t>Revoke commit trư</w:t>
      </w:r>
      <w:r>
        <w:t>ớ</w:t>
      </w:r>
      <w:r>
        <w:t>c khóa actor: 403 AUTH_REVOKED và d</w:t>
      </w:r>
      <w:r>
        <w:t>ữ</w:t>
      </w:r>
      <w:r>
        <w:t xml:space="preserve"> li</w:t>
      </w:r>
      <w:r>
        <w:t>ệ</w:t>
      </w:r>
      <w:r>
        <w:t>u cũ gi</w:t>
      </w:r>
      <w:r>
        <w:t>ữ</w:t>
      </w:r>
      <w:r>
        <w:t>. Save đã gi</w:t>
      </w:r>
      <w:r>
        <w:t>ữ</w:t>
      </w:r>
      <w:r>
        <w:t xml:space="preserve"> khóa actor: save có th</w:t>
      </w:r>
      <w:r>
        <w:t>ể</w:t>
      </w:r>
      <w:r>
        <w:t xml:space="preserve"> commit trư</w:t>
      </w:r>
      <w:r>
        <w:t>ớ</w:t>
      </w:r>
      <w:r>
        <w:t>c, revoke ch</w:t>
      </w:r>
      <w:r>
        <w:t>ờ</w:t>
      </w:r>
      <w:r>
        <w:t xml:space="preserve"> r</w:t>
      </w:r>
      <w:r>
        <w:t>ồ</w:t>
      </w:r>
      <w:r>
        <w:t>i request sau b</w:t>
      </w:r>
      <w:r>
        <w:t>ị</w:t>
      </w:r>
      <w:r>
        <w:t xml:space="preserve"> ch</w:t>
      </w:r>
      <w:r>
        <w:t>ặ</w:t>
      </w:r>
      <w:r>
        <w:t>n.</w:t>
      </w:r>
    </w:p>
    <w:p w14:paraId="24E2764C" w14:textId="77777777" w:rsidR="00EE7EBE" w:rsidRDefault="000E79BD">
      <w:pPr>
        <w:spacing w:after="60"/>
      </w:pPr>
      <w:r>
        <w:rPr>
          <w:b/>
        </w:rPr>
        <w:t>Truy v</w:t>
      </w:r>
      <w:r>
        <w:rPr>
          <w:b/>
        </w:rPr>
        <w:t>ế</w:t>
      </w:r>
      <w:r>
        <w:rPr>
          <w:b/>
        </w:rPr>
        <w:t xml:space="preserve">t  </w:t>
      </w:r>
      <w:r>
        <w:t>FR-06.1, FR-01.5, BR-49, UC-17</w:t>
      </w:r>
    </w:p>
    <w:p w14:paraId="1EE10A84" w14:textId="77777777" w:rsidR="00EE7EBE" w:rsidRDefault="000E79BD">
      <w:pPr>
        <w:pStyle w:val="u2"/>
      </w:pPr>
      <w:bookmarkStart w:id="38" w:name="_Toc242369192"/>
      <w:r>
        <w:t>TC-X24 Quy</w:t>
      </w:r>
      <w:r>
        <w:t>ề</w:t>
      </w:r>
      <w:r>
        <w:t>n ti</w:t>
      </w:r>
      <w:r>
        <w:t>ề</w:t>
      </w:r>
      <w:r>
        <w:t>n s</w:t>
      </w:r>
      <w:r>
        <w:t>ử</w:t>
      </w:r>
      <w:r>
        <w:t xml:space="preserve"> sau hoàn t</w:t>
      </w:r>
      <w:r>
        <w:t>ấ</w:t>
      </w:r>
      <w:r>
        <w:t>t</w:t>
      </w:r>
      <w:bookmarkEnd w:id="38"/>
    </w:p>
    <w:p w14:paraId="3A5D39AD"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257A85E1" w14:textId="77777777" w:rsidR="00EE7EBE" w:rsidRDefault="000E79BD">
      <w:pPr>
        <w:spacing w:after="60"/>
      </w:pPr>
      <w:r>
        <w:rPr>
          <w:b/>
        </w:rPr>
        <w:t xml:space="preserve">Given  </w:t>
      </w:r>
      <w:r>
        <w:t>Doctor D hoàn t</w:t>
      </w:r>
      <w:r>
        <w:t>ấ</w:t>
      </w:r>
      <w:r>
        <w:t>t ca A, patient có ca B do doctor khác.</w:t>
      </w:r>
    </w:p>
    <w:p w14:paraId="686ECF05" w14:textId="77777777" w:rsidR="00EE7EBE" w:rsidRDefault="000E79BD">
      <w:pPr>
        <w:spacing w:after="60"/>
      </w:pPr>
      <w:r>
        <w:rPr>
          <w:b/>
        </w:rPr>
        <w:lastRenderedPageBreak/>
        <w:t xml:space="preserve">When  </w:t>
      </w:r>
      <w:r>
        <w:t>Đ</w:t>
      </w:r>
      <w:r>
        <w:t>ọ</w:t>
      </w:r>
      <w:r>
        <w:t>c ca A và toàn b</w:t>
      </w:r>
      <w:r>
        <w:t>ộ</w:t>
      </w:r>
      <w:r>
        <w:t xml:space="preserve"> history sau A COMPLETED. Đ</w:t>
      </w:r>
      <w:r>
        <w:t>ố</w:t>
      </w:r>
      <w:r>
        <w:t>i chi</w:t>
      </w:r>
      <w:r>
        <w:t>ế</w:t>
      </w:r>
      <w:r>
        <w:t>u ph</w:t>
      </w:r>
      <w:r>
        <w:t>ả</w:t>
      </w:r>
      <w:r>
        <w:t>n h</w:t>
      </w:r>
      <w:r>
        <w:t>ồ</w:t>
      </w:r>
      <w:r>
        <w:t>i, các hàng DB liên quan và d</w:t>
      </w:r>
      <w:r>
        <w:t>ấ</w:t>
      </w:r>
      <w:r>
        <w:t>u v</w:t>
      </w:r>
      <w:r>
        <w:t>ế</w:t>
      </w:r>
      <w:r>
        <w:t>t.</w:t>
      </w:r>
    </w:p>
    <w:p w14:paraId="7E08DB30" w14:textId="77777777" w:rsidR="00EE7EBE" w:rsidRDefault="000E79BD">
      <w:pPr>
        <w:spacing w:after="60"/>
      </w:pPr>
      <w:r>
        <w:rPr>
          <w:b/>
        </w:rPr>
        <w:t xml:space="preserve">Then  </w:t>
      </w:r>
      <w:r>
        <w:t>D ch</w:t>
      </w:r>
      <w:r>
        <w:t>ỉ</w:t>
      </w:r>
      <w:r>
        <w:t xml:space="preserve"> đ</w:t>
      </w:r>
      <w:r>
        <w:t>ọ</w:t>
      </w:r>
      <w:r>
        <w:t>c A đã ph</w:t>
      </w:r>
      <w:r>
        <w:t>ụ</w:t>
      </w:r>
      <w:r>
        <w:t xml:space="preserve"> trách; B b</w:t>
      </w:r>
      <w:r>
        <w:t>ị</w:t>
      </w:r>
      <w:r>
        <w:t xml:space="preserve"> ch</w:t>
      </w:r>
      <w:r>
        <w:t>ặ</w:t>
      </w:r>
      <w:r>
        <w:t>n n</w:t>
      </w:r>
      <w:r>
        <w:t>ế</w:t>
      </w:r>
      <w:r>
        <w:t>u không có phân công đang hi</w:t>
      </w:r>
      <w:r>
        <w:t>ệ</w:t>
      </w:r>
      <w:r>
        <w:t>u l</w:t>
      </w:r>
      <w:r>
        <w:t>ự</w:t>
      </w:r>
      <w:r>
        <w:t>c khác.</w:t>
      </w:r>
    </w:p>
    <w:p w14:paraId="34CDC19D" w14:textId="77777777" w:rsidR="00EE7EBE" w:rsidRDefault="000E79BD">
      <w:pPr>
        <w:spacing w:after="60"/>
      </w:pPr>
      <w:r>
        <w:rPr>
          <w:b/>
        </w:rPr>
        <w:t>Truy v</w:t>
      </w:r>
      <w:r>
        <w:rPr>
          <w:b/>
        </w:rPr>
        <w:t>ế</w:t>
      </w:r>
      <w:r>
        <w:rPr>
          <w:b/>
        </w:rPr>
        <w:t xml:space="preserve">t  </w:t>
      </w:r>
      <w:r>
        <w:t>FR-02.4, BR-24, UC-28</w:t>
      </w:r>
    </w:p>
    <w:p w14:paraId="54898391" w14:textId="77777777" w:rsidR="00EE7EBE" w:rsidRDefault="000E79BD">
      <w:pPr>
        <w:pStyle w:val="u2"/>
      </w:pPr>
      <w:bookmarkStart w:id="39" w:name="_Toc242369193"/>
      <w:r>
        <w:t>TC-X25 M</w:t>
      </w:r>
      <w:r>
        <w:t>ộ</w:t>
      </w:r>
      <w:r>
        <w:t>t ngư</w:t>
      </w:r>
      <w:r>
        <w:t>ờ</w:t>
      </w:r>
      <w:r>
        <w:t>i m</w:t>
      </w:r>
      <w:r>
        <w:t>ấ</w:t>
      </w:r>
      <w:r>
        <w:t>t video</w:t>
      </w:r>
      <w:bookmarkEnd w:id="39"/>
    </w:p>
    <w:p w14:paraId="3A894238"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3EBE3171" w14:textId="77777777" w:rsidR="00EE7EBE" w:rsidRDefault="000E79BD">
      <w:pPr>
        <w:spacing w:after="60"/>
      </w:pPr>
      <w:r>
        <w:rPr>
          <w:b/>
        </w:rPr>
        <w:t xml:space="preserve">Given  </w:t>
      </w:r>
      <w:r>
        <w:t>Video ACTIVE, encounter IN_PROGRESS.</w:t>
      </w:r>
    </w:p>
    <w:p w14:paraId="217B8063" w14:textId="77777777" w:rsidR="00EE7EBE" w:rsidRDefault="000E79BD">
      <w:pPr>
        <w:spacing w:after="60"/>
      </w:pPr>
      <w:r>
        <w:rPr>
          <w:b/>
        </w:rPr>
        <w:t xml:space="preserve">When  </w:t>
      </w:r>
      <w:r>
        <w:t>Patient m</w:t>
      </w:r>
      <w:r>
        <w:t>ấ</w:t>
      </w:r>
      <w:r>
        <w:t>t hai phút r</w:t>
      </w:r>
      <w:r>
        <w:t>ồ</w:t>
      </w:r>
      <w:r>
        <w:t>i n</w:t>
      </w:r>
      <w:r>
        <w:t>ố</w:t>
      </w:r>
      <w:r>
        <w:t>i l</w:t>
      </w:r>
      <w:r>
        <w:t>ạ</w:t>
      </w:r>
      <w:r>
        <w:t>i. Đ</w:t>
      </w:r>
      <w:r>
        <w:t>ố</w:t>
      </w:r>
      <w:r>
        <w:t>i chi</w:t>
      </w:r>
      <w:r>
        <w:t>ế</w:t>
      </w:r>
      <w:r>
        <w:t>u ph</w:t>
      </w:r>
      <w:r>
        <w:t>ả</w:t>
      </w:r>
      <w:r>
        <w:t>n h</w:t>
      </w:r>
      <w:r>
        <w:t>ồ</w:t>
      </w:r>
      <w:r>
        <w:t>i, các hàng DB liên quan và d</w:t>
      </w:r>
      <w:r>
        <w:t>ấ</w:t>
      </w:r>
      <w:r>
        <w:t>u v</w:t>
      </w:r>
      <w:r>
        <w:t>ế</w:t>
      </w:r>
      <w:r>
        <w:t>t.</w:t>
      </w:r>
    </w:p>
    <w:p w14:paraId="19F9229E" w14:textId="77777777" w:rsidR="00EE7EBE" w:rsidRDefault="000E79BD">
      <w:pPr>
        <w:spacing w:after="60"/>
      </w:pPr>
      <w:r>
        <w:rPr>
          <w:b/>
        </w:rPr>
        <w:t xml:space="preserve">Then  </w:t>
      </w:r>
      <w:r>
        <w:t>DISCONNECTED→ACTIVE, doctor không t</w:t>
      </w:r>
      <w:r>
        <w:t>ự</w:t>
      </w:r>
      <w:r>
        <w:t xml:space="preserve"> finalize, nháp gi</w:t>
      </w:r>
      <w:r>
        <w:t>ữ</w:t>
      </w:r>
      <w:r>
        <w:t xml:space="preserve"> và m</w:t>
      </w:r>
      <w:r>
        <w:t>ố</w:t>
      </w:r>
      <w:r>
        <w:t>c h</w:t>
      </w:r>
      <w:r>
        <w:t>ế</w:t>
      </w:r>
      <w:r>
        <w:t>t h</w:t>
      </w:r>
      <w:r>
        <w:t>ạ</w:t>
      </w:r>
      <w:r>
        <w:t>n không gia h</w:t>
      </w:r>
      <w:r>
        <w:t>ạ</w:t>
      </w:r>
      <w:r>
        <w:t>n do xin token.</w:t>
      </w:r>
    </w:p>
    <w:p w14:paraId="05B1DA46" w14:textId="77777777" w:rsidR="00EE7EBE" w:rsidRDefault="000E79BD">
      <w:pPr>
        <w:spacing w:after="60"/>
      </w:pPr>
      <w:r>
        <w:rPr>
          <w:b/>
        </w:rPr>
        <w:t>Truy v</w:t>
      </w:r>
      <w:r>
        <w:rPr>
          <w:b/>
        </w:rPr>
        <w:t>ế</w:t>
      </w:r>
      <w:r>
        <w:rPr>
          <w:b/>
        </w:rPr>
        <w:t xml:space="preserve">t  </w:t>
      </w:r>
      <w:r>
        <w:t>FR-07.4, BR-31, UC-21</w:t>
      </w:r>
    </w:p>
    <w:p w14:paraId="130F5EDD" w14:textId="77777777" w:rsidR="00EE7EBE" w:rsidRDefault="000E79BD">
      <w:pPr>
        <w:pStyle w:val="u2"/>
      </w:pPr>
      <w:bookmarkStart w:id="40" w:name="_Toc242369194"/>
      <w:r>
        <w:t>TC-X26 C</w:t>
      </w:r>
      <w:r>
        <w:t>ả</w:t>
      </w:r>
      <w:r>
        <w:t xml:space="preserve"> hai m</w:t>
      </w:r>
      <w:r>
        <w:t>ấ</w:t>
      </w:r>
      <w:r>
        <w:t>t video quá h</w:t>
      </w:r>
      <w:r>
        <w:t>ạ</w:t>
      </w:r>
      <w:r>
        <w:t>n</w:t>
      </w:r>
      <w:bookmarkEnd w:id="40"/>
    </w:p>
    <w:p w14:paraId="4FB6F6F0"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392C26EF" w14:textId="77777777" w:rsidR="00EE7EBE" w:rsidRDefault="000E79BD">
      <w:pPr>
        <w:spacing w:after="60"/>
      </w:pPr>
      <w:r>
        <w:rPr>
          <w:b/>
        </w:rPr>
        <w:t xml:space="preserve">Given  </w:t>
      </w:r>
      <w:r>
        <w:t>Hai participant r</w:t>
      </w:r>
      <w:r>
        <w:t>ờ</w:t>
      </w:r>
      <w:r>
        <w:t>i, m</w:t>
      </w:r>
      <w:r>
        <w:t>ố</w:t>
      </w:r>
      <w:r>
        <w:t>c m</w:t>
      </w:r>
      <w:r>
        <w:t>ấ</w:t>
      </w:r>
      <w:r>
        <w:t>t k</w:t>
      </w:r>
      <w:r>
        <w:t>ế</w:t>
      </w:r>
      <w:r>
        <w:t>t n</w:t>
      </w:r>
      <w:r>
        <w:t>ố</w:t>
      </w:r>
      <w:r>
        <w:t>i T.</w:t>
      </w:r>
    </w:p>
    <w:p w14:paraId="6DDE7F2E" w14:textId="77777777" w:rsidR="00EE7EBE" w:rsidRDefault="000E79BD">
      <w:pPr>
        <w:spacing w:after="60"/>
      </w:pPr>
      <w:r>
        <w:rPr>
          <w:b/>
        </w:rPr>
        <w:t xml:space="preserve">When  </w:t>
      </w:r>
      <w:r>
        <w:t>Th</w:t>
      </w:r>
      <w:r>
        <w:t>ử</w:t>
      </w:r>
      <w:r>
        <w:t xml:space="preserve"> reconnect </w:t>
      </w:r>
      <w:r>
        <w:t>ở</w:t>
      </w:r>
      <w:r>
        <w:t xml:space="preserve"> T+10 phút+1 giây. Đ</w:t>
      </w:r>
      <w:r>
        <w:t>ố</w:t>
      </w:r>
      <w:r>
        <w:t>i chi</w:t>
      </w:r>
      <w:r>
        <w:t>ế</w:t>
      </w:r>
      <w:r>
        <w:t>u ph</w:t>
      </w:r>
      <w:r>
        <w:t>ả</w:t>
      </w:r>
      <w:r>
        <w:t>n h</w:t>
      </w:r>
      <w:r>
        <w:t>ồ</w:t>
      </w:r>
      <w:r>
        <w:t>i, các hàng DB liên quan và d</w:t>
      </w:r>
      <w:r>
        <w:t>ấ</w:t>
      </w:r>
      <w:r>
        <w:t>u v</w:t>
      </w:r>
      <w:r>
        <w:t>ế</w:t>
      </w:r>
      <w:r>
        <w:t>t.</w:t>
      </w:r>
    </w:p>
    <w:p w14:paraId="0BC1F82F" w14:textId="77777777" w:rsidR="00EE7EBE" w:rsidRDefault="000E79BD">
      <w:pPr>
        <w:spacing w:after="60"/>
      </w:pPr>
      <w:r>
        <w:rPr>
          <w:b/>
        </w:rPr>
        <w:t xml:space="preserve">Then  </w:t>
      </w:r>
      <w:r>
        <w:t>FAILED, access_closed, không token; encounter v</w:t>
      </w:r>
      <w:r>
        <w:t>ẫ</w:t>
      </w:r>
      <w:r>
        <w:t>n IN_PROGRESS t</w:t>
      </w:r>
      <w:r>
        <w:t>ớ</w:t>
      </w:r>
      <w:r>
        <w:t>i x</w:t>
      </w:r>
      <w:r>
        <w:t>ử</w:t>
      </w:r>
      <w:r>
        <w:t xml:space="preserve"> lý bác sĩ.</w:t>
      </w:r>
    </w:p>
    <w:p w14:paraId="2B5AC8EA" w14:textId="77777777" w:rsidR="00EE7EBE" w:rsidRDefault="000E79BD">
      <w:pPr>
        <w:spacing w:after="60"/>
      </w:pPr>
      <w:r>
        <w:rPr>
          <w:b/>
        </w:rPr>
        <w:t>Truy v</w:t>
      </w:r>
      <w:r>
        <w:rPr>
          <w:b/>
        </w:rPr>
        <w:t>ế</w:t>
      </w:r>
      <w:r>
        <w:rPr>
          <w:b/>
        </w:rPr>
        <w:t xml:space="preserve">t  </w:t>
      </w:r>
      <w:r>
        <w:t>FR-07.4, BR-31, UC-21</w:t>
      </w:r>
    </w:p>
    <w:p w14:paraId="54DA886E" w14:textId="77777777" w:rsidR="00EE7EBE" w:rsidRDefault="000E79BD">
      <w:pPr>
        <w:pStyle w:val="u2"/>
      </w:pPr>
      <w:bookmarkStart w:id="41" w:name="_Toc242369195"/>
      <w:r>
        <w:t>TC-X27 K</w:t>
      </w:r>
      <w:r>
        <w:t>ế</w:t>
      </w:r>
      <w:r>
        <w:t xml:space="preserve">t thúc provider không đáp </w:t>
      </w:r>
      <w:r>
        <w:t>ứ</w:t>
      </w:r>
      <w:r>
        <w:t>ng</w:t>
      </w:r>
      <w:bookmarkEnd w:id="41"/>
    </w:p>
    <w:p w14:paraId="5EB0D27B"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40878F73" w14:textId="77777777" w:rsidR="00EE7EBE" w:rsidRDefault="000E79BD">
      <w:pPr>
        <w:spacing w:after="60"/>
      </w:pPr>
      <w:r>
        <w:rPr>
          <w:b/>
        </w:rPr>
        <w:t xml:space="preserve">Given  </w:t>
      </w:r>
      <w:r>
        <w:t>Phiên ACTIVE; inject eject/close timeout.</w:t>
      </w:r>
    </w:p>
    <w:p w14:paraId="2B9715A8" w14:textId="77777777" w:rsidR="00EE7EBE" w:rsidRDefault="000E79BD">
      <w:pPr>
        <w:spacing w:after="60"/>
      </w:pPr>
      <w:r>
        <w:rPr>
          <w:b/>
        </w:rPr>
        <w:t xml:space="preserve">When  </w:t>
      </w:r>
      <w:r>
        <w:t>End, th</w:t>
      </w:r>
      <w:r>
        <w:t>ử</w:t>
      </w:r>
      <w:r>
        <w:t xml:space="preserve"> xin token và reconnect. Đ</w:t>
      </w:r>
      <w:r>
        <w:t>ố</w:t>
      </w:r>
      <w:r>
        <w:t>i chi</w:t>
      </w:r>
      <w:r>
        <w:t>ế</w:t>
      </w:r>
      <w:r>
        <w:t>u ph</w:t>
      </w:r>
      <w:r>
        <w:t>ả</w:t>
      </w:r>
      <w:r>
        <w:t>n h</w:t>
      </w:r>
      <w:r>
        <w:t>ồ</w:t>
      </w:r>
      <w:r>
        <w:t>i, các hàng DB liên quan và d</w:t>
      </w:r>
      <w:r>
        <w:t>ấ</w:t>
      </w:r>
      <w:r>
        <w:t>u v</w:t>
      </w:r>
      <w:r>
        <w:t>ế</w:t>
      </w:r>
      <w:r>
        <w:t>t.</w:t>
      </w:r>
    </w:p>
    <w:p w14:paraId="5E269091" w14:textId="77777777" w:rsidR="00EE7EBE" w:rsidRDefault="000E79BD">
      <w:pPr>
        <w:spacing w:after="60"/>
      </w:pPr>
      <w:r>
        <w:rPr>
          <w:b/>
        </w:rPr>
        <w:t xml:space="preserve">Then  </w:t>
      </w:r>
      <w:r>
        <w:t>N</w:t>
      </w:r>
      <w:r>
        <w:t>ộ</w:t>
      </w:r>
      <w:r>
        <w:t>i b</w:t>
      </w:r>
      <w:r>
        <w:t>ộ</w:t>
      </w:r>
      <w:r>
        <w:t xml:space="preserve"> ENDED/access_closed; token m</w:t>
      </w:r>
      <w:r>
        <w:t>ớ</w:t>
      </w:r>
      <w:r>
        <w:t>i ch</w:t>
      </w:r>
      <w:r>
        <w:t>ặ</w:t>
      </w:r>
      <w:r>
        <w:t>n, cleanup_pending retry/c</w:t>
      </w:r>
      <w:r>
        <w:t>ả</w:t>
      </w:r>
      <w:r>
        <w:t>nh báo; không ghi provider_closed=true.</w:t>
      </w:r>
    </w:p>
    <w:p w14:paraId="0884EFE8" w14:textId="77777777" w:rsidR="00EE7EBE" w:rsidRDefault="000E79BD">
      <w:pPr>
        <w:spacing w:after="60"/>
      </w:pPr>
      <w:r>
        <w:rPr>
          <w:b/>
        </w:rPr>
        <w:t>Truy v</w:t>
      </w:r>
      <w:r>
        <w:rPr>
          <w:b/>
        </w:rPr>
        <w:t>ế</w:t>
      </w:r>
      <w:r>
        <w:rPr>
          <w:b/>
        </w:rPr>
        <w:t xml:space="preserve">t  </w:t>
      </w:r>
      <w:r>
        <w:t>FR-07.7, BR-52, UC-44</w:t>
      </w:r>
    </w:p>
    <w:p w14:paraId="6EF459F7" w14:textId="77777777" w:rsidR="00EE7EBE" w:rsidRDefault="000E79BD">
      <w:pPr>
        <w:pStyle w:val="u2"/>
      </w:pPr>
      <w:bookmarkStart w:id="42" w:name="_Toc242369196"/>
      <w:r>
        <w:t>TC-X28 Room ngư</w:t>
      </w:r>
      <w:r>
        <w:t>ờ</w:t>
      </w:r>
      <w:r>
        <w:t>i ngoài và link cũ</w:t>
      </w:r>
      <w:bookmarkEnd w:id="42"/>
    </w:p>
    <w:p w14:paraId="2F2C4BE6"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51687113" w14:textId="77777777" w:rsidR="00EE7EBE" w:rsidRDefault="000E79BD">
      <w:pPr>
        <w:spacing w:after="60"/>
      </w:pPr>
      <w:r>
        <w:rPr>
          <w:b/>
        </w:rPr>
        <w:t xml:space="preserve">Given  </w:t>
      </w:r>
      <w:r>
        <w:t>Room riêng, ngư</w:t>
      </w:r>
      <w:r>
        <w:t>ờ</w:t>
      </w:r>
      <w:r>
        <w:t>i không thu</w:t>
      </w:r>
      <w:r>
        <w:t>ộ</w:t>
      </w:r>
      <w:r>
        <w:t>c ca; l</w:t>
      </w:r>
      <w:r>
        <w:t>ị</w:t>
      </w:r>
      <w:r>
        <w:t>ch đã đ</w:t>
      </w:r>
      <w:r>
        <w:t>ổ</w:t>
      </w:r>
      <w:r>
        <w:t>i version.</w:t>
      </w:r>
    </w:p>
    <w:p w14:paraId="2EC6BA6C" w14:textId="77777777" w:rsidR="00EE7EBE" w:rsidRDefault="000E79BD">
      <w:pPr>
        <w:spacing w:after="60"/>
      </w:pPr>
      <w:r>
        <w:rPr>
          <w:b/>
        </w:rPr>
        <w:t xml:space="preserve">When  </w:t>
      </w:r>
      <w:r>
        <w:t>Dùng room URL/token generation cũ. Đ</w:t>
      </w:r>
      <w:r>
        <w:t>ố</w:t>
      </w:r>
      <w:r>
        <w:t>i chi</w:t>
      </w:r>
      <w:r>
        <w:t>ế</w:t>
      </w:r>
      <w:r>
        <w:t>u ph</w:t>
      </w:r>
      <w:r>
        <w:t>ả</w:t>
      </w:r>
      <w:r>
        <w:t>n h</w:t>
      </w:r>
      <w:r>
        <w:t>ồ</w:t>
      </w:r>
      <w:r>
        <w:t>i, các hàng DB liên quan và d</w:t>
      </w:r>
      <w:r>
        <w:t>ấ</w:t>
      </w:r>
      <w:r>
        <w:t>u v</w:t>
      </w:r>
      <w:r>
        <w:t>ế</w:t>
      </w:r>
      <w:r>
        <w:t>t.</w:t>
      </w:r>
    </w:p>
    <w:p w14:paraId="18EA96E1" w14:textId="77777777" w:rsidR="00EE7EBE" w:rsidRDefault="000E79BD">
      <w:pPr>
        <w:spacing w:after="60"/>
      </w:pPr>
      <w:r>
        <w:rPr>
          <w:b/>
        </w:rPr>
        <w:t xml:space="preserve">Then  </w:t>
      </w:r>
      <w:r>
        <w:t>Ứ</w:t>
      </w:r>
      <w:r>
        <w:t>ng d</w:t>
      </w:r>
      <w:r>
        <w:t>ụ</w:t>
      </w:r>
      <w:r>
        <w:t>ng không c</w:t>
      </w:r>
      <w:r>
        <w:t>ấ</w:t>
      </w:r>
      <w:r>
        <w:t>p quy</w:t>
      </w:r>
      <w:r>
        <w:t>ề</w:t>
      </w:r>
      <w:r>
        <w:t>n; provider token đ</w:t>
      </w:r>
      <w:r>
        <w:t>ố</w:t>
      </w:r>
      <w:r>
        <w:t>i chi</w:t>
      </w:r>
      <w:r>
        <w:t>ế</w:t>
      </w:r>
      <w:r>
        <w:t>u room/user/expiry; old generation b</w:t>
      </w:r>
      <w:r>
        <w:t>ị</w:t>
      </w:r>
      <w:r>
        <w:t xml:space="preserve"> revoke/ban.</w:t>
      </w:r>
    </w:p>
    <w:p w14:paraId="7AAB00D0" w14:textId="77777777" w:rsidR="00EE7EBE" w:rsidRDefault="000E79BD">
      <w:pPr>
        <w:spacing w:after="60"/>
      </w:pPr>
      <w:r>
        <w:rPr>
          <w:b/>
        </w:rPr>
        <w:t>Truy v</w:t>
      </w:r>
      <w:r>
        <w:rPr>
          <w:b/>
        </w:rPr>
        <w:t>ế</w:t>
      </w:r>
      <w:r>
        <w:rPr>
          <w:b/>
        </w:rPr>
        <w:t xml:space="preserve">t  </w:t>
      </w:r>
      <w:r>
        <w:t>FR-07.2, FR-07.5, BR-29, UC-20</w:t>
      </w:r>
    </w:p>
    <w:p w14:paraId="0D4B2BEB" w14:textId="77777777" w:rsidR="00EE7EBE" w:rsidRDefault="000E79BD">
      <w:pPr>
        <w:pStyle w:val="u2"/>
      </w:pPr>
      <w:bookmarkStart w:id="43" w:name="_Toc242369197"/>
      <w:r>
        <w:t>TC-X29 Bác sĩ m</w:t>
      </w:r>
      <w:r>
        <w:t>ấ</w:t>
      </w:r>
      <w:r>
        <w:t>t m</w:t>
      </w:r>
      <w:r>
        <w:t>ạ</w:t>
      </w:r>
      <w:r>
        <w:t>ng c</w:t>
      </w:r>
      <w:r>
        <w:t>ầ</w:t>
      </w:r>
      <w:r>
        <w:t>n DIRECT</w:t>
      </w:r>
      <w:bookmarkEnd w:id="43"/>
    </w:p>
    <w:p w14:paraId="17E08FB2"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1CF5516B" w14:textId="77777777" w:rsidR="00EE7EBE" w:rsidRDefault="000E79BD">
      <w:pPr>
        <w:spacing w:after="60"/>
      </w:pPr>
      <w:r>
        <w:rPr>
          <w:b/>
        </w:rPr>
        <w:t xml:space="preserve">Given  </w:t>
      </w:r>
      <w:r>
        <w:t>Video không đ</w:t>
      </w:r>
      <w:r>
        <w:t>ủ</w:t>
      </w:r>
      <w:r>
        <w:t xml:space="preserve"> đi</w:t>
      </w:r>
      <w:r>
        <w:t>ề</w:t>
      </w:r>
      <w:r>
        <w:t>u ki</w:t>
      </w:r>
      <w:r>
        <w:t>ệ</w:t>
      </w:r>
      <w:r>
        <w:t>n, DRAFT đã lưu.</w:t>
      </w:r>
    </w:p>
    <w:p w14:paraId="0A4140BA" w14:textId="77777777" w:rsidR="00EE7EBE" w:rsidRDefault="000E79BD">
      <w:pPr>
        <w:spacing w:after="60"/>
      </w:pPr>
      <w:r>
        <w:rPr>
          <w:b/>
        </w:rPr>
        <w:t xml:space="preserve">When  </w:t>
      </w:r>
      <w:r>
        <w:t>Bác sĩ ph</w:t>
      </w:r>
      <w:r>
        <w:t>ụ</w:t>
      </w:r>
      <w:r>
        <w:t>c h</w:t>
      </w:r>
      <w:r>
        <w:t>ồ</w:t>
      </w:r>
      <w:r>
        <w:t>i quy</w:t>
      </w:r>
      <w:r>
        <w:t>ề</w:t>
      </w:r>
      <w:r>
        <w:t>n r</w:t>
      </w:r>
      <w:r>
        <w:t>ồ</w:t>
      </w:r>
      <w:r>
        <w:t>i gián đo</w:t>
      </w:r>
      <w:r>
        <w:t>ạ</w:t>
      </w:r>
      <w:r>
        <w:t>n và đ</w:t>
      </w:r>
      <w:r>
        <w:t>ặ</w:t>
      </w:r>
      <w:r>
        <w:t>t DIRECT m</w:t>
      </w:r>
      <w:r>
        <w:t>ớ</w:t>
      </w:r>
      <w:r>
        <w:t>i. Đ</w:t>
      </w:r>
      <w:r>
        <w:t>ố</w:t>
      </w:r>
      <w:r>
        <w:t>i chi</w:t>
      </w:r>
      <w:r>
        <w:t>ế</w:t>
      </w:r>
      <w:r>
        <w:t>u ph</w:t>
      </w:r>
      <w:r>
        <w:t>ả</w:t>
      </w:r>
      <w:r>
        <w:t>n h</w:t>
      </w:r>
      <w:r>
        <w:t>ồ</w:t>
      </w:r>
      <w:r>
        <w:t>i, các hàng DB liên quan và d</w:t>
      </w:r>
      <w:r>
        <w:t>ấ</w:t>
      </w:r>
      <w:r>
        <w:t>u v</w:t>
      </w:r>
      <w:r>
        <w:t>ế</w:t>
      </w:r>
      <w:r>
        <w:t>t.</w:t>
      </w:r>
    </w:p>
    <w:p w14:paraId="045CE4A8" w14:textId="77777777" w:rsidR="00EE7EBE" w:rsidRDefault="000E79BD">
      <w:pPr>
        <w:spacing w:after="60"/>
      </w:pPr>
      <w:r>
        <w:rPr>
          <w:b/>
        </w:rPr>
        <w:t xml:space="preserve">Then  </w:t>
      </w:r>
      <w:r>
        <w:t>Ca cũ ABORTED, room đóng quy</w:t>
      </w:r>
      <w:r>
        <w:t>ề</w:t>
      </w:r>
      <w:r>
        <w:t>n; ca m</w:t>
      </w:r>
      <w:r>
        <w:t>ớ</w:t>
      </w:r>
      <w:r>
        <w:t>i ID khác, không overbook; không t</w:t>
      </w:r>
      <w:r>
        <w:t>ự</w:t>
      </w:r>
      <w:r>
        <w:t xml:space="preserve"> chuy</w:t>
      </w:r>
      <w:r>
        <w:t>ể</w:t>
      </w:r>
      <w:r>
        <w:t>n mode ca cũ.</w:t>
      </w:r>
    </w:p>
    <w:p w14:paraId="7ABCC6A3" w14:textId="77777777" w:rsidR="00EE7EBE" w:rsidRDefault="000E79BD">
      <w:pPr>
        <w:spacing w:after="60"/>
      </w:pPr>
      <w:r>
        <w:rPr>
          <w:b/>
        </w:rPr>
        <w:t>Truy v</w:t>
      </w:r>
      <w:r>
        <w:rPr>
          <w:b/>
        </w:rPr>
        <w:t>ế</w:t>
      </w:r>
      <w:r>
        <w:rPr>
          <w:b/>
        </w:rPr>
        <w:t xml:space="preserve">t  </w:t>
      </w:r>
      <w:r>
        <w:t>FR-07.6, BR-33, UC-31</w:t>
      </w:r>
    </w:p>
    <w:p w14:paraId="371D519A" w14:textId="77777777" w:rsidR="00EE7EBE" w:rsidRDefault="000E79BD">
      <w:pPr>
        <w:pStyle w:val="u2"/>
      </w:pPr>
      <w:bookmarkStart w:id="44" w:name="_Toc242369198"/>
      <w:r>
        <w:t>TC-X30 Email nh</w:t>
      </w:r>
      <w:r>
        <w:t>ậ</w:t>
      </w:r>
      <w:r>
        <w:t>n r</w:t>
      </w:r>
      <w:r>
        <w:t>ồ</w:t>
      </w:r>
      <w:r>
        <w:t>i timeout</w:t>
      </w:r>
      <w:bookmarkEnd w:id="44"/>
    </w:p>
    <w:p w14:paraId="7AD05A7B"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262C2336" w14:textId="77777777" w:rsidR="00EE7EBE" w:rsidRDefault="000E79BD">
      <w:pPr>
        <w:spacing w:after="60"/>
      </w:pPr>
      <w:r>
        <w:rPr>
          <w:b/>
        </w:rPr>
        <w:t xml:space="preserve">Given  </w:t>
      </w:r>
      <w:r>
        <w:t>Provider nh</w:t>
      </w:r>
      <w:r>
        <w:t>ậ</w:t>
      </w:r>
      <w:r>
        <w:t>n nhưng adapter không nh</w:t>
      </w:r>
      <w:r>
        <w:t>ậ</w:t>
      </w:r>
      <w:r>
        <w:t>n ACK.</w:t>
      </w:r>
    </w:p>
    <w:p w14:paraId="064F9248" w14:textId="77777777" w:rsidR="00EE7EBE" w:rsidRDefault="000E79BD">
      <w:pPr>
        <w:spacing w:after="60"/>
      </w:pPr>
      <w:r>
        <w:rPr>
          <w:b/>
        </w:rPr>
        <w:lastRenderedPageBreak/>
        <w:t xml:space="preserve">When  </w:t>
      </w:r>
      <w:r>
        <w:t>Timeout r</w:t>
      </w:r>
      <w:r>
        <w:t>ồ</w:t>
      </w:r>
      <w:r>
        <w:t>i worker ch</w:t>
      </w:r>
      <w:r>
        <w:t>ạ</w:t>
      </w:r>
      <w:r>
        <w:t>y l</w:t>
      </w:r>
      <w:r>
        <w:t>ạ</w:t>
      </w:r>
      <w:r>
        <w:t>i. Đ</w:t>
      </w:r>
      <w:r>
        <w:t>ố</w:t>
      </w:r>
      <w:r>
        <w:t>i chi</w:t>
      </w:r>
      <w:r>
        <w:t>ế</w:t>
      </w:r>
      <w:r>
        <w:t>u ph</w:t>
      </w:r>
      <w:r>
        <w:t>ả</w:t>
      </w:r>
      <w:r>
        <w:t>n h</w:t>
      </w:r>
      <w:r>
        <w:t>ồ</w:t>
      </w:r>
      <w:r>
        <w:t>i, các hàng DB liên quan và d</w:t>
      </w:r>
      <w:r>
        <w:t>ấ</w:t>
      </w:r>
      <w:r>
        <w:t>u v</w:t>
      </w:r>
      <w:r>
        <w:t>ế</w:t>
      </w:r>
      <w:r>
        <w:t>t.</w:t>
      </w:r>
    </w:p>
    <w:p w14:paraId="35AB8875" w14:textId="77777777" w:rsidR="00EE7EBE" w:rsidRDefault="000E79BD">
      <w:pPr>
        <w:spacing w:after="60"/>
      </w:pPr>
      <w:r>
        <w:rPr>
          <w:b/>
        </w:rPr>
        <w:t xml:space="preserve">Then  </w:t>
      </w:r>
      <w:r>
        <w:t>UNKNOWN; không retry mù, đ</w:t>
      </w:r>
      <w:r>
        <w:t>ố</w:t>
      </w:r>
      <w:r>
        <w:t>i soát message/event trư</w:t>
      </w:r>
      <w:r>
        <w:t>ớ</w:t>
      </w:r>
      <w:r>
        <w:t>c; không gán DELIVERED.</w:t>
      </w:r>
    </w:p>
    <w:p w14:paraId="109EC21B" w14:textId="77777777" w:rsidR="00EE7EBE" w:rsidRDefault="000E79BD">
      <w:pPr>
        <w:spacing w:after="60"/>
      </w:pPr>
      <w:r>
        <w:rPr>
          <w:b/>
        </w:rPr>
        <w:t>Truy v</w:t>
      </w:r>
      <w:r>
        <w:rPr>
          <w:b/>
        </w:rPr>
        <w:t>ế</w:t>
      </w:r>
      <w:r>
        <w:rPr>
          <w:b/>
        </w:rPr>
        <w:t xml:space="preserve">t  </w:t>
      </w:r>
      <w:r>
        <w:t>FR-08.3, BR-36, UC-22</w:t>
      </w:r>
    </w:p>
    <w:p w14:paraId="358931DE" w14:textId="77777777" w:rsidR="00EE7EBE" w:rsidRDefault="000E79BD">
      <w:pPr>
        <w:pStyle w:val="u2"/>
      </w:pPr>
      <w:bookmarkStart w:id="45" w:name="_Toc242369199"/>
      <w:r>
        <w:t>TC-X31 Callback gi</w:t>
      </w:r>
      <w:r>
        <w:t>ả</w:t>
      </w:r>
      <w:r>
        <w:t xml:space="preserve"> trùng đ</w:t>
      </w:r>
      <w:r>
        <w:t>ả</w:t>
      </w:r>
      <w:r>
        <w:t>o th</w:t>
      </w:r>
      <w:r>
        <w:t>ứ</w:t>
      </w:r>
      <w:r>
        <w:t xml:space="preserve"> t</w:t>
      </w:r>
      <w:r>
        <w:t>ự</w:t>
      </w:r>
      <w:bookmarkEnd w:id="45"/>
    </w:p>
    <w:p w14:paraId="6B4AE3FE"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33197904" w14:textId="77777777" w:rsidR="00EE7EBE" w:rsidRDefault="000E79BD">
      <w:pPr>
        <w:spacing w:after="60"/>
      </w:pPr>
      <w:r>
        <w:rPr>
          <w:b/>
        </w:rPr>
        <w:t xml:space="preserve">Given  </w:t>
      </w:r>
      <w:r>
        <w:t>Message ACCEPTED, callback valid delivered.</w:t>
      </w:r>
    </w:p>
    <w:p w14:paraId="73445E19" w14:textId="77777777" w:rsidR="00EE7EBE" w:rsidRDefault="000E79BD">
      <w:pPr>
        <w:spacing w:after="60"/>
      </w:pPr>
      <w:r>
        <w:rPr>
          <w:b/>
        </w:rPr>
        <w:t xml:space="preserve">When  </w:t>
      </w:r>
      <w:r>
        <w:t>G</w:t>
      </w:r>
      <w:r>
        <w:t>ử</w:t>
      </w:r>
      <w:r>
        <w:t>i signature sai, valid hai l</w:t>
      </w:r>
      <w:r>
        <w:t>ầ</w:t>
      </w:r>
      <w:r>
        <w:t>n, failed đ</w:t>
      </w:r>
      <w:r>
        <w:t>ế</w:t>
      </w:r>
      <w:r>
        <w:t>n sau delivered. Đ</w:t>
      </w:r>
      <w:r>
        <w:t>ố</w:t>
      </w:r>
      <w:r>
        <w:t>i chi</w:t>
      </w:r>
      <w:r>
        <w:t>ế</w:t>
      </w:r>
      <w:r>
        <w:t>u ph</w:t>
      </w:r>
      <w:r>
        <w:t>ả</w:t>
      </w:r>
      <w:r>
        <w:t>n h</w:t>
      </w:r>
      <w:r>
        <w:t>ồ</w:t>
      </w:r>
      <w:r>
        <w:t>i, các hàng DB liên quan và d</w:t>
      </w:r>
      <w:r>
        <w:t>ấ</w:t>
      </w:r>
      <w:r>
        <w:t>u v</w:t>
      </w:r>
      <w:r>
        <w:t>ế</w:t>
      </w:r>
      <w:r>
        <w:t>t.</w:t>
      </w:r>
    </w:p>
    <w:p w14:paraId="20DAE882" w14:textId="77777777" w:rsidR="00EE7EBE" w:rsidRDefault="000E79BD">
      <w:pPr>
        <w:spacing w:after="60"/>
      </w:pPr>
      <w:r>
        <w:rPr>
          <w:b/>
        </w:rPr>
        <w:t xml:space="preserve">Then  </w:t>
      </w:r>
      <w:r>
        <w:t>Gi</w:t>
      </w:r>
      <w:r>
        <w:t>ả</w:t>
      </w:r>
      <w:r>
        <w:t xml:space="preserve"> b</w:t>
      </w:r>
      <w:r>
        <w:t>ị</w:t>
      </w:r>
      <w:r>
        <w:t xml:space="preserve"> t</w:t>
      </w:r>
      <w:r>
        <w:t>ừ</w:t>
      </w:r>
      <w:r>
        <w:t xml:space="preserve"> ch</w:t>
      </w:r>
      <w:r>
        <w:t>ố</w:t>
      </w:r>
      <w:r>
        <w:t>i; valid áp m</w:t>
      </w:r>
      <w:r>
        <w:t>ộ</w:t>
      </w:r>
      <w:r>
        <w:t>t l</w:t>
      </w:r>
      <w:r>
        <w:t>ầ</w:t>
      </w:r>
      <w:r>
        <w:t>n; DELIVERED không lùi FAILED; replay lưu dedup.</w:t>
      </w:r>
    </w:p>
    <w:p w14:paraId="09168DC9" w14:textId="77777777" w:rsidR="00EE7EBE" w:rsidRDefault="000E79BD">
      <w:pPr>
        <w:spacing w:after="60"/>
      </w:pPr>
      <w:r>
        <w:rPr>
          <w:b/>
        </w:rPr>
        <w:t>Truy v</w:t>
      </w:r>
      <w:r>
        <w:rPr>
          <w:b/>
        </w:rPr>
        <w:t>ế</w:t>
      </w:r>
      <w:r>
        <w:rPr>
          <w:b/>
        </w:rPr>
        <w:t xml:space="preserve">t  </w:t>
      </w:r>
      <w:r>
        <w:t>FR-08.6, BR-51, UC-22</w:t>
      </w:r>
    </w:p>
    <w:p w14:paraId="414A013B" w14:textId="77777777" w:rsidR="00EE7EBE" w:rsidRDefault="000E79BD">
      <w:pPr>
        <w:pStyle w:val="u2"/>
      </w:pPr>
      <w:bookmarkStart w:id="46" w:name="_Toc242369200"/>
      <w:r>
        <w:t>TC-X32 SMS mô ph</w:t>
      </w:r>
      <w:r>
        <w:t>ỏ</w:t>
      </w:r>
      <w:r>
        <w:t>ng</w:t>
      </w:r>
      <w:bookmarkEnd w:id="46"/>
    </w:p>
    <w:p w14:paraId="4F1E0A87"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4E86AB91" w14:textId="77777777" w:rsidR="00EE7EBE" w:rsidRDefault="000E79BD">
      <w:pPr>
        <w:spacing w:after="60"/>
      </w:pPr>
      <w:r>
        <w:rPr>
          <w:b/>
        </w:rPr>
        <w:t xml:space="preserve">Given  </w:t>
      </w:r>
      <w:r>
        <w:t>SMS adapter mock.</w:t>
      </w:r>
    </w:p>
    <w:p w14:paraId="1F70C14E" w14:textId="77777777" w:rsidR="00EE7EBE" w:rsidRDefault="000E79BD">
      <w:pPr>
        <w:spacing w:after="60"/>
      </w:pPr>
      <w:r>
        <w:rPr>
          <w:b/>
        </w:rPr>
        <w:t xml:space="preserve">When  </w:t>
      </w:r>
      <w:r>
        <w:t>G</w:t>
      </w:r>
      <w:r>
        <w:t>ử</w:t>
      </w:r>
      <w:r>
        <w:t>i xác nh</w:t>
      </w:r>
      <w:r>
        <w:t>ậ</w:t>
      </w:r>
      <w:r>
        <w:t>n và xem tr</w:t>
      </w:r>
      <w:r>
        <w:t>ạ</w:t>
      </w:r>
      <w:r>
        <w:t>ng thái. Đ</w:t>
      </w:r>
      <w:r>
        <w:t>ố</w:t>
      </w:r>
      <w:r>
        <w:t>i chi</w:t>
      </w:r>
      <w:r>
        <w:t>ế</w:t>
      </w:r>
      <w:r>
        <w:t>u ph</w:t>
      </w:r>
      <w:r>
        <w:t>ả</w:t>
      </w:r>
      <w:r>
        <w:t>n h</w:t>
      </w:r>
      <w:r>
        <w:t>ồ</w:t>
      </w:r>
      <w:r>
        <w:t>i, các hàng DB liên quan và d</w:t>
      </w:r>
      <w:r>
        <w:t>ấ</w:t>
      </w:r>
      <w:r>
        <w:t>u v</w:t>
      </w:r>
      <w:r>
        <w:t>ế</w:t>
      </w:r>
      <w:r>
        <w:t>t.</w:t>
      </w:r>
    </w:p>
    <w:p w14:paraId="43B488D4" w14:textId="77777777" w:rsidR="00EE7EBE" w:rsidRDefault="000E79BD">
      <w:pPr>
        <w:spacing w:after="60"/>
      </w:pPr>
      <w:r>
        <w:rPr>
          <w:b/>
        </w:rPr>
        <w:t xml:space="preserve">Then  </w:t>
      </w:r>
      <w:r>
        <w:t>SIMULATED v</w:t>
      </w:r>
      <w:r>
        <w:t>ớ</w:t>
      </w:r>
      <w:r>
        <w:t>i attempt; không DELIVERED và không g</w:t>
      </w:r>
      <w:r>
        <w:t>ọ</w:t>
      </w:r>
      <w:r>
        <w:t>i SMS th</w:t>
      </w:r>
      <w:r>
        <w:t>ậ</w:t>
      </w:r>
      <w:r>
        <w:t>t.</w:t>
      </w:r>
    </w:p>
    <w:p w14:paraId="7FF20F65" w14:textId="77777777" w:rsidR="00EE7EBE" w:rsidRDefault="000E79BD">
      <w:pPr>
        <w:spacing w:after="60"/>
      </w:pPr>
      <w:r>
        <w:rPr>
          <w:b/>
        </w:rPr>
        <w:t>Truy v</w:t>
      </w:r>
      <w:r>
        <w:rPr>
          <w:b/>
        </w:rPr>
        <w:t>ế</w:t>
      </w:r>
      <w:r>
        <w:rPr>
          <w:b/>
        </w:rPr>
        <w:t xml:space="preserve">t  </w:t>
      </w:r>
      <w:r>
        <w:t>FR-08.1, BR-37, UC-22</w:t>
      </w:r>
    </w:p>
    <w:p w14:paraId="0445827E" w14:textId="77777777" w:rsidR="00EE7EBE" w:rsidRDefault="000E79BD">
      <w:pPr>
        <w:pStyle w:val="u2"/>
      </w:pPr>
      <w:bookmarkStart w:id="47" w:name="_Toc242369201"/>
      <w:r>
        <w:t>TC-X33 H</w:t>
      </w:r>
      <w:r>
        <w:t>ủ</w:t>
      </w:r>
      <w:r>
        <w:t>y t</w:t>
      </w:r>
      <w:r>
        <w:t>ạ</w:t>
      </w:r>
      <w:r>
        <w:t>i biên c</w:t>
      </w:r>
      <w:r>
        <w:t>ấ</w:t>
      </w:r>
      <w:r>
        <w:t>p phép reminder</w:t>
      </w:r>
      <w:bookmarkEnd w:id="47"/>
    </w:p>
    <w:p w14:paraId="79ABC55B"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4DBF2CFE" w14:textId="77777777" w:rsidR="00EE7EBE" w:rsidRDefault="000E79BD">
      <w:pPr>
        <w:spacing w:after="60"/>
      </w:pPr>
      <w:r>
        <w:rPr>
          <w:b/>
        </w:rPr>
        <w:t xml:space="preserve">Given  </w:t>
      </w:r>
      <w:r>
        <w:t>Reminder due cùng cancel.</w:t>
      </w:r>
    </w:p>
    <w:p w14:paraId="3A2DECB5" w14:textId="77777777" w:rsidR="00EE7EBE" w:rsidRDefault="000E79BD">
      <w:pPr>
        <w:spacing w:after="60"/>
      </w:pPr>
      <w:r>
        <w:rPr>
          <w:b/>
        </w:rPr>
        <w:t xml:space="preserve">When  </w:t>
      </w:r>
      <w:r>
        <w:t>Ch</w:t>
      </w:r>
      <w:r>
        <w:t>ạ</w:t>
      </w:r>
      <w:r>
        <w:t>y hai th</w:t>
      </w:r>
      <w:r>
        <w:t>ứ</w:t>
      </w:r>
      <w:r>
        <w:t xml:space="preserve"> t</w:t>
      </w:r>
      <w:r>
        <w:t>ự</w:t>
      </w:r>
      <w:r>
        <w:t xml:space="preserve"> commit trư</w:t>
      </w:r>
      <w:r>
        <w:t>ớ</w:t>
      </w:r>
      <w:r>
        <w:t>c/sau dispatch authorization. Đ</w:t>
      </w:r>
      <w:r>
        <w:t>ố</w:t>
      </w:r>
      <w:r>
        <w:t>i chi</w:t>
      </w:r>
      <w:r>
        <w:t>ế</w:t>
      </w:r>
      <w:r>
        <w:t>u ph</w:t>
      </w:r>
      <w:r>
        <w:t>ả</w:t>
      </w:r>
      <w:r>
        <w:t>n h</w:t>
      </w:r>
      <w:r>
        <w:t>ồ</w:t>
      </w:r>
      <w:r>
        <w:t>i, các hàng DB liên quan và d</w:t>
      </w:r>
      <w:r>
        <w:t>ấ</w:t>
      </w:r>
      <w:r>
        <w:t>u v</w:t>
      </w:r>
      <w:r>
        <w:t>ế</w:t>
      </w:r>
      <w:r>
        <w:t>t.</w:t>
      </w:r>
    </w:p>
    <w:p w14:paraId="0EDEACD4" w14:textId="77777777" w:rsidR="00EE7EBE" w:rsidRDefault="000E79BD">
      <w:pPr>
        <w:spacing w:after="60"/>
      </w:pPr>
      <w:r>
        <w:rPr>
          <w:b/>
        </w:rPr>
        <w:t xml:space="preserve">Then  </w:t>
      </w:r>
      <w:r>
        <w:t>H</w:t>
      </w:r>
      <w:r>
        <w:t>ủ</w:t>
      </w:r>
      <w:r>
        <w:t>y trư</w:t>
      </w:r>
      <w:r>
        <w:t>ớ</w:t>
      </w:r>
      <w:r>
        <w:t>c: SKIPPED không handoff; handoff trư</w:t>
      </w:r>
      <w:r>
        <w:t>ớ</w:t>
      </w:r>
      <w:r>
        <w:t>c: gi</w:t>
      </w:r>
      <w:r>
        <w:t>ữ</w:t>
      </w:r>
      <w:r>
        <w:t xml:space="preserve"> attempt, g</w:t>
      </w:r>
      <w:r>
        <w:t>ử</w:t>
      </w:r>
      <w:r>
        <w:t>i c</w:t>
      </w:r>
      <w:r>
        <w:t>ậ</w:t>
      </w:r>
      <w:r>
        <w:t>p nh</w:t>
      </w:r>
      <w:r>
        <w:t>ậ</w:t>
      </w:r>
      <w:r>
        <w:t>t m</w:t>
      </w:r>
      <w:r>
        <w:t>ớ</w:t>
      </w:r>
      <w:r>
        <w:t>i, link tr</w:t>
      </w:r>
      <w:r>
        <w:t>ả</w:t>
      </w:r>
      <w:r>
        <w:t xml:space="preserve"> CANCELLED.</w:t>
      </w:r>
    </w:p>
    <w:p w14:paraId="0F990906" w14:textId="77777777" w:rsidR="00EE7EBE" w:rsidRDefault="000E79BD">
      <w:pPr>
        <w:spacing w:after="60"/>
      </w:pPr>
      <w:r>
        <w:rPr>
          <w:b/>
        </w:rPr>
        <w:t>Truy v</w:t>
      </w:r>
      <w:r>
        <w:rPr>
          <w:b/>
        </w:rPr>
        <w:t>ế</w:t>
      </w:r>
      <w:r>
        <w:rPr>
          <w:b/>
        </w:rPr>
        <w:t xml:space="preserve">t  </w:t>
      </w:r>
      <w:r>
        <w:t>FR-08.2, BR-35, UC-22</w:t>
      </w:r>
    </w:p>
    <w:p w14:paraId="7CFBF402" w14:textId="77777777" w:rsidR="00EE7EBE" w:rsidRDefault="000E79BD">
      <w:pPr>
        <w:pStyle w:val="u2"/>
      </w:pPr>
      <w:bookmarkStart w:id="48" w:name="_Toc242369202"/>
      <w:r>
        <w:t>TC-X34 Backup l</w:t>
      </w:r>
      <w:r>
        <w:t>ỗ</w:t>
      </w:r>
      <w:r>
        <w:t>i</w:t>
      </w:r>
      <w:bookmarkEnd w:id="48"/>
    </w:p>
    <w:p w14:paraId="68CCDFD8"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16B449B2" w14:textId="77777777" w:rsidR="00EE7EBE" w:rsidRDefault="000E79BD">
      <w:pPr>
        <w:spacing w:after="60"/>
      </w:pPr>
      <w:r>
        <w:rPr>
          <w:b/>
        </w:rPr>
        <w:t xml:space="preserve">Given  </w:t>
      </w:r>
      <w:r>
        <w:t>Có b</w:t>
      </w:r>
      <w:r>
        <w:t>ả</w:t>
      </w:r>
      <w:r>
        <w:t>y backup VERIFIED.</w:t>
      </w:r>
    </w:p>
    <w:p w14:paraId="1D7BFE8B" w14:textId="77777777" w:rsidR="00EE7EBE" w:rsidRDefault="000E79BD">
      <w:pPr>
        <w:spacing w:after="60"/>
      </w:pPr>
      <w:r>
        <w:rPr>
          <w:b/>
        </w:rPr>
        <w:t xml:space="preserve">When  </w:t>
      </w:r>
      <w:r>
        <w:t>Mô ph</w:t>
      </w:r>
      <w:r>
        <w:t>ỏ</w:t>
      </w:r>
      <w:r>
        <w:t>ng kho không truy c</w:t>
      </w:r>
      <w:r>
        <w:t>ậ</w:t>
      </w:r>
      <w:r>
        <w:t>p ho</w:t>
      </w:r>
      <w:r>
        <w:t>ặ</w:t>
      </w:r>
      <w:r>
        <w:t>c h</w:t>
      </w:r>
      <w:r>
        <w:t>ế</w:t>
      </w:r>
      <w:r>
        <w:t>t dung lư</w:t>
      </w:r>
      <w:r>
        <w:t>ợ</w:t>
      </w:r>
      <w:r>
        <w:t>ng. Đ</w:t>
      </w:r>
      <w:r>
        <w:t>ố</w:t>
      </w:r>
      <w:r>
        <w:t>i chi</w:t>
      </w:r>
      <w:r>
        <w:t>ế</w:t>
      </w:r>
      <w:r>
        <w:t>u ph</w:t>
      </w:r>
      <w:r>
        <w:t>ả</w:t>
      </w:r>
      <w:r>
        <w:t>n h</w:t>
      </w:r>
      <w:r>
        <w:t>ồ</w:t>
      </w:r>
      <w:r>
        <w:t>i, các hàng DB liên quan và d</w:t>
      </w:r>
      <w:r>
        <w:t>ấ</w:t>
      </w:r>
      <w:r>
        <w:t>u v</w:t>
      </w:r>
      <w:r>
        <w:t>ế</w:t>
      </w:r>
      <w:r>
        <w:t>t.</w:t>
      </w:r>
    </w:p>
    <w:p w14:paraId="38E0DBE9" w14:textId="77777777" w:rsidR="00EE7EBE" w:rsidRDefault="000E79BD">
      <w:pPr>
        <w:spacing w:after="60"/>
      </w:pPr>
      <w:r>
        <w:rPr>
          <w:b/>
        </w:rPr>
        <w:t xml:space="preserve">Then  </w:t>
      </w:r>
      <w:r>
        <w:t>Backup m</w:t>
      </w:r>
      <w:r>
        <w:t>ớ</w:t>
      </w:r>
      <w:r>
        <w:t>i FAILED/c</w:t>
      </w:r>
      <w:r>
        <w:t>ả</w:t>
      </w:r>
      <w:r>
        <w:t>nh báo; không xóa b</w:t>
      </w:r>
      <w:r>
        <w:t>ả</w:t>
      </w:r>
      <w:r>
        <w:t>n cu</w:t>
      </w:r>
      <w:r>
        <w:t>ố</w:t>
      </w:r>
      <w:r>
        <w:t>i/b</w:t>
      </w:r>
      <w:r>
        <w:t>ả</w:t>
      </w:r>
      <w:r>
        <w:t>y b</w:t>
      </w:r>
      <w:r>
        <w:t>ả</w:t>
      </w:r>
      <w:r>
        <w:t>n h</w:t>
      </w:r>
      <w:r>
        <w:t>ợ</w:t>
      </w:r>
      <w:r>
        <w:t>p l</w:t>
      </w:r>
      <w:r>
        <w:t>ệ</w:t>
      </w:r>
      <w:r>
        <w:t xml:space="preserve"> ch</w:t>
      </w:r>
      <w:r>
        <w:t>ỉ</w:t>
      </w:r>
      <w:r>
        <w:t xml:space="preserve"> đ</w:t>
      </w:r>
      <w:r>
        <w:t>ể</w:t>
      </w:r>
      <w:r>
        <w:t xml:space="preserve"> luân phiên.</w:t>
      </w:r>
    </w:p>
    <w:p w14:paraId="25614314" w14:textId="77777777" w:rsidR="00EE7EBE" w:rsidRDefault="000E79BD">
      <w:pPr>
        <w:spacing w:after="60"/>
      </w:pPr>
      <w:r>
        <w:rPr>
          <w:b/>
        </w:rPr>
        <w:t>Truy v</w:t>
      </w:r>
      <w:r>
        <w:rPr>
          <w:b/>
        </w:rPr>
        <w:t>ế</w:t>
      </w:r>
      <w:r>
        <w:rPr>
          <w:b/>
        </w:rPr>
        <w:t xml:space="preserve">t  </w:t>
      </w:r>
      <w:r>
        <w:t>FR-09.5, BR-50, UC-33</w:t>
      </w:r>
    </w:p>
    <w:p w14:paraId="1F570A0B" w14:textId="77777777" w:rsidR="00EE7EBE" w:rsidRDefault="000E79BD">
      <w:pPr>
        <w:pStyle w:val="u2"/>
      </w:pPr>
      <w:bookmarkStart w:id="49" w:name="_Toc242369203"/>
      <w:r>
        <w:t>TC-X35 Restore sai khóa ho</w:t>
      </w:r>
      <w:r>
        <w:t>ặ</w:t>
      </w:r>
      <w:r>
        <w:t>c checksum</w:t>
      </w:r>
      <w:bookmarkEnd w:id="49"/>
    </w:p>
    <w:p w14:paraId="69290F2D"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6738209D" w14:textId="77777777" w:rsidR="00EE7EBE" w:rsidRDefault="000E79BD">
      <w:pPr>
        <w:spacing w:after="60"/>
      </w:pPr>
      <w:r>
        <w:rPr>
          <w:b/>
        </w:rPr>
        <w:t xml:space="preserve">Given  </w:t>
      </w:r>
      <w:r>
        <w:t>Backup h</w:t>
      </w:r>
      <w:r>
        <w:t>ỏ</w:t>
      </w:r>
      <w:r>
        <w:t>ng ho</w:t>
      </w:r>
      <w:r>
        <w:t>ặ</w:t>
      </w:r>
      <w:r>
        <w:t>c key ring không phù h</w:t>
      </w:r>
      <w:r>
        <w:t>ợ</w:t>
      </w:r>
      <w:r>
        <w:t>p.</w:t>
      </w:r>
    </w:p>
    <w:p w14:paraId="6F481D1F" w14:textId="77777777" w:rsidR="00EE7EBE" w:rsidRDefault="000E79BD">
      <w:pPr>
        <w:spacing w:after="60"/>
      </w:pPr>
      <w:r>
        <w:rPr>
          <w:b/>
        </w:rPr>
        <w:t xml:space="preserve">When  </w:t>
      </w:r>
      <w:r>
        <w:t>Restore vào DB riêng r</w:t>
      </w:r>
      <w:r>
        <w:t>ồ</w:t>
      </w:r>
      <w:r>
        <w:t>i validate. Đ</w:t>
      </w:r>
      <w:r>
        <w:t>ố</w:t>
      </w:r>
      <w:r>
        <w:t>i chi</w:t>
      </w:r>
      <w:r>
        <w:t>ế</w:t>
      </w:r>
      <w:r>
        <w:t>u ph</w:t>
      </w:r>
      <w:r>
        <w:t>ả</w:t>
      </w:r>
      <w:r>
        <w:t>n h</w:t>
      </w:r>
      <w:r>
        <w:t>ồ</w:t>
      </w:r>
      <w:r>
        <w:t>i, các hàng DB liên quan và d</w:t>
      </w:r>
      <w:r>
        <w:t>ấ</w:t>
      </w:r>
      <w:r>
        <w:t>u v</w:t>
      </w:r>
      <w:r>
        <w:t>ế</w:t>
      </w:r>
      <w:r>
        <w:t>t.</w:t>
      </w:r>
    </w:p>
    <w:p w14:paraId="3C92124B" w14:textId="77777777" w:rsidR="00EE7EBE" w:rsidRDefault="000E79BD">
      <w:pPr>
        <w:spacing w:after="60"/>
      </w:pPr>
      <w:r>
        <w:rPr>
          <w:b/>
        </w:rPr>
        <w:t xml:space="preserve">Then  </w:t>
      </w:r>
      <w:r>
        <w:t>FAILED trư</w:t>
      </w:r>
      <w:r>
        <w:t>ớ</w:t>
      </w:r>
      <w:r>
        <w:t>c cutover; DB hi</w:t>
      </w:r>
      <w:r>
        <w:t>ệ</w:t>
      </w:r>
      <w:r>
        <w:t>n hành gi</w:t>
      </w:r>
      <w:r>
        <w:t>ữ</w:t>
      </w:r>
      <w:r>
        <w:t>; không bypass decrypt/digest checks.</w:t>
      </w:r>
    </w:p>
    <w:p w14:paraId="4AD48D9A" w14:textId="77777777" w:rsidR="00EE7EBE" w:rsidRDefault="000E79BD">
      <w:pPr>
        <w:spacing w:after="60"/>
      </w:pPr>
      <w:r>
        <w:rPr>
          <w:b/>
        </w:rPr>
        <w:t>Truy v</w:t>
      </w:r>
      <w:r>
        <w:rPr>
          <w:b/>
        </w:rPr>
        <w:t>ế</w:t>
      </w:r>
      <w:r>
        <w:rPr>
          <w:b/>
        </w:rPr>
        <w:t xml:space="preserve">t  </w:t>
      </w:r>
      <w:r>
        <w:t>FR-09.7, BR-50, UC-34</w:t>
      </w:r>
    </w:p>
    <w:p w14:paraId="57493C4A" w14:textId="77777777" w:rsidR="00EE7EBE" w:rsidRDefault="000E79BD">
      <w:pPr>
        <w:pStyle w:val="u2"/>
      </w:pPr>
      <w:bookmarkStart w:id="50" w:name="_Toc242369204"/>
      <w:r>
        <w:t>TC-X36 Audit gi</w:t>
      </w:r>
      <w:r>
        <w:t>ả</w:t>
      </w:r>
      <w:r>
        <w:t xml:space="preserve"> s</w:t>
      </w:r>
      <w:r>
        <w:t>ử</w:t>
      </w:r>
      <w:r>
        <w:t>a d</w:t>
      </w:r>
      <w:r>
        <w:t>ữ</w:t>
      </w:r>
      <w:r>
        <w:t xml:space="preserve"> li</w:t>
      </w:r>
      <w:r>
        <w:t>ệ</w:t>
      </w:r>
      <w:r>
        <w:t>u</w:t>
      </w:r>
      <w:bookmarkEnd w:id="50"/>
    </w:p>
    <w:p w14:paraId="2F9AB994"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5DCE1C4F" w14:textId="77777777" w:rsidR="00EE7EBE" w:rsidRDefault="000E79BD">
      <w:pPr>
        <w:spacing w:after="60"/>
      </w:pPr>
      <w:r>
        <w:rPr>
          <w:b/>
        </w:rPr>
        <w:t xml:space="preserve">Given  </w:t>
      </w:r>
      <w:r>
        <w:t>Audit chain sandbox và digest đ</w:t>
      </w:r>
      <w:r>
        <w:t>ộ</w:t>
      </w:r>
      <w:r>
        <w:t>c l</w:t>
      </w:r>
      <w:r>
        <w:t>ậ</w:t>
      </w:r>
      <w:r>
        <w:t>p.</w:t>
      </w:r>
    </w:p>
    <w:p w14:paraId="4720EFB8" w14:textId="77777777" w:rsidR="00EE7EBE" w:rsidRDefault="000E79BD">
      <w:pPr>
        <w:spacing w:after="60"/>
      </w:pPr>
      <w:r>
        <w:rPr>
          <w:b/>
        </w:rPr>
        <w:t xml:space="preserve">When  </w:t>
      </w:r>
      <w:r>
        <w:t>App role UPDATE/DELETE r</w:t>
      </w:r>
      <w:r>
        <w:t>ồ</w:t>
      </w:r>
      <w:r>
        <w:t>i DBA sandbox thay hàng. Đ</w:t>
      </w:r>
      <w:r>
        <w:t>ố</w:t>
      </w:r>
      <w:r>
        <w:t>i chi</w:t>
      </w:r>
      <w:r>
        <w:t>ế</w:t>
      </w:r>
      <w:r>
        <w:t>u ph</w:t>
      </w:r>
      <w:r>
        <w:t>ả</w:t>
      </w:r>
      <w:r>
        <w:t>n h</w:t>
      </w:r>
      <w:r>
        <w:t>ồ</w:t>
      </w:r>
      <w:r>
        <w:t>i, các hàng DB liên quan và d</w:t>
      </w:r>
      <w:r>
        <w:t>ấ</w:t>
      </w:r>
      <w:r>
        <w:t>u v</w:t>
      </w:r>
      <w:r>
        <w:t>ế</w:t>
      </w:r>
      <w:r>
        <w:t>t.</w:t>
      </w:r>
    </w:p>
    <w:p w14:paraId="55994AB2" w14:textId="77777777" w:rsidR="00EE7EBE" w:rsidRDefault="000E79BD">
      <w:pPr>
        <w:spacing w:after="60"/>
      </w:pPr>
      <w:r>
        <w:rPr>
          <w:b/>
        </w:rPr>
        <w:lastRenderedPageBreak/>
        <w:t xml:space="preserve">Then  </w:t>
      </w:r>
      <w:r>
        <w:t>App b</w:t>
      </w:r>
      <w:r>
        <w:t>ị</w:t>
      </w:r>
      <w:r>
        <w:t xml:space="preserve"> SQL permission denied; tamper DBA đư</w:t>
      </w:r>
      <w:r>
        <w:t>ợ</w:t>
      </w:r>
      <w:r>
        <w:t>c phát hi</w:t>
      </w:r>
      <w:r>
        <w:t>ệ</w:t>
      </w:r>
      <w:r>
        <w:t>n qua chain/digest; không tuyên b</w:t>
      </w:r>
      <w:r>
        <w:t>ố</w:t>
      </w:r>
      <w:r>
        <w:t xml:space="preserve"> tuy</w:t>
      </w:r>
      <w:r>
        <w:t>ệ</w:t>
      </w:r>
      <w:r>
        <w:t>t đ</w:t>
      </w:r>
      <w:r>
        <w:t>ố</w:t>
      </w:r>
      <w:r>
        <w:t>i b</w:t>
      </w:r>
      <w:r>
        <w:t>ấ</w:t>
      </w:r>
      <w:r>
        <w:t>t bi</w:t>
      </w:r>
      <w:r>
        <w:t>ế</w:t>
      </w:r>
      <w:r>
        <w:t>n.</w:t>
      </w:r>
    </w:p>
    <w:p w14:paraId="74D37B3B" w14:textId="77777777" w:rsidR="00EE7EBE" w:rsidRDefault="000E79BD">
      <w:pPr>
        <w:spacing w:after="60"/>
      </w:pPr>
      <w:r>
        <w:rPr>
          <w:b/>
        </w:rPr>
        <w:t>Truy v</w:t>
      </w:r>
      <w:r>
        <w:rPr>
          <w:b/>
        </w:rPr>
        <w:t>ế</w:t>
      </w:r>
      <w:r>
        <w:rPr>
          <w:b/>
        </w:rPr>
        <w:t xml:space="preserve">t  </w:t>
      </w:r>
      <w:r>
        <w:t>FR-09.3, BR-41, UC-32</w:t>
      </w:r>
    </w:p>
    <w:p w14:paraId="702B8E33" w14:textId="77777777" w:rsidR="00EE7EBE" w:rsidRDefault="000E79BD">
      <w:pPr>
        <w:pStyle w:val="u2"/>
      </w:pPr>
      <w:bookmarkStart w:id="51" w:name="_Toc242369205"/>
      <w:r>
        <w:t>TC-X37 V</w:t>
      </w:r>
      <w:r>
        <w:t>ắ</w:t>
      </w:r>
      <w:r>
        <w:t>ng m</w:t>
      </w:r>
      <w:r>
        <w:t>ặ</w:t>
      </w:r>
      <w:r>
        <w:t>t t</w:t>
      </w:r>
      <w:r>
        <w:t>ớ</w:t>
      </w:r>
      <w:r>
        <w:t>i sau</w:t>
      </w:r>
      <w:bookmarkEnd w:id="51"/>
    </w:p>
    <w:p w14:paraId="51FB3FD3"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2ECC60E3" w14:textId="77777777" w:rsidR="00EE7EBE" w:rsidRDefault="000E79BD">
      <w:pPr>
        <w:spacing w:after="60"/>
      </w:pPr>
      <w:r>
        <w:rPr>
          <w:b/>
        </w:rPr>
        <w:t xml:space="preserve">Given  </w:t>
      </w:r>
      <w:r>
        <w:t>Appointment NO_SHOW do ngư</w:t>
      </w:r>
      <w:r>
        <w:t>ờ</w:t>
      </w:r>
      <w:r>
        <w:t>i có quy</w:t>
      </w:r>
      <w:r>
        <w:t>ề</w:t>
      </w:r>
      <w:r>
        <w:t>n xác nh</w:t>
      </w:r>
      <w:r>
        <w:t>ậ</w:t>
      </w:r>
      <w:r>
        <w:t>n.</w:t>
      </w:r>
    </w:p>
    <w:p w14:paraId="71ADB922" w14:textId="77777777" w:rsidR="00EE7EBE" w:rsidRDefault="000E79BD">
      <w:pPr>
        <w:spacing w:after="60"/>
      </w:pPr>
      <w:r>
        <w:rPr>
          <w:b/>
        </w:rPr>
        <w:t xml:space="preserve">When  </w:t>
      </w:r>
      <w:r>
        <w:t>Patient đ</w:t>
      </w:r>
      <w:r>
        <w:t>ế</w:t>
      </w:r>
      <w:r>
        <w:t>n sau, th</w:t>
      </w:r>
      <w:r>
        <w:t>ử</w:t>
      </w:r>
      <w:r>
        <w:t xml:space="preserve"> reopen r</w:t>
      </w:r>
      <w:r>
        <w:t>ồ</w:t>
      </w:r>
      <w:r>
        <w:t>i đ</w:t>
      </w:r>
      <w:r>
        <w:t>ặ</w:t>
      </w:r>
      <w:r>
        <w:t>t slot m</w:t>
      </w:r>
      <w:r>
        <w:t>ớ</w:t>
      </w:r>
      <w:r>
        <w:t>i. Đ</w:t>
      </w:r>
      <w:r>
        <w:t>ố</w:t>
      </w:r>
      <w:r>
        <w:t>i chi</w:t>
      </w:r>
      <w:r>
        <w:t>ế</w:t>
      </w:r>
      <w:r>
        <w:t>u ph</w:t>
      </w:r>
      <w:r>
        <w:t>ả</w:t>
      </w:r>
      <w:r>
        <w:t>n h</w:t>
      </w:r>
      <w:r>
        <w:t>ồ</w:t>
      </w:r>
      <w:r>
        <w:t>i, các hàng DB liên quan và d</w:t>
      </w:r>
      <w:r>
        <w:t>ấ</w:t>
      </w:r>
      <w:r>
        <w:t>u v</w:t>
      </w:r>
      <w:r>
        <w:t>ế</w:t>
      </w:r>
      <w:r>
        <w:t>t.</w:t>
      </w:r>
    </w:p>
    <w:p w14:paraId="30A430EF" w14:textId="77777777" w:rsidR="00EE7EBE" w:rsidRDefault="000E79BD">
      <w:pPr>
        <w:spacing w:after="60"/>
      </w:pPr>
      <w:r>
        <w:rPr>
          <w:b/>
        </w:rPr>
        <w:t xml:space="preserve">Then  </w:t>
      </w:r>
      <w:r>
        <w:t>Reopen b</w:t>
      </w:r>
      <w:r>
        <w:t>ị</w:t>
      </w:r>
      <w:r>
        <w:t xml:space="preserve"> ch</w:t>
      </w:r>
      <w:r>
        <w:t>ặ</w:t>
      </w:r>
      <w:r>
        <w:t>n; ch</w:t>
      </w:r>
      <w:r>
        <w:t>ỉ</w:t>
      </w:r>
      <w:r>
        <w:t xml:space="preserve"> appointment m</w:t>
      </w:r>
      <w:r>
        <w:t>ớ</w:t>
      </w:r>
      <w:r>
        <w:t>i h</w:t>
      </w:r>
      <w:r>
        <w:t>ợ</w:t>
      </w:r>
      <w:r>
        <w:t>p l</w:t>
      </w:r>
      <w:r>
        <w:t>ệ</w:t>
      </w:r>
      <w:r>
        <w:t>, history cũ gi</w:t>
      </w:r>
      <w:r>
        <w:t>ữ</w:t>
      </w:r>
      <w:r>
        <w:t>.</w:t>
      </w:r>
    </w:p>
    <w:p w14:paraId="25F603BD" w14:textId="77777777" w:rsidR="00EE7EBE" w:rsidRDefault="000E79BD">
      <w:pPr>
        <w:spacing w:after="60"/>
      </w:pPr>
      <w:r>
        <w:rPr>
          <w:b/>
        </w:rPr>
        <w:t>Truy v</w:t>
      </w:r>
      <w:r>
        <w:rPr>
          <w:b/>
        </w:rPr>
        <w:t>ế</w:t>
      </w:r>
      <w:r>
        <w:rPr>
          <w:b/>
        </w:rPr>
        <w:t xml:space="preserve">t  </w:t>
      </w:r>
      <w:r>
        <w:t>FR-05.4, BR-19, UC-15</w:t>
      </w:r>
    </w:p>
    <w:p w14:paraId="69FA2500" w14:textId="77777777" w:rsidR="00EE7EBE" w:rsidRDefault="000E79BD">
      <w:pPr>
        <w:pStyle w:val="u2"/>
      </w:pPr>
      <w:bookmarkStart w:id="52" w:name="_Toc242369206"/>
      <w:r>
        <w:t>TC-X38 Liên k</w:t>
      </w:r>
      <w:r>
        <w:t>ế</w:t>
      </w:r>
      <w:r>
        <w:t>t h</w:t>
      </w:r>
      <w:r>
        <w:t>ồ</w:t>
      </w:r>
      <w:r>
        <w:t xml:space="preserve"> sơ tranh ch</w:t>
      </w:r>
      <w:r>
        <w:t>ấ</w:t>
      </w:r>
      <w:r>
        <w:t>p</w:t>
      </w:r>
      <w:bookmarkEnd w:id="52"/>
    </w:p>
    <w:p w14:paraId="3C6A6BCF"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59B6B2DF" w14:textId="77777777" w:rsidR="00EE7EBE" w:rsidRDefault="000E79BD">
      <w:pPr>
        <w:spacing w:after="60"/>
      </w:pPr>
      <w:r>
        <w:rPr>
          <w:b/>
        </w:rPr>
        <w:t xml:space="preserve">Given  </w:t>
      </w:r>
      <w:r>
        <w:t>Hai account mu</w:t>
      </w:r>
      <w:r>
        <w:t>ố</w:t>
      </w:r>
      <w:r>
        <w:t>n link m</w:t>
      </w:r>
      <w:r>
        <w:t>ộ</w:t>
      </w:r>
      <w:r>
        <w:t>t h</w:t>
      </w:r>
      <w:r>
        <w:t>ồ</w:t>
      </w:r>
      <w:r>
        <w:t xml:space="preserve"> sơ owner null.</w:t>
      </w:r>
    </w:p>
    <w:p w14:paraId="50F90A93" w14:textId="77777777" w:rsidR="00EE7EBE" w:rsidRDefault="000E79BD">
      <w:pPr>
        <w:spacing w:after="60"/>
      </w:pPr>
      <w:r>
        <w:rPr>
          <w:b/>
        </w:rPr>
        <w:t xml:space="preserve">When  </w:t>
      </w:r>
      <w:r>
        <w:t>Hai link đã xác minh đ</w:t>
      </w:r>
      <w:r>
        <w:t>ồ</w:t>
      </w:r>
      <w:r>
        <w:t>ng th</w:t>
      </w:r>
      <w:r>
        <w:t>ờ</w:t>
      </w:r>
      <w:r>
        <w:t>i. Đ</w:t>
      </w:r>
      <w:r>
        <w:t>ố</w:t>
      </w:r>
      <w:r>
        <w:t>i chi</w:t>
      </w:r>
      <w:r>
        <w:t>ế</w:t>
      </w:r>
      <w:r>
        <w:t>u ph</w:t>
      </w:r>
      <w:r>
        <w:t>ả</w:t>
      </w:r>
      <w:r>
        <w:t>n h</w:t>
      </w:r>
      <w:r>
        <w:t>ồ</w:t>
      </w:r>
      <w:r>
        <w:t>i, các hàng DB liên quan và d</w:t>
      </w:r>
      <w:r>
        <w:t>ấ</w:t>
      </w:r>
      <w:r>
        <w:t>u v</w:t>
      </w:r>
      <w:r>
        <w:t>ế</w:t>
      </w:r>
      <w:r>
        <w:t>t.</w:t>
      </w:r>
    </w:p>
    <w:p w14:paraId="7D178303" w14:textId="77777777" w:rsidR="00EE7EBE" w:rsidRDefault="000E79BD">
      <w:pPr>
        <w:spacing w:after="60"/>
      </w:pPr>
      <w:r>
        <w:rPr>
          <w:b/>
        </w:rPr>
        <w:t xml:space="preserve">Then  </w:t>
      </w:r>
      <w:r>
        <w:t>M</w:t>
      </w:r>
      <w:r>
        <w:t>ộ</w:t>
      </w:r>
      <w:r>
        <w:t>t owner đư</w:t>
      </w:r>
      <w:r>
        <w:t>ợ</w:t>
      </w:r>
      <w:r>
        <w:t>c ghi, request còn l</w:t>
      </w:r>
      <w:r>
        <w:t>ạ</w:t>
      </w:r>
      <w:r>
        <w:t>i409; không đ</w:t>
      </w:r>
      <w:r>
        <w:t>ổ</w:t>
      </w:r>
      <w:r>
        <w:t>i owner đã có.</w:t>
      </w:r>
    </w:p>
    <w:p w14:paraId="0A0A1396" w14:textId="77777777" w:rsidR="00EE7EBE" w:rsidRDefault="000E79BD">
      <w:pPr>
        <w:spacing w:after="60"/>
      </w:pPr>
      <w:r>
        <w:rPr>
          <w:b/>
        </w:rPr>
        <w:t>Truy v</w:t>
      </w:r>
      <w:r>
        <w:rPr>
          <w:b/>
        </w:rPr>
        <w:t>ế</w:t>
      </w:r>
      <w:r>
        <w:rPr>
          <w:b/>
        </w:rPr>
        <w:t xml:space="preserve">t  </w:t>
      </w:r>
      <w:r>
        <w:t>FR-02.5, BR-04, UC-36</w:t>
      </w:r>
    </w:p>
    <w:p w14:paraId="3F9E20F5" w14:textId="77777777" w:rsidR="00EE7EBE" w:rsidRDefault="000E79BD">
      <w:pPr>
        <w:pStyle w:val="u2"/>
      </w:pPr>
      <w:bookmarkStart w:id="53" w:name="_Toc242369207"/>
      <w:r>
        <w:t>TC-X39 Hoàn t</w:t>
      </w:r>
      <w:r>
        <w:t>ấ</w:t>
      </w:r>
      <w:r>
        <w:t>t không thu</w:t>
      </w:r>
      <w:r>
        <w:t>ố</w:t>
      </w:r>
      <w:r>
        <w:t>c</w:t>
      </w:r>
      <w:bookmarkEnd w:id="53"/>
    </w:p>
    <w:p w14:paraId="30632B13"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67784A19" w14:textId="77777777" w:rsidR="00EE7EBE" w:rsidRDefault="000E79BD">
      <w:pPr>
        <w:spacing w:after="60"/>
      </w:pPr>
      <w:r>
        <w:rPr>
          <w:b/>
        </w:rPr>
        <w:t xml:space="preserve">Given  </w:t>
      </w:r>
      <w:r>
        <w:t>DRAFT đ</w:t>
      </w:r>
      <w:r>
        <w:t>ủ</w:t>
      </w:r>
      <w:r>
        <w:t xml:space="preserve"> lâm sàng, đơn nháp chưa h</w:t>
      </w:r>
      <w:r>
        <w:t>ợ</w:t>
      </w:r>
      <w:r>
        <w:t>p l</w:t>
      </w:r>
      <w:r>
        <w:t>ệ</w:t>
      </w:r>
      <w:r>
        <w:t>.</w:t>
      </w:r>
    </w:p>
    <w:p w14:paraId="0CBF84E4" w14:textId="77777777" w:rsidR="00EE7EBE" w:rsidRDefault="000E79BD">
      <w:pPr>
        <w:spacing w:after="60"/>
      </w:pPr>
      <w:r>
        <w:rPr>
          <w:b/>
        </w:rPr>
        <w:t xml:space="preserve">When  </w:t>
      </w:r>
      <w:r>
        <w:t>Ch</w:t>
      </w:r>
      <w:r>
        <w:t>ọ</w:t>
      </w:r>
      <w:r>
        <w:t>n lo</w:t>
      </w:r>
      <w:r>
        <w:t>ạ</w:t>
      </w:r>
      <w:r>
        <w:t>i b</w:t>
      </w:r>
      <w:r>
        <w:t>ỏ</w:t>
      </w:r>
      <w:r>
        <w:t xml:space="preserve"> đơn có lý do và finalize. Đ</w:t>
      </w:r>
      <w:r>
        <w:t>ố</w:t>
      </w:r>
      <w:r>
        <w:t>i chi</w:t>
      </w:r>
      <w:r>
        <w:t>ế</w:t>
      </w:r>
      <w:r>
        <w:t>u ph</w:t>
      </w:r>
      <w:r>
        <w:t>ả</w:t>
      </w:r>
      <w:r>
        <w:t>n h</w:t>
      </w:r>
      <w:r>
        <w:t>ồ</w:t>
      </w:r>
      <w:r>
        <w:t>i, các hàng DB liên quan và d</w:t>
      </w:r>
      <w:r>
        <w:t>ấ</w:t>
      </w:r>
      <w:r>
        <w:t>u v</w:t>
      </w:r>
      <w:r>
        <w:t>ế</w:t>
      </w:r>
      <w:r>
        <w:t>t.</w:t>
      </w:r>
    </w:p>
    <w:p w14:paraId="2A59D035" w14:textId="77777777" w:rsidR="00EE7EBE" w:rsidRDefault="000E79BD">
      <w:pPr>
        <w:spacing w:after="60"/>
      </w:pPr>
      <w:r>
        <w:rPr>
          <w:b/>
        </w:rPr>
        <w:t xml:space="preserve">Then  </w:t>
      </w:r>
      <w:r>
        <w:t>Record FINAL/ca COMPLETED, đơn DISCARDED; không ISSUED và không DRAFT m</w:t>
      </w:r>
      <w:r>
        <w:t>ồ</w:t>
      </w:r>
      <w:r>
        <w:t xml:space="preserve"> côi.</w:t>
      </w:r>
    </w:p>
    <w:p w14:paraId="52954FA1" w14:textId="77777777" w:rsidR="00EE7EBE" w:rsidRDefault="000E79BD">
      <w:pPr>
        <w:spacing w:after="60"/>
      </w:pPr>
      <w:r>
        <w:rPr>
          <w:b/>
        </w:rPr>
        <w:t>Truy v</w:t>
      </w:r>
      <w:r>
        <w:rPr>
          <w:b/>
        </w:rPr>
        <w:t>ế</w:t>
      </w:r>
      <w:r>
        <w:rPr>
          <w:b/>
        </w:rPr>
        <w:t xml:space="preserve">t  </w:t>
      </w:r>
      <w:r>
        <w:t>FR-06.2, BR-53, UC-35</w:t>
      </w:r>
    </w:p>
    <w:p w14:paraId="451CAD2D" w14:textId="77777777" w:rsidR="00EE7EBE" w:rsidRDefault="000E79BD">
      <w:pPr>
        <w:pStyle w:val="u2"/>
      </w:pPr>
      <w:bookmarkStart w:id="54" w:name="_Toc242369208"/>
      <w:r>
        <w:t>TC-X40 T</w:t>
      </w:r>
      <w:r>
        <w:t>ả</w:t>
      </w:r>
      <w:r>
        <w:t>i PDF quy</w:t>
      </w:r>
      <w:r>
        <w:t>ề</w:t>
      </w:r>
      <w:r>
        <w:t>n đã m</w:t>
      </w:r>
      <w:r>
        <w:t>ấ</w:t>
      </w:r>
      <w:r>
        <w:t>t</w:t>
      </w:r>
      <w:bookmarkEnd w:id="54"/>
    </w:p>
    <w:p w14:paraId="782C8171" w14:textId="77777777" w:rsidR="00EE7EBE" w:rsidRDefault="000E79BD">
      <w:pPr>
        <w:spacing w:after="60"/>
      </w:pPr>
      <w:r>
        <w:rPr>
          <w:b/>
        </w:rPr>
        <w:t>M</w:t>
      </w:r>
      <w:r>
        <w:rPr>
          <w:b/>
        </w:rPr>
        <w:t>ứ</w:t>
      </w:r>
      <w:r>
        <w:rPr>
          <w:b/>
        </w:rPr>
        <w:t>c và tr</w:t>
      </w:r>
      <w:r>
        <w:rPr>
          <w:b/>
        </w:rPr>
        <w:t>ạ</w:t>
      </w:r>
      <w:r>
        <w:rPr>
          <w:b/>
        </w:rPr>
        <w:t xml:space="preserve">ng thái  </w:t>
      </w:r>
      <w:r>
        <w:t>Integration/API/E2E; P1; NOT_RUN.</w:t>
      </w:r>
    </w:p>
    <w:p w14:paraId="5E6ED40B" w14:textId="77777777" w:rsidR="00EE7EBE" w:rsidRDefault="000E79BD">
      <w:pPr>
        <w:spacing w:after="60"/>
      </w:pPr>
      <w:r>
        <w:rPr>
          <w:b/>
        </w:rPr>
        <w:t xml:space="preserve">Given  </w:t>
      </w:r>
      <w:r>
        <w:t>T</w:t>
      </w:r>
      <w:r>
        <w:t>ệ</w:t>
      </w:r>
      <w:r>
        <w:t>p riêng tư đã t</w:t>
      </w:r>
      <w:r>
        <w:t>ạ</w:t>
      </w:r>
      <w:r>
        <w:t>o, quy</w:t>
      </w:r>
      <w:r>
        <w:t>ề</w:t>
      </w:r>
      <w:r>
        <w:t>n doctor phân công b</w:t>
      </w:r>
      <w:r>
        <w:t>ị</w:t>
      </w:r>
      <w:r>
        <w:t xml:space="preserve"> thu h</w:t>
      </w:r>
      <w:r>
        <w:t>ồ</w:t>
      </w:r>
      <w:r>
        <w:t>i.</w:t>
      </w:r>
    </w:p>
    <w:p w14:paraId="5CC99DE9" w14:textId="77777777" w:rsidR="00EE7EBE" w:rsidRDefault="000E79BD">
      <w:pPr>
        <w:spacing w:after="60"/>
      </w:pPr>
      <w:r>
        <w:rPr>
          <w:b/>
        </w:rPr>
        <w:t xml:space="preserve">When  </w:t>
      </w:r>
      <w:r>
        <w:t>G</w:t>
      </w:r>
      <w:r>
        <w:t>ọ</w:t>
      </w:r>
      <w:r>
        <w:t>i l</w:t>
      </w:r>
      <w:r>
        <w:t>ạ</w:t>
      </w:r>
      <w:r>
        <w:t>i download URL ho</w:t>
      </w:r>
      <w:r>
        <w:t>ặ</w:t>
      </w:r>
      <w:r>
        <w:t>c reuse request. Đ</w:t>
      </w:r>
      <w:r>
        <w:t>ố</w:t>
      </w:r>
      <w:r>
        <w:t>i chi</w:t>
      </w:r>
      <w:r>
        <w:t>ế</w:t>
      </w:r>
      <w:r>
        <w:t>u ph</w:t>
      </w:r>
      <w:r>
        <w:t>ả</w:t>
      </w:r>
      <w:r>
        <w:t>n h</w:t>
      </w:r>
      <w:r>
        <w:t>ồ</w:t>
      </w:r>
      <w:r>
        <w:t>i, các hàng DB liên quan và d</w:t>
      </w:r>
      <w:r>
        <w:t>ấ</w:t>
      </w:r>
      <w:r>
        <w:t>u v</w:t>
      </w:r>
      <w:r>
        <w:t>ế</w:t>
      </w:r>
      <w:r>
        <w:t>t.</w:t>
      </w:r>
    </w:p>
    <w:p w14:paraId="3DBBCD69" w14:textId="77777777" w:rsidR="00EE7EBE" w:rsidRDefault="000E79BD">
      <w:pPr>
        <w:spacing w:after="60"/>
      </w:pPr>
      <w:r>
        <w:rPr>
          <w:b/>
        </w:rPr>
        <w:t xml:space="preserve">Then  </w:t>
      </w:r>
      <w:r>
        <w:t>Ki</w:t>
      </w:r>
      <w:r>
        <w:t>ể</w:t>
      </w:r>
      <w:r>
        <w:t>m tra l</w:t>
      </w:r>
      <w:r>
        <w:t>ạ</w:t>
      </w:r>
      <w:r>
        <w:t>i quy</w:t>
      </w:r>
      <w:r>
        <w:t>ề</w:t>
      </w:r>
      <w:r>
        <w:t>n, 404/403; không byte PHI, audit denied; cache no-store.</w:t>
      </w:r>
    </w:p>
    <w:p w14:paraId="68C3FFD9" w14:textId="77777777" w:rsidR="00EE7EBE" w:rsidRDefault="000E79BD">
      <w:pPr>
        <w:spacing w:after="60"/>
      </w:pPr>
      <w:r>
        <w:rPr>
          <w:b/>
        </w:rPr>
        <w:t>Truy v</w:t>
      </w:r>
      <w:r>
        <w:rPr>
          <w:b/>
        </w:rPr>
        <w:t>ế</w:t>
      </w:r>
      <w:r>
        <w:rPr>
          <w:b/>
        </w:rPr>
        <w:t xml:space="preserve">t  </w:t>
      </w:r>
      <w:r>
        <w:t>FR-06.8, BR-24, UC-42</w:t>
      </w:r>
    </w:p>
    <w:p w14:paraId="423B0558" w14:textId="77777777" w:rsidR="00EE7EBE" w:rsidRDefault="000E79BD">
      <w:pPr>
        <w:pStyle w:val="u1"/>
      </w:pPr>
      <w:bookmarkStart w:id="55" w:name="_Toc242369209"/>
      <w:r>
        <w:t>7 Test biên</w:t>
      </w:r>
      <w:bookmarkEnd w:id="55"/>
    </w:p>
    <w:p w14:paraId="6D48CED1" w14:textId="77777777" w:rsidR="00EE7EBE" w:rsidRDefault="000E79BD">
      <w:pPr>
        <w:pStyle w:val="u2"/>
      </w:pPr>
      <w:bookmarkStart w:id="56" w:name="_Toc242369210"/>
      <w:r>
        <w:t>TC-B01 T</w:t>
      </w:r>
      <w:r>
        <w:t>ự</w:t>
      </w:r>
      <w:r>
        <w:t xml:space="preserve"> đ</w:t>
      </w:r>
      <w:r>
        <w:t>ổ</w:t>
      </w:r>
      <w:r>
        <w:t>i/h</w:t>
      </w:r>
      <w:r>
        <w:t>ủ</w:t>
      </w:r>
      <w:r>
        <w:t>y 120 phút</w:t>
      </w:r>
      <w:bookmarkEnd w:id="56"/>
    </w:p>
    <w:p w14:paraId="1D331D91" w14:textId="77777777" w:rsidR="00EE7EBE" w:rsidRDefault="000E79BD">
      <w:pPr>
        <w:spacing w:after="60"/>
      </w:pPr>
      <w:r>
        <w:rPr>
          <w:b/>
        </w:rPr>
        <w:t xml:space="preserve">Given  </w:t>
      </w:r>
      <w:r>
        <w:t>Đi</w:t>
      </w:r>
      <w:r>
        <w:t>ề</w:t>
      </w:r>
      <w:r>
        <w:t>u ki</w:t>
      </w:r>
      <w:r>
        <w:t>ệ</w:t>
      </w:r>
      <w:r>
        <w:t>n khác h</w:t>
      </w:r>
      <w:r>
        <w:t>ợ</w:t>
      </w:r>
      <w:r>
        <w:t>p l</w:t>
      </w:r>
      <w:r>
        <w:t>ệ</w:t>
      </w:r>
      <w:r>
        <w:t>; c</w:t>
      </w:r>
      <w:r>
        <w:t>ố</w:t>
      </w:r>
      <w:r>
        <w:t xml:space="preserve"> đ</w:t>
      </w:r>
      <w:r>
        <w:t>ị</w:t>
      </w:r>
      <w:r>
        <w:t>nh clock máy ch</w:t>
      </w:r>
      <w:r>
        <w:t>ủ</w:t>
      </w:r>
      <w:r>
        <w:t>. 119 phút 59 giây;120 phút;120 phút 1 giây</w:t>
      </w:r>
    </w:p>
    <w:p w14:paraId="4D01FE0B" w14:textId="77777777" w:rsidR="00EE7EBE" w:rsidRDefault="000E79BD">
      <w:pPr>
        <w:spacing w:after="60"/>
      </w:pPr>
      <w:r>
        <w:rPr>
          <w:b/>
        </w:rPr>
        <w:t xml:space="preserve">When  </w:t>
      </w:r>
      <w:r>
        <w:t>Ch</w:t>
      </w:r>
      <w:r>
        <w:t>ạ</w:t>
      </w:r>
      <w:r>
        <w:t>y l</w:t>
      </w:r>
      <w:r>
        <w:t>ầ</w:t>
      </w:r>
      <w:r>
        <w:t>n lư</w:t>
      </w:r>
      <w:r>
        <w:t>ợ</w:t>
      </w:r>
      <w:r>
        <w:t>t m</w:t>
      </w:r>
      <w:r>
        <w:t>ỗ</w:t>
      </w:r>
      <w:r>
        <w:t>i giá tr</w:t>
      </w:r>
      <w:r>
        <w:t>ị</w:t>
      </w:r>
      <w:r>
        <w:t xml:space="preserve"> trên fixture đ</w:t>
      </w:r>
      <w:r>
        <w:t>ộ</w:t>
      </w:r>
      <w:r>
        <w:t>c l</w:t>
      </w:r>
      <w:r>
        <w:t>ậ</w:t>
      </w:r>
      <w:r>
        <w:t>p. So k</w:t>
      </w:r>
      <w:r>
        <w:t>ế</w:t>
      </w:r>
      <w:r>
        <w:t>t qu</w:t>
      </w:r>
      <w:r>
        <w:t>ả</w:t>
      </w:r>
      <w:r>
        <w:t xml:space="preserve"> và tr</w:t>
      </w:r>
      <w:r>
        <w:t>ạ</w:t>
      </w:r>
      <w:r>
        <w:t>ng thái v</w:t>
      </w:r>
      <w:r>
        <w:t>ớ</w:t>
      </w:r>
      <w:r>
        <w:t>i quy t</w:t>
      </w:r>
      <w:r>
        <w:t>ắ</w:t>
      </w:r>
      <w:r>
        <w:t>c biên.</w:t>
      </w:r>
    </w:p>
    <w:p w14:paraId="607BD8F1" w14:textId="77777777" w:rsidR="00EE7EBE" w:rsidRDefault="000E79BD">
      <w:pPr>
        <w:spacing w:after="60"/>
      </w:pPr>
      <w:r>
        <w:rPr>
          <w:b/>
        </w:rPr>
        <w:t xml:space="preserve">Then  </w:t>
      </w:r>
      <w:r>
        <w:t>L</w:t>
      </w:r>
      <w:r>
        <w:t>ầ</w:t>
      </w:r>
      <w:r>
        <w:t>n đ</w:t>
      </w:r>
      <w:r>
        <w:t>ầ</w:t>
      </w:r>
      <w:r>
        <w:t>u ch</w:t>
      </w:r>
      <w:r>
        <w:t>ặ</w:t>
      </w:r>
      <w:r>
        <w:t>n, hai l</w:t>
      </w:r>
      <w:r>
        <w:t>ầ</w:t>
      </w:r>
      <w:r>
        <w:t>n sau h</w:t>
      </w:r>
      <w:r>
        <w:t>ợ</w:t>
      </w:r>
      <w:r>
        <w:t>p l</w:t>
      </w:r>
      <w:r>
        <w:t>ệ</w:t>
      </w:r>
      <w:r>
        <w:t xml:space="preserve"> n</w:t>
      </w:r>
      <w:r>
        <w:t>ế</w:t>
      </w:r>
      <w:r>
        <w:t>u đi</w:t>
      </w:r>
      <w:r>
        <w:t>ề</w:t>
      </w:r>
      <w:r>
        <w:t>u ki</w:t>
      </w:r>
      <w:r>
        <w:t>ệ</w:t>
      </w:r>
      <w:r>
        <w:t>n khác đúng.</w:t>
      </w:r>
    </w:p>
    <w:p w14:paraId="0A3E7371" w14:textId="77777777" w:rsidR="00EE7EBE" w:rsidRDefault="000E79BD">
      <w:pPr>
        <w:spacing w:after="60"/>
      </w:pPr>
      <w:r>
        <w:rPr>
          <w:b/>
        </w:rPr>
        <w:t>Truy v</w:t>
      </w:r>
      <w:r>
        <w:rPr>
          <w:b/>
        </w:rPr>
        <w:t>ế</w:t>
      </w:r>
      <w:r>
        <w:rPr>
          <w:b/>
        </w:rPr>
        <w:t xml:space="preserve">t  </w:t>
      </w:r>
      <w:r>
        <w:t>FR-04.4, FR-04.5, BR-12, UC-10, UC-11; NOT_RUN</w:t>
      </w:r>
    </w:p>
    <w:p w14:paraId="18DF5A05" w14:textId="77777777" w:rsidR="00EE7EBE" w:rsidRDefault="000E79BD">
      <w:pPr>
        <w:pStyle w:val="u2"/>
      </w:pPr>
      <w:bookmarkStart w:id="57" w:name="_Toc242369211"/>
      <w:r>
        <w:t>TC-B02 Chuy</w:t>
      </w:r>
      <w:r>
        <w:t>ể</w:t>
      </w:r>
      <w:r>
        <w:t>n chi nhánh 60 phút</w:t>
      </w:r>
      <w:bookmarkEnd w:id="57"/>
    </w:p>
    <w:p w14:paraId="4B8D2C7C" w14:textId="77777777" w:rsidR="00EE7EBE" w:rsidRDefault="000E79BD">
      <w:pPr>
        <w:spacing w:after="60"/>
      </w:pPr>
      <w:r>
        <w:rPr>
          <w:b/>
        </w:rPr>
        <w:t xml:space="preserve">Given  </w:t>
      </w:r>
      <w:r>
        <w:t>Đi</w:t>
      </w:r>
      <w:r>
        <w:t>ề</w:t>
      </w:r>
      <w:r>
        <w:t>u ki</w:t>
      </w:r>
      <w:r>
        <w:t>ệ</w:t>
      </w:r>
      <w:r>
        <w:t>n khác h</w:t>
      </w:r>
      <w:r>
        <w:t>ợ</w:t>
      </w:r>
      <w:r>
        <w:t>p l</w:t>
      </w:r>
      <w:r>
        <w:t>ệ</w:t>
      </w:r>
      <w:r>
        <w:t>; c</w:t>
      </w:r>
      <w:r>
        <w:t>ố</w:t>
      </w:r>
      <w:r>
        <w:t xml:space="preserve"> đ</w:t>
      </w:r>
      <w:r>
        <w:t>ị</w:t>
      </w:r>
      <w:r>
        <w:t>nh clock máy ch</w:t>
      </w:r>
      <w:r>
        <w:t>ủ</w:t>
      </w:r>
      <w:r>
        <w:t>. 59 phút 59 giây;60 phút;60 phút 1 giây</w:t>
      </w:r>
    </w:p>
    <w:p w14:paraId="01F07382" w14:textId="77777777" w:rsidR="00EE7EBE" w:rsidRDefault="000E79BD">
      <w:pPr>
        <w:spacing w:after="60"/>
      </w:pPr>
      <w:r>
        <w:rPr>
          <w:b/>
        </w:rPr>
        <w:t xml:space="preserve">When  </w:t>
      </w:r>
      <w:r>
        <w:t>Ch</w:t>
      </w:r>
      <w:r>
        <w:t>ạ</w:t>
      </w:r>
      <w:r>
        <w:t>y l</w:t>
      </w:r>
      <w:r>
        <w:t>ầ</w:t>
      </w:r>
      <w:r>
        <w:t>n lư</w:t>
      </w:r>
      <w:r>
        <w:t>ợ</w:t>
      </w:r>
      <w:r>
        <w:t>t m</w:t>
      </w:r>
      <w:r>
        <w:t>ỗ</w:t>
      </w:r>
      <w:r>
        <w:t>i giá tr</w:t>
      </w:r>
      <w:r>
        <w:t>ị</w:t>
      </w:r>
      <w:r>
        <w:t xml:space="preserve"> trên fixture đ</w:t>
      </w:r>
      <w:r>
        <w:t>ộ</w:t>
      </w:r>
      <w:r>
        <w:t>c l</w:t>
      </w:r>
      <w:r>
        <w:t>ậ</w:t>
      </w:r>
      <w:r>
        <w:t>p. So k</w:t>
      </w:r>
      <w:r>
        <w:t>ế</w:t>
      </w:r>
      <w:r>
        <w:t>t qu</w:t>
      </w:r>
      <w:r>
        <w:t>ả</w:t>
      </w:r>
      <w:r>
        <w:t xml:space="preserve"> và tr</w:t>
      </w:r>
      <w:r>
        <w:t>ạ</w:t>
      </w:r>
      <w:r>
        <w:t>ng thái v</w:t>
      </w:r>
      <w:r>
        <w:t>ớ</w:t>
      </w:r>
      <w:r>
        <w:t>i quy t</w:t>
      </w:r>
      <w:r>
        <w:t>ắ</w:t>
      </w:r>
      <w:r>
        <w:t>c biên.</w:t>
      </w:r>
    </w:p>
    <w:p w14:paraId="008BE945" w14:textId="77777777" w:rsidR="00EE7EBE" w:rsidRDefault="000E79BD">
      <w:pPr>
        <w:spacing w:after="60"/>
      </w:pPr>
      <w:r>
        <w:rPr>
          <w:b/>
        </w:rPr>
        <w:t xml:space="preserve">Then  </w:t>
      </w:r>
      <w:r>
        <w:t>59:59 ch</w:t>
      </w:r>
      <w:r>
        <w:t>ặ</w:t>
      </w:r>
      <w:r>
        <w:t>n; ≥60 cho phép. Cùng chi nhánh không c</w:t>
      </w:r>
      <w:r>
        <w:t>ầ</w:t>
      </w:r>
      <w:r>
        <w:t>n buffer nhưng v</w:t>
      </w:r>
      <w:r>
        <w:t>ẫ</w:t>
      </w:r>
      <w:r>
        <w:t>n không overlap.</w:t>
      </w:r>
    </w:p>
    <w:p w14:paraId="1280A189" w14:textId="77777777" w:rsidR="00EE7EBE" w:rsidRDefault="000E79BD">
      <w:pPr>
        <w:spacing w:after="60"/>
      </w:pPr>
      <w:r>
        <w:rPr>
          <w:b/>
        </w:rPr>
        <w:t>Truy v</w:t>
      </w:r>
      <w:r>
        <w:rPr>
          <w:b/>
        </w:rPr>
        <w:t>ế</w:t>
      </w:r>
      <w:r>
        <w:rPr>
          <w:b/>
        </w:rPr>
        <w:t xml:space="preserve">t  </w:t>
      </w:r>
      <w:r>
        <w:t>FR-03.2, FR-03.6, BR-07, UC-07; NOT_RUN</w:t>
      </w:r>
    </w:p>
    <w:p w14:paraId="6BC1C859" w14:textId="77777777" w:rsidR="00EE7EBE" w:rsidRDefault="000E79BD">
      <w:pPr>
        <w:pStyle w:val="u2"/>
      </w:pPr>
      <w:bookmarkStart w:id="58" w:name="_Toc242369212"/>
      <w:r>
        <w:lastRenderedPageBreak/>
        <w:t>TC-B03 Ti</w:t>
      </w:r>
      <w:r>
        <w:t>ế</w:t>
      </w:r>
      <w:r>
        <w:t>p nh</w:t>
      </w:r>
      <w:r>
        <w:t>ậ</w:t>
      </w:r>
      <w:r>
        <w:t>n s</w:t>
      </w:r>
      <w:r>
        <w:t>ớ</w:t>
      </w:r>
      <w:r>
        <w:t>m 15 phút</w:t>
      </w:r>
      <w:bookmarkEnd w:id="58"/>
    </w:p>
    <w:p w14:paraId="042FE545" w14:textId="77777777" w:rsidR="00EE7EBE" w:rsidRDefault="000E79BD">
      <w:pPr>
        <w:spacing w:after="60"/>
      </w:pPr>
      <w:r>
        <w:rPr>
          <w:b/>
        </w:rPr>
        <w:t xml:space="preserve">Given  </w:t>
      </w:r>
      <w:r>
        <w:t>Đi</w:t>
      </w:r>
      <w:r>
        <w:t>ề</w:t>
      </w:r>
      <w:r>
        <w:t>u ki</w:t>
      </w:r>
      <w:r>
        <w:t>ệ</w:t>
      </w:r>
      <w:r>
        <w:t>n khác h</w:t>
      </w:r>
      <w:r>
        <w:t>ợ</w:t>
      </w:r>
      <w:r>
        <w:t>p l</w:t>
      </w:r>
      <w:r>
        <w:t>ệ</w:t>
      </w:r>
      <w:r>
        <w:t>; c</w:t>
      </w:r>
      <w:r>
        <w:t>ố</w:t>
      </w:r>
      <w:r>
        <w:t xml:space="preserve"> đ</w:t>
      </w:r>
      <w:r>
        <w:t>ị</w:t>
      </w:r>
      <w:r>
        <w:t>nh clock máy ch</w:t>
      </w:r>
      <w:r>
        <w:t>ủ</w:t>
      </w:r>
      <w:r>
        <w:t>. start-15 phút-1 giây; start-15 phút; start</w:t>
      </w:r>
    </w:p>
    <w:p w14:paraId="3C7B3327" w14:textId="77777777" w:rsidR="00EE7EBE" w:rsidRDefault="000E79BD">
      <w:pPr>
        <w:spacing w:after="60"/>
      </w:pPr>
      <w:r>
        <w:rPr>
          <w:b/>
        </w:rPr>
        <w:t xml:space="preserve">When  </w:t>
      </w:r>
      <w:r>
        <w:t>Ch</w:t>
      </w:r>
      <w:r>
        <w:t>ạ</w:t>
      </w:r>
      <w:r>
        <w:t>y l</w:t>
      </w:r>
      <w:r>
        <w:t>ầ</w:t>
      </w:r>
      <w:r>
        <w:t>n lư</w:t>
      </w:r>
      <w:r>
        <w:t>ợ</w:t>
      </w:r>
      <w:r>
        <w:t>t m</w:t>
      </w:r>
      <w:r>
        <w:t>ỗ</w:t>
      </w:r>
      <w:r>
        <w:t>i giá tr</w:t>
      </w:r>
      <w:r>
        <w:t>ị</w:t>
      </w:r>
      <w:r>
        <w:t xml:space="preserve"> trên fixture đ</w:t>
      </w:r>
      <w:r>
        <w:t>ộ</w:t>
      </w:r>
      <w:r>
        <w:t>c l</w:t>
      </w:r>
      <w:r>
        <w:t>ậ</w:t>
      </w:r>
      <w:r>
        <w:t>p. So k</w:t>
      </w:r>
      <w:r>
        <w:t>ế</w:t>
      </w:r>
      <w:r>
        <w:t>t qu</w:t>
      </w:r>
      <w:r>
        <w:t>ả</w:t>
      </w:r>
      <w:r>
        <w:t xml:space="preserve"> và tr</w:t>
      </w:r>
      <w:r>
        <w:t>ạ</w:t>
      </w:r>
      <w:r>
        <w:t>ng thái v</w:t>
      </w:r>
      <w:r>
        <w:t>ớ</w:t>
      </w:r>
      <w:r>
        <w:t>i quy t</w:t>
      </w:r>
      <w:r>
        <w:t>ắ</w:t>
      </w:r>
      <w:r>
        <w:t>c biên.</w:t>
      </w:r>
    </w:p>
    <w:p w14:paraId="5D6623A7" w14:textId="77777777" w:rsidR="00EE7EBE" w:rsidRDefault="000E79BD">
      <w:pPr>
        <w:spacing w:after="60"/>
      </w:pPr>
      <w:r>
        <w:rPr>
          <w:b/>
        </w:rPr>
        <w:t xml:space="preserve">Then  </w:t>
      </w:r>
      <w:r>
        <w:t>Trư</w:t>
      </w:r>
      <w:r>
        <w:t>ớ</w:t>
      </w:r>
      <w:r>
        <w:t>c biên ch</w:t>
      </w:r>
      <w:r>
        <w:t>ặ</w:t>
      </w:r>
      <w:r>
        <w:t>n; t</w:t>
      </w:r>
      <w:r>
        <w:t>ạ</w:t>
      </w:r>
      <w:r>
        <w:t>i/sau biên cho phép n</w:t>
      </w:r>
      <w:r>
        <w:t>ế</w:t>
      </w:r>
      <w:r>
        <w:t>u còn ph</w:t>
      </w:r>
      <w:r>
        <w:t>ụ</w:t>
      </w:r>
      <w:r>
        <w:t>c v</w:t>
      </w:r>
      <w:r>
        <w:t>ụ</w:t>
      </w:r>
      <w:r>
        <w:t>.</w:t>
      </w:r>
    </w:p>
    <w:p w14:paraId="32729842" w14:textId="77777777" w:rsidR="00EE7EBE" w:rsidRDefault="000E79BD">
      <w:pPr>
        <w:spacing w:after="60"/>
      </w:pPr>
      <w:r>
        <w:rPr>
          <w:b/>
        </w:rPr>
        <w:t>Truy v</w:t>
      </w:r>
      <w:r>
        <w:rPr>
          <w:b/>
        </w:rPr>
        <w:t>ế</w:t>
      </w:r>
      <w:r>
        <w:rPr>
          <w:b/>
        </w:rPr>
        <w:t xml:space="preserve">t  </w:t>
      </w:r>
      <w:r>
        <w:t>FR-05.1, BR-17, UC-13; NOT_RUN</w:t>
      </w:r>
    </w:p>
    <w:p w14:paraId="7147E69A" w14:textId="77777777" w:rsidR="00EE7EBE" w:rsidRDefault="000E79BD">
      <w:pPr>
        <w:pStyle w:val="u2"/>
      </w:pPr>
      <w:bookmarkStart w:id="59" w:name="_Toc242369213"/>
      <w:r>
        <w:t>TC-B04 Mu</w:t>
      </w:r>
      <w:r>
        <w:t>ộ</w:t>
      </w:r>
      <w:r>
        <w:t>n 15 phút</w:t>
      </w:r>
      <w:bookmarkEnd w:id="59"/>
    </w:p>
    <w:p w14:paraId="6E669ED9" w14:textId="77777777" w:rsidR="00EE7EBE" w:rsidRDefault="000E79BD">
      <w:pPr>
        <w:spacing w:after="60"/>
      </w:pPr>
      <w:r>
        <w:rPr>
          <w:b/>
        </w:rPr>
        <w:t xml:space="preserve">Given  </w:t>
      </w:r>
      <w:r>
        <w:t>Đi</w:t>
      </w:r>
      <w:r>
        <w:t>ề</w:t>
      </w:r>
      <w:r>
        <w:t>u ki</w:t>
      </w:r>
      <w:r>
        <w:t>ệ</w:t>
      </w:r>
      <w:r>
        <w:t>n khác h</w:t>
      </w:r>
      <w:r>
        <w:t>ợ</w:t>
      </w:r>
      <w:r>
        <w:t>p l</w:t>
      </w:r>
      <w:r>
        <w:t>ệ</w:t>
      </w:r>
      <w:r>
        <w:t>; c</w:t>
      </w:r>
      <w:r>
        <w:t>ố</w:t>
      </w:r>
      <w:r>
        <w:t xml:space="preserve"> đ</w:t>
      </w:r>
      <w:r>
        <w:t>ị</w:t>
      </w:r>
      <w:r>
        <w:t>nh clock máy ch</w:t>
      </w:r>
      <w:r>
        <w:t>ủ</w:t>
      </w:r>
      <w:r>
        <w:t>. start+14:59; start+15:00; start+15:01</w:t>
      </w:r>
    </w:p>
    <w:p w14:paraId="71E8E33D" w14:textId="77777777" w:rsidR="00EE7EBE" w:rsidRDefault="000E79BD">
      <w:pPr>
        <w:spacing w:after="60"/>
      </w:pPr>
      <w:r>
        <w:rPr>
          <w:b/>
        </w:rPr>
        <w:t xml:space="preserve">When  </w:t>
      </w:r>
      <w:r>
        <w:t>Ch</w:t>
      </w:r>
      <w:r>
        <w:t>ạ</w:t>
      </w:r>
      <w:r>
        <w:t>y l</w:t>
      </w:r>
      <w:r>
        <w:t>ầ</w:t>
      </w:r>
      <w:r>
        <w:t>n lư</w:t>
      </w:r>
      <w:r>
        <w:t>ợ</w:t>
      </w:r>
      <w:r>
        <w:t>t m</w:t>
      </w:r>
      <w:r>
        <w:t>ỗ</w:t>
      </w:r>
      <w:r>
        <w:t>i giá tr</w:t>
      </w:r>
      <w:r>
        <w:t>ị</w:t>
      </w:r>
      <w:r>
        <w:t xml:space="preserve"> trên fixture đ</w:t>
      </w:r>
      <w:r>
        <w:t>ộ</w:t>
      </w:r>
      <w:r>
        <w:t>c l</w:t>
      </w:r>
      <w:r>
        <w:t>ậ</w:t>
      </w:r>
      <w:r>
        <w:t>p. So k</w:t>
      </w:r>
      <w:r>
        <w:t>ế</w:t>
      </w:r>
      <w:r>
        <w:t>t qu</w:t>
      </w:r>
      <w:r>
        <w:t>ả</w:t>
      </w:r>
      <w:r>
        <w:t xml:space="preserve"> và tr</w:t>
      </w:r>
      <w:r>
        <w:t>ạ</w:t>
      </w:r>
      <w:r>
        <w:t>ng thái v</w:t>
      </w:r>
      <w:r>
        <w:t>ớ</w:t>
      </w:r>
      <w:r>
        <w:t>i quy t</w:t>
      </w:r>
      <w:r>
        <w:t>ắ</w:t>
      </w:r>
      <w:r>
        <w:t>c biên.</w:t>
      </w:r>
    </w:p>
    <w:p w14:paraId="0E629778" w14:textId="77777777" w:rsidR="00EE7EBE" w:rsidRDefault="000E79BD">
      <w:pPr>
        <w:spacing w:after="60"/>
      </w:pPr>
      <w:r>
        <w:rPr>
          <w:b/>
        </w:rPr>
        <w:t xml:space="preserve">Then  </w:t>
      </w:r>
      <w:r>
        <w:t>Ch</w:t>
      </w:r>
      <w:r>
        <w:t>ỉ</w:t>
      </w:r>
      <w:r>
        <w:t xml:space="preserve"> +15:01 đánh mu</w:t>
      </w:r>
      <w:r>
        <w:t>ộ</w:t>
      </w:r>
      <w:r>
        <w:t>n và c</w:t>
      </w:r>
      <w:r>
        <w:t>ầ</w:t>
      </w:r>
      <w:r>
        <w:t>n quy</w:t>
      </w:r>
      <w:r>
        <w:t>ế</w:t>
      </w:r>
      <w:r>
        <w:t>t đ</w:t>
      </w:r>
      <w:r>
        <w:t>ị</w:t>
      </w:r>
      <w:r>
        <w:t>nh; NO_SHOW không t</w:t>
      </w:r>
      <w:r>
        <w:t>ự</w:t>
      </w:r>
      <w:r>
        <w:t xml:space="preserve"> cron.</w:t>
      </w:r>
    </w:p>
    <w:p w14:paraId="77599741" w14:textId="77777777" w:rsidR="00EE7EBE" w:rsidRDefault="000E79BD">
      <w:pPr>
        <w:spacing w:after="60"/>
      </w:pPr>
      <w:r>
        <w:rPr>
          <w:b/>
        </w:rPr>
        <w:t>Truy v</w:t>
      </w:r>
      <w:r>
        <w:rPr>
          <w:b/>
        </w:rPr>
        <w:t>ế</w:t>
      </w:r>
      <w:r>
        <w:rPr>
          <w:b/>
        </w:rPr>
        <w:t xml:space="preserve">t  </w:t>
      </w:r>
      <w:r>
        <w:t>FR-05.4, BR-18, UC-15; NOT_RUN</w:t>
      </w:r>
    </w:p>
    <w:p w14:paraId="430C8F73" w14:textId="77777777" w:rsidR="00EE7EBE" w:rsidRDefault="000E79BD">
      <w:pPr>
        <w:pStyle w:val="u2"/>
      </w:pPr>
      <w:bookmarkStart w:id="60" w:name="_Toc242369214"/>
      <w:r>
        <w:t>TC-B05 Vào video s</w:t>
      </w:r>
      <w:r>
        <w:t>ớ</w:t>
      </w:r>
      <w:r>
        <w:t>m 10 phút</w:t>
      </w:r>
      <w:bookmarkEnd w:id="60"/>
    </w:p>
    <w:p w14:paraId="53E80BEA" w14:textId="77777777" w:rsidR="00EE7EBE" w:rsidRDefault="000E79BD">
      <w:pPr>
        <w:spacing w:after="60"/>
      </w:pPr>
      <w:r>
        <w:rPr>
          <w:b/>
        </w:rPr>
        <w:t xml:space="preserve">Given  </w:t>
      </w:r>
      <w:r>
        <w:t>Đi</w:t>
      </w:r>
      <w:r>
        <w:t>ề</w:t>
      </w:r>
      <w:r>
        <w:t>u ki</w:t>
      </w:r>
      <w:r>
        <w:t>ệ</w:t>
      </w:r>
      <w:r>
        <w:t>n khác h</w:t>
      </w:r>
      <w:r>
        <w:t>ợ</w:t>
      </w:r>
      <w:r>
        <w:t>p l</w:t>
      </w:r>
      <w:r>
        <w:t>ệ</w:t>
      </w:r>
      <w:r>
        <w:t>; c</w:t>
      </w:r>
      <w:r>
        <w:t>ố</w:t>
      </w:r>
      <w:r>
        <w:t xml:space="preserve"> đ</w:t>
      </w:r>
      <w:r>
        <w:t>ị</w:t>
      </w:r>
      <w:r>
        <w:t>nh clock máy ch</w:t>
      </w:r>
      <w:r>
        <w:t>ủ</w:t>
      </w:r>
      <w:r>
        <w:t>. start-10:01; start-10:00; end+15:00; end+15:01</w:t>
      </w:r>
    </w:p>
    <w:p w14:paraId="081DE162" w14:textId="77777777" w:rsidR="00EE7EBE" w:rsidRDefault="000E79BD">
      <w:pPr>
        <w:spacing w:after="60"/>
      </w:pPr>
      <w:r>
        <w:rPr>
          <w:b/>
        </w:rPr>
        <w:t xml:space="preserve">When  </w:t>
      </w:r>
      <w:r>
        <w:t>Ch</w:t>
      </w:r>
      <w:r>
        <w:t>ạ</w:t>
      </w:r>
      <w:r>
        <w:t>y l</w:t>
      </w:r>
      <w:r>
        <w:t>ầ</w:t>
      </w:r>
      <w:r>
        <w:t>n lư</w:t>
      </w:r>
      <w:r>
        <w:t>ợ</w:t>
      </w:r>
      <w:r>
        <w:t>t m</w:t>
      </w:r>
      <w:r>
        <w:t>ỗ</w:t>
      </w:r>
      <w:r>
        <w:t>i giá tr</w:t>
      </w:r>
      <w:r>
        <w:t>ị</w:t>
      </w:r>
      <w:r>
        <w:t xml:space="preserve"> trên fixture đ</w:t>
      </w:r>
      <w:r>
        <w:t>ộ</w:t>
      </w:r>
      <w:r>
        <w:t>c l</w:t>
      </w:r>
      <w:r>
        <w:t>ậ</w:t>
      </w:r>
      <w:r>
        <w:t>p. So k</w:t>
      </w:r>
      <w:r>
        <w:t>ế</w:t>
      </w:r>
      <w:r>
        <w:t>t qu</w:t>
      </w:r>
      <w:r>
        <w:t>ả</w:t>
      </w:r>
      <w:r>
        <w:t xml:space="preserve"> và tr</w:t>
      </w:r>
      <w:r>
        <w:t>ạ</w:t>
      </w:r>
      <w:r>
        <w:t>ng thái v</w:t>
      </w:r>
      <w:r>
        <w:t>ớ</w:t>
      </w:r>
      <w:r>
        <w:t>i quy t</w:t>
      </w:r>
      <w:r>
        <w:t>ắ</w:t>
      </w:r>
      <w:r>
        <w:t>c biên.</w:t>
      </w:r>
    </w:p>
    <w:p w14:paraId="7D5C2A1D" w14:textId="77777777" w:rsidR="00EE7EBE" w:rsidRDefault="000E79BD">
      <w:pPr>
        <w:spacing w:after="60"/>
      </w:pPr>
      <w:r>
        <w:rPr>
          <w:b/>
        </w:rPr>
        <w:t xml:space="preserve">Then  </w:t>
      </w:r>
      <w:r>
        <w:t>Biên start-10 và end+15 đư</w:t>
      </w:r>
      <w:r>
        <w:t>ợ</w:t>
      </w:r>
      <w:r>
        <w:t>c vào l</w:t>
      </w:r>
      <w:r>
        <w:t>ầ</w:t>
      </w:r>
      <w:r>
        <w:t>n đ</w:t>
      </w:r>
      <w:r>
        <w:t>ầ</w:t>
      </w:r>
      <w:r>
        <w:t>u; ngoài biên ch</w:t>
      </w:r>
      <w:r>
        <w:t>ặ</w:t>
      </w:r>
      <w:r>
        <w:t>n.</w:t>
      </w:r>
    </w:p>
    <w:p w14:paraId="53C89F9B" w14:textId="77777777" w:rsidR="00EE7EBE" w:rsidRDefault="000E79BD">
      <w:pPr>
        <w:spacing w:after="60"/>
      </w:pPr>
      <w:r>
        <w:rPr>
          <w:b/>
        </w:rPr>
        <w:t>Truy v</w:t>
      </w:r>
      <w:r>
        <w:rPr>
          <w:b/>
        </w:rPr>
        <w:t>ế</w:t>
      </w:r>
      <w:r>
        <w:rPr>
          <w:b/>
        </w:rPr>
        <w:t xml:space="preserve">t  </w:t>
      </w:r>
      <w:r>
        <w:t>FR-07.2, BR-29, UC-20; NOT_RUN</w:t>
      </w:r>
    </w:p>
    <w:p w14:paraId="529FEDED" w14:textId="77777777" w:rsidR="00EE7EBE" w:rsidRDefault="000E79BD">
      <w:pPr>
        <w:pStyle w:val="u2"/>
      </w:pPr>
      <w:bookmarkStart w:id="61" w:name="_Toc242369215"/>
      <w:r>
        <w:t>TC-B06 N</w:t>
      </w:r>
      <w:r>
        <w:t>ố</w:t>
      </w:r>
      <w:r>
        <w:t>i l</w:t>
      </w:r>
      <w:r>
        <w:t>ạ</w:t>
      </w:r>
      <w:r>
        <w:t>i 10 phút</w:t>
      </w:r>
      <w:bookmarkEnd w:id="61"/>
    </w:p>
    <w:p w14:paraId="5C777729" w14:textId="77777777" w:rsidR="00EE7EBE" w:rsidRDefault="000E79BD">
      <w:pPr>
        <w:spacing w:after="60"/>
      </w:pPr>
      <w:r>
        <w:rPr>
          <w:b/>
        </w:rPr>
        <w:t xml:space="preserve">Given  </w:t>
      </w:r>
      <w:r>
        <w:t>Đi</w:t>
      </w:r>
      <w:r>
        <w:t>ề</w:t>
      </w:r>
      <w:r>
        <w:t>u ki</w:t>
      </w:r>
      <w:r>
        <w:t>ệ</w:t>
      </w:r>
      <w:r>
        <w:t>n khác h</w:t>
      </w:r>
      <w:r>
        <w:t>ợ</w:t>
      </w:r>
      <w:r>
        <w:t>p l</w:t>
      </w:r>
      <w:r>
        <w:t>ệ</w:t>
      </w:r>
      <w:r>
        <w:t>; c</w:t>
      </w:r>
      <w:r>
        <w:t>ố</w:t>
      </w:r>
      <w:r>
        <w:t xml:space="preserve"> đ</w:t>
      </w:r>
      <w:r>
        <w:t>ị</w:t>
      </w:r>
      <w:r>
        <w:t>nh clock máy ch</w:t>
      </w:r>
      <w:r>
        <w:t>ủ</w:t>
      </w:r>
      <w:r>
        <w:t>. disconnected+9:59;10:00;10:01</w:t>
      </w:r>
    </w:p>
    <w:p w14:paraId="6E234678" w14:textId="77777777" w:rsidR="00EE7EBE" w:rsidRDefault="000E79BD">
      <w:pPr>
        <w:spacing w:after="60"/>
      </w:pPr>
      <w:r>
        <w:rPr>
          <w:b/>
        </w:rPr>
        <w:t xml:space="preserve">When  </w:t>
      </w:r>
      <w:r>
        <w:t>Ch</w:t>
      </w:r>
      <w:r>
        <w:t>ạ</w:t>
      </w:r>
      <w:r>
        <w:t>y l</w:t>
      </w:r>
      <w:r>
        <w:t>ầ</w:t>
      </w:r>
      <w:r>
        <w:t>n lư</w:t>
      </w:r>
      <w:r>
        <w:t>ợ</w:t>
      </w:r>
      <w:r>
        <w:t>t m</w:t>
      </w:r>
      <w:r>
        <w:t>ỗ</w:t>
      </w:r>
      <w:r>
        <w:t>i giá tr</w:t>
      </w:r>
      <w:r>
        <w:t>ị</w:t>
      </w:r>
      <w:r>
        <w:t xml:space="preserve"> trên fixture đ</w:t>
      </w:r>
      <w:r>
        <w:t>ộ</w:t>
      </w:r>
      <w:r>
        <w:t>c l</w:t>
      </w:r>
      <w:r>
        <w:t>ậ</w:t>
      </w:r>
      <w:r>
        <w:t>p. So k</w:t>
      </w:r>
      <w:r>
        <w:t>ế</w:t>
      </w:r>
      <w:r>
        <w:t>t qu</w:t>
      </w:r>
      <w:r>
        <w:t>ả</w:t>
      </w:r>
      <w:r>
        <w:t xml:space="preserve"> và tr</w:t>
      </w:r>
      <w:r>
        <w:t>ạ</w:t>
      </w:r>
      <w:r>
        <w:t>ng thái v</w:t>
      </w:r>
      <w:r>
        <w:t>ớ</w:t>
      </w:r>
      <w:r>
        <w:t>i quy t</w:t>
      </w:r>
      <w:r>
        <w:t>ắ</w:t>
      </w:r>
      <w:r>
        <w:t>c biên.</w:t>
      </w:r>
    </w:p>
    <w:p w14:paraId="5A535CFB" w14:textId="77777777" w:rsidR="00EE7EBE" w:rsidRDefault="000E79BD">
      <w:pPr>
        <w:spacing w:after="60"/>
      </w:pPr>
      <w:r>
        <w:rPr>
          <w:b/>
        </w:rPr>
        <w:t xml:space="preserve">Then  </w:t>
      </w:r>
      <w:r>
        <w:t>Đ</w:t>
      </w:r>
      <w:r>
        <w:t>ế</w:t>
      </w:r>
      <w:r>
        <w:t>n 10:00 cho phép n</w:t>
      </w:r>
      <w:r>
        <w:t>ế</w:t>
      </w:r>
      <w:r>
        <w:t>u đ</w:t>
      </w:r>
      <w:r>
        <w:t>ủ</w:t>
      </w:r>
      <w:r>
        <w:t xml:space="preserve"> quy</w:t>
      </w:r>
      <w:r>
        <w:t>ề</w:t>
      </w:r>
      <w:r>
        <w:t>n;10:01 FAILED, không gia h</w:t>
      </w:r>
      <w:r>
        <w:t>ạ</w:t>
      </w:r>
      <w:r>
        <w:t>n.</w:t>
      </w:r>
    </w:p>
    <w:p w14:paraId="4B22FEE5" w14:textId="77777777" w:rsidR="00EE7EBE" w:rsidRDefault="000E79BD">
      <w:pPr>
        <w:spacing w:after="60"/>
      </w:pPr>
      <w:r>
        <w:rPr>
          <w:b/>
        </w:rPr>
        <w:t>Truy v</w:t>
      </w:r>
      <w:r>
        <w:rPr>
          <w:b/>
        </w:rPr>
        <w:t>ế</w:t>
      </w:r>
      <w:r>
        <w:rPr>
          <w:b/>
        </w:rPr>
        <w:t xml:space="preserve">t  </w:t>
      </w:r>
      <w:r>
        <w:t>FR-07.4, BR-31, UC-21; NOT_RUN</w:t>
      </w:r>
    </w:p>
    <w:p w14:paraId="18997EBF" w14:textId="77777777" w:rsidR="00EE7EBE" w:rsidRDefault="000E79BD">
      <w:pPr>
        <w:pStyle w:val="u2"/>
      </w:pPr>
      <w:bookmarkStart w:id="62" w:name="_Toc242369216"/>
      <w:r>
        <w:t>TC-B07 M</w:t>
      </w:r>
      <w:r>
        <w:t>ở</w:t>
      </w:r>
      <w:r>
        <w:t xml:space="preserve"> l</w:t>
      </w:r>
      <w:r>
        <w:t>ị</w:t>
      </w:r>
      <w:r>
        <w:t>ch 30 ngày</w:t>
      </w:r>
      <w:bookmarkEnd w:id="62"/>
    </w:p>
    <w:p w14:paraId="53A019E9" w14:textId="77777777" w:rsidR="00EE7EBE" w:rsidRDefault="000E79BD">
      <w:pPr>
        <w:spacing w:after="60"/>
      </w:pPr>
      <w:r>
        <w:rPr>
          <w:b/>
        </w:rPr>
        <w:t xml:space="preserve">Given  </w:t>
      </w:r>
      <w:r>
        <w:t>Đi</w:t>
      </w:r>
      <w:r>
        <w:t>ề</w:t>
      </w:r>
      <w:r>
        <w:t>u ki</w:t>
      </w:r>
      <w:r>
        <w:t>ệ</w:t>
      </w:r>
      <w:r>
        <w:t>n khác h</w:t>
      </w:r>
      <w:r>
        <w:t>ợ</w:t>
      </w:r>
      <w:r>
        <w:t>p l</w:t>
      </w:r>
      <w:r>
        <w:t>ệ</w:t>
      </w:r>
      <w:r>
        <w:t>; c</w:t>
      </w:r>
      <w:r>
        <w:t>ố</w:t>
      </w:r>
      <w:r>
        <w:t xml:space="preserve"> đ</w:t>
      </w:r>
      <w:r>
        <w:t>ị</w:t>
      </w:r>
      <w:r>
        <w:t>nh clock máy ch</w:t>
      </w:r>
      <w:r>
        <w:t>ủ</w:t>
      </w:r>
      <w:r>
        <w:t>. now; now+1 giây; now+30 ngày; now+30 ngày+1 giây</w:t>
      </w:r>
    </w:p>
    <w:p w14:paraId="400EE626" w14:textId="77777777" w:rsidR="00EE7EBE" w:rsidRDefault="000E79BD">
      <w:pPr>
        <w:spacing w:after="60"/>
      </w:pPr>
      <w:r>
        <w:rPr>
          <w:b/>
        </w:rPr>
        <w:t xml:space="preserve">When  </w:t>
      </w:r>
      <w:r>
        <w:t>Ch</w:t>
      </w:r>
      <w:r>
        <w:t>ạ</w:t>
      </w:r>
      <w:r>
        <w:t>y l</w:t>
      </w:r>
      <w:r>
        <w:t>ầ</w:t>
      </w:r>
      <w:r>
        <w:t>n lư</w:t>
      </w:r>
      <w:r>
        <w:t>ợ</w:t>
      </w:r>
      <w:r>
        <w:t>t m</w:t>
      </w:r>
      <w:r>
        <w:t>ỗ</w:t>
      </w:r>
      <w:r>
        <w:t>i giá tr</w:t>
      </w:r>
      <w:r>
        <w:t>ị</w:t>
      </w:r>
      <w:r>
        <w:t xml:space="preserve"> trên fixture đ</w:t>
      </w:r>
      <w:r>
        <w:t>ộ</w:t>
      </w:r>
      <w:r>
        <w:t>c l</w:t>
      </w:r>
      <w:r>
        <w:t>ậ</w:t>
      </w:r>
      <w:r>
        <w:t>p. So k</w:t>
      </w:r>
      <w:r>
        <w:t>ế</w:t>
      </w:r>
      <w:r>
        <w:t>t qu</w:t>
      </w:r>
      <w:r>
        <w:t>ả</w:t>
      </w:r>
      <w:r>
        <w:t xml:space="preserve"> và tr</w:t>
      </w:r>
      <w:r>
        <w:t>ạ</w:t>
      </w:r>
      <w:r>
        <w:t>ng thái v</w:t>
      </w:r>
      <w:r>
        <w:t>ớ</w:t>
      </w:r>
      <w:r>
        <w:t>i quy t</w:t>
      </w:r>
      <w:r>
        <w:t>ắ</w:t>
      </w:r>
      <w:r>
        <w:t>c biên.</w:t>
      </w:r>
    </w:p>
    <w:p w14:paraId="16A005DE" w14:textId="77777777" w:rsidR="00EE7EBE" w:rsidRDefault="000E79BD">
      <w:pPr>
        <w:spacing w:after="60"/>
      </w:pPr>
      <w:r>
        <w:rPr>
          <w:b/>
        </w:rPr>
        <w:t xml:space="preserve">Then  </w:t>
      </w:r>
      <w:r>
        <w:t>Không đ</w:t>
      </w:r>
      <w:r>
        <w:t>ặ</w:t>
      </w:r>
      <w:r>
        <w:t>t quá kh</w:t>
      </w:r>
      <w:r>
        <w:t>ứ</w:t>
      </w:r>
      <w:r>
        <w:t>/now; kho</w:t>
      </w:r>
      <w:r>
        <w:t>ả</w:t>
      </w:r>
      <w:r>
        <w:t>ng (now, now+30 ngày] h</w:t>
      </w:r>
      <w:r>
        <w:t>ợ</w:t>
      </w:r>
      <w:r>
        <w:t>p l</w:t>
      </w:r>
      <w:r>
        <w:t>ệ</w:t>
      </w:r>
      <w:r>
        <w:t>.</w:t>
      </w:r>
    </w:p>
    <w:p w14:paraId="140DC2C2" w14:textId="77777777" w:rsidR="00EE7EBE" w:rsidRDefault="000E79BD">
      <w:pPr>
        <w:spacing w:after="60"/>
      </w:pPr>
      <w:r>
        <w:rPr>
          <w:b/>
        </w:rPr>
        <w:t>Truy v</w:t>
      </w:r>
      <w:r>
        <w:rPr>
          <w:b/>
        </w:rPr>
        <w:t>ế</w:t>
      </w:r>
      <w:r>
        <w:rPr>
          <w:b/>
        </w:rPr>
        <w:t xml:space="preserve">t  </w:t>
      </w:r>
      <w:r>
        <w:t>FR-04.2, BR-05, UC-09; NOT_RUN</w:t>
      </w:r>
    </w:p>
    <w:p w14:paraId="6EF54D49" w14:textId="77777777" w:rsidR="00EE7EBE" w:rsidRDefault="000E79BD">
      <w:pPr>
        <w:pStyle w:val="u2"/>
      </w:pPr>
      <w:bookmarkStart w:id="63" w:name="_Toc242369217"/>
      <w:r>
        <w:t>TC-B08 Thu</w:t>
      </w:r>
      <w:r>
        <w:t>ố</w:t>
      </w:r>
      <w:r>
        <w:t>c và s</w:t>
      </w:r>
      <w:r>
        <w:t>ố</w:t>
      </w:r>
      <w:r>
        <w:t xml:space="preserve"> lư</w:t>
      </w:r>
      <w:r>
        <w:t>ợ</w:t>
      </w:r>
      <w:r>
        <w:t>ng</w:t>
      </w:r>
      <w:bookmarkEnd w:id="63"/>
    </w:p>
    <w:p w14:paraId="53A2EE4B" w14:textId="77777777" w:rsidR="00EE7EBE" w:rsidRDefault="000E79BD">
      <w:pPr>
        <w:spacing w:after="60"/>
      </w:pPr>
      <w:r>
        <w:rPr>
          <w:b/>
        </w:rPr>
        <w:t xml:space="preserve">Given  </w:t>
      </w:r>
      <w:r>
        <w:t>Đi</w:t>
      </w:r>
      <w:r>
        <w:t>ề</w:t>
      </w:r>
      <w:r>
        <w:t>u ki</w:t>
      </w:r>
      <w:r>
        <w:t>ệ</w:t>
      </w:r>
      <w:r>
        <w:t>n khác h</w:t>
      </w:r>
      <w:r>
        <w:t>ợ</w:t>
      </w:r>
      <w:r>
        <w:t>p l</w:t>
      </w:r>
      <w:r>
        <w:t>ệ</w:t>
      </w:r>
      <w:r>
        <w:t>; c</w:t>
      </w:r>
      <w:r>
        <w:t>ố</w:t>
      </w:r>
      <w:r>
        <w:t xml:space="preserve"> đ</w:t>
      </w:r>
      <w:r>
        <w:t>ị</w:t>
      </w:r>
      <w:r>
        <w:t>nh clock máy ch</w:t>
      </w:r>
      <w:r>
        <w:t>ủ</w:t>
      </w:r>
      <w:r>
        <w:t>. s</w:t>
      </w:r>
      <w:r>
        <w:t>ố</w:t>
      </w:r>
      <w:r>
        <w:t xml:space="preserve"> lư</w:t>
      </w:r>
      <w:r>
        <w:t>ợ</w:t>
      </w:r>
      <w:r>
        <w:t>ng -1;0;0.5;1; s</w:t>
      </w:r>
      <w:r>
        <w:t>ố</w:t>
      </w:r>
      <w:r>
        <w:t xml:space="preserve"> ngày0;1;365</w:t>
      </w:r>
    </w:p>
    <w:p w14:paraId="2C9C87FE" w14:textId="77777777" w:rsidR="00EE7EBE" w:rsidRDefault="000E79BD">
      <w:pPr>
        <w:spacing w:after="60"/>
      </w:pPr>
      <w:r>
        <w:rPr>
          <w:b/>
        </w:rPr>
        <w:t xml:space="preserve">When  </w:t>
      </w:r>
      <w:r>
        <w:t>Ch</w:t>
      </w:r>
      <w:r>
        <w:t>ạ</w:t>
      </w:r>
      <w:r>
        <w:t>y l</w:t>
      </w:r>
      <w:r>
        <w:t>ầ</w:t>
      </w:r>
      <w:r>
        <w:t>n lư</w:t>
      </w:r>
      <w:r>
        <w:t>ợ</w:t>
      </w:r>
      <w:r>
        <w:t>t m</w:t>
      </w:r>
      <w:r>
        <w:t>ỗ</w:t>
      </w:r>
      <w:r>
        <w:t>i giá tr</w:t>
      </w:r>
      <w:r>
        <w:t>ị</w:t>
      </w:r>
      <w:r>
        <w:t xml:space="preserve"> trên fixture đ</w:t>
      </w:r>
      <w:r>
        <w:t>ộ</w:t>
      </w:r>
      <w:r>
        <w:t>c l</w:t>
      </w:r>
      <w:r>
        <w:t>ậ</w:t>
      </w:r>
      <w:r>
        <w:t>p. So k</w:t>
      </w:r>
      <w:r>
        <w:t>ế</w:t>
      </w:r>
      <w:r>
        <w:t>t qu</w:t>
      </w:r>
      <w:r>
        <w:t>ả</w:t>
      </w:r>
      <w:r>
        <w:t xml:space="preserve"> và tr</w:t>
      </w:r>
      <w:r>
        <w:t>ạ</w:t>
      </w:r>
      <w:r>
        <w:t>ng thái v</w:t>
      </w:r>
      <w:r>
        <w:t>ớ</w:t>
      </w:r>
      <w:r>
        <w:t>i quy t</w:t>
      </w:r>
      <w:r>
        <w:t>ắ</w:t>
      </w:r>
      <w:r>
        <w:t>c biên.</w:t>
      </w:r>
    </w:p>
    <w:p w14:paraId="0C19DF76" w14:textId="77777777" w:rsidR="00EE7EBE" w:rsidRDefault="000E79BD">
      <w:pPr>
        <w:spacing w:after="60"/>
      </w:pPr>
      <w:r>
        <w:rPr>
          <w:b/>
        </w:rPr>
        <w:t xml:space="preserve">Then  </w:t>
      </w:r>
      <w:r>
        <w:t>S</w:t>
      </w:r>
      <w:r>
        <w:t>ố</w:t>
      </w:r>
      <w:r>
        <w:t xml:space="preserve"> lư</w:t>
      </w:r>
      <w:r>
        <w:t>ợ</w:t>
      </w:r>
      <w:r>
        <w:t>ng nguyên t</w:t>
      </w:r>
      <w:r>
        <w:t>ừ</w:t>
      </w:r>
      <w:r>
        <w:t xml:space="preserve"> 1 đ</w:t>
      </w:r>
      <w:r>
        <w:t>ế</w:t>
      </w:r>
      <w:r>
        <w:t>n 9.999; s</w:t>
      </w:r>
      <w:r>
        <w:t>ố</w:t>
      </w:r>
      <w:r>
        <w:t xml:space="preserve"> ngày t</w:t>
      </w:r>
      <w:r>
        <w:t>ừ</w:t>
      </w:r>
      <w:r>
        <w:t xml:space="preserve"> 1 đ</w:t>
      </w:r>
      <w:r>
        <w:t>ế</w:t>
      </w:r>
      <w:r>
        <w:t>n 365; ngoài mi</w:t>
      </w:r>
      <w:r>
        <w:t>ề</w:t>
      </w:r>
      <w:r>
        <w:t>n ch</w:t>
      </w:r>
      <w:r>
        <w:t>ặ</w:t>
      </w:r>
      <w:r>
        <w:t>n phát hành.</w:t>
      </w:r>
    </w:p>
    <w:p w14:paraId="579E7095" w14:textId="77777777" w:rsidR="00EE7EBE" w:rsidRDefault="000E79BD">
      <w:pPr>
        <w:spacing w:after="60"/>
      </w:pPr>
      <w:r>
        <w:rPr>
          <w:b/>
        </w:rPr>
        <w:t>Truy v</w:t>
      </w:r>
      <w:r>
        <w:rPr>
          <w:b/>
        </w:rPr>
        <w:t>ế</w:t>
      </w:r>
      <w:r>
        <w:rPr>
          <w:b/>
        </w:rPr>
        <w:t xml:space="preserve">t  </w:t>
      </w:r>
      <w:r>
        <w:t>FR-06.3, BR-26, UC-18; NOT_RUN</w:t>
      </w:r>
    </w:p>
    <w:p w14:paraId="7451DF3D" w14:textId="77777777" w:rsidR="00EE7EBE" w:rsidRDefault="000E79BD">
      <w:pPr>
        <w:pStyle w:val="u2"/>
      </w:pPr>
      <w:bookmarkStart w:id="64" w:name="_Toc242369218"/>
      <w:r>
        <w:t>TC-B09 Ti</w:t>
      </w:r>
      <w:r>
        <w:t>ề</w:t>
      </w:r>
      <w:r>
        <w:t>n s</w:t>
      </w:r>
      <w:r>
        <w:t>ử</w:t>
      </w:r>
      <w:r>
        <w:t xml:space="preserve"> trư</w:t>
      </w:r>
      <w:r>
        <w:t>ớ</w:t>
      </w:r>
      <w:r>
        <w:t>c24 gi</w:t>
      </w:r>
      <w:r>
        <w:t>ờ</w:t>
      </w:r>
      <w:bookmarkEnd w:id="64"/>
    </w:p>
    <w:p w14:paraId="03EE2292" w14:textId="77777777" w:rsidR="00EE7EBE" w:rsidRDefault="000E79BD">
      <w:pPr>
        <w:spacing w:after="60"/>
      </w:pPr>
      <w:r>
        <w:rPr>
          <w:b/>
        </w:rPr>
        <w:t xml:space="preserve">Given  </w:t>
      </w:r>
      <w:r>
        <w:t>Đi</w:t>
      </w:r>
      <w:r>
        <w:t>ề</w:t>
      </w:r>
      <w:r>
        <w:t>u ki</w:t>
      </w:r>
      <w:r>
        <w:t>ệ</w:t>
      </w:r>
      <w:r>
        <w:t>n khác h</w:t>
      </w:r>
      <w:r>
        <w:t>ợ</w:t>
      </w:r>
      <w:r>
        <w:t>p l</w:t>
      </w:r>
      <w:r>
        <w:t>ệ</w:t>
      </w:r>
      <w:r>
        <w:t>; c</w:t>
      </w:r>
      <w:r>
        <w:t>ố</w:t>
      </w:r>
      <w:r>
        <w:t xml:space="preserve"> đ</w:t>
      </w:r>
      <w:r>
        <w:t>ị</w:t>
      </w:r>
      <w:r>
        <w:t>nh clock máy ch</w:t>
      </w:r>
      <w:r>
        <w:t>ủ</w:t>
      </w:r>
      <w:r>
        <w:t>. start-24 gi</w:t>
      </w:r>
      <w:r>
        <w:t>ờ</w:t>
      </w:r>
      <w:r>
        <w:t>-1 giây; start-24 gi</w:t>
      </w:r>
      <w:r>
        <w:t>ờ</w:t>
      </w:r>
      <w:r>
        <w:t>; h</w:t>
      </w:r>
      <w:r>
        <w:t>ủ</w:t>
      </w:r>
      <w:r>
        <w:t>y ngay sau biên</w:t>
      </w:r>
    </w:p>
    <w:p w14:paraId="61B0F4CF" w14:textId="77777777" w:rsidR="00EE7EBE" w:rsidRDefault="000E79BD">
      <w:pPr>
        <w:spacing w:after="60"/>
      </w:pPr>
      <w:r>
        <w:rPr>
          <w:b/>
        </w:rPr>
        <w:t xml:space="preserve">When  </w:t>
      </w:r>
      <w:r>
        <w:t>Ch</w:t>
      </w:r>
      <w:r>
        <w:t>ạ</w:t>
      </w:r>
      <w:r>
        <w:t>y l</w:t>
      </w:r>
      <w:r>
        <w:t>ầ</w:t>
      </w:r>
      <w:r>
        <w:t>n lư</w:t>
      </w:r>
      <w:r>
        <w:t>ợ</w:t>
      </w:r>
      <w:r>
        <w:t>t m</w:t>
      </w:r>
      <w:r>
        <w:t>ỗ</w:t>
      </w:r>
      <w:r>
        <w:t>i giá tr</w:t>
      </w:r>
      <w:r>
        <w:t>ị</w:t>
      </w:r>
      <w:r>
        <w:t xml:space="preserve"> trên fixture đ</w:t>
      </w:r>
      <w:r>
        <w:t>ộ</w:t>
      </w:r>
      <w:r>
        <w:t>c l</w:t>
      </w:r>
      <w:r>
        <w:t>ậ</w:t>
      </w:r>
      <w:r>
        <w:t>p. So k</w:t>
      </w:r>
      <w:r>
        <w:t>ế</w:t>
      </w:r>
      <w:r>
        <w:t>t qu</w:t>
      </w:r>
      <w:r>
        <w:t>ả</w:t>
      </w:r>
      <w:r>
        <w:t xml:space="preserve"> và tr</w:t>
      </w:r>
      <w:r>
        <w:t>ạ</w:t>
      </w:r>
      <w:r>
        <w:t>ng thái v</w:t>
      </w:r>
      <w:r>
        <w:t>ớ</w:t>
      </w:r>
      <w:r>
        <w:t>i quy t</w:t>
      </w:r>
      <w:r>
        <w:t>ắ</w:t>
      </w:r>
      <w:r>
        <w:t>c biên.</w:t>
      </w:r>
    </w:p>
    <w:p w14:paraId="5CAC84C3" w14:textId="77777777" w:rsidR="00EE7EBE" w:rsidRDefault="000E79BD">
      <w:pPr>
        <w:spacing w:after="60"/>
      </w:pPr>
      <w:r>
        <w:rPr>
          <w:b/>
        </w:rPr>
        <w:t xml:space="preserve">Then  </w:t>
      </w:r>
      <w:r>
        <w:t>Trư</w:t>
      </w:r>
      <w:r>
        <w:t>ớ</w:t>
      </w:r>
      <w:r>
        <w:t>c biên ch</w:t>
      </w:r>
      <w:r>
        <w:t>ặ</w:t>
      </w:r>
      <w:r>
        <w:t>n; t</w:t>
      </w:r>
      <w:r>
        <w:t>ạ</w:t>
      </w:r>
      <w:r>
        <w:t>i biên cho phép; h</w:t>
      </w:r>
      <w:r>
        <w:t>ủ</w:t>
      </w:r>
      <w:r>
        <w:t>y thu h</w:t>
      </w:r>
      <w:r>
        <w:t>ồ</w:t>
      </w:r>
      <w:r>
        <w:t xml:space="preserve">i </w:t>
      </w:r>
      <w:r>
        <w:t>ở</w:t>
      </w:r>
      <w:r>
        <w:t xml:space="preserve"> request sau.</w:t>
      </w:r>
    </w:p>
    <w:p w14:paraId="616E0554" w14:textId="77777777" w:rsidR="00EE7EBE" w:rsidRDefault="000E79BD">
      <w:pPr>
        <w:spacing w:after="60"/>
      </w:pPr>
      <w:r>
        <w:rPr>
          <w:b/>
        </w:rPr>
        <w:t>Truy v</w:t>
      </w:r>
      <w:r>
        <w:rPr>
          <w:b/>
        </w:rPr>
        <w:t>ế</w:t>
      </w:r>
      <w:r>
        <w:rPr>
          <w:b/>
        </w:rPr>
        <w:t xml:space="preserve">t  </w:t>
      </w:r>
      <w:r>
        <w:t>FR-02.4, BR-24, UC-28; NOT_RUN</w:t>
      </w:r>
    </w:p>
    <w:p w14:paraId="54CF5536" w14:textId="77777777" w:rsidR="00EE7EBE" w:rsidRDefault="000E79BD">
      <w:pPr>
        <w:pStyle w:val="u2"/>
      </w:pPr>
      <w:bookmarkStart w:id="65" w:name="_Toc242369219"/>
      <w:r>
        <w:t>TC-B10 Token reset30 phút</w:t>
      </w:r>
      <w:bookmarkEnd w:id="65"/>
    </w:p>
    <w:p w14:paraId="3104CF76" w14:textId="77777777" w:rsidR="00EE7EBE" w:rsidRDefault="000E79BD">
      <w:pPr>
        <w:spacing w:after="60"/>
      </w:pPr>
      <w:r>
        <w:rPr>
          <w:b/>
        </w:rPr>
        <w:t xml:space="preserve">Given  </w:t>
      </w:r>
      <w:r>
        <w:t>Đi</w:t>
      </w:r>
      <w:r>
        <w:t>ề</w:t>
      </w:r>
      <w:r>
        <w:t>u ki</w:t>
      </w:r>
      <w:r>
        <w:t>ệ</w:t>
      </w:r>
      <w:r>
        <w:t>n khác h</w:t>
      </w:r>
      <w:r>
        <w:t>ợ</w:t>
      </w:r>
      <w:r>
        <w:t>p l</w:t>
      </w:r>
      <w:r>
        <w:t>ệ</w:t>
      </w:r>
      <w:r>
        <w:t>; c</w:t>
      </w:r>
      <w:r>
        <w:t>ố</w:t>
      </w:r>
      <w:r>
        <w:t xml:space="preserve"> đ</w:t>
      </w:r>
      <w:r>
        <w:t>ị</w:t>
      </w:r>
      <w:r>
        <w:t>nh clock máy ch</w:t>
      </w:r>
      <w:r>
        <w:t>ủ</w:t>
      </w:r>
      <w:r>
        <w:t>. 29:59;30:00; đã dùng</w:t>
      </w:r>
    </w:p>
    <w:p w14:paraId="2097A95A" w14:textId="77777777" w:rsidR="00EE7EBE" w:rsidRDefault="000E79BD">
      <w:pPr>
        <w:spacing w:after="60"/>
      </w:pPr>
      <w:r>
        <w:rPr>
          <w:b/>
        </w:rPr>
        <w:t xml:space="preserve">When  </w:t>
      </w:r>
      <w:r>
        <w:t>Ch</w:t>
      </w:r>
      <w:r>
        <w:t>ạ</w:t>
      </w:r>
      <w:r>
        <w:t>y l</w:t>
      </w:r>
      <w:r>
        <w:t>ầ</w:t>
      </w:r>
      <w:r>
        <w:t>n lư</w:t>
      </w:r>
      <w:r>
        <w:t>ợ</w:t>
      </w:r>
      <w:r>
        <w:t>t m</w:t>
      </w:r>
      <w:r>
        <w:t>ỗ</w:t>
      </w:r>
      <w:r>
        <w:t>i giá tr</w:t>
      </w:r>
      <w:r>
        <w:t>ị</w:t>
      </w:r>
      <w:r>
        <w:t xml:space="preserve"> trên fixture đ</w:t>
      </w:r>
      <w:r>
        <w:t>ộ</w:t>
      </w:r>
      <w:r>
        <w:t>c l</w:t>
      </w:r>
      <w:r>
        <w:t>ậ</w:t>
      </w:r>
      <w:r>
        <w:t>p. So k</w:t>
      </w:r>
      <w:r>
        <w:t>ế</w:t>
      </w:r>
      <w:r>
        <w:t>t qu</w:t>
      </w:r>
      <w:r>
        <w:t>ả</w:t>
      </w:r>
      <w:r>
        <w:t xml:space="preserve"> và tr</w:t>
      </w:r>
      <w:r>
        <w:t>ạ</w:t>
      </w:r>
      <w:r>
        <w:t>ng thái v</w:t>
      </w:r>
      <w:r>
        <w:t>ớ</w:t>
      </w:r>
      <w:r>
        <w:t>i quy t</w:t>
      </w:r>
      <w:r>
        <w:t>ắ</w:t>
      </w:r>
      <w:r>
        <w:t>c biên.</w:t>
      </w:r>
    </w:p>
    <w:p w14:paraId="7548A01C" w14:textId="77777777" w:rsidR="00EE7EBE" w:rsidRDefault="000E79BD">
      <w:pPr>
        <w:spacing w:after="60"/>
      </w:pPr>
      <w:r>
        <w:rPr>
          <w:b/>
        </w:rPr>
        <w:lastRenderedPageBreak/>
        <w:t xml:space="preserve">Then  </w:t>
      </w:r>
      <w:r>
        <w:t>29:59 h</w:t>
      </w:r>
      <w:r>
        <w:t>ợ</w:t>
      </w:r>
      <w:r>
        <w:t>p l</w:t>
      </w:r>
      <w:r>
        <w:t>ệ</w:t>
      </w:r>
      <w:r>
        <w:t>; now≥expires_at ch</w:t>
      </w:r>
      <w:r>
        <w:t>ặ</w:t>
      </w:r>
      <w:r>
        <w:t>n; đã dùng ch</w:t>
      </w:r>
      <w:r>
        <w:t>ặ</w:t>
      </w:r>
      <w:r>
        <w:t>n.</w:t>
      </w:r>
    </w:p>
    <w:p w14:paraId="7E3337C5" w14:textId="77777777" w:rsidR="00EE7EBE" w:rsidRDefault="000E79BD">
      <w:pPr>
        <w:spacing w:after="60"/>
      </w:pPr>
      <w:r>
        <w:rPr>
          <w:b/>
        </w:rPr>
        <w:t>Truy v</w:t>
      </w:r>
      <w:r>
        <w:rPr>
          <w:b/>
        </w:rPr>
        <w:t>ế</w:t>
      </w:r>
      <w:r>
        <w:rPr>
          <w:b/>
        </w:rPr>
        <w:t xml:space="preserve">t  </w:t>
      </w:r>
      <w:r>
        <w:t>FR-01.3, BR-38, UC-27; NOT_RUN</w:t>
      </w:r>
    </w:p>
    <w:p w14:paraId="0DEF8C76" w14:textId="77777777" w:rsidR="00EE7EBE" w:rsidRDefault="000E79BD">
      <w:pPr>
        <w:pStyle w:val="u2"/>
      </w:pPr>
      <w:bookmarkStart w:id="66" w:name="_Toc242369220"/>
      <w:r>
        <w:t>TC-B11 Reminder đã qua</w:t>
      </w:r>
      <w:bookmarkEnd w:id="66"/>
    </w:p>
    <w:p w14:paraId="39EC4324" w14:textId="77777777" w:rsidR="00EE7EBE" w:rsidRDefault="000E79BD">
      <w:pPr>
        <w:spacing w:after="60"/>
      </w:pPr>
      <w:r>
        <w:rPr>
          <w:b/>
        </w:rPr>
        <w:t xml:space="preserve">Given  </w:t>
      </w:r>
      <w:r>
        <w:t>Đi</w:t>
      </w:r>
      <w:r>
        <w:t>ề</w:t>
      </w:r>
      <w:r>
        <w:t>u ki</w:t>
      </w:r>
      <w:r>
        <w:t>ệ</w:t>
      </w:r>
      <w:r>
        <w:t>n khác h</w:t>
      </w:r>
      <w:r>
        <w:t>ợ</w:t>
      </w:r>
      <w:r>
        <w:t>p l</w:t>
      </w:r>
      <w:r>
        <w:t>ệ</w:t>
      </w:r>
      <w:r>
        <w:t>; c</w:t>
      </w:r>
      <w:r>
        <w:t>ố</w:t>
      </w:r>
      <w:r>
        <w:t xml:space="preserve"> đ</w:t>
      </w:r>
      <w:r>
        <w:t>ị</w:t>
      </w:r>
      <w:r>
        <w:t>nh clock máy ch</w:t>
      </w:r>
      <w:r>
        <w:t>ủ</w:t>
      </w:r>
      <w:r>
        <w:t>. Đ</w:t>
      </w:r>
      <w:r>
        <w:t>ặ</w:t>
      </w:r>
      <w:r>
        <w:t>t trư</w:t>
      </w:r>
      <w:r>
        <w:t>ớ</w:t>
      </w:r>
      <w:r>
        <w:t>c 25 gi</w:t>
      </w:r>
      <w:r>
        <w:t>ờ</w:t>
      </w:r>
      <w:r>
        <w:t>;3 gi</w:t>
      </w:r>
      <w:r>
        <w:t>ờ</w:t>
      </w:r>
      <w:r>
        <w:t>;2 gi</w:t>
      </w:r>
      <w:r>
        <w:t>ờ</w:t>
      </w:r>
      <w:r>
        <w:t>;1 gi</w:t>
      </w:r>
      <w:r>
        <w:t>ờ</w:t>
      </w:r>
      <w:r>
        <w:t>59 phút</w:t>
      </w:r>
    </w:p>
    <w:p w14:paraId="37D87F5D" w14:textId="77777777" w:rsidR="00EE7EBE" w:rsidRDefault="000E79BD">
      <w:pPr>
        <w:spacing w:after="60"/>
      </w:pPr>
      <w:r>
        <w:rPr>
          <w:b/>
        </w:rPr>
        <w:t xml:space="preserve">When  </w:t>
      </w:r>
      <w:r>
        <w:t>Ch</w:t>
      </w:r>
      <w:r>
        <w:t>ạ</w:t>
      </w:r>
      <w:r>
        <w:t>y l</w:t>
      </w:r>
      <w:r>
        <w:t>ầ</w:t>
      </w:r>
      <w:r>
        <w:t>n lư</w:t>
      </w:r>
      <w:r>
        <w:t>ợ</w:t>
      </w:r>
      <w:r>
        <w:t>t m</w:t>
      </w:r>
      <w:r>
        <w:t>ỗ</w:t>
      </w:r>
      <w:r>
        <w:t>i giá tr</w:t>
      </w:r>
      <w:r>
        <w:t>ị</w:t>
      </w:r>
      <w:r>
        <w:t xml:space="preserve"> trên fixture đ</w:t>
      </w:r>
      <w:r>
        <w:t>ộ</w:t>
      </w:r>
      <w:r>
        <w:t>c l</w:t>
      </w:r>
      <w:r>
        <w:t>ậ</w:t>
      </w:r>
      <w:r>
        <w:t>p. So k</w:t>
      </w:r>
      <w:r>
        <w:t>ế</w:t>
      </w:r>
      <w:r>
        <w:t>t qu</w:t>
      </w:r>
      <w:r>
        <w:t>ả</w:t>
      </w:r>
      <w:r>
        <w:t xml:space="preserve"> và tr</w:t>
      </w:r>
      <w:r>
        <w:t>ạ</w:t>
      </w:r>
      <w:r>
        <w:t>ng thái v</w:t>
      </w:r>
      <w:r>
        <w:t>ớ</w:t>
      </w:r>
      <w:r>
        <w:t>i quy t</w:t>
      </w:r>
      <w:r>
        <w:t>ắ</w:t>
      </w:r>
      <w:r>
        <w:t>c biên.</w:t>
      </w:r>
    </w:p>
    <w:p w14:paraId="079AF0F9" w14:textId="77777777" w:rsidR="00EE7EBE" w:rsidRDefault="000E79BD">
      <w:pPr>
        <w:spacing w:after="60"/>
      </w:pPr>
      <w:r>
        <w:rPr>
          <w:b/>
        </w:rPr>
        <w:t xml:space="preserve">Then  </w:t>
      </w:r>
      <w:r>
        <w:t>25h t</w:t>
      </w:r>
      <w:r>
        <w:t>ạ</w:t>
      </w:r>
      <w:r>
        <w:t>o24 gi</w:t>
      </w:r>
      <w:r>
        <w:t>ờ</w:t>
      </w:r>
      <w:r>
        <w:t>/2 gi</w:t>
      </w:r>
      <w:r>
        <w:t>ờ</w:t>
      </w:r>
      <w:r>
        <w:t>;3h b</w:t>
      </w:r>
      <w:r>
        <w:t>ỏ</w:t>
      </w:r>
      <w:r>
        <w:t>24 gi</w:t>
      </w:r>
      <w:r>
        <w:t>ờ</w:t>
      </w:r>
      <w:r>
        <w:t>; đúng2 gi</w:t>
      </w:r>
      <w:r>
        <w:t>ờ</w:t>
      </w:r>
      <w:r>
        <w:t xml:space="preserve"> t</w:t>
      </w:r>
      <w:r>
        <w:t>ạ</w:t>
      </w:r>
      <w:r>
        <w:t>o m</w:t>
      </w:r>
      <w:r>
        <w:t>ố</w:t>
      </w:r>
      <w:r>
        <w:t>c ngay; dư</w:t>
      </w:r>
      <w:r>
        <w:t>ớ</w:t>
      </w:r>
      <w:r>
        <w:t>i2 gi</w:t>
      </w:r>
      <w:r>
        <w:t>ờ</w:t>
      </w:r>
      <w:r>
        <w:t xml:space="preserve"> b</w:t>
      </w:r>
      <w:r>
        <w:t>ỏ</w:t>
      </w:r>
      <w:r>
        <w:t xml:space="preserve"> c</w:t>
      </w:r>
      <w:r>
        <w:t>ả</w:t>
      </w:r>
      <w:r>
        <w:t xml:space="preserve"> hai.</w:t>
      </w:r>
    </w:p>
    <w:p w14:paraId="5E1B404B" w14:textId="77777777" w:rsidR="00EE7EBE" w:rsidRDefault="000E79BD">
      <w:pPr>
        <w:spacing w:after="60"/>
      </w:pPr>
      <w:r>
        <w:rPr>
          <w:b/>
        </w:rPr>
        <w:t>Truy v</w:t>
      </w:r>
      <w:r>
        <w:rPr>
          <w:b/>
        </w:rPr>
        <w:t>ế</w:t>
      </w:r>
      <w:r>
        <w:rPr>
          <w:b/>
        </w:rPr>
        <w:t xml:space="preserve">t  </w:t>
      </w:r>
      <w:r>
        <w:t>FR-08.2, BR-35, UC-22; NOT_RUN</w:t>
      </w:r>
    </w:p>
    <w:p w14:paraId="567E7428" w14:textId="77777777" w:rsidR="00EE7EBE" w:rsidRDefault="000E79BD">
      <w:pPr>
        <w:pStyle w:val="u2"/>
      </w:pPr>
      <w:bookmarkStart w:id="67" w:name="_Toc242369221"/>
      <w:r>
        <w:t>TC-B12 Đơn v</w:t>
      </w:r>
      <w:r>
        <w:t>ị</w:t>
      </w:r>
      <w:r>
        <w:t xml:space="preserve"> th</w:t>
      </w:r>
      <w:r>
        <w:t>ờ</w:t>
      </w:r>
      <w:r>
        <w:t>i gian và n</w:t>
      </w:r>
      <w:r>
        <w:t>ử</w:t>
      </w:r>
      <w:r>
        <w:t>a m</w:t>
      </w:r>
      <w:r>
        <w:t>ở</w:t>
      </w:r>
      <w:bookmarkEnd w:id="67"/>
    </w:p>
    <w:p w14:paraId="4C3B067C" w14:textId="77777777" w:rsidR="00EE7EBE" w:rsidRDefault="000E79BD">
      <w:pPr>
        <w:spacing w:after="60"/>
      </w:pPr>
      <w:r>
        <w:rPr>
          <w:b/>
        </w:rPr>
        <w:t xml:space="preserve">Given  </w:t>
      </w:r>
      <w:r>
        <w:t>Đi</w:t>
      </w:r>
      <w:r>
        <w:t>ề</w:t>
      </w:r>
      <w:r>
        <w:t>u ki</w:t>
      </w:r>
      <w:r>
        <w:t>ệ</w:t>
      </w:r>
      <w:r>
        <w:t>n khác h</w:t>
      </w:r>
      <w:r>
        <w:t>ợ</w:t>
      </w:r>
      <w:r>
        <w:t>p l</w:t>
      </w:r>
      <w:r>
        <w:t>ệ</w:t>
      </w:r>
      <w:r>
        <w:t>; c</w:t>
      </w:r>
      <w:r>
        <w:t>ố</w:t>
      </w:r>
      <w:r>
        <w:t xml:space="preserve"> đ</w:t>
      </w:r>
      <w:r>
        <w:t>ị</w:t>
      </w:r>
      <w:r>
        <w:t>nh clock máy ch</w:t>
      </w:r>
      <w:r>
        <w:t>ủ</w:t>
      </w:r>
      <w:r>
        <w:t>. A08:00–08:30; B08:30–09:00; C08:29:59–09:00</w:t>
      </w:r>
    </w:p>
    <w:p w14:paraId="0F74A8BA" w14:textId="77777777" w:rsidR="00EE7EBE" w:rsidRDefault="000E79BD">
      <w:pPr>
        <w:spacing w:after="60"/>
      </w:pPr>
      <w:r>
        <w:rPr>
          <w:b/>
        </w:rPr>
        <w:t xml:space="preserve">When  </w:t>
      </w:r>
      <w:r>
        <w:t>Ch</w:t>
      </w:r>
      <w:r>
        <w:t>ạ</w:t>
      </w:r>
      <w:r>
        <w:t>y l</w:t>
      </w:r>
      <w:r>
        <w:t>ầ</w:t>
      </w:r>
      <w:r>
        <w:t>n lư</w:t>
      </w:r>
      <w:r>
        <w:t>ợ</w:t>
      </w:r>
      <w:r>
        <w:t>t m</w:t>
      </w:r>
      <w:r>
        <w:t>ỗ</w:t>
      </w:r>
      <w:r>
        <w:t>i giá tr</w:t>
      </w:r>
      <w:r>
        <w:t>ị</w:t>
      </w:r>
      <w:r>
        <w:t xml:space="preserve"> trên fixture đ</w:t>
      </w:r>
      <w:r>
        <w:t>ộ</w:t>
      </w:r>
      <w:r>
        <w:t>c l</w:t>
      </w:r>
      <w:r>
        <w:t>ậ</w:t>
      </w:r>
      <w:r>
        <w:t>p. So k</w:t>
      </w:r>
      <w:r>
        <w:t>ế</w:t>
      </w:r>
      <w:r>
        <w:t>t qu</w:t>
      </w:r>
      <w:r>
        <w:t>ả</w:t>
      </w:r>
      <w:r>
        <w:t xml:space="preserve"> và tr</w:t>
      </w:r>
      <w:r>
        <w:t>ạ</w:t>
      </w:r>
      <w:r>
        <w:t>ng thái v</w:t>
      </w:r>
      <w:r>
        <w:t>ớ</w:t>
      </w:r>
      <w:r>
        <w:t>i quy t</w:t>
      </w:r>
      <w:r>
        <w:t>ắ</w:t>
      </w:r>
      <w:r>
        <w:t>c biên.</w:t>
      </w:r>
    </w:p>
    <w:p w14:paraId="0979ADB5" w14:textId="77777777" w:rsidR="00EE7EBE" w:rsidRDefault="000E79BD">
      <w:pPr>
        <w:spacing w:after="60"/>
      </w:pPr>
      <w:r>
        <w:rPr>
          <w:b/>
        </w:rPr>
        <w:t xml:space="preserve">Then  </w:t>
      </w:r>
      <w:r>
        <w:t>A/B không overlap; A/C overlap; lưu UTC hi</w:t>
      </w:r>
      <w:r>
        <w:t>ể</w:t>
      </w:r>
      <w:r>
        <w:t>n th</w:t>
      </w:r>
      <w:r>
        <w:t>ị</w:t>
      </w:r>
      <w:r>
        <w:t>UTC+7 nh</w:t>
      </w:r>
      <w:r>
        <w:t>ấ</w:t>
      </w:r>
      <w:r>
        <w:t>t quán.</w:t>
      </w:r>
    </w:p>
    <w:p w14:paraId="1C09ACD5" w14:textId="77777777" w:rsidR="00EE7EBE" w:rsidRDefault="000E79BD">
      <w:pPr>
        <w:spacing w:after="60"/>
      </w:pPr>
      <w:r>
        <w:rPr>
          <w:b/>
        </w:rPr>
        <w:t>Truy v</w:t>
      </w:r>
      <w:r>
        <w:rPr>
          <w:b/>
        </w:rPr>
        <w:t>ế</w:t>
      </w:r>
      <w:r>
        <w:rPr>
          <w:b/>
        </w:rPr>
        <w:t xml:space="preserve">t  </w:t>
      </w:r>
      <w:r>
        <w:t>FR-04.2, BR-05, UC-09; NOT_RUN</w:t>
      </w:r>
    </w:p>
    <w:p w14:paraId="3A382412" w14:textId="77777777" w:rsidR="00EE7EBE" w:rsidRDefault="000E79BD">
      <w:pPr>
        <w:pStyle w:val="u1"/>
      </w:pPr>
      <w:bookmarkStart w:id="68" w:name="_Toc242369222"/>
      <w:r>
        <w:t>8 Test ch</w:t>
      </w:r>
      <w:r>
        <w:t>ấ</w:t>
      </w:r>
      <w:r>
        <w:t>t lư</w:t>
      </w:r>
      <w:r>
        <w:t>ợ</w:t>
      </w:r>
      <w:r>
        <w:t>ng</w:t>
      </w:r>
      <w:bookmarkEnd w:id="68"/>
    </w:p>
    <w:p w14:paraId="16CCA554" w14:textId="77777777" w:rsidR="00EE7EBE" w:rsidRDefault="000E79BD">
      <w:pPr>
        <w:pStyle w:val="u2"/>
      </w:pPr>
      <w:bookmarkStart w:id="69" w:name="_Toc242369223"/>
      <w:r>
        <w:t>TC-N01 Hi</w:t>
      </w:r>
      <w:r>
        <w:t>ệ</w:t>
      </w:r>
      <w:r>
        <w:t>u năng web</w:t>
      </w:r>
      <w:bookmarkEnd w:id="69"/>
    </w:p>
    <w:p w14:paraId="43EF3260" w14:textId="77777777" w:rsidR="00EE7EBE" w:rsidRDefault="000E79BD">
      <w:pPr>
        <w:spacing w:after="60"/>
      </w:pPr>
      <w:r>
        <w:rPr>
          <w:b/>
        </w:rPr>
        <w:t>Đi</w:t>
      </w:r>
      <w:r>
        <w:rPr>
          <w:b/>
        </w:rPr>
        <w:t>ề</w:t>
      </w:r>
      <w:r>
        <w:rPr>
          <w:b/>
        </w:rPr>
        <w:t>u ki</w:t>
      </w:r>
      <w:r>
        <w:rPr>
          <w:b/>
        </w:rPr>
        <w:t>ệ</w:t>
      </w:r>
      <w:r>
        <w:rPr>
          <w:b/>
        </w:rPr>
        <w:t xml:space="preserve">n  </w:t>
      </w:r>
      <w:r>
        <w:t>50 ngư</w:t>
      </w:r>
      <w:r>
        <w:t>ờ</w:t>
      </w:r>
      <w:r>
        <w:t>i dùng đ</w:t>
      </w:r>
      <w:r>
        <w:t>ồ</w:t>
      </w:r>
      <w:r>
        <w:t>ng th</w:t>
      </w:r>
      <w:r>
        <w:t>ờ</w:t>
      </w:r>
      <w:r>
        <w:t>i, 10 request/giây trong 10 phút, DB 10 000 appointment, 2 vCPU 4 GB; không tính th</w:t>
      </w:r>
      <w:r>
        <w:t>ờ</w:t>
      </w:r>
      <w:r>
        <w:t>i gian media/provider.</w:t>
      </w:r>
    </w:p>
    <w:p w14:paraId="4A6C62D1" w14:textId="77777777" w:rsidR="00EE7EBE" w:rsidRDefault="000E79BD">
      <w:pPr>
        <w:spacing w:after="60"/>
      </w:pPr>
      <w:r>
        <w:rPr>
          <w:b/>
        </w:rPr>
        <w:t>Th</w:t>
      </w:r>
      <w:r>
        <w:rPr>
          <w:b/>
        </w:rPr>
        <w:t>ự</w:t>
      </w:r>
      <w:r>
        <w:rPr>
          <w:b/>
        </w:rPr>
        <w:t>c hi</w:t>
      </w:r>
      <w:r>
        <w:rPr>
          <w:b/>
        </w:rPr>
        <w:t>ệ</w:t>
      </w:r>
      <w:r>
        <w:rPr>
          <w:b/>
        </w:rPr>
        <w:t xml:space="preserve">n  </w:t>
      </w:r>
      <w:r>
        <w:t>k6, báo latency và error rate riêng m</w:t>
      </w:r>
      <w:r>
        <w:t>ỗ</w:t>
      </w:r>
      <w:r>
        <w:t>i nhóm. Lưu command, commit, th</w:t>
      </w:r>
      <w:r>
        <w:t>ờ</w:t>
      </w:r>
      <w:r>
        <w:t>i gian và k</w:t>
      </w:r>
      <w:r>
        <w:t>ế</w:t>
      </w:r>
      <w:r>
        <w:t>t qu</w:t>
      </w:r>
      <w:r>
        <w:t>ả</w:t>
      </w:r>
      <w:r>
        <w:t xml:space="preserve"> đo.</w:t>
      </w:r>
    </w:p>
    <w:p w14:paraId="3B17D2E1" w14:textId="77777777" w:rsidR="00EE7EBE" w:rsidRDefault="000E79BD">
      <w:pPr>
        <w:spacing w:after="60"/>
      </w:pPr>
      <w:r>
        <w:rPr>
          <w:b/>
        </w:rPr>
        <w:t xml:space="preserve">Oracle  </w:t>
      </w:r>
      <w:r>
        <w:t>p95 ≤2 giây và l</w:t>
      </w:r>
      <w:r>
        <w:t>ỗ</w:t>
      </w:r>
      <w:r>
        <w:t>i 5xx &lt;1% cho đ</w:t>
      </w:r>
      <w:r>
        <w:t>ọ</w:t>
      </w:r>
      <w:r>
        <w:t>c l</w:t>
      </w:r>
      <w:r>
        <w:t>ị</w:t>
      </w:r>
      <w:r>
        <w:t>ch/slot; p95 ≤3 giây cho đ</w:t>
      </w:r>
      <w:r>
        <w:t>ặ</w:t>
      </w:r>
      <w:r>
        <w:t>t/đ</w:t>
      </w:r>
      <w:r>
        <w:t>ổ</w:t>
      </w:r>
      <w:r>
        <w:t>i/h</w:t>
      </w:r>
      <w:r>
        <w:t>ủ</w:t>
      </w:r>
      <w:r>
        <w:t>y.</w:t>
      </w:r>
    </w:p>
    <w:p w14:paraId="1C01CB3F" w14:textId="77777777" w:rsidR="00EE7EBE" w:rsidRDefault="000E79BD">
      <w:pPr>
        <w:spacing w:after="60"/>
      </w:pPr>
      <w:r>
        <w:rPr>
          <w:b/>
        </w:rPr>
        <w:t>Mã yêu c</w:t>
      </w:r>
      <w:r>
        <w:rPr>
          <w:b/>
        </w:rPr>
        <w:t>ầ</w:t>
      </w:r>
      <w:r>
        <w:rPr>
          <w:b/>
        </w:rPr>
        <w:t xml:space="preserve">u  </w:t>
      </w:r>
      <w:r>
        <w:t>NFR-01; NOT_RUN</w:t>
      </w:r>
    </w:p>
    <w:p w14:paraId="0BDEEAA2" w14:textId="77777777" w:rsidR="00EE7EBE" w:rsidRDefault="000E79BD">
      <w:pPr>
        <w:pStyle w:val="u2"/>
      </w:pPr>
      <w:bookmarkStart w:id="70" w:name="_Toc242369224"/>
      <w:r>
        <w:t>TC-N02 Toàn v</w:t>
      </w:r>
      <w:r>
        <w:t>ẹ</w:t>
      </w:r>
      <w:r>
        <w:t>n tranh ch</w:t>
      </w:r>
      <w:r>
        <w:t>ấ</w:t>
      </w:r>
      <w:r>
        <w:t>p</w:t>
      </w:r>
      <w:bookmarkEnd w:id="70"/>
    </w:p>
    <w:p w14:paraId="01DC0BEB" w14:textId="77777777" w:rsidR="00EE7EBE" w:rsidRDefault="000E79BD">
      <w:pPr>
        <w:spacing w:after="60"/>
      </w:pPr>
      <w:r>
        <w:rPr>
          <w:b/>
        </w:rPr>
        <w:t>Đi</w:t>
      </w:r>
      <w:r>
        <w:rPr>
          <w:b/>
        </w:rPr>
        <w:t>ề</w:t>
      </w:r>
      <w:r>
        <w:rPr>
          <w:b/>
        </w:rPr>
        <w:t>u ki</w:t>
      </w:r>
      <w:r>
        <w:rPr>
          <w:b/>
        </w:rPr>
        <w:t>ệ</w:t>
      </w:r>
      <w:r>
        <w:rPr>
          <w:b/>
        </w:rPr>
        <w:t xml:space="preserve">n  </w:t>
      </w:r>
      <w:r>
        <w:t>PostgreSQL 17, 20 k</w:t>
      </w:r>
      <w:r>
        <w:t>ế</w:t>
      </w:r>
      <w:r>
        <w:t>t n</w:t>
      </w:r>
      <w:r>
        <w:t>ố</w:t>
      </w:r>
      <w:r>
        <w:t>i đ</w:t>
      </w:r>
      <w:r>
        <w:t>ộ</w:t>
      </w:r>
      <w:r>
        <w:t>c l</w:t>
      </w:r>
      <w:r>
        <w:t>ậ</w:t>
      </w:r>
      <w:r>
        <w:t>p, barrier đ</w:t>
      </w:r>
      <w:r>
        <w:t>ồ</w:t>
      </w:r>
      <w:r>
        <w:t>ng th</w:t>
      </w:r>
      <w:r>
        <w:t>ờ</w:t>
      </w:r>
      <w:r>
        <w:t>i, l</w:t>
      </w:r>
      <w:r>
        <w:t>ặ</w:t>
      </w:r>
      <w:r>
        <w:t>p 10 vòng v</w:t>
      </w:r>
      <w:r>
        <w:t>ớ</w:t>
      </w:r>
      <w:r>
        <w:t>i slot m</w:t>
      </w:r>
      <w:r>
        <w:t>ớ</w:t>
      </w:r>
      <w:r>
        <w:t>i.</w:t>
      </w:r>
    </w:p>
    <w:p w14:paraId="71C1D949" w14:textId="77777777" w:rsidR="00EE7EBE" w:rsidRDefault="000E79BD">
      <w:pPr>
        <w:spacing w:after="60"/>
      </w:pPr>
      <w:r>
        <w:rPr>
          <w:b/>
        </w:rPr>
        <w:t>Th</w:t>
      </w:r>
      <w:r>
        <w:rPr>
          <w:b/>
        </w:rPr>
        <w:t>ự</w:t>
      </w:r>
      <w:r>
        <w:rPr>
          <w:b/>
        </w:rPr>
        <w:t>c hi</w:t>
      </w:r>
      <w:r>
        <w:rPr>
          <w:b/>
        </w:rPr>
        <w:t>ệ</w:t>
      </w:r>
      <w:r>
        <w:rPr>
          <w:b/>
        </w:rPr>
        <w:t xml:space="preserve">n  </w:t>
      </w:r>
      <w:r>
        <w:t>API race tests và SQL ki</w:t>
      </w:r>
      <w:r>
        <w:t>ể</w:t>
      </w:r>
      <w:r>
        <w:t>m tra exclusion/unique sau m</w:t>
      </w:r>
      <w:r>
        <w:t>ỗ</w:t>
      </w:r>
      <w:r>
        <w:t>i vòng. Lưu command, commit, th</w:t>
      </w:r>
      <w:r>
        <w:t>ờ</w:t>
      </w:r>
      <w:r>
        <w:t>i gian và k</w:t>
      </w:r>
      <w:r>
        <w:t>ế</w:t>
      </w:r>
      <w:r>
        <w:t>t qu</w:t>
      </w:r>
      <w:r>
        <w:t>ả</w:t>
      </w:r>
      <w:r>
        <w:t xml:space="preserve"> đo.</w:t>
      </w:r>
    </w:p>
    <w:p w14:paraId="34B9B817" w14:textId="77777777" w:rsidR="00EE7EBE" w:rsidRDefault="000E79BD">
      <w:pPr>
        <w:spacing w:after="60"/>
      </w:pPr>
      <w:r>
        <w:rPr>
          <w:b/>
        </w:rPr>
        <w:t xml:space="preserve">Oracle  </w:t>
      </w:r>
      <w:r>
        <w:t>20 request đ</w:t>
      </w:r>
      <w:r>
        <w:t>ặ</w:t>
      </w:r>
      <w:r>
        <w:t>t m</w:t>
      </w:r>
      <w:r>
        <w:t>ộ</w:t>
      </w:r>
      <w:r>
        <w:t>t slot có đúng m</w:t>
      </w:r>
      <w:r>
        <w:t>ộ</w:t>
      </w:r>
      <w:r>
        <w:t>t appointment thành công; không trùng patient/doctor; rollback gi</w:t>
      </w:r>
      <w:r>
        <w:t>ữ</w:t>
      </w:r>
      <w:r>
        <w:t xml:space="preserve"> slot cũ khi đ</w:t>
      </w:r>
      <w:r>
        <w:t>ổ</w:t>
      </w:r>
      <w:r>
        <w:t>i th</w:t>
      </w:r>
      <w:r>
        <w:t>ấ</w:t>
      </w:r>
      <w:r>
        <w:t>t b</w:t>
      </w:r>
      <w:r>
        <w:t>ạ</w:t>
      </w:r>
      <w:r>
        <w:t>i.</w:t>
      </w:r>
    </w:p>
    <w:p w14:paraId="53D80A6B" w14:textId="77777777" w:rsidR="00EE7EBE" w:rsidRDefault="000E79BD">
      <w:pPr>
        <w:spacing w:after="60"/>
      </w:pPr>
      <w:r>
        <w:rPr>
          <w:b/>
        </w:rPr>
        <w:t>Mã yêu c</w:t>
      </w:r>
      <w:r>
        <w:rPr>
          <w:b/>
        </w:rPr>
        <w:t>ầ</w:t>
      </w:r>
      <w:r>
        <w:rPr>
          <w:b/>
        </w:rPr>
        <w:t xml:space="preserve">u  </w:t>
      </w:r>
      <w:r>
        <w:t>NFR-02; NOT_RUN</w:t>
      </w:r>
    </w:p>
    <w:p w14:paraId="22149053" w14:textId="77777777" w:rsidR="00EE7EBE" w:rsidRDefault="000E79BD">
      <w:pPr>
        <w:pStyle w:val="u2"/>
      </w:pPr>
      <w:bookmarkStart w:id="71" w:name="_Toc242369225"/>
      <w:r>
        <w:t>TC-N03 S</w:t>
      </w:r>
      <w:r>
        <w:t>ẵ</w:t>
      </w:r>
      <w:r>
        <w:t>n sàng demo</w:t>
      </w:r>
      <w:bookmarkEnd w:id="71"/>
    </w:p>
    <w:p w14:paraId="09F197BF" w14:textId="77777777" w:rsidR="00EE7EBE" w:rsidRDefault="000E79BD">
      <w:pPr>
        <w:spacing w:after="60"/>
      </w:pPr>
      <w:r>
        <w:rPr>
          <w:b/>
        </w:rPr>
        <w:t>Đi</w:t>
      </w:r>
      <w:r>
        <w:rPr>
          <w:b/>
        </w:rPr>
        <w:t>ề</w:t>
      </w:r>
      <w:r>
        <w:rPr>
          <w:b/>
        </w:rPr>
        <w:t>u ki</w:t>
      </w:r>
      <w:r>
        <w:rPr>
          <w:b/>
        </w:rPr>
        <w:t>ệ</w:t>
      </w:r>
      <w:r>
        <w:rPr>
          <w:b/>
        </w:rPr>
        <w:t xml:space="preserve">n  </w:t>
      </w:r>
      <w:r>
        <w:t>Probe m</w:t>
      </w:r>
      <w:r>
        <w:t>ỗ</w:t>
      </w:r>
      <w:r>
        <w:t>i phút; ki</w:t>
      </w:r>
      <w:r>
        <w:t>ể</w:t>
      </w:r>
      <w:r>
        <w:t>m tra đăng nh</w:t>
      </w:r>
      <w:r>
        <w:t>ậ</w:t>
      </w:r>
      <w:r>
        <w:t>p và d</w:t>
      </w:r>
      <w:r>
        <w:t>ữ</w:t>
      </w:r>
      <w:r>
        <w:t xml:space="preserve"> li</w:t>
      </w:r>
      <w:r>
        <w:t>ệ</w:t>
      </w:r>
      <w:r>
        <w:t>u gi</w:t>
      </w:r>
      <w:r>
        <w:t>ả</w:t>
      </w:r>
      <w:r>
        <w:t xml:space="preserve"> m</w:t>
      </w:r>
      <w:r>
        <w:t>ỗ</w:t>
      </w:r>
      <w:r>
        <w:t>i năm phút; máy ch</w:t>
      </w:r>
      <w:r>
        <w:t>ủ</w:t>
      </w:r>
      <w:r>
        <w:t xml:space="preserve"> ho</w:t>
      </w:r>
      <w:r>
        <w:t>ạ</w:t>
      </w:r>
      <w:r>
        <w:t>t đ</w:t>
      </w:r>
      <w:r>
        <w:t>ộ</w:t>
      </w:r>
      <w:r>
        <w:t>ng liên t</w:t>
      </w:r>
      <w:r>
        <w:t>ụ</w:t>
      </w:r>
      <w:r>
        <w:t>c.</w:t>
      </w:r>
    </w:p>
    <w:p w14:paraId="14573AD4" w14:textId="77777777" w:rsidR="00EE7EBE" w:rsidRDefault="000E79BD">
      <w:pPr>
        <w:spacing w:after="60"/>
      </w:pPr>
      <w:r>
        <w:rPr>
          <w:b/>
        </w:rPr>
        <w:t>Th</w:t>
      </w:r>
      <w:r>
        <w:rPr>
          <w:b/>
        </w:rPr>
        <w:t>ự</w:t>
      </w:r>
      <w:r>
        <w:rPr>
          <w:b/>
        </w:rPr>
        <w:t>c hi</w:t>
      </w:r>
      <w:r>
        <w:rPr>
          <w:b/>
        </w:rPr>
        <w:t>ệ</w:t>
      </w:r>
      <w:r>
        <w:rPr>
          <w:b/>
        </w:rPr>
        <w:t xml:space="preserve">n  </w:t>
      </w:r>
      <w:r>
        <w:t>success/total h</w:t>
      </w:r>
      <w:r>
        <w:t>ợ</w:t>
      </w:r>
      <w:r>
        <w:t>p l</w:t>
      </w:r>
      <w:r>
        <w:t>ệ</w:t>
      </w:r>
      <w:r>
        <w:t>; báo riêng l</w:t>
      </w:r>
      <w:r>
        <w:t>ỗ</w:t>
      </w:r>
      <w:r>
        <w:t>i provider, không g</w:t>
      </w:r>
      <w:r>
        <w:t>ọ</w:t>
      </w:r>
      <w:r>
        <w:t>i là SLA v</w:t>
      </w:r>
      <w:r>
        <w:t>ậ</w:t>
      </w:r>
      <w:r>
        <w:t>n hành y t</w:t>
      </w:r>
      <w:r>
        <w:t>ế</w:t>
      </w:r>
      <w:r>
        <w:t>. Lưu command, commit, th</w:t>
      </w:r>
      <w:r>
        <w:t>ờ</w:t>
      </w:r>
      <w:r>
        <w:t>i gian và k</w:t>
      </w:r>
      <w:r>
        <w:t>ế</w:t>
      </w:r>
      <w:r>
        <w:t>t qu</w:t>
      </w:r>
      <w:r>
        <w:t>ả</w:t>
      </w:r>
      <w:r>
        <w:t xml:space="preserve"> đo.</w:t>
      </w:r>
    </w:p>
    <w:p w14:paraId="71789295" w14:textId="77777777" w:rsidR="00EE7EBE" w:rsidRDefault="000E79BD">
      <w:pPr>
        <w:spacing w:after="60"/>
      </w:pPr>
      <w:r>
        <w:rPr>
          <w:b/>
        </w:rPr>
        <w:t xml:space="preserve">Oracle  </w:t>
      </w:r>
      <w:r>
        <w:t>T</w:t>
      </w:r>
      <w:r>
        <w:t>ỷ</w:t>
      </w:r>
      <w:r>
        <w:t xml:space="preserve"> l</w:t>
      </w:r>
      <w:r>
        <w:t>ệ</w:t>
      </w:r>
      <w:r>
        <w:t xml:space="preserve"> probe HTTPS thành công ≥99% trong b</w:t>
      </w:r>
      <w:r>
        <w:t>ả</w:t>
      </w:r>
      <w:r>
        <w:t>y ngày trư</w:t>
      </w:r>
      <w:r>
        <w:t>ớ</w:t>
      </w:r>
      <w:r>
        <w:t>c bu</w:t>
      </w:r>
      <w:r>
        <w:t>ổ</w:t>
      </w:r>
      <w:r>
        <w:t>i demo; báo t</w:t>
      </w:r>
      <w:r>
        <w:t>ấ</w:t>
      </w:r>
      <w:r>
        <w:t>t c</w:t>
      </w:r>
      <w:r>
        <w:t>ả</w:t>
      </w:r>
      <w:r>
        <w:t xml:space="preserve"> downtime.</w:t>
      </w:r>
    </w:p>
    <w:p w14:paraId="399C477B" w14:textId="77777777" w:rsidR="00EE7EBE" w:rsidRDefault="000E79BD">
      <w:pPr>
        <w:spacing w:after="60"/>
      </w:pPr>
      <w:r>
        <w:rPr>
          <w:b/>
        </w:rPr>
        <w:t>Mã yêu c</w:t>
      </w:r>
      <w:r>
        <w:rPr>
          <w:b/>
        </w:rPr>
        <w:t>ầ</w:t>
      </w:r>
      <w:r>
        <w:rPr>
          <w:b/>
        </w:rPr>
        <w:t xml:space="preserve">u  </w:t>
      </w:r>
      <w:r>
        <w:t>NFR-03; NOT_RUN</w:t>
      </w:r>
    </w:p>
    <w:p w14:paraId="3B6EFC25" w14:textId="77777777" w:rsidR="00EE7EBE" w:rsidRDefault="000E79BD">
      <w:pPr>
        <w:pStyle w:val="u2"/>
      </w:pPr>
      <w:bookmarkStart w:id="72" w:name="_Toc242369226"/>
      <w:r>
        <w:t>TC-N04 Truy</w:t>
      </w:r>
      <w:r>
        <w:t>ề</w:t>
      </w:r>
      <w:r>
        <w:t>n và m</w:t>
      </w:r>
      <w:r>
        <w:t>ậ</w:t>
      </w:r>
      <w:r>
        <w:t>t kh</w:t>
      </w:r>
      <w:r>
        <w:t>ẩ</w:t>
      </w:r>
      <w:r>
        <w:t>u</w:t>
      </w:r>
      <w:bookmarkEnd w:id="72"/>
    </w:p>
    <w:p w14:paraId="2BCBF5B4" w14:textId="77777777" w:rsidR="00EE7EBE" w:rsidRDefault="000E79BD">
      <w:pPr>
        <w:spacing w:after="60"/>
      </w:pPr>
      <w:r>
        <w:rPr>
          <w:b/>
        </w:rPr>
        <w:t>Điều kiện  API HTTPS, OAuth/reset/download/callback; ASP.NET Core Identity PasswordHasher có cấu hình phù hợp; khóa OAuth tách riêng và redirect allowlist.</w:t>
      </w:r>
      <w:r>
        <w:rPr>
          <w:b/>
        </w:rPr>
      </w:r>
      <w:r>
        <w:rPr>
          <w:b/>
        </w:rPr>
      </w:r>
      <w:r>
        <w:rPr>
          <w:b/>
        </w:rPr>
      </w:r>
      <w:r>
        <w:rPr>
          <w:b/>
        </w:rPr>
      </w:r>
      <w:r/>
      <w:r/>
      <w:r/>
      <w:r/>
      <w:r/>
      <w:r/>
      <w:r/>
    </w:p>
    <w:p w14:paraId="4A9DC133" w14:textId="77777777" w:rsidR="00EE7EBE" w:rsidRDefault="000E79BD">
      <w:pPr>
        <w:spacing w:after="60"/>
      </w:pPr>
      <w:r>
        <w:rPr>
          <w:b/>
        </w:rPr>
        <w:t>Thực hiện  Test TLS, PKCE loopback redirect/state S256/revoke/Windows DPAPI, auth policy và dữ liệu DB giả không có PHI plaintext; lưu command/commit/date.</w:t>
      </w:r>
      <w:r>
        <w:rPr>
          <w:b/>
        </w:rPr>
      </w:r>
      <w:r>
        <w:rPr>
          <w:b/>
        </w:rPr>
      </w:r>
      <w:r>
        <w:rPr>
          <w:b/>
        </w:rPr>
      </w:r>
      <w:r>
        <w:rPr>
          <w:b/>
        </w:rPr>
      </w:r>
      <w:r/>
      <w:r/>
      <w:r/>
      <w:r/>
      <w:r/>
      <w:r/>
      <w:r/>
      <w:r/>
      <w:r/>
    </w:p>
    <w:p w14:paraId="21098DF5" w14:textId="77777777" w:rsidR="00EE7EBE" w:rsidRDefault="000E79BD">
      <w:pPr>
        <w:spacing w:after="60"/>
      </w:pPr>
      <w:r>
        <w:rPr>
          <w:b/>
        </w:rPr>
        <w:t>Oracle  100% API TLS ≥1.2; token WPF bảo vệ bằng DPAPI theo Windows user, revoke/logout, không đóng gói secret; password policy 12–128 ký tự.</w:t>
      </w:r>
      <w:r/>
      <w:r/>
      <w:r/>
      <w:r/>
      <w:r/>
      <w:r/>
      <w:r/>
    </w:p>
    <w:p w14:paraId="0697ADF9" w14:textId="77777777" w:rsidR="00EE7EBE" w:rsidRDefault="000E79BD">
      <w:pPr>
        <w:spacing w:after="60"/>
      </w:pPr>
      <w:r>
        <w:rPr>
          <w:b/>
        </w:rPr>
        <w:t>Mã yêu c</w:t>
      </w:r>
      <w:r>
        <w:rPr>
          <w:b/>
        </w:rPr>
        <w:t>ầ</w:t>
      </w:r>
      <w:r>
        <w:rPr>
          <w:b/>
        </w:rPr>
        <w:t xml:space="preserve">u  </w:t>
      </w:r>
      <w:r>
        <w:t>NFR-04; NOT_RUN</w:t>
      </w:r>
    </w:p>
    <w:p w14:paraId="03F9E541" w14:textId="77777777" w:rsidR="00EE7EBE" w:rsidRDefault="000E79BD">
      <w:pPr>
        <w:pStyle w:val="u2"/>
      </w:pPr>
      <w:bookmarkStart w:id="73" w:name="_Toc242369227"/>
      <w:r>
        <w:lastRenderedPageBreak/>
        <w:t>TC-N05 Phân quy</w:t>
      </w:r>
      <w:r>
        <w:t>ề</w:t>
      </w:r>
      <w:r>
        <w:t>n và thu h</w:t>
      </w:r>
      <w:r>
        <w:t>ồ</w:t>
      </w:r>
      <w:r>
        <w:t>i</w:t>
      </w:r>
      <w:bookmarkEnd w:id="73"/>
    </w:p>
    <w:p w14:paraId="24DCA025" w14:textId="77777777" w:rsidR="00EE7EBE" w:rsidRDefault="000E79BD">
      <w:pPr>
        <w:spacing w:after="60"/>
      </w:pPr>
      <w:r>
        <w:rPr>
          <w:b/>
        </w:rPr>
        <w:t>Đi</w:t>
      </w:r>
      <w:r>
        <w:rPr>
          <w:b/>
        </w:rPr>
        <w:t>ề</w:t>
      </w:r>
      <w:r>
        <w:rPr>
          <w:b/>
        </w:rPr>
        <w:t>u ki</w:t>
      </w:r>
      <w:r>
        <w:rPr>
          <w:b/>
        </w:rPr>
        <w:t>ệ</w:t>
      </w:r>
      <w:r>
        <w:rPr>
          <w:b/>
        </w:rPr>
        <w:t xml:space="preserve">n  </w:t>
      </w:r>
      <w:r>
        <w:t>B</w:t>
      </w:r>
      <w:r>
        <w:t>ố</w:t>
      </w:r>
      <w:r>
        <w:t>n actor, hai branch, hai b</w:t>
      </w:r>
      <w:r>
        <w:t>ệ</w:t>
      </w:r>
      <w:r>
        <w:t>nh nhân, bác sĩ có/không phân công; đ</w:t>
      </w:r>
      <w:r>
        <w:t>ổ</w:t>
      </w:r>
      <w:r>
        <w:t>i ID và thu h</w:t>
      </w:r>
      <w:r>
        <w:t>ồ</w:t>
      </w:r>
      <w:r>
        <w:t>i trong lúc s</w:t>
      </w:r>
      <w:r>
        <w:t>ử</w:t>
      </w:r>
      <w:r>
        <w:t>a.</w:t>
      </w:r>
    </w:p>
    <w:p w14:paraId="3EF86164" w14:textId="77777777" w:rsidR="00EE7EBE" w:rsidRDefault="000E79BD">
      <w:pPr>
        <w:spacing w:after="60"/>
      </w:pPr>
      <w:r>
        <w:rPr>
          <w:b/>
        </w:rPr>
        <w:t>Th</w:t>
      </w:r>
      <w:r>
        <w:rPr>
          <w:b/>
        </w:rPr>
        <w:t>ự</w:t>
      </w:r>
      <w:r>
        <w:rPr>
          <w:b/>
        </w:rPr>
        <w:t>c hi</w:t>
      </w:r>
      <w:r>
        <w:rPr>
          <w:b/>
        </w:rPr>
        <w:t>ệ</w:t>
      </w:r>
      <w:r>
        <w:rPr>
          <w:b/>
        </w:rPr>
        <w:t xml:space="preserve">n  </w:t>
      </w:r>
      <w:r>
        <w:t>Policy/IDOR tests, fake clock và ki</w:t>
      </w:r>
      <w:r>
        <w:t>ể</w:t>
      </w:r>
      <w:r>
        <w:t>m tra authz_version trư</w:t>
      </w:r>
      <w:r>
        <w:t>ớ</w:t>
      </w:r>
      <w:r>
        <w:t>c commit. Lưu command, commit, th</w:t>
      </w:r>
      <w:r>
        <w:t>ờ</w:t>
      </w:r>
      <w:r>
        <w:t>i gian và k</w:t>
      </w:r>
      <w:r>
        <w:t>ế</w:t>
      </w:r>
      <w:r>
        <w:t>t qu</w:t>
      </w:r>
      <w:r>
        <w:t>ả</w:t>
      </w:r>
      <w:r>
        <w:t xml:space="preserve"> đo.</w:t>
      </w:r>
    </w:p>
    <w:p w14:paraId="59BD0AC6" w14:textId="77777777" w:rsidR="00EE7EBE" w:rsidRDefault="000E79BD">
      <w:pPr>
        <w:spacing w:after="60"/>
      </w:pPr>
      <w:r>
        <w:rPr>
          <w:b/>
        </w:rPr>
        <w:t xml:space="preserve">Oracle  </w:t>
      </w:r>
      <w:r>
        <w:t>M</w:t>
      </w:r>
      <w:r>
        <w:t>ọ</w:t>
      </w:r>
      <w:r>
        <w:t>i ô c</w:t>
      </w:r>
      <w:r>
        <w:t>ấ</w:t>
      </w:r>
      <w:r>
        <w:t>m RBAC b</w:t>
      </w:r>
      <w:r>
        <w:t>ị</w:t>
      </w:r>
      <w:r>
        <w:t xml:space="preserve"> t</w:t>
      </w:r>
      <w:r>
        <w:t>ừ</w:t>
      </w:r>
      <w:r>
        <w:t xml:space="preserve"> ch</w:t>
      </w:r>
      <w:r>
        <w:t>ố</w:t>
      </w:r>
      <w:r>
        <w:t>i; phiên b</w:t>
      </w:r>
      <w:r>
        <w:t>ị</w:t>
      </w:r>
      <w:r>
        <w:t xml:space="preserve"> thu h</w:t>
      </w:r>
      <w:r>
        <w:t>ồ</w:t>
      </w:r>
      <w:r>
        <w:t>i không dùng đư</w:t>
      </w:r>
      <w:r>
        <w:t>ợ</w:t>
      </w:r>
      <w:r>
        <w:t xml:space="preserve">c </w:t>
      </w:r>
      <w:r>
        <w:t>ở</w:t>
      </w:r>
      <w:r>
        <w:t xml:space="preserve"> request ti</w:t>
      </w:r>
      <w:r>
        <w:t>ế</w:t>
      </w:r>
      <w:r>
        <w:t>p theo; idle 30 phút và th</w:t>
      </w:r>
      <w:r>
        <w:t>ờ</w:t>
      </w:r>
      <w:r>
        <w:t>i h</w:t>
      </w:r>
      <w:r>
        <w:t>ạ</w:t>
      </w:r>
      <w:r>
        <w:t>n phiên t</w:t>
      </w:r>
      <w:r>
        <w:t>ố</w:t>
      </w:r>
      <w:r>
        <w:t>i đa tám gi</w:t>
      </w:r>
      <w:r>
        <w:t>ờ</w:t>
      </w:r>
      <w:r>
        <w:t>.</w:t>
      </w:r>
    </w:p>
    <w:p w14:paraId="445338C7" w14:textId="77777777" w:rsidR="00EE7EBE" w:rsidRDefault="000E79BD">
      <w:pPr>
        <w:spacing w:after="60"/>
      </w:pPr>
      <w:r>
        <w:rPr>
          <w:b/>
        </w:rPr>
        <w:t>Mã yêu c</w:t>
      </w:r>
      <w:r>
        <w:rPr>
          <w:b/>
        </w:rPr>
        <w:t>ầ</w:t>
      </w:r>
      <w:r>
        <w:rPr>
          <w:b/>
        </w:rPr>
        <w:t xml:space="preserve">u  </w:t>
      </w:r>
      <w:r>
        <w:t>NFR-05; NOT_RUN</w:t>
      </w:r>
    </w:p>
    <w:p w14:paraId="47B604E2" w14:textId="77777777" w:rsidR="00EE7EBE" w:rsidRDefault="000E79BD">
      <w:pPr>
        <w:pStyle w:val="u2"/>
      </w:pPr>
      <w:bookmarkStart w:id="74" w:name="_Toc242369228"/>
      <w:r>
        <w:t>TC-N06 Audit PHI</w:t>
      </w:r>
      <w:bookmarkEnd w:id="74"/>
    </w:p>
    <w:p w14:paraId="2CE61CBB" w14:textId="77777777" w:rsidR="00EE7EBE" w:rsidRDefault="000E79BD">
      <w:pPr>
        <w:spacing w:after="60"/>
      </w:pPr>
      <w:r>
        <w:rPr>
          <w:b/>
        </w:rPr>
        <w:t>Đi</w:t>
      </w:r>
      <w:r>
        <w:rPr>
          <w:b/>
        </w:rPr>
        <w:t>ề</w:t>
      </w:r>
      <w:r>
        <w:rPr>
          <w:b/>
        </w:rPr>
        <w:t>u ki</w:t>
      </w:r>
      <w:r>
        <w:rPr>
          <w:b/>
        </w:rPr>
        <w:t>ệ</w:t>
      </w:r>
      <w:r>
        <w:rPr>
          <w:b/>
        </w:rPr>
        <w:t xml:space="preserve">n  </w:t>
      </w:r>
      <w:r>
        <w:t>100 read,100 denied và m</w:t>
      </w:r>
      <w:r>
        <w:t>ỗ</w:t>
      </w:r>
      <w:r>
        <w:t>i lo</w:t>
      </w:r>
      <w:r>
        <w:t>ạ</w:t>
      </w:r>
      <w:r>
        <w:t>i mutation/export; inject l</w:t>
      </w:r>
      <w:r>
        <w:t>ỗ</w:t>
      </w:r>
      <w:r>
        <w:t>i audit; request_id duy nh</w:t>
      </w:r>
      <w:r>
        <w:t>ấ</w:t>
      </w:r>
      <w:r>
        <w:t>t.</w:t>
      </w:r>
    </w:p>
    <w:p w14:paraId="12E9087B" w14:textId="77777777" w:rsidR="00EE7EBE" w:rsidRDefault="000E79BD">
      <w:pPr>
        <w:spacing w:after="60"/>
      </w:pPr>
      <w:r>
        <w:rPr>
          <w:b/>
        </w:rPr>
        <w:t>Th</w:t>
      </w:r>
      <w:r>
        <w:rPr>
          <w:b/>
        </w:rPr>
        <w:t>ự</w:t>
      </w:r>
      <w:r>
        <w:rPr>
          <w:b/>
        </w:rPr>
        <w:t>c hi</w:t>
      </w:r>
      <w:r>
        <w:rPr>
          <w:b/>
        </w:rPr>
        <w:t>ệ</w:t>
      </w:r>
      <w:r>
        <w:rPr>
          <w:b/>
        </w:rPr>
        <w:t xml:space="preserve">n  </w:t>
      </w:r>
      <w:r>
        <w:t>Đ</w:t>
      </w:r>
      <w:r>
        <w:t>ố</w:t>
      </w:r>
      <w:r>
        <w:t>i chi</w:t>
      </w:r>
      <w:r>
        <w:t>ế</w:t>
      </w:r>
      <w:r>
        <w:t>u request và audit; tìm marker PHI trong audit/technical log. Lưu command, commit, th</w:t>
      </w:r>
      <w:r>
        <w:t>ờ</w:t>
      </w:r>
      <w:r>
        <w:t>i gian và k</w:t>
      </w:r>
      <w:r>
        <w:t>ế</w:t>
      </w:r>
      <w:r>
        <w:t>t qu</w:t>
      </w:r>
      <w:r>
        <w:t>ả</w:t>
      </w:r>
      <w:r>
        <w:t xml:space="preserve"> đo.</w:t>
      </w:r>
    </w:p>
    <w:p w14:paraId="10F7024C" w14:textId="77777777" w:rsidR="00EE7EBE" w:rsidRDefault="000E79BD">
      <w:pPr>
        <w:spacing w:after="60"/>
      </w:pPr>
      <w:r>
        <w:rPr>
          <w:b/>
        </w:rPr>
        <w:t xml:space="preserve">Oracle  </w:t>
      </w:r>
      <w:r>
        <w:t>100% đ</w:t>
      </w:r>
      <w:r>
        <w:t>ọ</w:t>
      </w:r>
      <w:r>
        <w:t>c/ghi/xu</w:t>
      </w:r>
      <w:r>
        <w:t>ấ</w:t>
      </w:r>
      <w:r>
        <w:t>t/t</w:t>
      </w:r>
      <w:r>
        <w:t>ừ</w:t>
      </w:r>
      <w:r>
        <w:t xml:space="preserve"> ch</w:t>
      </w:r>
      <w:r>
        <w:t>ố</w:t>
      </w:r>
      <w:r>
        <w:t>i trong t</w:t>
      </w:r>
      <w:r>
        <w:t>ậ</w:t>
      </w:r>
      <w:r>
        <w:t>p th</w:t>
      </w:r>
      <w:r>
        <w:t>ử</w:t>
      </w:r>
      <w:r>
        <w:t xml:space="preserve"> có audit; không tr</w:t>
      </w:r>
      <w:r>
        <w:t>ả</w:t>
      </w:r>
      <w:r>
        <w:t xml:space="preserve"> PHI ho</w:t>
      </w:r>
      <w:r>
        <w:t>ặ</w:t>
      </w:r>
      <w:r>
        <w:t>c commit ghi khi audit l</w:t>
      </w:r>
      <w:r>
        <w:t>ỗ</w:t>
      </w:r>
      <w:r>
        <w:t>i; không có n</w:t>
      </w:r>
      <w:r>
        <w:t>ộ</w:t>
      </w:r>
      <w:r>
        <w:t>i dung y t</w:t>
      </w:r>
      <w:r>
        <w:t>ế</w:t>
      </w:r>
      <w:r>
        <w:t>/token trong log.</w:t>
      </w:r>
    </w:p>
    <w:p w14:paraId="6F1FC625" w14:textId="77777777" w:rsidR="00EE7EBE" w:rsidRDefault="000E79BD">
      <w:pPr>
        <w:spacing w:after="60"/>
      </w:pPr>
      <w:r>
        <w:rPr>
          <w:b/>
        </w:rPr>
        <w:t>Mã yêu c</w:t>
      </w:r>
      <w:r>
        <w:rPr>
          <w:b/>
        </w:rPr>
        <w:t>ầ</w:t>
      </w:r>
      <w:r>
        <w:rPr>
          <w:b/>
        </w:rPr>
        <w:t xml:space="preserve">u  </w:t>
      </w:r>
      <w:r>
        <w:t>NFR-06; NOT_RUN</w:t>
      </w:r>
    </w:p>
    <w:p w14:paraId="31015D8C" w14:textId="77777777" w:rsidR="00EE7EBE" w:rsidRDefault="000E79BD">
      <w:pPr>
        <w:pStyle w:val="u2"/>
      </w:pPr>
      <w:bookmarkStart w:id="75" w:name="_Toc242369229"/>
      <w:r>
        <w:t>TC-N07 Mã hóa lưu tr</w:t>
      </w:r>
      <w:r>
        <w:t>ữ</w:t>
      </w:r>
      <w:bookmarkEnd w:id="75"/>
    </w:p>
    <w:p w14:paraId="1C6E911D" w14:textId="77777777" w:rsidR="00EE7EBE" w:rsidRDefault="000E79BD">
      <w:pPr>
        <w:spacing w:after="60"/>
      </w:pPr>
      <w:r>
        <w:rPr>
          <w:b/>
        </w:rPr>
        <w:t>Đi</w:t>
      </w:r>
      <w:r>
        <w:rPr>
          <w:b/>
        </w:rPr>
        <w:t>ề</w:t>
      </w:r>
      <w:r>
        <w:rPr>
          <w:b/>
        </w:rPr>
        <w:t>u ki</w:t>
      </w:r>
      <w:r>
        <w:rPr>
          <w:b/>
        </w:rPr>
        <w:t>ệ</w:t>
      </w:r>
      <w:r>
        <w:rPr>
          <w:b/>
        </w:rPr>
        <w:t xml:space="preserve">n  </w:t>
      </w:r>
      <w:r>
        <w:t>Dump và private storage d</w:t>
      </w:r>
      <w:r>
        <w:t>ữ</w:t>
      </w:r>
      <w:r>
        <w:t xml:space="preserve"> li</w:t>
      </w:r>
      <w:r>
        <w:t>ệ</w:t>
      </w:r>
      <w:r>
        <w:t>u gi</w:t>
      </w:r>
      <w:r>
        <w:t>ả</w:t>
      </w:r>
      <w:r>
        <w:t xml:space="preserve"> có marker; key ring hai version.</w:t>
      </w:r>
    </w:p>
    <w:p w14:paraId="58C1C36D" w14:textId="77777777" w:rsidR="00EE7EBE" w:rsidRDefault="000E79BD">
      <w:pPr>
        <w:spacing w:after="60"/>
      </w:pPr>
      <w:r>
        <w:rPr>
          <w:b/>
        </w:rPr>
        <w:t>Th</w:t>
      </w:r>
      <w:r>
        <w:rPr>
          <w:b/>
        </w:rPr>
        <w:t>ự</w:t>
      </w:r>
      <w:r>
        <w:rPr>
          <w:b/>
        </w:rPr>
        <w:t>c hi</w:t>
      </w:r>
      <w:r>
        <w:rPr>
          <w:b/>
        </w:rPr>
        <w:t>ệ</w:t>
      </w:r>
      <w:r>
        <w:rPr>
          <w:b/>
        </w:rPr>
        <w:t xml:space="preserve">n  </w:t>
      </w:r>
      <w:r>
        <w:t>Không tìm marker plaintext; sai khóa b</w:t>
      </w:r>
      <w:r>
        <w:t>ị</w:t>
      </w:r>
      <w:r>
        <w:t xml:space="preserve"> ch</w:t>
      </w:r>
      <w:r>
        <w:t>ặ</w:t>
      </w:r>
      <w:r>
        <w:t>n; rotation đ</w:t>
      </w:r>
      <w:r>
        <w:t>ọ</w:t>
      </w:r>
      <w:r>
        <w:t>c đư</w:t>
      </w:r>
      <w:r>
        <w:t>ợ</w:t>
      </w:r>
      <w:r>
        <w:t>c b</w:t>
      </w:r>
      <w:r>
        <w:t>ả</w:t>
      </w:r>
      <w:r>
        <w:t>n cũ. Lưu command, commit, th</w:t>
      </w:r>
      <w:r>
        <w:t>ờ</w:t>
      </w:r>
      <w:r>
        <w:t>i gian và k</w:t>
      </w:r>
      <w:r>
        <w:t>ế</w:t>
      </w:r>
      <w:r>
        <w:t>t qu</w:t>
      </w:r>
      <w:r>
        <w:t>ả</w:t>
      </w:r>
      <w:r>
        <w:t xml:space="preserve"> đo.</w:t>
      </w:r>
    </w:p>
    <w:p w14:paraId="1C7307CA" w14:textId="77777777" w:rsidR="00EE7EBE" w:rsidRDefault="000E79BD">
      <w:pPr>
        <w:spacing w:after="60"/>
      </w:pPr>
      <w:r>
        <w:rPr>
          <w:b/>
        </w:rPr>
        <w:t xml:space="preserve">Oracle  </w:t>
      </w:r>
      <w:r>
        <w:t>Toàn b</w:t>
      </w:r>
      <w:r>
        <w:t>ộ</w:t>
      </w:r>
      <w:r>
        <w:t xml:space="preserve"> trư</w:t>
      </w:r>
      <w:r>
        <w:t>ờ</w:t>
      </w:r>
      <w:r>
        <w:t>ng lâm sàng, s</w:t>
      </w:r>
      <w:r>
        <w:t>ứ</w:t>
      </w:r>
      <w:r>
        <w:t>c kh</w:t>
      </w:r>
      <w:r>
        <w:t>ỏ</w:t>
      </w:r>
      <w:r>
        <w:t>e, đơn thu</w:t>
      </w:r>
      <w:r>
        <w:t>ố</w:t>
      </w:r>
      <w:r>
        <w:t>c và private PDF ch</w:t>
      </w:r>
      <w:r>
        <w:t>ứ</w:t>
      </w:r>
      <w:r>
        <w:t>a PHI đư</w:t>
      </w:r>
      <w:r>
        <w:t>ợ</w:t>
      </w:r>
      <w:r>
        <w:t xml:space="preserve">c mã hóa; backup mã hóa; khóa không </w:t>
      </w:r>
      <w:r>
        <w:t>ở</w:t>
      </w:r>
      <w:r>
        <w:t xml:space="preserve"> DB/Git/archive d</w:t>
      </w:r>
      <w:r>
        <w:t>ữ</w:t>
      </w:r>
      <w:r>
        <w:t xml:space="preserve"> li</w:t>
      </w:r>
      <w:r>
        <w:t>ệ</w:t>
      </w:r>
      <w:r>
        <w:t>u.</w:t>
      </w:r>
    </w:p>
    <w:p w14:paraId="03FE8609" w14:textId="77777777" w:rsidR="00EE7EBE" w:rsidRDefault="000E79BD">
      <w:pPr>
        <w:spacing w:after="60"/>
      </w:pPr>
      <w:r>
        <w:rPr>
          <w:b/>
        </w:rPr>
        <w:t>Mã yêu c</w:t>
      </w:r>
      <w:r>
        <w:rPr>
          <w:b/>
        </w:rPr>
        <w:t>ầ</w:t>
      </w:r>
      <w:r>
        <w:rPr>
          <w:b/>
        </w:rPr>
        <w:t xml:space="preserve">u  </w:t>
      </w:r>
      <w:r>
        <w:t>NFR-07; NOT_RUN</w:t>
      </w:r>
    </w:p>
    <w:p w14:paraId="5668BCD8" w14:textId="77777777" w:rsidR="00EE7EBE" w:rsidRDefault="000E79BD">
      <w:pPr>
        <w:pStyle w:val="u2"/>
      </w:pPr>
      <w:bookmarkStart w:id="76" w:name="_Toc242369230"/>
      <w:r>
        <w:t>TC-N08 Gi</w:t>
      </w:r>
      <w:r>
        <w:t>ớ</w:t>
      </w:r>
      <w:r>
        <w:t>i h</w:t>
      </w:r>
      <w:r>
        <w:t>ạ</w:t>
      </w:r>
      <w:r>
        <w:t>n d</w:t>
      </w:r>
      <w:r>
        <w:t>ữ</w:t>
      </w:r>
      <w:r>
        <w:t xml:space="preserve"> li</w:t>
      </w:r>
      <w:r>
        <w:t>ệ</w:t>
      </w:r>
      <w:r>
        <w:t>u demo</w:t>
      </w:r>
      <w:bookmarkEnd w:id="76"/>
    </w:p>
    <w:p w14:paraId="0B217F71" w14:textId="77777777" w:rsidR="00EE7EBE" w:rsidRDefault="000E79BD">
      <w:pPr>
        <w:spacing w:after="60"/>
      </w:pPr>
      <w:r>
        <w:rPr>
          <w:b/>
        </w:rPr>
        <w:t>Đi</w:t>
      </w:r>
      <w:r>
        <w:rPr>
          <w:b/>
        </w:rPr>
        <w:t>ề</w:t>
      </w:r>
      <w:r>
        <w:rPr>
          <w:b/>
        </w:rPr>
        <w:t>u ki</w:t>
      </w:r>
      <w:r>
        <w:rPr>
          <w:b/>
        </w:rPr>
        <w:t>ệ</w:t>
      </w:r>
      <w:r>
        <w:rPr>
          <w:b/>
        </w:rPr>
        <w:t xml:space="preserve">n  </w:t>
      </w:r>
      <w:r>
        <w:t xml:space="preserve">Seed, Email, SMS mock, PDF, </w:t>
      </w:r>
      <w:r>
        <w:t>ả</w:t>
      </w:r>
      <w:r>
        <w:t>nh b</w:t>
      </w:r>
      <w:r>
        <w:t>ả</w:t>
      </w:r>
      <w:r>
        <w:t>o v</w:t>
      </w:r>
      <w:r>
        <w:t>ệ</w:t>
      </w:r>
      <w:r>
        <w:t>.</w:t>
      </w:r>
    </w:p>
    <w:p w14:paraId="1F22C4C8" w14:textId="77777777" w:rsidR="00EE7EBE" w:rsidRDefault="000E79BD">
      <w:pPr>
        <w:spacing w:after="60"/>
      </w:pPr>
      <w:r>
        <w:rPr>
          <w:b/>
        </w:rPr>
        <w:t>Th</w:t>
      </w:r>
      <w:r>
        <w:rPr>
          <w:b/>
        </w:rPr>
        <w:t>ự</w:t>
      </w:r>
      <w:r>
        <w:rPr>
          <w:b/>
        </w:rPr>
        <w:t>c hi</w:t>
      </w:r>
      <w:r>
        <w:rPr>
          <w:b/>
        </w:rPr>
        <w:t>ệ</w:t>
      </w:r>
      <w:r>
        <w:rPr>
          <w:b/>
        </w:rPr>
        <w:t xml:space="preserve">n  </w:t>
      </w:r>
      <w:r>
        <w:t>Data inventory và ki</w:t>
      </w:r>
      <w:r>
        <w:t>ể</w:t>
      </w:r>
      <w:r>
        <w:t>m tra m</w:t>
      </w:r>
      <w:r>
        <w:t>ẫ</w:t>
      </w:r>
      <w:r>
        <w:t>u, không trình bày ch</w:t>
      </w:r>
      <w:r>
        <w:t>ứ</w:t>
      </w:r>
      <w:r>
        <w:t>ng nh</w:t>
      </w:r>
      <w:r>
        <w:t>ậ</w:t>
      </w:r>
      <w:r>
        <w:t>n tuân th</w:t>
      </w:r>
      <w:r>
        <w:t>ủ</w:t>
      </w:r>
      <w:r>
        <w:t xml:space="preserve"> pháp lý. Lưu command, commit, th</w:t>
      </w:r>
      <w:r>
        <w:t>ờ</w:t>
      </w:r>
      <w:r>
        <w:t>i gian và k</w:t>
      </w:r>
      <w:r>
        <w:t>ế</w:t>
      </w:r>
      <w:r>
        <w:t>t qu</w:t>
      </w:r>
      <w:r>
        <w:t>ả</w:t>
      </w:r>
      <w:r>
        <w:t xml:space="preserve"> đo.</w:t>
      </w:r>
    </w:p>
    <w:p w14:paraId="13E3DF03" w14:textId="77777777" w:rsidR="00EE7EBE" w:rsidRDefault="000E79BD">
      <w:pPr>
        <w:spacing w:after="60"/>
      </w:pPr>
      <w:r>
        <w:rPr>
          <w:b/>
        </w:rPr>
        <w:t xml:space="preserve">Oracle  </w:t>
      </w:r>
      <w:r>
        <w:t>100% seed và d</w:t>
      </w:r>
      <w:r>
        <w:t>ữ</w:t>
      </w:r>
      <w:r>
        <w:t xml:space="preserve"> li</w:t>
      </w:r>
      <w:r>
        <w:t>ệ</w:t>
      </w:r>
      <w:r>
        <w:t>u màn hình là gi</w:t>
      </w:r>
      <w:r>
        <w:t>ả</w:t>
      </w:r>
      <w:r>
        <w:t>; m</w:t>
      </w:r>
      <w:r>
        <w:t>ọ</w:t>
      </w:r>
      <w:r>
        <w:t>i b</w:t>
      </w:r>
      <w:r>
        <w:t>ả</w:t>
      </w:r>
      <w:r>
        <w:t>n đơn PDF có nhãn demo; notification không có ch</w:t>
      </w:r>
      <w:r>
        <w:t>ẩ</w:t>
      </w:r>
      <w:r>
        <w:t>n đoán ho</w:t>
      </w:r>
      <w:r>
        <w:t>ặ</w:t>
      </w:r>
      <w:r>
        <w:t>c thu</w:t>
      </w:r>
      <w:r>
        <w:t>ố</w:t>
      </w:r>
      <w:r>
        <w:t>c.</w:t>
      </w:r>
    </w:p>
    <w:p w14:paraId="27EF2BF7" w14:textId="77777777" w:rsidR="00EE7EBE" w:rsidRDefault="000E79BD">
      <w:pPr>
        <w:spacing w:after="60"/>
      </w:pPr>
      <w:r>
        <w:rPr>
          <w:b/>
        </w:rPr>
        <w:t>Mã yêu c</w:t>
      </w:r>
      <w:r>
        <w:rPr>
          <w:b/>
        </w:rPr>
        <w:t>ầ</w:t>
      </w:r>
      <w:r>
        <w:rPr>
          <w:b/>
        </w:rPr>
        <w:t xml:space="preserve">u  </w:t>
      </w:r>
      <w:r>
        <w:t>NFR-08; NOT_RUN</w:t>
      </w:r>
    </w:p>
    <w:p w14:paraId="1D766D36" w14:textId="77777777" w:rsidR="00EE7EBE" w:rsidRDefault="000E79BD">
      <w:pPr>
        <w:pStyle w:val="u2"/>
      </w:pPr>
      <w:bookmarkStart w:id="77" w:name="_Toc242369231"/>
      <w:r>
        <w:t>TC-N09 Ph</w:t>
      </w:r>
      <w:r>
        <w:t>ụ</w:t>
      </w:r>
      <w:r>
        <w:t>c h</w:t>
      </w:r>
      <w:r>
        <w:t>ồ</w:t>
      </w:r>
      <w:r>
        <w:t>i</w:t>
      </w:r>
      <w:bookmarkEnd w:id="77"/>
    </w:p>
    <w:p w14:paraId="63487939" w14:textId="77777777" w:rsidR="00EE7EBE" w:rsidRDefault="000E79BD">
      <w:pPr>
        <w:spacing w:after="60"/>
      </w:pPr>
      <w:r>
        <w:rPr>
          <w:b/>
        </w:rPr>
        <w:t>Đi</w:t>
      </w:r>
      <w:r>
        <w:rPr>
          <w:b/>
        </w:rPr>
        <w:t>ề</w:t>
      </w:r>
      <w:r>
        <w:rPr>
          <w:b/>
        </w:rPr>
        <w:t>u ki</w:t>
      </w:r>
      <w:r>
        <w:rPr>
          <w:b/>
        </w:rPr>
        <w:t>ệ</w:t>
      </w:r>
      <w:r>
        <w:rPr>
          <w:b/>
        </w:rPr>
        <w:t xml:space="preserve">n  </w:t>
      </w:r>
      <w:r>
        <w:t>Backup ngoài máy ch</w:t>
      </w:r>
      <w:r>
        <w:t>ủ</w:t>
      </w:r>
      <w:r>
        <w:t>, DB riêng PostgreSQL 17, private files và key ring; đo t</w:t>
      </w:r>
      <w:r>
        <w:t>ừ</w:t>
      </w:r>
      <w:r>
        <w:t xml:space="preserve"> b</w:t>
      </w:r>
      <w:r>
        <w:t>ắ</w:t>
      </w:r>
      <w:r>
        <w:t>t đ</w:t>
      </w:r>
      <w:r>
        <w:t>ầ</w:t>
      </w:r>
      <w:r>
        <w:t>u restore đ</w:t>
      </w:r>
      <w:r>
        <w:t>ế</w:t>
      </w:r>
      <w:r>
        <w:t>n smoke đ</w:t>
      </w:r>
      <w:r>
        <w:t>ạ</w:t>
      </w:r>
      <w:r>
        <w:t>t.</w:t>
      </w:r>
    </w:p>
    <w:p w14:paraId="6E5F59EB" w14:textId="77777777" w:rsidR="00EE7EBE" w:rsidRDefault="000E79BD">
      <w:pPr>
        <w:spacing w:after="60"/>
      </w:pPr>
      <w:r>
        <w:rPr>
          <w:b/>
        </w:rPr>
        <w:t>Th</w:t>
      </w:r>
      <w:r>
        <w:rPr>
          <w:b/>
        </w:rPr>
        <w:t>ự</w:t>
      </w:r>
      <w:r>
        <w:rPr>
          <w:b/>
        </w:rPr>
        <w:t>c hi</w:t>
      </w:r>
      <w:r>
        <w:rPr>
          <w:b/>
        </w:rPr>
        <w:t>ệ</w:t>
      </w:r>
      <w:r>
        <w:rPr>
          <w:b/>
        </w:rPr>
        <w:t xml:space="preserve">n  </w:t>
      </w:r>
      <w:r>
        <w:t>Run log, checksum, FK/count/digest và gi</w:t>
      </w:r>
      <w:r>
        <w:t>ả</w:t>
      </w:r>
      <w:r>
        <w:t>i mã m</w:t>
      </w:r>
      <w:r>
        <w:t>ẫ</w:t>
      </w:r>
      <w:r>
        <w:t>u; inject thi</w:t>
      </w:r>
      <w:r>
        <w:t>ế</w:t>
      </w:r>
      <w:r>
        <w:t>u khóa. Lưu command, commit, th</w:t>
      </w:r>
      <w:r>
        <w:t>ờ</w:t>
      </w:r>
      <w:r>
        <w:t>i gian và k</w:t>
      </w:r>
      <w:r>
        <w:t>ế</w:t>
      </w:r>
      <w:r>
        <w:t>t qu</w:t>
      </w:r>
      <w:r>
        <w:t>ả</w:t>
      </w:r>
      <w:r>
        <w:t xml:space="preserve"> đo.</w:t>
      </w:r>
    </w:p>
    <w:p w14:paraId="5B0980E2" w14:textId="77777777" w:rsidR="00EE7EBE" w:rsidRDefault="000E79BD">
      <w:pPr>
        <w:spacing w:after="60"/>
      </w:pPr>
      <w:r>
        <w:rPr>
          <w:b/>
        </w:rPr>
        <w:t xml:space="preserve">Oracle  </w:t>
      </w:r>
      <w:r>
        <w:t>RPO ≤24 gi</w:t>
      </w:r>
      <w:r>
        <w:t>ờ</w:t>
      </w:r>
      <w:r>
        <w:t>, RTO ≤60 phút; m</w:t>
      </w:r>
      <w:r>
        <w:t>ộ</w:t>
      </w:r>
      <w:r>
        <w:t>t l</w:t>
      </w:r>
      <w:r>
        <w:t>ầ</w:t>
      </w:r>
      <w:r>
        <w:t>n restore đ</w:t>
      </w:r>
      <w:r>
        <w:t>ộ</w:t>
      </w:r>
      <w:r>
        <w:t>c l</w:t>
      </w:r>
      <w:r>
        <w:t>ậ</w:t>
      </w:r>
      <w:r>
        <w:t>p thành công trư</w:t>
      </w:r>
      <w:r>
        <w:t>ớ</w:t>
      </w:r>
      <w:r>
        <w:t>c nghi</w:t>
      </w:r>
      <w:r>
        <w:t>ệ</w:t>
      </w:r>
      <w:r>
        <w:t>m thu; gi</w:t>
      </w:r>
      <w:r>
        <w:t>ữ</w:t>
      </w:r>
      <w:r>
        <w:t xml:space="preserve"> b</w:t>
      </w:r>
      <w:r>
        <w:t>ả</w:t>
      </w:r>
      <w:r>
        <w:t>y backup đã xác minh g</w:t>
      </w:r>
      <w:r>
        <w:t>ầ</w:t>
      </w:r>
      <w:r>
        <w:t>n nh</w:t>
      </w:r>
      <w:r>
        <w:t>ấ</w:t>
      </w:r>
      <w:r>
        <w:t>t.</w:t>
      </w:r>
    </w:p>
    <w:p w14:paraId="16A24954" w14:textId="77777777" w:rsidR="00EE7EBE" w:rsidRDefault="000E79BD">
      <w:pPr>
        <w:spacing w:after="60"/>
      </w:pPr>
      <w:r>
        <w:rPr>
          <w:b/>
        </w:rPr>
        <w:t>Mã yêu c</w:t>
      </w:r>
      <w:r>
        <w:rPr>
          <w:b/>
        </w:rPr>
        <w:t>ầ</w:t>
      </w:r>
      <w:r>
        <w:rPr>
          <w:b/>
        </w:rPr>
        <w:t xml:space="preserve">u  </w:t>
      </w:r>
      <w:r>
        <w:t>NFR-09; NOT_RUN</w:t>
      </w:r>
    </w:p>
    <w:p w14:paraId="6AE3CC37" w14:textId="77777777" w:rsidR="00EE7EBE" w:rsidRDefault="000E79BD">
      <w:pPr>
        <w:pStyle w:val="u2"/>
      </w:pPr>
      <w:bookmarkStart w:id="78" w:name="_Toc242369232"/>
      <w:r>
        <w:t>TC-N10 Video</w:t>
      </w:r>
      <w:bookmarkEnd w:id="78"/>
    </w:p>
    <w:p w14:paraId="401E5CBB" w14:textId="77777777" w:rsidR="00EE7EBE" w:rsidRDefault="000E79BD">
      <w:pPr>
        <w:spacing w:after="60"/>
      </w:pPr>
      <w:r>
        <w:rPr>
          <w:b/>
        </w:rPr>
        <w:t>Điều kiện  Hai mạng ≥5 Mbps, RTT ≤150 ms; Windows 10/11 + Edge WebView2 Runtime cho Daily private rooms.</w:t>
      </w:r>
      <w:r>
        <w:rPr>
          <w:b/>
        </w:rPr>
      </w:r>
      <w:r>
        <w:rPr>
          <w:b/>
        </w:rPr>
      </w:r>
      <w:r>
        <w:rPr>
          <w:b/>
        </w:rPr>
      </w:r>
      <w:r>
        <w:rPr>
          <w:b/>
        </w:rPr>
      </w:r>
      <w:r/>
      <w:r/>
      <w:r/>
    </w:p>
    <w:p w14:paraId="67D84A6C" w14:textId="77777777" w:rsidR="00EE7EBE" w:rsidRDefault="000E79BD">
      <w:pPr>
        <w:spacing w:after="60"/>
      </w:pPr>
      <w:r>
        <w:rPr>
          <w:b/>
        </w:rPr>
        <w:t>Th</w:t>
      </w:r>
      <w:r>
        <w:rPr>
          <w:b/>
        </w:rPr>
        <w:t>ự</w:t>
      </w:r>
      <w:r>
        <w:rPr>
          <w:b/>
        </w:rPr>
        <w:t>c hi</w:t>
      </w:r>
      <w:r>
        <w:rPr>
          <w:b/>
        </w:rPr>
        <w:t>ệ</w:t>
      </w:r>
      <w:r>
        <w:rPr>
          <w:b/>
        </w:rPr>
        <w:t xml:space="preserve">n  </w:t>
      </w:r>
      <w:r>
        <w:t>Đo join latency; reconnect hai phút, biên 10 phút, eject và provider failure; ghi gi</w:t>
      </w:r>
      <w:r>
        <w:t>ớ</w:t>
      </w:r>
      <w:r>
        <w:t>i h</w:t>
      </w:r>
      <w:r>
        <w:t>ạ</w:t>
      </w:r>
      <w:r>
        <w:t>n cleanup khi provider m</w:t>
      </w:r>
      <w:r>
        <w:t>ấ</w:t>
      </w:r>
      <w:r>
        <w:t>t d</w:t>
      </w:r>
      <w:r>
        <w:t>ị</w:t>
      </w:r>
      <w:r>
        <w:t>ch v</w:t>
      </w:r>
      <w:r>
        <w:t>ụ</w:t>
      </w:r>
      <w:r>
        <w:t>. Lưu command, commit, th</w:t>
      </w:r>
      <w:r>
        <w:t>ờ</w:t>
      </w:r>
      <w:r>
        <w:t>i gian và k</w:t>
      </w:r>
      <w:r>
        <w:t>ế</w:t>
      </w:r>
      <w:r>
        <w:t>t qu</w:t>
      </w:r>
      <w:r>
        <w:t>ả</w:t>
      </w:r>
      <w:r>
        <w:t xml:space="preserve"> đo.</w:t>
      </w:r>
    </w:p>
    <w:p w14:paraId="6FABFEED" w14:textId="77777777" w:rsidR="00EE7EBE" w:rsidRDefault="000E79BD">
      <w:pPr>
        <w:spacing w:after="60"/>
      </w:pPr>
      <w:r>
        <w:rPr>
          <w:b/>
        </w:rPr>
        <w:t xml:space="preserve">Oracle  </w:t>
      </w:r>
      <w:r>
        <w:t>Ít nh</w:t>
      </w:r>
      <w:r>
        <w:t>ấ</w:t>
      </w:r>
      <w:r>
        <w:t>t b</w:t>
      </w:r>
      <w:r>
        <w:t>ố</w:t>
      </w:r>
      <w:r>
        <w:t>n trong năm phiên liên ti</w:t>
      </w:r>
      <w:r>
        <w:t>ế</w:t>
      </w:r>
      <w:r>
        <w:t>p thi</w:t>
      </w:r>
      <w:r>
        <w:t>ế</w:t>
      </w:r>
      <w:r>
        <w:t>t l</w:t>
      </w:r>
      <w:r>
        <w:t>ậ</w:t>
      </w:r>
      <w:r>
        <w:t>p ≤30 giây; m</w:t>
      </w:r>
      <w:r>
        <w:t>ỗ</w:t>
      </w:r>
      <w:r>
        <w:t>i phiên 10 phút, hai ngư</w:t>
      </w:r>
      <w:r>
        <w:t>ờ</w:t>
      </w:r>
      <w:r>
        <w:t>i; không c</w:t>
      </w:r>
      <w:r>
        <w:t>ấ</w:t>
      </w:r>
      <w:r>
        <w:t>p token ngư</w:t>
      </w:r>
      <w:r>
        <w:t>ờ</w:t>
      </w:r>
      <w:r>
        <w:t>i ngoài/ca terminal.</w:t>
      </w:r>
    </w:p>
    <w:p w14:paraId="345FC74E" w14:textId="77777777" w:rsidR="00EE7EBE" w:rsidRDefault="000E79BD">
      <w:pPr>
        <w:spacing w:after="60"/>
      </w:pPr>
      <w:r>
        <w:rPr>
          <w:b/>
        </w:rPr>
        <w:lastRenderedPageBreak/>
        <w:t>Mã yêu c</w:t>
      </w:r>
      <w:r>
        <w:rPr>
          <w:b/>
        </w:rPr>
        <w:t>ầ</w:t>
      </w:r>
      <w:r>
        <w:rPr>
          <w:b/>
        </w:rPr>
        <w:t xml:space="preserve">u  </w:t>
      </w:r>
      <w:r>
        <w:t>NFR-10; NOT_RUN</w:t>
      </w:r>
    </w:p>
    <w:p w14:paraId="596DC2E4" w14:textId="77777777" w:rsidR="00EE7EBE" w:rsidRDefault="000E79BD">
      <w:pPr>
        <w:pStyle w:val="u2"/>
      </w:pPr>
      <w:bookmarkStart w:id="79" w:name="_Toc242369233"/>
      <w:r>
        <w:t>TC-N11 Nh</w:t>
      </w:r>
      <w:r>
        <w:t>ắ</w:t>
      </w:r>
      <w:r>
        <w:t>c l</w:t>
      </w:r>
      <w:r>
        <w:t>ị</w:t>
      </w:r>
      <w:r>
        <w:t>ch</w:t>
      </w:r>
      <w:bookmarkEnd w:id="79"/>
    </w:p>
    <w:p w14:paraId="62DA9093" w14:textId="77777777" w:rsidR="00EE7EBE" w:rsidRDefault="000E79BD">
      <w:pPr>
        <w:spacing w:after="60"/>
      </w:pPr>
      <w:r>
        <w:rPr>
          <w:b/>
        </w:rPr>
        <w:t>Đi</w:t>
      </w:r>
      <w:r>
        <w:rPr>
          <w:b/>
        </w:rPr>
        <w:t>ề</w:t>
      </w:r>
      <w:r>
        <w:rPr>
          <w:b/>
        </w:rPr>
        <w:t>u ki</w:t>
      </w:r>
      <w:r>
        <w:rPr>
          <w:b/>
        </w:rPr>
        <w:t>ệ</w:t>
      </w:r>
      <w:r>
        <w:rPr>
          <w:b/>
        </w:rPr>
        <w:t xml:space="preserve">n  </w:t>
      </w:r>
      <w:r>
        <w:t>100 reminder trong 30 phút, scheduler m</w:t>
      </w:r>
      <w:r>
        <w:t>ộ</w:t>
      </w:r>
      <w:r>
        <w:t>t phút, worker liên t</w:t>
      </w:r>
      <w:r>
        <w:t>ụ</w:t>
      </w:r>
      <w:r>
        <w:t>c; inject cancel t</w:t>
      </w:r>
      <w:r>
        <w:t>ạ</w:t>
      </w:r>
      <w:r>
        <w:t>i biên handoff.</w:t>
      </w:r>
    </w:p>
    <w:p w14:paraId="75E938E2" w14:textId="77777777" w:rsidR="00EE7EBE" w:rsidRDefault="000E79BD">
      <w:pPr>
        <w:spacing w:after="60"/>
      </w:pPr>
      <w:r>
        <w:rPr>
          <w:b/>
        </w:rPr>
        <w:t>Th</w:t>
      </w:r>
      <w:r>
        <w:rPr>
          <w:b/>
        </w:rPr>
        <w:t>ự</w:t>
      </w:r>
      <w:r>
        <w:rPr>
          <w:b/>
        </w:rPr>
        <w:t>c hi</w:t>
      </w:r>
      <w:r>
        <w:rPr>
          <w:b/>
        </w:rPr>
        <w:t>ệ</w:t>
      </w:r>
      <w:r>
        <w:rPr>
          <w:b/>
        </w:rPr>
        <w:t xml:space="preserve">n  </w:t>
      </w:r>
      <w:r>
        <w:t>Đo due_at/authorized_at/attempted_at; đã handoff có th</w:t>
      </w:r>
      <w:r>
        <w:t>ể</w:t>
      </w:r>
      <w:r>
        <w:t xml:space="preserve"> đ</w:t>
      </w:r>
      <w:r>
        <w:t>ế</w:t>
      </w:r>
      <w:r>
        <w:t>n mu</w:t>
      </w:r>
      <w:r>
        <w:t>ộ</w:t>
      </w:r>
      <w:r>
        <w:t>n và đư</w:t>
      </w:r>
      <w:r>
        <w:t>ợ</w:t>
      </w:r>
      <w:r>
        <w:t>c ghi riêng. Lưu command, commit, th</w:t>
      </w:r>
      <w:r>
        <w:t>ờ</w:t>
      </w:r>
      <w:r>
        <w:t>i gian và k</w:t>
      </w:r>
      <w:r>
        <w:t>ế</w:t>
      </w:r>
      <w:r>
        <w:t>t qu</w:t>
      </w:r>
      <w:r>
        <w:t>ả</w:t>
      </w:r>
      <w:r>
        <w:t xml:space="preserve"> đo.</w:t>
      </w:r>
    </w:p>
    <w:p w14:paraId="0F381C02" w14:textId="77777777" w:rsidR="00EE7EBE" w:rsidRDefault="000E79BD">
      <w:pPr>
        <w:spacing w:after="60"/>
      </w:pPr>
      <w:r>
        <w:rPr>
          <w:b/>
        </w:rPr>
        <w:t xml:space="preserve">Oracle  </w:t>
      </w:r>
      <w:r>
        <w:t>≥95% reminder h</w:t>
      </w:r>
      <w:r>
        <w:t>ợ</w:t>
      </w:r>
      <w:r>
        <w:t>p l</w:t>
      </w:r>
      <w:r>
        <w:t>ệ</w:t>
      </w:r>
      <w:r>
        <w:t xml:space="preserve"> đư</w:t>
      </w:r>
      <w:r>
        <w:t>ợ</w:t>
      </w:r>
      <w:r>
        <w:t>c c</w:t>
      </w:r>
      <w:r>
        <w:t>ấ</w:t>
      </w:r>
      <w:r>
        <w:t>p phép g</w:t>
      </w:r>
      <w:r>
        <w:t>ử</w:t>
      </w:r>
      <w:r>
        <w:t>i và handoff provider ≤120 giây sau due_at; không c</w:t>
      </w:r>
      <w:r>
        <w:t>ấ</w:t>
      </w:r>
      <w:r>
        <w:t>p phép reminder cũ sau h</w:t>
      </w:r>
      <w:r>
        <w:t>ủ</w:t>
      </w:r>
      <w:r>
        <w:t>y/đ</w:t>
      </w:r>
      <w:r>
        <w:t>ổ</w:t>
      </w:r>
      <w:r>
        <w:t>i commit.</w:t>
      </w:r>
    </w:p>
    <w:p w14:paraId="76972D66" w14:textId="77777777" w:rsidR="00EE7EBE" w:rsidRDefault="000E79BD">
      <w:pPr>
        <w:spacing w:after="60"/>
      </w:pPr>
      <w:r>
        <w:rPr>
          <w:b/>
        </w:rPr>
        <w:t>Mã yêu c</w:t>
      </w:r>
      <w:r>
        <w:rPr>
          <w:b/>
        </w:rPr>
        <w:t>ầ</w:t>
      </w:r>
      <w:r>
        <w:rPr>
          <w:b/>
        </w:rPr>
        <w:t xml:space="preserve">u  </w:t>
      </w:r>
      <w:r>
        <w:t>NFR-11; NOT_RUN</w:t>
      </w:r>
    </w:p>
    <w:p w14:paraId="20B5967F" w14:textId="77777777" w:rsidR="00EE7EBE" w:rsidRDefault="000E79BD">
      <w:pPr>
        <w:pStyle w:val="u2"/>
      </w:pPr>
      <w:bookmarkStart w:id="80" w:name="_Toc242369234"/>
      <w:r>
        <w:t>TC-N12 Kh</w:t>
      </w:r>
      <w:r>
        <w:t>ả</w:t>
      </w:r>
      <w:r>
        <w:t xml:space="preserve"> d</w:t>
      </w:r>
      <w:r>
        <w:t>ụ</w:t>
      </w:r>
      <w:r>
        <w:t>ng thao tác</w:t>
      </w:r>
      <w:bookmarkEnd w:id="80"/>
    </w:p>
    <w:p w14:paraId="715B441A" w14:textId="77777777" w:rsidR="00EE7EBE" w:rsidRDefault="000E79BD">
      <w:pPr>
        <w:spacing w:after="60"/>
      </w:pPr>
      <w:r>
        <w:rPr>
          <w:b/>
        </w:rPr>
        <w:t>Đi</w:t>
      </w:r>
      <w:r>
        <w:rPr>
          <w:b/>
        </w:rPr>
        <w:t>ề</w:t>
      </w:r>
      <w:r>
        <w:rPr>
          <w:b/>
        </w:rPr>
        <w:t>u ki</w:t>
      </w:r>
      <w:r>
        <w:rPr>
          <w:b/>
        </w:rPr>
        <w:t>ệ</w:t>
      </w:r>
      <w:r>
        <w:rPr>
          <w:b/>
        </w:rPr>
        <w:t xml:space="preserve">n  </w:t>
      </w:r>
      <w:r>
        <w:t>Đã đăng nh</w:t>
      </w:r>
      <w:r>
        <w:t>ậ</w:t>
      </w:r>
      <w:r>
        <w:t>p, fixture và m</w:t>
      </w:r>
      <w:r>
        <w:t>ạ</w:t>
      </w:r>
      <w:r>
        <w:t>ng gi</w:t>
      </w:r>
      <w:r>
        <w:t>ố</w:t>
      </w:r>
      <w:r>
        <w:t>ng nhau; ngư</w:t>
      </w:r>
      <w:r>
        <w:t>ờ</w:t>
      </w:r>
      <w:r>
        <w:t>i th</w:t>
      </w:r>
      <w:r>
        <w:t>ử</w:t>
      </w:r>
      <w:r>
        <w:t xml:space="preserve"> không ph</w:t>
      </w:r>
      <w:r>
        <w:t>ả</w:t>
      </w:r>
      <w:r>
        <w:t>i tác gi</w:t>
      </w:r>
      <w:r>
        <w:t>ả</w:t>
      </w:r>
      <w:r>
        <w:t xml:space="preserve"> tính năng.</w:t>
      </w:r>
    </w:p>
    <w:p w14:paraId="55507B9A" w14:textId="77777777" w:rsidR="00EE7EBE" w:rsidRDefault="000E79BD">
      <w:pPr>
        <w:spacing w:after="60"/>
      </w:pPr>
      <w:r>
        <w:rPr>
          <w:b/>
        </w:rPr>
        <w:t>Th</w:t>
      </w:r>
      <w:r>
        <w:rPr>
          <w:b/>
        </w:rPr>
        <w:t>ự</w:t>
      </w:r>
      <w:r>
        <w:rPr>
          <w:b/>
        </w:rPr>
        <w:t>c hi</w:t>
      </w:r>
      <w:r>
        <w:rPr>
          <w:b/>
        </w:rPr>
        <w:t>ệ</w:t>
      </w:r>
      <w:r>
        <w:rPr>
          <w:b/>
        </w:rPr>
        <w:t xml:space="preserve">n  </w:t>
      </w:r>
      <w:r>
        <w:t>Quan sát th</w:t>
      </w:r>
      <w:r>
        <w:t>ờ</w:t>
      </w:r>
      <w:r>
        <w:t>i gian/t</w:t>
      </w:r>
      <w:r>
        <w:t>ỷ</w:t>
      </w:r>
      <w:r>
        <w:t xml:space="preserve"> l</w:t>
      </w:r>
      <w:r>
        <w:t>ệ</w:t>
      </w:r>
      <w:r>
        <w:t xml:space="preserve"> và ghi l</w:t>
      </w:r>
      <w:r>
        <w:t>ỗ</w:t>
      </w:r>
      <w:r>
        <w:t>i UX. Lưu command, commit, th</w:t>
      </w:r>
      <w:r>
        <w:t>ờ</w:t>
      </w:r>
      <w:r>
        <w:t>i gian và k</w:t>
      </w:r>
      <w:r>
        <w:t>ế</w:t>
      </w:r>
      <w:r>
        <w:t>t qu</w:t>
      </w:r>
      <w:r>
        <w:t>ả</w:t>
      </w:r>
      <w:r>
        <w:t xml:space="preserve"> đo.</w:t>
      </w:r>
    </w:p>
    <w:p w14:paraId="0BA29AFD" w14:textId="77777777" w:rsidR="00EE7EBE" w:rsidRDefault="000E79BD">
      <w:pPr>
        <w:spacing w:after="60"/>
      </w:pPr>
      <w:r>
        <w:rPr>
          <w:b/>
        </w:rPr>
        <w:t xml:space="preserve">Oracle  </w:t>
      </w:r>
      <w:r>
        <w:t>Ít nh</w:t>
      </w:r>
      <w:r>
        <w:t>ấ</w:t>
      </w:r>
      <w:r>
        <w:t>t b</w:t>
      </w:r>
      <w:r>
        <w:t>ố</w:t>
      </w:r>
      <w:r>
        <w:t>n trong năm ngư</w:t>
      </w:r>
      <w:r>
        <w:t>ờ</w:t>
      </w:r>
      <w:r>
        <w:t>i m</w:t>
      </w:r>
      <w:r>
        <w:t>ớ</w:t>
      </w:r>
      <w:r>
        <w:t>i hoàn thành đ</w:t>
      </w:r>
      <w:r>
        <w:t>ặ</w:t>
      </w:r>
      <w:r>
        <w:t>t l</w:t>
      </w:r>
      <w:r>
        <w:t>ị</w:t>
      </w:r>
      <w:r>
        <w:t>ch ≤3 phút không tr</w:t>
      </w:r>
      <w:r>
        <w:t>ợ</w:t>
      </w:r>
      <w:r>
        <w:t xml:space="preserve"> giúp; l</w:t>
      </w:r>
      <w:r>
        <w:t>ỗ</w:t>
      </w:r>
      <w:r>
        <w:t>i nh</w:t>
      </w:r>
      <w:r>
        <w:t>ậ</w:t>
      </w:r>
      <w:r>
        <w:t>p ch</w:t>
      </w:r>
      <w:r>
        <w:t>ỉ</w:t>
      </w:r>
      <w:r>
        <w:t xml:space="preserve"> rõ trư</w:t>
      </w:r>
      <w:r>
        <w:t>ờ</w:t>
      </w:r>
      <w:r>
        <w:t>ng và cách s</w:t>
      </w:r>
      <w:r>
        <w:t>ử</w:t>
      </w:r>
      <w:r>
        <w:t>a.</w:t>
      </w:r>
    </w:p>
    <w:p w14:paraId="78209FCB" w14:textId="77777777" w:rsidR="00EE7EBE" w:rsidRDefault="000E79BD">
      <w:pPr>
        <w:spacing w:after="60"/>
      </w:pPr>
      <w:r>
        <w:rPr>
          <w:b/>
        </w:rPr>
        <w:t>Mã yêu c</w:t>
      </w:r>
      <w:r>
        <w:rPr>
          <w:b/>
        </w:rPr>
        <w:t>ầ</w:t>
      </w:r>
      <w:r>
        <w:rPr>
          <w:b/>
        </w:rPr>
        <w:t xml:space="preserve">u  </w:t>
      </w:r>
      <w:r>
        <w:t>NFR-12; NOT_RUN</w:t>
      </w:r>
    </w:p>
    <w:p w14:paraId="169F1E51" w14:textId="77777777" w:rsidR="00EE7EBE" w:rsidRDefault="000E79BD">
      <w:pPr>
        <w:pStyle w:val="u2"/>
      </w:pPr>
      <w:bookmarkStart w:id="81" w:name="_Toc242369235"/>
      <w:r>
        <w:t>TC-N13 Tương thích và ti</w:t>
      </w:r>
      <w:r>
        <w:t>ế</w:t>
      </w:r>
      <w:r>
        <w:t>p c</w:t>
      </w:r>
      <w:r>
        <w:t>ậ</w:t>
      </w:r>
      <w:r>
        <w:t>n</w:t>
      </w:r>
      <w:bookmarkEnd w:id="81"/>
    </w:p>
    <w:p w14:paraId="715ACEBB" w14:textId="77777777" w:rsidR="00EE7EBE" w:rsidRDefault="000E79BD">
      <w:pPr>
        <w:spacing w:after="60"/>
      </w:pPr>
      <w:r>
        <w:rPr>
          <w:b/>
        </w:rPr>
        <w:t>Đi</w:t>
      </w:r>
      <w:r>
        <w:rPr>
          <w:b/>
        </w:rPr>
        <w:t>ề</w:t>
      </w:r>
      <w:r>
        <w:rPr>
          <w:b/>
        </w:rPr>
        <w:t>u ki</w:t>
      </w:r>
      <w:r>
        <w:rPr>
          <w:b/>
        </w:rPr>
        <w:t>ệ</w:t>
      </w:r>
      <w:r>
        <w:rPr>
          <w:b/>
        </w:rPr>
        <w:t xml:space="preserve">n  </w:t>
      </w:r>
      <w:r>
        <w:t>1366x768 và 360x800; booking, profile, record, results và video.</w:t>
      </w:r>
    </w:p>
    <w:p w14:paraId="43B9DCCF" w14:textId="77777777" w:rsidR="00EE7EBE" w:rsidRDefault="000E79BD">
      <w:pPr>
        <w:spacing w:after="60"/>
      </w:pPr>
      <w:r>
        <w:rPr>
          <w:b/>
        </w:rPr>
        <w:t>Thực hiện  FlaUI UI Automation và checklist Windows keyboard/focus/label/status, resize/contrast; ghi app package hash, Windows version và WebView2 Runtime.</w:t>
      </w:r>
      <w:r>
        <w:rPr>
          <w:b/>
        </w:rPr>
      </w:r>
      <w:r>
        <w:rPr>
          <w:b/>
        </w:rPr>
      </w:r>
      <w:r>
        <w:rPr>
          <w:b/>
        </w:rPr>
      </w:r>
      <w:r>
        <w:rPr>
          <w:b/>
        </w:rPr>
      </w:r>
      <w:r/>
      <w:r/>
      <w:r/>
      <w:r/>
      <w:r/>
      <w:r/>
      <w:r/>
      <w:r/>
      <w:r/>
      <w:r/>
      <w:r/>
      <w:r/>
      <w:r/>
    </w:p>
    <w:p w14:paraId="4C58DB39" w14:textId="77777777" w:rsidR="00EE7EBE" w:rsidRDefault="000E79BD">
      <w:pPr>
        <w:spacing w:after="60"/>
      </w:pPr>
      <w:r>
        <w:rPr>
          <w:b/>
        </w:rPr>
        <w:t>Oracle  Các luồng chính chạy WPF Windows 10/11, cửa sổ tối thiểu 1024×768 không mất hành động, tab order chuẩn; tương phản chữ thường ≥4.5:1.</w:t>
      </w:r>
      <w:r/>
      <w:r/>
      <w:r/>
      <w:r/>
      <w:r/>
      <w:r/>
      <w:r/>
      <w:r/>
      <w:r/>
      <w:r/>
      <w:r/>
      <w:r/>
      <w:r/>
      <w:r/>
      <w:r/>
      <w:r/>
      <w:r/>
      <w:r/>
      <w:r/>
    </w:p>
    <w:p w14:paraId="07DEF460" w14:textId="77777777" w:rsidR="00EE7EBE" w:rsidRDefault="000E79BD">
      <w:pPr>
        <w:spacing w:after="60"/>
      </w:pPr>
      <w:r>
        <w:rPr>
          <w:b/>
        </w:rPr>
        <w:t>Mã yêu c</w:t>
      </w:r>
      <w:r>
        <w:rPr>
          <w:b/>
        </w:rPr>
        <w:t>ầ</w:t>
      </w:r>
      <w:r>
        <w:rPr>
          <w:b/>
        </w:rPr>
        <w:t xml:space="preserve">u  </w:t>
      </w:r>
      <w:r>
        <w:t>NFR-13; NOT_RUN</w:t>
      </w:r>
    </w:p>
    <w:p w14:paraId="0F51B21D" w14:textId="77777777" w:rsidR="00EE7EBE" w:rsidRDefault="000E79BD">
      <w:pPr>
        <w:pStyle w:val="u2"/>
      </w:pPr>
      <w:bookmarkStart w:id="82" w:name="_Toc242369236"/>
      <w:r>
        <w:t>TC-N14 Tri</w:t>
      </w:r>
      <w:r>
        <w:t>ể</w:t>
      </w:r>
      <w:r>
        <w:t>n khai tái l</w:t>
      </w:r>
      <w:r>
        <w:t>ậ</w:t>
      </w:r>
      <w:r>
        <w:t>p</w:t>
      </w:r>
      <w:bookmarkEnd w:id="82"/>
    </w:p>
    <w:p w14:paraId="4C2AAE98" w14:textId="77777777" w:rsidR="00EE7EBE" w:rsidRDefault="000E79BD">
      <w:pPr>
        <w:spacing w:after="60"/>
      </w:pPr>
      <w:r>
        <w:rPr>
          <w:b/>
        </w:rPr>
        <w:t>Điều kiện  WPF MSIX hoặc installer Windows; backend API Linux, secrets hợp lệ, packages.lock.json, Docker images; ASPNETCORE_ENVIRONMENT=Production.</w:t>
      </w:r>
      <w:r>
        <w:rPr>
          <w:b/>
        </w:rPr>
      </w:r>
      <w:r>
        <w:rPr>
          <w:b/>
        </w:rPr>
      </w:r>
      <w:r>
        <w:rPr>
          <w:b/>
        </w:rPr>
      </w:r>
      <w:r>
        <w:rPr>
          <w:b/>
        </w:rPr>
      </w:r>
      <w:r/>
      <w:r/>
      <w:r/>
      <w:r/>
      <w:r/>
    </w:p>
    <w:p w14:paraId="1C78CF91" w14:textId="77777777" w:rsidR="00EE7EBE" w:rsidRDefault="000E79BD">
      <w:pPr>
        <w:spacing w:after="60"/>
      </w:pPr>
      <w:r>
        <w:rPr>
          <w:b/>
        </w:rPr>
        <w:t>Th</w:t>
      </w:r>
      <w:r>
        <w:rPr>
          <w:b/>
        </w:rPr>
        <w:t>ự</w:t>
      </w:r>
      <w:r>
        <w:rPr>
          <w:b/>
        </w:rPr>
        <w:t>c hi</w:t>
      </w:r>
      <w:r>
        <w:rPr>
          <w:b/>
        </w:rPr>
        <w:t>ệ</w:t>
      </w:r>
      <w:r>
        <w:rPr>
          <w:b/>
        </w:rPr>
        <w:t xml:space="preserve">n  </w:t>
      </w:r>
      <w:r>
        <w:t>Log th</w:t>
      </w:r>
      <w:r>
        <w:t>ờ</w:t>
      </w:r>
      <w:r>
        <w:t>i gian, SHA và smoke; .env không đư</w:t>
      </w:r>
      <w:r>
        <w:t>ợ</w:t>
      </w:r>
      <w:r>
        <w:t>c ph</w:t>
      </w:r>
      <w:r>
        <w:t>ụ</w:t>
      </w:r>
      <w:r>
        <w:t>c v</w:t>
      </w:r>
      <w:r>
        <w:t>ụ</w:t>
      </w:r>
      <w:r>
        <w:t>. Lưu command, commit, th</w:t>
      </w:r>
      <w:r>
        <w:t>ờ</w:t>
      </w:r>
      <w:r>
        <w:t>i gian và k</w:t>
      </w:r>
      <w:r>
        <w:t>ế</w:t>
      </w:r>
      <w:r>
        <w:t>t qu</w:t>
      </w:r>
      <w:r>
        <w:t>ả</w:t>
      </w:r>
      <w:r>
        <w:t xml:space="preserve"> đo.</w:t>
      </w:r>
    </w:p>
    <w:p w14:paraId="61BFB90D" w14:textId="77777777" w:rsidR="00EE7EBE" w:rsidRDefault="000E79BD">
      <w:pPr>
        <w:spacing w:after="60"/>
      </w:pPr>
      <w:r>
        <w:rPr>
          <w:b/>
        </w:rPr>
        <w:t xml:space="preserve">Oracle  </w:t>
      </w:r>
      <w:r>
        <w:t>Ngư</w:t>
      </w:r>
      <w:r>
        <w:t>ờ</w:t>
      </w:r>
      <w:r>
        <w:t>i khác tác gi</w:t>
      </w:r>
      <w:r>
        <w:t>ả</w:t>
      </w:r>
      <w:r>
        <w:t xml:space="preserve"> clone s</w:t>
      </w:r>
      <w:r>
        <w:t>ạ</w:t>
      </w:r>
      <w:r>
        <w:t>ch, migrate/seed và tri</w:t>
      </w:r>
      <w:r>
        <w:t>ể</w:t>
      </w:r>
      <w:r>
        <w:t>n khai theo runbook ≤60 phút; smoke chín phân h</w:t>
      </w:r>
      <w:r>
        <w:t>ệ</w:t>
      </w:r>
      <w:r>
        <w:t xml:space="preserve"> và worker/scheduler đ</w:t>
      </w:r>
      <w:r>
        <w:t>ạ</w:t>
      </w:r>
      <w:r>
        <w:t>t.</w:t>
      </w:r>
    </w:p>
    <w:p w14:paraId="132B1D97" w14:textId="77777777" w:rsidR="00EE7EBE" w:rsidRDefault="000E79BD">
      <w:pPr>
        <w:spacing w:after="60"/>
      </w:pPr>
      <w:r>
        <w:rPr>
          <w:b/>
        </w:rPr>
        <w:t>Mã yêu c</w:t>
      </w:r>
      <w:r>
        <w:rPr>
          <w:b/>
        </w:rPr>
        <w:t>ầ</w:t>
      </w:r>
      <w:r>
        <w:rPr>
          <w:b/>
        </w:rPr>
        <w:t xml:space="preserve">u  </w:t>
      </w:r>
      <w:r>
        <w:t>NFR-14; NOT_RUN</w:t>
      </w:r>
    </w:p>
    <w:p w14:paraId="781AD29D" w14:textId="77777777" w:rsidR="00EE7EBE" w:rsidRDefault="000E79BD">
      <w:pPr>
        <w:pStyle w:val="u2"/>
      </w:pPr>
      <w:bookmarkStart w:id="83" w:name="_Toc242369237"/>
      <w:r>
        <w:t>TC-N15 Ch</w:t>
      </w:r>
      <w:r>
        <w:t>ấ</w:t>
      </w:r>
      <w:r>
        <w:t>t lư</w:t>
      </w:r>
      <w:r>
        <w:t>ợ</w:t>
      </w:r>
      <w:r>
        <w:t>ng ki</w:t>
      </w:r>
      <w:r>
        <w:t>ể</w:t>
      </w:r>
      <w:r>
        <w:t>m th</w:t>
      </w:r>
      <w:r>
        <w:t>ử</w:t>
      </w:r>
      <w:bookmarkEnd w:id="83"/>
    </w:p>
    <w:p w14:paraId="380ECA0C" w14:textId="77777777" w:rsidR="00EE7EBE" w:rsidRDefault="000E79BD">
      <w:pPr>
        <w:spacing w:after="60"/>
      </w:pPr>
      <w:r>
        <w:rPr>
          <w:b/>
        </w:rPr>
        <w:t>Điều kiện  xUnit+coverlet, PostgreSQL integration, OpenAPI contract, FlaUI Windows UI tests trên runner có interactive desktop session hoặc kiểm tra thủ công; mục tiêu coverage ≥60%.</w:t>
      </w:r>
      <w:r>
        <w:rPr>
          <w:b/>
        </w:rPr>
      </w:r>
      <w:r>
        <w:rPr>
          <w:b/>
        </w:rPr>
      </w:r>
      <w:r>
        <w:rPr>
          <w:b/>
        </w:rPr>
      </w:r>
      <w:r>
        <w:rPr>
          <w:b/>
        </w:rPr>
      </w:r>
      <w:r/>
    </w:p>
    <w:p w14:paraId="2A69EF53" w14:textId="77777777" w:rsidR="00EE7EBE" w:rsidRDefault="000E79BD">
      <w:pPr>
        <w:spacing w:after="60"/>
      </w:pPr>
      <w:r>
        <w:rPr>
          <w:b/>
        </w:rPr>
        <w:t>Thực hiện  Coverage xUnit thực đo bằng coverlet (Cobertura/OpenCover XML); report commit/command/date; không suy coverage từ số TC. Lưu command, commit, thời gian và kết quả đo.</w:t>
      </w:r>
      <w:r>
        <w:rPr>
          <w:b/>
        </w:rPr>
      </w:r>
      <w:r>
        <w:rPr>
          <w:b/>
        </w:rPr>
      </w:r>
      <w:r>
        <w:rPr>
          <w:b/>
        </w:rPr>
      </w:r>
      <w:r>
        <w:rPr>
          <w:b/>
        </w:rPr>
      </w:r>
      <w:r/>
      <w:r/>
      <w:r/>
      <w:r/>
      <w:r/>
      <w:r/>
      <w:r/>
      <w:r/>
      <w:r/>
      <w:r/>
      <w:r/>
      <w:r/>
      <w:r/>
      <w:r/>
      <w:r/>
    </w:p>
    <w:p w14:paraId="3D0F0923" w14:textId="77777777" w:rsidR="00EE7EBE" w:rsidRDefault="000E79BD">
      <w:pPr>
        <w:spacing w:after="60"/>
      </w:pPr>
      <w:r>
        <w:rPr>
          <w:b/>
        </w:rPr>
        <w:t xml:space="preserve">Oracle  </w:t>
      </w:r>
      <w:r>
        <w:t>Unit coverage t</w:t>
      </w:r>
      <w:r>
        <w:t>ố</w:t>
      </w:r>
      <w:r>
        <w:t>i thi</w:t>
      </w:r>
      <w:r>
        <w:t>ể</w:t>
      </w:r>
      <w:r>
        <w:t>u 60% theo handbook; m</w:t>
      </w:r>
      <w:r>
        <w:t>ọ</w:t>
      </w:r>
      <w:r>
        <w:t>i FR/NFR có TC; toàn b</w:t>
      </w:r>
      <w:r>
        <w:t>ộ</w:t>
      </w:r>
      <w:r>
        <w:t xml:space="preserve"> test nghi</w:t>
      </w:r>
      <w:r>
        <w:t>ệ</w:t>
      </w:r>
      <w:r>
        <w:t>p v</w:t>
      </w:r>
      <w:r>
        <w:t>ụ</w:t>
      </w:r>
      <w:r>
        <w:t xml:space="preserve"> và quy</w:t>
      </w:r>
      <w:r>
        <w:t>ề</w:t>
      </w:r>
      <w:r>
        <w:t>n b</w:t>
      </w:r>
      <w:r>
        <w:t>ắ</w:t>
      </w:r>
      <w:r>
        <w:t>t bu</w:t>
      </w:r>
      <w:r>
        <w:t>ộ</w:t>
      </w:r>
      <w:r>
        <w:t>c pass, không có blocker/critical còn m</w:t>
      </w:r>
      <w:r>
        <w:t>ở</w:t>
      </w:r>
      <w:r>
        <w:t>.</w:t>
      </w:r>
    </w:p>
    <w:p w14:paraId="04DE5038" w14:textId="77777777" w:rsidR="00EE7EBE" w:rsidRDefault="000E79BD">
      <w:pPr>
        <w:spacing w:after="60"/>
      </w:pPr>
      <w:r>
        <w:rPr>
          <w:b/>
        </w:rPr>
        <w:t>Mã yêu c</w:t>
      </w:r>
      <w:r>
        <w:rPr>
          <w:b/>
        </w:rPr>
        <w:t>ầ</w:t>
      </w:r>
      <w:r>
        <w:rPr>
          <w:b/>
        </w:rPr>
        <w:t xml:space="preserve">u  </w:t>
      </w:r>
      <w:r>
        <w:t>NFR-15; NOT_RUN</w:t>
      </w:r>
    </w:p>
    <w:p w14:paraId="5FB83947" w14:textId="77777777" w:rsidR="00EE7EBE" w:rsidRDefault="000E79BD">
      <w:pPr>
        <w:pStyle w:val="u2"/>
      </w:pPr>
      <w:bookmarkStart w:id="84" w:name="_Toc242369238"/>
      <w:r>
        <w:t>TC-N16 B</w:t>
      </w:r>
      <w:r>
        <w:t>ả</w:t>
      </w:r>
      <w:r>
        <w:t>o trì</w:t>
      </w:r>
      <w:bookmarkEnd w:id="84"/>
    </w:p>
    <w:p w14:paraId="397A36D4" w14:textId="77777777" w:rsidR="00EE7EBE" w:rsidRDefault="000E79BD">
      <w:pPr>
        <w:spacing w:after="60"/>
      </w:pPr>
      <w:r>
        <w:rPr>
          <w:b/>
        </w:rPr>
        <w:t>Điều kiện  Roslyn analyzers, dotnet format, NuGet vulnerability audit và regression với fixture chung.</w:t>
      </w:r>
      <w:r>
        <w:rPr>
          <w:b/>
        </w:rPr>
      </w:r>
      <w:r>
        <w:rPr>
          <w:b/>
        </w:rPr>
      </w:r>
      <w:r>
        <w:rPr>
          <w:b/>
        </w:rPr>
      </w:r>
      <w:r>
        <w:rPr>
          <w:b/>
        </w:rPr>
      </w:r>
      <w:r/>
      <w:r/>
      <w:r/>
    </w:p>
    <w:p w14:paraId="20963B49" w14:textId="77777777" w:rsidR="00EE7EBE" w:rsidRDefault="000E79BD">
      <w:pPr>
        <w:spacing w:after="60"/>
      </w:pPr>
      <w:r>
        <w:rPr>
          <w:b/>
        </w:rPr>
        <w:t>Th</w:t>
      </w:r>
      <w:r>
        <w:rPr>
          <w:b/>
        </w:rPr>
        <w:t>ự</w:t>
      </w:r>
      <w:r>
        <w:rPr>
          <w:b/>
        </w:rPr>
        <w:t>c hi</w:t>
      </w:r>
      <w:r>
        <w:rPr>
          <w:b/>
        </w:rPr>
        <w:t>ệ</w:t>
      </w:r>
      <w:r>
        <w:rPr>
          <w:b/>
        </w:rPr>
        <w:t xml:space="preserve">n  </w:t>
      </w:r>
      <w:r>
        <w:t>CI và review evidence; module imports theo ph</w:t>
      </w:r>
      <w:r>
        <w:t>ụ</w:t>
      </w:r>
      <w:r>
        <w:t xml:space="preserve"> thu</w:t>
      </w:r>
      <w:r>
        <w:t>ộ</w:t>
      </w:r>
      <w:r>
        <w:t>c SDD. Lưu command, commit, th</w:t>
      </w:r>
      <w:r>
        <w:t>ờ</w:t>
      </w:r>
      <w:r>
        <w:t>i gian và k</w:t>
      </w:r>
      <w:r>
        <w:t>ế</w:t>
      </w:r>
      <w:r>
        <w:t>t qu</w:t>
      </w:r>
      <w:r>
        <w:t>ả</w:t>
      </w:r>
      <w:r>
        <w:t xml:space="preserve"> đo.</w:t>
      </w:r>
    </w:p>
    <w:p w14:paraId="3E6D11F2" w14:textId="77777777" w:rsidR="00EE7EBE" w:rsidRDefault="000E79BD">
      <w:pPr>
        <w:spacing w:after="60"/>
      </w:pPr>
      <w:r>
        <w:rPr>
          <w:b/>
        </w:rPr>
        <w:t xml:space="preserve">Oracle  </w:t>
      </w:r>
      <w:r>
        <w:t>Không có l</w:t>
      </w:r>
      <w:r>
        <w:t>ỗ</w:t>
      </w:r>
      <w:r>
        <w:t>i static/security m</w:t>
      </w:r>
      <w:r>
        <w:t>ứ</w:t>
      </w:r>
      <w:r>
        <w:t>c cao chưa x</w:t>
      </w:r>
      <w:r>
        <w:t>ử</w:t>
      </w:r>
      <w:r>
        <w:t xml:space="preserve"> lý; m</w:t>
      </w:r>
      <w:r>
        <w:t>ỗ</w:t>
      </w:r>
      <w:r>
        <w:t>i PR có ít nh</w:t>
      </w:r>
      <w:r>
        <w:t>ấ</w:t>
      </w:r>
      <w:r>
        <w:t>t m</w:t>
      </w:r>
      <w:r>
        <w:t>ộ</w:t>
      </w:r>
      <w:r>
        <w:t>t peer review; rule booking dùng chung cho b</w:t>
      </w:r>
      <w:r>
        <w:t>ệ</w:t>
      </w:r>
      <w:r>
        <w:t>nh nhân và l</w:t>
      </w:r>
      <w:r>
        <w:t>ễ</w:t>
      </w:r>
      <w:r>
        <w:t xml:space="preserve"> tân.</w:t>
      </w:r>
    </w:p>
    <w:p w14:paraId="7956541E" w14:textId="77777777" w:rsidR="00EE7EBE" w:rsidRDefault="000E79BD">
      <w:pPr>
        <w:spacing w:after="60"/>
      </w:pPr>
      <w:r>
        <w:rPr>
          <w:b/>
        </w:rPr>
        <w:t>Mã yêu c</w:t>
      </w:r>
      <w:r>
        <w:rPr>
          <w:b/>
        </w:rPr>
        <w:t>ầ</w:t>
      </w:r>
      <w:r>
        <w:rPr>
          <w:b/>
        </w:rPr>
        <w:t xml:space="preserve">u  </w:t>
      </w:r>
      <w:r>
        <w:t>NFR-16; NOT_RUN</w:t>
      </w:r>
    </w:p>
    <w:p w14:paraId="7FE5EF9E" w14:textId="77777777" w:rsidR="00EE7EBE" w:rsidRDefault="000E79BD">
      <w:pPr>
        <w:pStyle w:val="u2"/>
      </w:pPr>
      <w:bookmarkStart w:id="85" w:name="_Toc242369239"/>
      <w:r>
        <w:lastRenderedPageBreak/>
        <w:t>TC-N17 Lưu gi</w:t>
      </w:r>
      <w:r>
        <w:t>ữ</w:t>
      </w:r>
      <w:r>
        <w:t xml:space="preserve"> audit</w:t>
      </w:r>
      <w:bookmarkEnd w:id="85"/>
    </w:p>
    <w:p w14:paraId="33266FD1" w14:textId="77777777" w:rsidR="00EE7EBE" w:rsidRDefault="000E79BD">
      <w:pPr>
        <w:spacing w:after="60"/>
      </w:pPr>
      <w:r>
        <w:rPr>
          <w:b/>
        </w:rPr>
        <w:t>Đi</w:t>
      </w:r>
      <w:r>
        <w:rPr>
          <w:b/>
        </w:rPr>
        <w:t>ề</w:t>
      </w:r>
      <w:r>
        <w:rPr>
          <w:b/>
        </w:rPr>
        <w:t>u ki</w:t>
      </w:r>
      <w:r>
        <w:rPr>
          <w:b/>
        </w:rPr>
        <w:t>ệ</w:t>
      </w:r>
      <w:r>
        <w:rPr>
          <w:b/>
        </w:rPr>
        <w:t xml:space="preserve">n  </w:t>
      </w:r>
      <w:r>
        <w:t>App DB role và tài kho</w:t>
      </w:r>
      <w:r>
        <w:t>ả</w:t>
      </w:r>
      <w:r>
        <w:t>n h</w:t>
      </w:r>
      <w:r>
        <w:t>ạ</w:t>
      </w:r>
      <w:r>
        <w:t xml:space="preserve"> t</w:t>
      </w:r>
      <w:r>
        <w:t>ầ</w:t>
      </w:r>
      <w:r>
        <w:t>ng riêng; d</w:t>
      </w:r>
      <w:r>
        <w:t>ữ</w:t>
      </w:r>
      <w:r>
        <w:t xml:space="preserve"> li</w:t>
      </w:r>
      <w:r>
        <w:t>ệ</w:t>
      </w:r>
      <w:r>
        <w:t>u gi</w:t>
      </w:r>
      <w:r>
        <w:t>ả</w:t>
      </w:r>
      <w:r>
        <w:t xml:space="preserve"> đánh d</w:t>
      </w:r>
      <w:r>
        <w:t>ấ</w:t>
      </w:r>
      <w:r>
        <w:t>u tamper.</w:t>
      </w:r>
    </w:p>
    <w:p w14:paraId="649C82A9" w14:textId="77777777" w:rsidR="00EE7EBE" w:rsidRDefault="000E79BD">
      <w:pPr>
        <w:spacing w:after="60"/>
      </w:pPr>
      <w:r>
        <w:rPr>
          <w:b/>
        </w:rPr>
        <w:t>Th</w:t>
      </w:r>
      <w:r>
        <w:rPr>
          <w:b/>
        </w:rPr>
        <w:t>ự</w:t>
      </w:r>
      <w:r>
        <w:rPr>
          <w:b/>
        </w:rPr>
        <w:t>c hi</w:t>
      </w:r>
      <w:r>
        <w:rPr>
          <w:b/>
        </w:rPr>
        <w:t>ệ</w:t>
      </w:r>
      <w:r>
        <w:rPr>
          <w:b/>
        </w:rPr>
        <w:t xml:space="preserve">n  </w:t>
      </w:r>
      <w:r>
        <w:t>Th</w:t>
      </w:r>
      <w:r>
        <w:t>ử</w:t>
      </w:r>
      <w:r>
        <w:t xml:space="preserve"> quy</w:t>
      </w:r>
      <w:r>
        <w:t>ề</w:t>
      </w:r>
      <w:r>
        <w:t>n SQL và HMAC chain/digest; phát hi</w:t>
      </w:r>
      <w:r>
        <w:t>ệ</w:t>
      </w:r>
      <w:r>
        <w:t>n thay đ</w:t>
      </w:r>
      <w:r>
        <w:t>ổ</w:t>
      </w:r>
      <w:r>
        <w:t>i b</w:t>
      </w:r>
      <w:r>
        <w:t>ả</w:t>
      </w:r>
      <w:r>
        <w:t>n sandbox. Lưu command, commit, th</w:t>
      </w:r>
      <w:r>
        <w:t>ờ</w:t>
      </w:r>
      <w:r>
        <w:t>i gian và k</w:t>
      </w:r>
      <w:r>
        <w:t>ế</w:t>
      </w:r>
      <w:r>
        <w:t>t qu</w:t>
      </w:r>
      <w:r>
        <w:t>ả</w:t>
      </w:r>
      <w:r>
        <w:t xml:space="preserve"> đo.</w:t>
      </w:r>
    </w:p>
    <w:p w14:paraId="634D7026" w14:textId="77777777" w:rsidR="00EE7EBE" w:rsidRDefault="000E79BD">
      <w:pPr>
        <w:spacing w:after="60"/>
      </w:pPr>
      <w:r>
        <w:rPr>
          <w:b/>
        </w:rPr>
        <w:t xml:space="preserve">Oracle  </w:t>
      </w:r>
      <w:r>
        <w:t>Audit gi</w:t>
      </w:r>
      <w:r>
        <w:t>ữ</w:t>
      </w:r>
      <w:r>
        <w:t xml:space="preserve"> ít nh</w:t>
      </w:r>
      <w:r>
        <w:t>ấ</w:t>
      </w:r>
      <w:r>
        <w:t>t 90 ngày n</w:t>
      </w:r>
      <w:r>
        <w:t>ế</w:t>
      </w:r>
      <w:r>
        <w:t>u môi trư</w:t>
      </w:r>
      <w:r>
        <w:t>ờ</w:t>
      </w:r>
      <w:r>
        <w:t>ng còn v</w:t>
      </w:r>
      <w:r>
        <w:t>ậ</w:t>
      </w:r>
      <w:r>
        <w:t>n hành; app role không UPDATE/DELETE; xu</w:t>
      </w:r>
      <w:r>
        <w:t>ấ</w:t>
      </w:r>
      <w:r>
        <w:t>t t</w:t>
      </w:r>
      <w:r>
        <w:t>ố</w:t>
      </w:r>
      <w:r>
        <w:t>i đa 10 000 dòng; digest ngoài máy ch</w:t>
      </w:r>
      <w:r>
        <w:t>ủ</w:t>
      </w:r>
      <w:r>
        <w:t xml:space="preserve"> hàng ngày.</w:t>
      </w:r>
    </w:p>
    <w:p w14:paraId="2CD44B15" w14:textId="77777777" w:rsidR="00EE7EBE" w:rsidRDefault="000E79BD">
      <w:pPr>
        <w:spacing w:after="60"/>
      </w:pPr>
      <w:r>
        <w:rPr>
          <w:b/>
        </w:rPr>
        <w:t>Mã yêu c</w:t>
      </w:r>
      <w:r>
        <w:rPr>
          <w:b/>
        </w:rPr>
        <w:t>ầ</w:t>
      </w:r>
      <w:r>
        <w:rPr>
          <w:b/>
        </w:rPr>
        <w:t xml:space="preserve">u  </w:t>
      </w:r>
      <w:r>
        <w:t>NFR-17; NOT_RUN</w:t>
      </w:r>
    </w:p>
    <w:p w14:paraId="67511FF8" w14:textId="77777777" w:rsidR="00EE7EBE" w:rsidRDefault="000E79BD">
      <w:pPr>
        <w:pStyle w:val="u2"/>
      </w:pPr>
      <w:bookmarkStart w:id="86" w:name="_Toc242369240"/>
      <w:r>
        <w:t>TC-N18 Quan sát và v</w:t>
      </w:r>
      <w:r>
        <w:t>ậ</w:t>
      </w:r>
      <w:r>
        <w:t>n hành</w:t>
      </w:r>
      <w:bookmarkEnd w:id="86"/>
    </w:p>
    <w:p w14:paraId="2E4467E7" w14:textId="77777777" w:rsidR="00EE7EBE" w:rsidRDefault="000E79BD">
      <w:pPr>
        <w:spacing w:after="60"/>
      </w:pPr>
      <w:r>
        <w:rPr>
          <w:b/>
        </w:rPr>
        <w:t>Điều kiện  Reverse proxy HTTPS, API ASP.NET Core, DB, worker/scheduler; probe một phút, log request_id và alert.</w:t>
      </w:r>
      <w:r>
        <w:rPr>
          <w:b/>
        </w:rPr>
      </w:r>
      <w:r>
        <w:rPr>
          <w:b/>
        </w:rPr>
      </w:r>
      <w:r>
        <w:rPr>
          <w:b/>
        </w:rPr>
      </w:r>
      <w:r>
        <w:rPr>
          <w:b/>
        </w:rPr>
      </w:r>
      <w:r/>
      <w:r/>
      <w:r/>
    </w:p>
    <w:p w14:paraId="1152D799" w14:textId="77777777" w:rsidR="00EE7EBE" w:rsidRDefault="000E79BD">
      <w:pPr>
        <w:spacing w:after="60"/>
      </w:pPr>
      <w:r>
        <w:rPr>
          <w:b/>
        </w:rPr>
        <w:t>Th</w:t>
      </w:r>
      <w:r>
        <w:rPr>
          <w:b/>
        </w:rPr>
        <w:t>ự</w:t>
      </w:r>
      <w:r>
        <w:rPr>
          <w:b/>
        </w:rPr>
        <w:t>c hi</w:t>
      </w:r>
      <w:r>
        <w:rPr>
          <w:b/>
        </w:rPr>
        <w:t>ệ</w:t>
      </w:r>
      <w:r>
        <w:rPr>
          <w:b/>
        </w:rPr>
        <w:t xml:space="preserve">n  </w:t>
      </w:r>
      <w:r>
        <w:t>Inject l</w:t>
      </w:r>
      <w:r>
        <w:t>ỗ</w:t>
      </w:r>
      <w:r>
        <w:t>i DB/provider/worker; ki</w:t>
      </w:r>
      <w:r>
        <w:t>ể</w:t>
      </w:r>
      <w:r>
        <w:t>m tra ph</w:t>
      </w:r>
      <w:r>
        <w:t>ả</w:t>
      </w:r>
      <w:r>
        <w:t>n h</w:t>
      </w:r>
      <w:r>
        <w:t>ồ</w:t>
      </w:r>
      <w:r>
        <w:t>i, log và c</w:t>
      </w:r>
      <w:r>
        <w:t>ả</w:t>
      </w:r>
      <w:r>
        <w:t>nh báo không PHI. Lưu command, commit, th</w:t>
      </w:r>
      <w:r>
        <w:t>ờ</w:t>
      </w:r>
      <w:r>
        <w:t>i gian và k</w:t>
      </w:r>
      <w:r>
        <w:t>ế</w:t>
      </w:r>
      <w:r>
        <w:t>t qu</w:t>
      </w:r>
      <w:r>
        <w:t>ả</w:t>
      </w:r>
      <w:r>
        <w:t xml:space="preserve"> đo.</w:t>
      </w:r>
    </w:p>
    <w:p w14:paraId="3225B16B" w14:textId="77777777" w:rsidR="00EE7EBE" w:rsidRDefault="000E79BD">
      <w:pPr>
        <w:spacing w:after="60"/>
      </w:pPr>
      <w:r>
        <w:rPr>
          <w:b/>
        </w:rPr>
        <w:t xml:space="preserve">Oracle  </w:t>
      </w:r>
      <w:r>
        <w:t>M</w:t>
      </w:r>
      <w:r>
        <w:t>ỗ</w:t>
      </w:r>
      <w:r>
        <w:t>i l</w:t>
      </w:r>
      <w:r>
        <w:t>ỗ</w:t>
      </w:r>
      <w:r>
        <w:t>i 5xx có request_id trong log đã làm s</w:t>
      </w:r>
      <w:r>
        <w:t>ạ</w:t>
      </w:r>
      <w:r>
        <w:t>ch; c</w:t>
      </w:r>
      <w:r>
        <w:t>ả</w:t>
      </w:r>
      <w:r>
        <w:t>nh báo queue ch</w:t>
      </w:r>
      <w:r>
        <w:t>ậ</w:t>
      </w:r>
      <w:r>
        <w:t>m &gt;5 phút ho</w:t>
      </w:r>
      <w:r>
        <w:t>ặ</w:t>
      </w:r>
      <w:r>
        <w:t>c healthcheck l</w:t>
      </w:r>
      <w:r>
        <w:t>ỗ</w:t>
      </w:r>
      <w:r>
        <w:t>i ba l</w:t>
      </w:r>
      <w:r>
        <w:t>ầ</w:t>
      </w:r>
      <w:r>
        <w:t>n liên ti</w:t>
      </w:r>
      <w:r>
        <w:t>ế</w:t>
      </w:r>
      <w:r>
        <w:t>p trong ≤2 phút sau phát hi</w:t>
      </w:r>
      <w:r>
        <w:t>ệ</w:t>
      </w:r>
      <w:r>
        <w:t>n.</w:t>
      </w:r>
    </w:p>
    <w:p w14:paraId="6B142F7C" w14:textId="77777777" w:rsidR="00EE7EBE" w:rsidRDefault="000E79BD">
      <w:pPr>
        <w:spacing w:after="60"/>
      </w:pPr>
      <w:r>
        <w:rPr>
          <w:b/>
        </w:rPr>
        <w:t>Mã yêu c</w:t>
      </w:r>
      <w:r>
        <w:rPr>
          <w:b/>
        </w:rPr>
        <w:t>ầ</w:t>
      </w:r>
      <w:r>
        <w:rPr>
          <w:b/>
        </w:rPr>
        <w:t xml:space="preserve">u  </w:t>
      </w:r>
      <w:r>
        <w:t>NFR-18; NOT_RUN</w:t>
      </w:r>
    </w:p>
    <w:p w14:paraId="006E8B2E" w14:textId="77777777" w:rsidR="00EE7EBE" w:rsidRDefault="000E79BD">
      <w:pPr>
        <w:pStyle w:val="u1"/>
      </w:pPr>
      <w:bookmarkStart w:id="87" w:name="_Toc242369241"/>
      <w:r>
        <w:t>9 Automation CI và b</w:t>
      </w:r>
      <w:r>
        <w:t>ằ</w:t>
      </w:r>
      <w:r>
        <w:t>ng ch</w:t>
      </w:r>
      <w:r>
        <w:t>ứ</w:t>
      </w:r>
      <w:r>
        <w:t>ng</w:t>
      </w:r>
      <w:bookmarkEnd w:id="87"/>
    </w:p>
    <w:p w14:paraId="2BDE232D" w14:textId="77777777" w:rsidR="00EE7EBE" w:rsidRDefault="000E79BD">
      <w:pPr>
        <w:spacing w:after="80"/>
      </w:pPr>
      <w:r>
        <w:t>CI: dotnet restore (chỉ dùng --locked-mode sau khi tạo/commit packages.lock.json) → dotnet build → dotnet format/Roslyn/NuGet audit → xUnit+coverlet ≥60% → PostgreSQL/race tests → OpenAPI/JSON Schema. FlaUI trên Windows agent desktop tương tác; nếu không có runner, ghi acceptance manual với ảnh/log; spike WebView2 và PKCE loopback Windows.</w:t>
      </w:r>
      <w:r/>
      <w:r/>
      <w:r/>
      <w:r/>
      <w:r/>
      <w:r/>
      <w:r/>
      <w:r/>
      <w:r/>
      <w:r/>
      <w:r/>
      <w:r/>
      <w:r/>
      <w:r/>
      <w:r/>
      <w:r/>
      <w:r/>
      <w:r/>
      <w:r/>
      <w:r/>
      <w:r/>
      <w:r/>
      <w:r/>
      <w:r/>
      <w:r/>
      <w:r/>
      <w:r/>
      <w:r/>
      <w:r/>
      <w:r/>
      <w:r/>
      <w:r/>
      <w:r/>
      <w:r/>
    </w:p>
    <w:p w14:paraId="03F8496C" w14:textId="77777777" w:rsidR="00EE7EBE" w:rsidRDefault="000E79BD">
      <w:pPr>
        <w:spacing w:after="80"/>
      </w:pPr>
      <w:r>
        <w:t>Execution record: RUN-ID, TC-ID, UTC, commit SHA, build/package hash, Windows/.NET Desktop Runtime/WebView2 version, fixture, metrics, kết quả PASS/FAIL/BLOCKED và report. Coverage đo bằng XML; bằng chứng gồm CI, Git/PR, API HTTPS/Docker và MSIX/installer signed.</w:t>
      </w:r>
      <w:r/>
      <w:r/>
      <w:r/>
      <w:r/>
      <w:r/>
      <w:r/>
      <w:r/>
      <w:r/>
      <w:r/>
      <w:r/>
      <w:r/>
      <w:r/>
      <w:r/>
      <w:r/>
      <w:r/>
      <w:r/>
      <w:r/>
      <w:r/>
      <w:r/>
      <w:r/>
      <w:r/>
      <w:r/>
      <w:r/>
      <w:r/>
      <w:r/>
      <w:r/>
      <w:r/>
      <w:r/>
      <w:r/>
      <w:r/>
      <w:r/>
      <w:r/>
      <w:r/>
      <w:r/>
      <w:r/>
      <w:r/>
      <w:r/>
      <w:r/>
      <w:r/>
      <w:r/>
      <w:r/>
      <w:r/>
      <w:r/>
      <w:r/>
      <w:r/>
      <w:r/>
      <w:r/>
      <w:r/>
      <w:r/>
      <w:r/>
      <w:r/>
      <w:r/>
    </w:p>
    <w:p w14:paraId="67256B91" w14:textId="33940D6A" w:rsidR="00EE7EBE" w:rsidRDefault="000E79BD">
      <w:pPr>
        <w:keepNext/>
        <w:spacing w:before="100" w:after="80"/>
      </w:pPr>
      <w:r>
        <w:rPr>
          <w:b/>
        </w:rPr>
        <w:t>B</w:t>
      </w:r>
      <w:r>
        <w:rPr>
          <w:b/>
        </w:rPr>
        <w:t>ả</w:t>
      </w:r>
      <w:r>
        <w:rPr>
          <w:b/>
        </w:rPr>
        <w:t xml:space="preserve">ng </w:t>
      </w:r>
      <w:r>
        <w:fldChar w:fldCharType="begin"/>
      </w:r>
      <w:r>
        <w:instrText>SEQ Table \* ARABIC</w:instrText>
      </w:r>
      <w:r>
        <w:fldChar w:fldCharType="separate"/>
      </w:r>
      <w:r w:rsidR="004C46B2">
        <w:rPr>
          <w:noProof/>
        </w:rPr>
        <w:t>5</w:t>
      </w:r>
      <w:r>
        <w:fldChar w:fldCharType="end"/>
      </w:r>
      <w:r>
        <w:t xml:space="preserve">  M</w:t>
      </w:r>
      <w:r>
        <w:t>ẫ</w:t>
      </w:r>
      <w:r>
        <w:t>u execution log chưa th</w:t>
      </w:r>
      <w:r>
        <w:t>ự</w:t>
      </w:r>
      <w:r>
        <w:t>c thi</w:t>
      </w:r>
    </w:p>
    <w:tbl>
      <w:tblPr>
        <w:tblW w:w="0" w:type="auto"/>
        <w:jc w:val="center"/>
        <w:tblLayout w:type="fixed"/>
        <w:tblLook w:val="04A0" w:firstRow="1" w:lastRow="0" w:firstColumn="1" w:lastColumn="0" w:noHBand="0" w:noVBand="1"/>
      </w:tblPr>
      <w:tblGrid>
        <w:gridCol w:w="2268"/>
        <w:gridCol w:w="2268"/>
        <w:gridCol w:w="1701"/>
        <w:gridCol w:w="3402"/>
      </w:tblGrid>
      <w:tr w:rsidR="00EE7EBE" w14:paraId="55C6EE3A"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219C8C22" w14:textId="77777777" w:rsidR="00EE7EBE" w:rsidRDefault="000E79BD">
            <w:pPr>
              <w:keepNext/>
              <w:spacing w:after="40" w:line="247" w:lineRule="auto"/>
            </w:pPr>
            <w:r>
              <w:rPr>
                <w:b/>
                <w:sz w:val="18"/>
              </w:rPr>
              <w:t>RUN</w:t>
            </w:r>
          </w:p>
        </w:tc>
        <w:tc>
          <w:tcPr>
            <w:tcW w:w="226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0DB8A61B" w14:textId="77777777" w:rsidR="00EE7EBE" w:rsidRDefault="000E79BD">
            <w:pPr>
              <w:keepNext/>
              <w:spacing w:after="40" w:line="247" w:lineRule="auto"/>
            </w:pPr>
            <w:r>
              <w:rPr>
                <w:b/>
                <w:sz w:val="18"/>
              </w:rPr>
              <w:t>TC</w:t>
            </w:r>
          </w:p>
        </w:tc>
        <w:tc>
          <w:tcPr>
            <w:tcW w:w="1701"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7FC924A9" w14:textId="77777777" w:rsidR="00EE7EBE" w:rsidRDefault="000E79BD">
            <w:pPr>
              <w:keepNext/>
              <w:spacing w:after="40" w:line="247" w:lineRule="auto"/>
            </w:pPr>
            <w:r>
              <w:rPr>
                <w:b/>
                <w:sz w:val="18"/>
              </w:rPr>
              <w:t>K</w:t>
            </w:r>
            <w:r>
              <w:rPr>
                <w:b/>
                <w:sz w:val="18"/>
              </w:rPr>
              <w:t>ế</w:t>
            </w:r>
            <w:r>
              <w:rPr>
                <w:b/>
                <w:sz w:val="18"/>
              </w:rPr>
              <w:t>t qu</w:t>
            </w:r>
            <w:r>
              <w:rPr>
                <w:b/>
                <w:sz w:val="18"/>
              </w:rPr>
              <w:t>ả</w:t>
            </w:r>
          </w:p>
        </w:tc>
        <w:tc>
          <w:tcPr>
            <w:tcW w:w="3402"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629052D7" w14:textId="77777777" w:rsidR="00EE7EBE" w:rsidRDefault="000E79BD">
            <w:pPr>
              <w:keepNext/>
              <w:spacing w:after="40" w:line="247" w:lineRule="auto"/>
            </w:pPr>
            <w:r>
              <w:rPr>
                <w:b/>
                <w:sz w:val="18"/>
              </w:rPr>
              <w:t>B</w:t>
            </w:r>
            <w:r>
              <w:rPr>
                <w:b/>
                <w:sz w:val="18"/>
              </w:rPr>
              <w:t>ằ</w:t>
            </w:r>
            <w:r>
              <w:rPr>
                <w:b/>
                <w:sz w:val="18"/>
              </w:rPr>
              <w:t>ng ch</w:t>
            </w:r>
            <w:r>
              <w:rPr>
                <w:b/>
                <w:sz w:val="18"/>
              </w:rPr>
              <w:t>ứ</w:t>
            </w:r>
            <w:r>
              <w:rPr>
                <w:b/>
                <w:sz w:val="18"/>
              </w:rPr>
              <w:t>ng</w:t>
            </w:r>
          </w:p>
        </w:tc>
      </w:tr>
      <w:tr w:rsidR="00EE7EBE" w14:paraId="41EF113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4BAE0508" w14:textId="77777777" w:rsidR="00EE7EBE" w:rsidRDefault="000E79BD">
            <w:pPr>
              <w:spacing w:after="40" w:line="247" w:lineRule="auto"/>
            </w:pPr>
            <w:r>
              <w:rPr>
                <w:sz w:val="18"/>
              </w:rPr>
              <w:t>Không có run runtime</w:t>
            </w:r>
          </w:p>
        </w:tc>
        <w:tc>
          <w:tcPr>
            <w:tcW w:w="2268" w:type="dxa"/>
            <w:tcBorders>
              <w:top w:val="single" w:sz="4" w:space="0" w:color="D9D9D9"/>
              <w:left w:val="single" w:sz="4" w:space="0" w:color="D9D9D9"/>
              <w:bottom w:val="single" w:sz="4" w:space="0" w:color="D9D9D9"/>
              <w:right w:val="single" w:sz="4" w:space="0" w:color="D9D9D9"/>
            </w:tcBorders>
            <w:vAlign w:val="center"/>
          </w:tcPr>
          <w:p w14:paraId="6E03D533" w14:textId="77777777" w:rsidR="00EE7EBE" w:rsidRDefault="000E79BD">
            <w:pPr>
              <w:spacing w:after="40" w:line="247" w:lineRule="auto"/>
            </w:pPr>
            <w:r>
              <w:rPr>
                <w:sz w:val="18"/>
              </w:rPr>
              <w:t>Toàn b</w:t>
            </w:r>
            <w:r>
              <w:rPr>
                <w:sz w:val="18"/>
              </w:rPr>
              <w:t>ộ</w:t>
            </w:r>
            <w:r>
              <w:rPr>
                <w:sz w:val="18"/>
              </w:rPr>
              <w:t xml:space="preserve"> 259 TC</w:t>
            </w:r>
          </w:p>
        </w:tc>
        <w:tc>
          <w:tcPr>
            <w:tcW w:w="1701" w:type="dxa"/>
            <w:tcBorders>
              <w:top w:val="single" w:sz="4" w:space="0" w:color="D9D9D9"/>
              <w:left w:val="single" w:sz="4" w:space="0" w:color="D9D9D9"/>
              <w:bottom w:val="single" w:sz="4" w:space="0" w:color="D9D9D9"/>
              <w:right w:val="single" w:sz="4" w:space="0" w:color="D9D9D9"/>
            </w:tcBorders>
            <w:vAlign w:val="center"/>
          </w:tcPr>
          <w:p w14:paraId="241708CE" w14:textId="77777777" w:rsidR="00EE7EBE" w:rsidRDefault="000E79BD">
            <w:pPr>
              <w:spacing w:after="40" w:line="247" w:lineRule="auto"/>
            </w:pPr>
            <w:r>
              <w:rPr>
                <w:sz w:val="18"/>
              </w:rPr>
              <w:t>NOT_RUN</w:t>
            </w:r>
          </w:p>
        </w:tc>
        <w:tc>
          <w:tcPr>
            <w:tcW w:w="3402" w:type="dxa"/>
            <w:tcBorders>
              <w:top w:val="single" w:sz="4" w:space="0" w:color="D9D9D9"/>
              <w:left w:val="single" w:sz="4" w:space="0" w:color="D9D9D9"/>
              <w:bottom w:val="single" w:sz="4" w:space="0" w:color="D9D9D9"/>
              <w:right w:val="single" w:sz="4" w:space="0" w:color="D9D9D9"/>
            </w:tcBorders>
            <w:vAlign w:val="center"/>
          </w:tcPr>
          <w:p w14:paraId="22B9834E" w14:textId="77777777" w:rsidR="00EE7EBE" w:rsidRDefault="000E79BD">
            <w:pPr>
              <w:spacing w:after="40" w:line="247" w:lineRule="auto"/>
            </w:pPr>
            <w:r>
              <w:rPr>
                <w:sz w:val="18"/>
              </w:rPr>
              <w:t>Chưa có code/apprelease t</w:t>
            </w:r>
            <w:r>
              <w:rPr>
                <w:sz w:val="18"/>
              </w:rPr>
              <w:t>ừ</w:t>
            </w:r>
            <w:r>
              <w:rPr>
                <w:sz w:val="18"/>
              </w:rPr>
              <w:t xml:space="preserve"> repository baseline đ</w:t>
            </w:r>
            <w:r>
              <w:rPr>
                <w:sz w:val="18"/>
              </w:rPr>
              <w:t>ể</w:t>
            </w:r>
            <w:r>
              <w:rPr>
                <w:sz w:val="18"/>
              </w:rPr>
              <w:t>ch</w:t>
            </w:r>
            <w:r>
              <w:rPr>
                <w:sz w:val="18"/>
              </w:rPr>
              <w:t>ạ</w:t>
            </w:r>
            <w:r>
              <w:rPr>
                <w:sz w:val="18"/>
              </w:rPr>
              <w:t>y suite.</w:t>
            </w:r>
          </w:p>
        </w:tc>
      </w:tr>
    </w:tbl>
    <w:p w14:paraId="0B744892" w14:textId="77777777" w:rsidR="00EE7EBE" w:rsidRDefault="00EE7EBE">
      <w:pPr>
        <w:spacing w:after="80"/>
      </w:pPr>
    </w:p>
    <w:p w14:paraId="0710B780" w14:textId="77777777" w:rsidR="00EE7EBE" w:rsidRDefault="000E79BD">
      <w:pPr>
        <w:pStyle w:val="u1"/>
      </w:pPr>
      <w:bookmarkStart w:id="88" w:name="_Toc242369242"/>
      <w:r>
        <w:t>10 Vai trò và l</w:t>
      </w:r>
      <w:r>
        <w:t>ị</w:t>
      </w:r>
      <w:r>
        <w:t>ch ki</w:t>
      </w:r>
      <w:r>
        <w:t>ể</w:t>
      </w:r>
      <w:r>
        <w:t>m th</w:t>
      </w:r>
      <w:r>
        <w:t>ử</w:t>
      </w:r>
      <w:bookmarkEnd w:id="88"/>
    </w:p>
    <w:p w14:paraId="275C4E4B" w14:textId="1E6D3FC3" w:rsidR="00EE7EBE" w:rsidRDefault="000E79BD">
      <w:pPr>
        <w:keepNext/>
        <w:spacing w:before="100" w:after="80"/>
      </w:pPr>
      <w:r>
        <w:rPr>
          <w:b/>
        </w:rPr>
        <w:t>B</w:t>
      </w:r>
      <w:r>
        <w:rPr>
          <w:b/>
        </w:rPr>
        <w:t>ả</w:t>
      </w:r>
      <w:r>
        <w:rPr>
          <w:b/>
        </w:rPr>
        <w:t xml:space="preserve">ng </w:t>
      </w:r>
      <w:r>
        <w:fldChar w:fldCharType="begin"/>
      </w:r>
      <w:r>
        <w:instrText>SEQ Table \* ARABIC</w:instrText>
      </w:r>
      <w:r>
        <w:fldChar w:fldCharType="separate"/>
      </w:r>
      <w:r w:rsidR="004C46B2">
        <w:rPr>
          <w:noProof/>
        </w:rPr>
        <w:t>6</w:t>
      </w:r>
      <w:r>
        <w:fldChar w:fldCharType="end"/>
      </w:r>
      <w:r>
        <w:t xml:space="preserve">  Vai trò và ki</w:t>
      </w:r>
      <w:r>
        <w:t>ể</w:t>
      </w:r>
      <w:r>
        <w:t>m tra chéo</w:t>
      </w:r>
    </w:p>
    <w:tbl>
      <w:tblPr>
        <w:tblW w:w="0" w:type="auto"/>
        <w:jc w:val="center"/>
        <w:tblLayout w:type="fixed"/>
        <w:tblLook w:val="04A0" w:firstRow="1" w:lastRow="0" w:firstColumn="1" w:lastColumn="0" w:noHBand="0" w:noVBand="1"/>
      </w:tblPr>
      <w:tblGrid>
        <w:gridCol w:w="1134"/>
        <w:gridCol w:w="5669"/>
        <w:gridCol w:w="2835"/>
      </w:tblGrid>
      <w:tr w:rsidR="00EE7EBE" w14:paraId="653FE879" w14:textId="77777777">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1B344DD8" w14:textId="77777777" w:rsidR="00EE7EBE" w:rsidRDefault="000E79BD">
            <w:pPr>
              <w:keepNext/>
              <w:spacing w:after="40" w:line="247" w:lineRule="auto"/>
            </w:pPr>
            <w:r>
              <w:rPr>
                <w:b/>
                <w:sz w:val="18"/>
              </w:rPr>
              <w:t>Vai trò</w:t>
            </w:r>
          </w:p>
        </w:tc>
        <w:tc>
          <w:tcPr>
            <w:tcW w:w="5669"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09B0C98" w14:textId="77777777" w:rsidR="00EE7EBE" w:rsidRDefault="000E79BD">
            <w:pPr>
              <w:keepNext/>
              <w:spacing w:after="40" w:line="247" w:lineRule="auto"/>
            </w:pPr>
            <w:r>
              <w:rPr>
                <w:b/>
                <w:sz w:val="18"/>
              </w:rPr>
              <w:t>Công vi</w:t>
            </w:r>
            <w:r>
              <w:rPr>
                <w:b/>
                <w:sz w:val="18"/>
              </w:rPr>
              <w:t>ệ</w:t>
            </w:r>
            <w:r>
              <w:rPr>
                <w:b/>
                <w:sz w:val="18"/>
              </w:rPr>
              <w:t>c</w:t>
            </w:r>
          </w:p>
        </w:tc>
        <w:tc>
          <w:tcPr>
            <w:tcW w:w="2835"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173EF4BE" w14:textId="77777777" w:rsidR="00EE7EBE" w:rsidRDefault="000E79BD">
            <w:pPr>
              <w:keepNext/>
              <w:spacing w:after="40" w:line="247" w:lineRule="auto"/>
            </w:pPr>
            <w:r>
              <w:rPr>
                <w:b/>
                <w:sz w:val="18"/>
              </w:rPr>
              <w:t>Reviewer</w:t>
            </w:r>
          </w:p>
        </w:tc>
      </w:tr>
      <w:tr w:rsidR="00EE7EBE" w14:paraId="0F5E3D48"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vAlign w:val="center"/>
          </w:tcPr>
          <w:p w14:paraId="5FC666C9" w14:textId="77777777" w:rsidR="00EE7EBE" w:rsidRDefault="000E79BD">
            <w:pPr>
              <w:spacing w:after="40" w:line="247" w:lineRule="auto"/>
            </w:pPr>
            <w:r>
              <w:rPr>
                <w:sz w:val="18"/>
              </w:rPr>
              <w:t>M1</w:t>
            </w:r>
          </w:p>
        </w:tc>
        <w:tc>
          <w:tcPr>
            <w:tcW w:w="5669" w:type="dxa"/>
            <w:tcBorders>
              <w:top w:val="single" w:sz="4" w:space="0" w:color="D9D9D9"/>
              <w:left w:val="single" w:sz="4" w:space="0" w:color="D9D9D9"/>
              <w:bottom w:val="single" w:sz="4" w:space="0" w:color="D9D9D9"/>
              <w:right w:val="single" w:sz="4" w:space="0" w:color="D9D9D9"/>
            </w:tcBorders>
            <w:vAlign w:val="center"/>
          </w:tcPr>
          <w:p w14:paraId="59621E63" w14:textId="77777777" w:rsidR="00EE7EBE" w:rsidRDefault="000E79BD">
            <w:pPr>
              <w:spacing w:after="40" w:line="247" w:lineRule="auto"/>
            </w:pPr>
            <w:r>
              <w:rPr>
                <w:sz w:val="18"/>
              </w:rPr>
              <w:t>Yêu c</w:t>
            </w:r>
            <w:r>
              <w:rPr>
                <w:sz w:val="18"/>
              </w:rPr>
              <w:t>ầ</w:t>
            </w:r>
            <w:r>
              <w:rPr>
                <w:sz w:val="18"/>
              </w:rPr>
              <w:t>u, story, integrate vàdemo acceptance</w:t>
            </w:r>
          </w:p>
        </w:tc>
        <w:tc>
          <w:tcPr>
            <w:tcW w:w="2835" w:type="dxa"/>
            <w:tcBorders>
              <w:top w:val="single" w:sz="4" w:space="0" w:color="D9D9D9"/>
              <w:left w:val="single" w:sz="4" w:space="0" w:color="D9D9D9"/>
              <w:bottom w:val="single" w:sz="4" w:space="0" w:color="D9D9D9"/>
              <w:right w:val="single" w:sz="4" w:space="0" w:color="D9D9D9"/>
            </w:tcBorders>
            <w:vAlign w:val="center"/>
          </w:tcPr>
          <w:p w14:paraId="24348EFD" w14:textId="77777777" w:rsidR="00EE7EBE" w:rsidRDefault="000E79BD">
            <w:pPr>
              <w:spacing w:after="40" w:line="247" w:lineRule="auto"/>
            </w:pPr>
            <w:r>
              <w:rPr>
                <w:sz w:val="18"/>
              </w:rPr>
              <w:t>M4</w:t>
            </w:r>
          </w:p>
        </w:tc>
      </w:tr>
      <w:tr w:rsidR="00EE7EBE" w14:paraId="63B8243A"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vAlign w:val="center"/>
          </w:tcPr>
          <w:p w14:paraId="2D619D91" w14:textId="77777777" w:rsidR="00EE7EBE" w:rsidRDefault="000E79BD">
            <w:pPr>
              <w:spacing w:after="40" w:line="247" w:lineRule="auto"/>
            </w:pPr>
            <w:r>
              <w:rPr>
                <w:sz w:val="18"/>
              </w:rPr>
              <w:t>M2</w:t>
            </w:r>
          </w:p>
        </w:tc>
        <w:tc>
          <w:tcPr>
            <w:tcW w:w="5669" w:type="dxa"/>
            <w:tcBorders>
              <w:top w:val="single" w:sz="4" w:space="0" w:color="D9D9D9"/>
              <w:left w:val="single" w:sz="4" w:space="0" w:color="D9D9D9"/>
              <w:bottom w:val="single" w:sz="4" w:space="0" w:color="D9D9D9"/>
              <w:right w:val="single" w:sz="4" w:space="0" w:color="D9D9D9"/>
            </w:tcBorders>
            <w:vAlign w:val="center"/>
          </w:tcPr>
          <w:p w14:paraId="14E6962D" w14:textId="77777777" w:rsidR="00EE7EBE" w:rsidRDefault="000E79BD">
            <w:pPr>
              <w:spacing w:after="40" w:line="247" w:lineRule="auto"/>
            </w:pPr>
            <w:r>
              <w:rPr>
                <w:sz w:val="18"/>
              </w:rPr>
              <w:t>DomainAPI, DB, migration và unit test</w:t>
            </w:r>
          </w:p>
        </w:tc>
        <w:tc>
          <w:tcPr>
            <w:tcW w:w="2835" w:type="dxa"/>
            <w:tcBorders>
              <w:top w:val="single" w:sz="4" w:space="0" w:color="D9D9D9"/>
              <w:left w:val="single" w:sz="4" w:space="0" w:color="D9D9D9"/>
              <w:bottom w:val="single" w:sz="4" w:space="0" w:color="D9D9D9"/>
              <w:right w:val="single" w:sz="4" w:space="0" w:color="D9D9D9"/>
            </w:tcBorders>
            <w:vAlign w:val="center"/>
          </w:tcPr>
          <w:p w14:paraId="6D1BEF4C" w14:textId="77777777" w:rsidR="00EE7EBE" w:rsidRDefault="000E79BD">
            <w:pPr>
              <w:spacing w:after="40" w:line="247" w:lineRule="auto"/>
            </w:pPr>
            <w:r>
              <w:rPr>
                <w:sz w:val="18"/>
              </w:rPr>
              <w:t>M3/M4</w:t>
            </w:r>
          </w:p>
        </w:tc>
      </w:tr>
      <w:tr w:rsidR="00EE7EBE" w14:paraId="01426B35"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vAlign w:val="center"/>
          </w:tcPr>
          <w:p w14:paraId="2A52BB62" w14:textId="77777777" w:rsidR="00EE7EBE" w:rsidRDefault="000E79BD">
            <w:pPr>
              <w:spacing w:after="40" w:line="247" w:lineRule="auto"/>
            </w:pPr>
            <w:r>
              <w:rPr>
                <w:sz w:val="18"/>
              </w:rPr>
              <w:t>M3</w:t>
            </w:r>
          </w:p>
        </w:tc>
        <w:tc>
          <w:tcPr>
            <w:tcW w:w="5669" w:type="dxa"/>
            <w:tcBorders>
              <w:top w:val="single" w:sz="4" w:space="0" w:color="D9D9D9"/>
              <w:left w:val="single" w:sz="4" w:space="0" w:color="D9D9D9"/>
              <w:bottom w:val="single" w:sz="4" w:space="0" w:color="D9D9D9"/>
              <w:right w:val="single" w:sz="4" w:space="0" w:color="D9D9D9"/>
            </w:tcBorders>
            <w:vAlign w:val="center"/>
          </w:tcPr>
          <w:p w14:paraId="42EB712C" w14:textId="77777777" w:rsidR="00EE7EBE" w:rsidRDefault="000E79BD">
            <w:pPr>
              <w:spacing w:after="40" w:line="247" w:lineRule="auto"/>
            </w:pPr>
            <w:r>
              <w:rPr>
                <w:sz w:val="18"/>
              </w:rPr>
              <w:t>UI, video, Email và E2E cho các lu</w:t>
            </w:r>
            <w:r>
              <w:rPr>
                <w:sz w:val="18"/>
              </w:rPr>
              <w:t>ồ</w:t>
            </w:r>
            <w:r>
              <w:rPr>
                <w:sz w:val="18"/>
              </w:rPr>
              <w:t>ng</w:t>
            </w:r>
          </w:p>
        </w:tc>
        <w:tc>
          <w:tcPr>
            <w:tcW w:w="2835" w:type="dxa"/>
            <w:tcBorders>
              <w:top w:val="single" w:sz="4" w:space="0" w:color="D9D9D9"/>
              <w:left w:val="single" w:sz="4" w:space="0" w:color="D9D9D9"/>
              <w:bottom w:val="single" w:sz="4" w:space="0" w:color="D9D9D9"/>
              <w:right w:val="single" w:sz="4" w:space="0" w:color="D9D9D9"/>
            </w:tcBorders>
            <w:vAlign w:val="center"/>
          </w:tcPr>
          <w:p w14:paraId="5D618544" w14:textId="77777777" w:rsidR="00EE7EBE" w:rsidRDefault="000E79BD">
            <w:pPr>
              <w:spacing w:after="40" w:line="247" w:lineRule="auto"/>
            </w:pPr>
            <w:r>
              <w:rPr>
                <w:sz w:val="18"/>
              </w:rPr>
              <w:t>M2/M4</w:t>
            </w:r>
          </w:p>
        </w:tc>
      </w:tr>
      <w:tr w:rsidR="00EE7EBE" w14:paraId="04407863"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vAlign w:val="center"/>
          </w:tcPr>
          <w:p w14:paraId="6C177A23" w14:textId="77777777" w:rsidR="00EE7EBE" w:rsidRDefault="000E79BD">
            <w:pPr>
              <w:spacing w:after="40" w:line="247" w:lineRule="auto"/>
            </w:pPr>
            <w:r>
              <w:rPr>
                <w:sz w:val="18"/>
              </w:rPr>
              <w:t>M4</w:t>
            </w:r>
          </w:p>
        </w:tc>
        <w:tc>
          <w:tcPr>
            <w:tcW w:w="5669" w:type="dxa"/>
            <w:tcBorders>
              <w:top w:val="single" w:sz="4" w:space="0" w:color="D9D9D9"/>
              <w:left w:val="single" w:sz="4" w:space="0" w:color="D9D9D9"/>
              <w:bottom w:val="single" w:sz="4" w:space="0" w:color="D9D9D9"/>
              <w:right w:val="single" w:sz="4" w:space="0" w:color="D9D9D9"/>
            </w:tcBorders>
            <w:vAlign w:val="center"/>
          </w:tcPr>
          <w:p w14:paraId="5BB57F29" w14:textId="77777777" w:rsidR="00EE7EBE" w:rsidRDefault="000E79BD">
            <w:pPr>
              <w:spacing w:after="40" w:line="247" w:lineRule="auto"/>
            </w:pPr>
            <w:r>
              <w:rPr>
                <w:sz w:val="18"/>
              </w:rPr>
              <w:t>Thi</w:t>
            </w:r>
            <w:r>
              <w:rPr>
                <w:sz w:val="18"/>
              </w:rPr>
              <w:t>ế</w:t>
            </w:r>
            <w:r>
              <w:rPr>
                <w:sz w:val="18"/>
              </w:rPr>
              <w:t>t k</w:t>
            </w:r>
            <w:r>
              <w:rPr>
                <w:sz w:val="18"/>
              </w:rPr>
              <w:t>ế</w:t>
            </w:r>
            <w:r>
              <w:rPr>
                <w:sz w:val="18"/>
              </w:rPr>
              <w:t xml:space="preserve"> ki</w:t>
            </w:r>
            <w:r>
              <w:rPr>
                <w:sz w:val="18"/>
              </w:rPr>
              <w:t>ể</w:t>
            </w:r>
            <w:r>
              <w:rPr>
                <w:sz w:val="18"/>
              </w:rPr>
              <w:t>m th</w:t>
            </w:r>
            <w:r>
              <w:rPr>
                <w:sz w:val="18"/>
              </w:rPr>
              <w:t>ử</w:t>
            </w:r>
            <w:r>
              <w:rPr>
                <w:sz w:val="18"/>
              </w:rPr>
              <w:t>, race/security/NFR, CI vàdeploy</w:t>
            </w:r>
          </w:p>
        </w:tc>
        <w:tc>
          <w:tcPr>
            <w:tcW w:w="2835" w:type="dxa"/>
            <w:tcBorders>
              <w:top w:val="single" w:sz="4" w:space="0" w:color="D9D9D9"/>
              <w:left w:val="single" w:sz="4" w:space="0" w:color="D9D9D9"/>
              <w:bottom w:val="single" w:sz="4" w:space="0" w:color="D9D9D9"/>
              <w:right w:val="single" w:sz="4" w:space="0" w:color="D9D9D9"/>
            </w:tcBorders>
            <w:vAlign w:val="center"/>
          </w:tcPr>
          <w:p w14:paraId="5CDC233B" w14:textId="77777777" w:rsidR="00EE7EBE" w:rsidRDefault="000E79BD">
            <w:pPr>
              <w:spacing w:after="40" w:line="247" w:lineRule="auto"/>
            </w:pPr>
            <w:r>
              <w:rPr>
                <w:sz w:val="18"/>
              </w:rPr>
              <w:t>M1/M2</w:t>
            </w:r>
          </w:p>
        </w:tc>
      </w:tr>
    </w:tbl>
    <w:p w14:paraId="38571B4C" w14:textId="77777777" w:rsidR="00EE7EBE" w:rsidRDefault="00EE7EBE">
      <w:pPr>
        <w:spacing w:after="80"/>
      </w:pPr>
    </w:p>
    <w:p w14:paraId="00BF0855" w14:textId="77777777" w:rsidR="00EE7EBE" w:rsidRDefault="000E79BD">
      <w:pPr>
        <w:spacing w:after="80"/>
      </w:pPr>
      <w:r>
        <w:t>Sprint 1 tri</w:t>
      </w:r>
      <w:r>
        <w:t>ể</w:t>
      </w:r>
      <w:r>
        <w:t>n khai đ</w:t>
      </w:r>
      <w:r>
        <w:t>ị</w:t>
      </w:r>
      <w:r>
        <w:t>nh danh, h</w:t>
      </w:r>
      <w:r>
        <w:t>ồ</w:t>
      </w:r>
      <w:r>
        <w:t xml:space="preserve"> sơ, danh m</w:t>
      </w:r>
      <w:r>
        <w:t>ụ</w:t>
      </w:r>
      <w:r>
        <w:t>c và CI; Sprint 2 tri</w:t>
      </w:r>
      <w:r>
        <w:t>ể</w:t>
      </w:r>
      <w:r>
        <w:t>n khai l</w:t>
      </w:r>
      <w:r>
        <w:t>ị</w:t>
      </w:r>
      <w:r>
        <w:t>ch, ti</w:t>
      </w:r>
      <w:r>
        <w:t>ế</w:t>
      </w:r>
      <w:r>
        <w:t>p nh</w:t>
      </w:r>
      <w:r>
        <w:t>ậ</w:t>
      </w:r>
      <w:r>
        <w:t>n và race test; Sprint 3 tri</w:t>
      </w:r>
      <w:r>
        <w:t>ể</w:t>
      </w:r>
      <w:r>
        <w:t>n khai lâm sàng, video và notification; Sprint 4 hardening, restore, NFR, demo và regression. M</w:t>
      </w:r>
      <w:r>
        <w:t>ỗ</w:t>
      </w:r>
      <w:r>
        <w:t>i story có M role ph</w:t>
      </w:r>
      <w:r>
        <w:t>ụ</w:t>
      </w:r>
      <w:r>
        <w:t xml:space="preserve"> trách, AC Gherkin, dependency và DoD trongBacklog. Sprint dài m</w:t>
      </w:r>
      <w:r>
        <w:t>ộ</w:t>
      </w:r>
      <w:r>
        <w:t>t tu</w:t>
      </w:r>
      <w:r>
        <w:t>ầ</w:t>
      </w:r>
      <w:r>
        <w:t>n; ngày th</w:t>
      </w:r>
      <w:r>
        <w:t>ự</w:t>
      </w:r>
      <w:r>
        <w:t>c t</w:t>
      </w:r>
      <w:r>
        <w:t>ế</w:t>
      </w:r>
      <w:r>
        <w:t xml:space="preserve"> g</w:t>
      </w:r>
      <w:r>
        <w:t>ắ</w:t>
      </w:r>
      <w:r>
        <w:t>n k</w:t>
      </w:r>
      <w:r>
        <w:t>ế</w:t>
      </w:r>
      <w:r>
        <w:t xml:space="preserve"> ho</w:t>
      </w:r>
      <w:r>
        <w:t>ạ</w:t>
      </w:r>
      <w:r>
        <w:t>ch h</w:t>
      </w:r>
      <w:r>
        <w:t>ọ</w:t>
      </w:r>
      <w:r>
        <w:t>c ph</w:t>
      </w:r>
      <w:r>
        <w:t>ầ</w:t>
      </w:r>
      <w:r>
        <w:t>n khi nhóm tri</w:t>
      </w:r>
      <w:r>
        <w:t>ể</w:t>
      </w:r>
      <w:r>
        <w:t>n khai, không ng</w:t>
      </w:r>
      <w:r>
        <w:t>ụ</w:t>
      </w:r>
      <w:r>
        <w:t xml:space="preserve"> ý đã th</w:t>
      </w:r>
      <w:r>
        <w:t>ự</w:t>
      </w:r>
      <w:r>
        <w:t>c hi</w:t>
      </w:r>
      <w:r>
        <w:t>ệ</w:t>
      </w:r>
      <w:r>
        <w:t>n.</w:t>
      </w:r>
    </w:p>
    <w:p w14:paraId="3BAF5090" w14:textId="77777777" w:rsidR="00EE7EBE" w:rsidRDefault="000E79BD">
      <w:pPr>
        <w:pStyle w:val="u1"/>
      </w:pPr>
      <w:bookmarkStart w:id="89" w:name="_Toc242369243"/>
      <w:r>
        <w:t>Tài li</w:t>
      </w:r>
      <w:r>
        <w:t>ệ</w:t>
      </w:r>
      <w:r>
        <w:t>u tham chi</w:t>
      </w:r>
      <w:r>
        <w:t>ế</w:t>
      </w:r>
      <w:r>
        <w:t>u</w:t>
      </w:r>
      <w:bookmarkEnd w:id="89"/>
    </w:p>
    <w:p w14:paraId="4FB27A2E" w14:textId="77777777" w:rsidR="00EE7EBE" w:rsidRDefault="000E79BD">
      <w:pPr>
        <w:spacing w:after="60"/>
      </w:pPr>
      <w:r>
        <w:rPr>
          <w:b/>
        </w:rPr>
        <w:t>SRC-01 Tu</w:t>
      </w:r>
      <w:r>
        <w:rPr>
          <w:b/>
        </w:rPr>
        <w:t>ầ</w:t>
      </w:r>
      <w:r>
        <w:rPr>
          <w:b/>
        </w:rPr>
        <w:t xml:space="preserve">n 1 Topics CNPM  </w:t>
      </w:r>
      <w:r>
        <w:t>sources/Tu</w:t>
      </w:r>
      <w:r>
        <w:t>ầ</w:t>
      </w:r>
      <w:r>
        <w:t>n 1-Topics-CNPM.pdf</w:t>
      </w:r>
      <w:r>
        <w:br/>
      </w:r>
      <w:r>
        <w:t>Topic 2 và Handbook ch</w:t>
      </w:r>
      <w:r>
        <w:t>ấ</w:t>
      </w:r>
      <w:r>
        <w:t>m đ</w:t>
      </w:r>
      <w:r>
        <w:t>ồ</w:t>
      </w:r>
      <w:r>
        <w:t xml:space="preserve"> án: OAuth2, video, nh</w:t>
      </w:r>
      <w:r>
        <w:t>ắ</w:t>
      </w:r>
      <w:r>
        <w:t>c l</w:t>
      </w:r>
      <w:r>
        <w:t>ị</w:t>
      </w:r>
      <w:r>
        <w:t>ch, PHI audit; b</w:t>
      </w:r>
      <w:r>
        <w:t>ố</w:t>
      </w:r>
      <w:r>
        <w:t>n vai trò và coverage t</w:t>
      </w:r>
      <w:r>
        <w:t>ố</w:t>
      </w:r>
      <w:r>
        <w:t>i thi</w:t>
      </w:r>
      <w:r>
        <w:t>ể</w:t>
      </w:r>
      <w:r>
        <w:t>u 60%.</w:t>
      </w:r>
    </w:p>
    <w:p w14:paraId="0D062229" w14:textId="77777777" w:rsidR="00EE7EBE" w:rsidRDefault="000E79BD">
      <w:pPr>
        <w:spacing w:after="60"/>
      </w:pPr>
      <w:r>
        <w:rPr>
          <w:b/>
        </w:rPr>
        <w:lastRenderedPageBreak/>
        <w:t>SRC-03 Slides tu</w:t>
      </w:r>
      <w:r>
        <w:rPr>
          <w:b/>
        </w:rPr>
        <w:t>ầ</w:t>
      </w:r>
      <w:r>
        <w:rPr>
          <w:b/>
        </w:rPr>
        <w:t xml:space="preserve">n 2 và 3  </w:t>
      </w:r>
      <w:r>
        <w:t>sources/2-3.Slides.pdf</w:t>
      </w:r>
      <w:r>
        <w:br/>
        <w:t>Agile, Scrum và user story.</w:t>
      </w:r>
    </w:p>
    <w:p w14:paraId="3F594481" w14:textId="77777777" w:rsidR="00EE7EBE" w:rsidRDefault="000E79BD">
      <w:pPr>
        <w:spacing w:after="60"/>
      </w:pPr>
      <w:r>
        <w:rPr>
          <w:b/>
        </w:rPr>
        <w:t xml:space="preserve">SRC-09 Repository baseline  </w:t>
      </w:r>
      <w:r>
        <w:t>https://github.com/Samie32/SE-project/tree/main</w:t>
      </w:r>
      <w:r>
        <w:br/>
        <w:t>SHA 85cc9fd1e51d663a734da7155c039ab46e0f615b; scaffolding và README; không có s</w:t>
      </w:r>
      <w:r>
        <w:t>ả</w:t>
      </w:r>
      <w:r>
        <w:t>n ph</w:t>
      </w:r>
      <w:r>
        <w:t>ẩ</w:t>
      </w:r>
      <w:r>
        <w:t>m ki</w:t>
      </w:r>
      <w:r>
        <w:t>ể</w:t>
      </w:r>
      <w:r>
        <w:t>m th</w:t>
      </w:r>
      <w:r>
        <w:t>ử</w:t>
      </w:r>
      <w:r>
        <w:t>.</w:t>
      </w:r>
    </w:p>
    <w:p w14:paraId="5EA5D8E3" w14:textId="77777777" w:rsidR="00EE7EBE" w:rsidRDefault="000E79BD">
      <w:pPr>
        <w:spacing w:after="60"/>
      </w:pPr>
      <w:r>
        <w:rPr>
          <w:b/>
        </w:rPr>
        <w:t xml:space="preserve">SRC-12 OpenAPI 3.1.1  </w:t>
      </w:r>
      <w:r>
        <w:t>https://spec.openapis.org/oas/v3.1.1.html</w:t>
      </w:r>
      <w:r>
        <w:br/>
        <w:t>Schema JSON Schema 2020-12 và h</w:t>
      </w:r>
      <w:r>
        <w:t>ợ</w:t>
      </w:r>
      <w:r>
        <w:t>p đ</w:t>
      </w:r>
      <w:r>
        <w:t>ồ</w:t>
      </w:r>
      <w:r>
        <w:t>ng API.</w:t>
      </w:r>
    </w:p>
    <w:p w14:paraId="1B7E5602" w14:textId="77777777" w:rsidR="00EE7EBE" w:rsidRDefault="000E79BD">
      <w:pPr>
        <w:spacing w:after="60"/>
      </w:pPr>
      <w:r>
        <w:rPr>
          <w:b/>
        </w:rPr>
        <w:t xml:space="preserve">SRC-23 OWASP ASVS  </w:t>
      </w:r>
      <w:r>
        <w:t>https://owasp.org/www-project-application-security-verification-standard/</w:t>
      </w:r>
      <w:r>
        <w:br/>
        <w:t>Checklist auth, access control, crypto, input, session; không tuyên b</w:t>
      </w:r>
      <w:r>
        <w:t>ố</w:t>
      </w:r>
      <w:r>
        <w:t xml:space="preserve"> ch</w:t>
      </w:r>
      <w:r>
        <w:t>ứ</w:t>
      </w:r>
      <w:r>
        <w:t>ng nh</w:t>
      </w:r>
      <w:r>
        <w:t>ậ</w:t>
      </w:r>
      <w:r>
        <w:t>n.</w:t>
      </w:r>
    </w:p>
    <w:p>
      <w:pPr>
        <w:pStyle w:val="u1"/>
      </w:pPr>
      <w:r>
        <w:t>11 Kiểm thử chuyển đổi sang ứng dụng Visual Studio</w:t>
      </w:r>
    </w:p>
    <w:p>
      <w:pPr>
        <w:pStyle w:val="Duudong"/>
      </w:pPr>
      <w:r>
        <w:t>Giữ ID testcase và NOT_RUN cho đến khi có evidence. Thực thi Gherkin trên WPF desktop, ASP.NET Core API, PostgreSQL 17 và đối chiếu role/branch/owner.</w:t>
      </w:r>
    </w:p>
    <w:p>
      <w:pPr>
        <w:pStyle w:val="Duudong"/>
      </w:pPr>
      <w:r>
        <w:t>App install/upgrade: cài mới/nâng cấp WPF MSIX hoặc installer Windows, mở MainWindow, đăng nhập theo role, logout xóa DPAPI token; restart vẫn đọc được dữ liệu API commit.</w:t>
      </w:r>
    </w:p>
    <w:p>
      <w:pPr>
        <w:pStyle w:val="Duudong"/>
      </w:pPr>
      <w:r>
        <w:t>OAuth2: app mở system browser, state và PKCE S256 hợp lệ; thử redirect URI sai, code trùng, user disabled, refresh revoke, network timeout, token không lộ trong logs/gói cài đặt.</w:t>
      </w:r>
    </w:p>
    <w:p>
      <w:pPr>
        <w:pStyle w:val="Duudong"/>
      </w:pPr>
      <w:r>
        <w:t>Telehealth: thử Daily WebView2 trên Windows 10/11 với camera/mic allow/deny, hai người đúng room, mất mạng/reconnect, đóng room, không ghi hình; nếu không hỗ trợ thì BLOCKED.</w:t>
      </w:r>
    </w:p>
    <w:p>
      <w:pPr>
        <w:pStyle w:val="Duudong"/>
      </w:pPr>
      <w:r>
        <w:t>UI accessibility: keyboard/Tab/Focus/AutomationProperties, resize từ 1024×768, thông báo lỗi không mất nháp; ảnh/log gắn TC và SHA.</w:t>
      </w:r>
    </w:p>
    <w:p>
      <w:pPr>
        <w:pStyle w:val="Duudong"/>
      </w:pPr>
      <w:r>
        <w:t>CI/coverage: đo bằng dotnet test + coverlet report, API integration và contract tests; kết quả phần mềm chỉ xác nhận khi có execution logs và thiết bị thực hoặc runner tương ứng.</w:t>
      </w:r>
    </w:p>
    <w:p>
      <w:pPr>
        <w:pStyle w:val="u2"/>
      </w:pPr>
      <w:r>
        <w:t>Phụ lục kế hoạch Playwright API và quality gate v2.3</w:t>
      </w:r>
    </w:p>
    <w:p>
      <w:pPr/>
      <w:r>
        <w:t>Playwright APIRequest (Microsoft.Playwright + xUnit) chạy trên ASP.NET Core API staging/dev giả lập: health check, HTTP error code, định dạng application/json, Bearer 401/403, phân quyền, 409 do tranh chấp lịch, correlation X-Request-Id, no-store với PHI. Ở scaffold ban đầu chỉ có smoke health; các ca hợp đồng nghiệp vụ chưa thực thi.</w:t>
      </w:r>
    </w:p>
    <w:p>
      <w:pPr/>
      <w:r>
        <w:t>CI Linux: restore/build, xUnit policy unit tests + gate 60% có phạm vi ban đầu chỉ Clinic.Domain, Playwright APIRequest tests với base URL từ biến môi trường; PostgreSQL service/compose cho integration DB sau khi có migrations; tải log/artifact. CI Windows: build WPF và chạy UI smoke tự động chỉ khi có agent có desktop; nếu chưa có thì ghi BLOCKED/NOT_RUN, không đánh PASS.</w:t>
      </w:r>
    </w:p>
    <w:p>
      <w:pPr/>
      <w:r>
        <w:t>Ngưỡng unit test coverage ít nhất 60% trên mã nghiệp vụ được kiểm thử thực tế; gate scaffold chỉ đo Clinic.Domain và chưa đại diện Application/Infrastructure; không gán PASS trước khi có test log. 259 TC ban đầu giữ NOT_RUN; các smoke mới là kiểm thử khung dự án, không tự động cộng là TC nghiệp vụ đã đạt.</w:t>
      </w:r>
    </w:p>
    <w:p>
      <w:pPr/>
      <w:r>
        <w:t>Kiểm tra token: Authorization Code + state/PKCE S256, loopback 127.0.0.1 cổng động; /oauth/revoke; mất mạng khi logout; xóa DPAPI; không có cookie/CSRF trong business API. Test WebView2 + Daily yêu cầu Windows máy thật.</w:t>
      </w:r>
    </w:p>
    <w:sectPr w:rsidR="00EE7EBE" w:rsidSect="00034616">
      <w:footerReference w:type="default" r:id="rId8"/>
      <w:headerReference w:type="default" r:id="rId11"/>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F10E0" w14:textId="77777777" w:rsidR="000E79BD" w:rsidRDefault="000E79BD">
      <w:pPr>
        <w:spacing w:after="0" w:line="240" w:lineRule="auto"/>
      </w:pPr>
      <w:r>
        <w:separator/>
      </w:r>
    </w:p>
  </w:endnote>
  <w:endnote w:type="continuationSeparator" w:id="0">
    <w:p w14:paraId="1DA0EB84" w14:textId="77777777" w:rsidR="000E79BD" w:rsidRDefault="000E7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FA701" w14:textId="77777777" w:rsidR="00EE7EBE" w:rsidRDefault="000E79BD">
    <w:pPr>
      <w:pStyle w:val="Chntrang"/>
      <w:jc w:val="center"/>
    </w:pPr>
    <w:r>
      <w:fldChar w:fldCharType="begin"/>
    </w:r>
    <w:r>
      <w:instrText>PAGE</w:instrText>
    </w:r>
    <w:r>
      <w:fldChar w:fldCharType="separate"/>
    </w:r>
    <w:r w:rsidR="004C46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F0FEC" w14:textId="77777777" w:rsidR="000E79BD" w:rsidRDefault="000E79BD">
      <w:pPr>
        <w:spacing w:after="0" w:line="240" w:lineRule="auto"/>
      </w:pPr>
      <w:r>
        <w:separator/>
      </w:r>
    </w:p>
  </w:footnote>
  <w:footnote w:type="continuationSeparator" w:id="0">
    <w:p w14:paraId="47ACD2F1" w14:textId="77777777" w:rsidR="000E79BD" w:rsidRDefault="000E79BD">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077441450">
    <w:abstractNumId w:val="8"/>
  </w:num>
  <w:num w:numId="2" w16cid:durableId="727218478">
    <w:abstractNumId w:val="6"/>
  </w:num>
  <w:num w:numId="3" w16cid:durableId="990209237">
    <w:abstractNumId w:val="5"/>
  </w:num>
  <w:num w:numId="4" w16cid:durableId="605238880">
    <w:abstractNumId w:val="4"/>
  </w:num>
  <w:num w:numId="5" w16cid:durableId="2032874231">
    <w:abstractNumId w:val="7"/>
  </w:num>
  <w:num w:numId="6" w16cid:durableId="993336281">
    <w:abstractNumId w:val="3"/>
  </w:num>
  <w:num w:numId="7" w16cid:durableId="684668597">
    <w:abstractNumId w:val="2"/>
  </w:num>
  <w:num w:numId="8" w16cid:durableId="1165776719">
    <w:abstractNumId w:val="1"/>
  </w:num>
  <w:num w:numId="9" w16cid:durableId="181208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9BD"/>
    <w:rsid w:val="0015074B"/>
    <w:rsid w:val="0029639D"/>
    <w:rsid w:val="00326F90"/>
    <w:rsid w:val="004C46B2"/>
    <w:rsid w:val="00546F84"/>
    <w:rsid w:val="00AA1D8D"/>
    <w:rsid w:val="00B47730"/>
    <w:rsid w:val="00CB0664"/>
    <w:rsid w:val="00EE7E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3E74A7"/>
  <w14:defaultImageDpi w14:val="300"/>
  <w15:docId w15:val="{96D56B91-8395-4499-BED9-C2871558BEB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00" w:line="259" w:lineRule="auto"/>
    </w:pPr>
    <w:rPr>
      <w:rFonts w:ascii="Arial" w:hAnsi="Arial"/>
      <w:color w:val="000000"/>
      <w:sz w:val="21"/>
    </w:rPr>
  </w:style>
  <w:style w:type="paragraph" w:styleId="u1">
    <w:name w:val="heading 1"/>
    <w:basedOn w:val="Binhthng"/>
    <w:next w:val="Binhthng"/>
    <w:link w:val="u1Char"/>
    <w:uiPriority w:val="9"/>
    <w:qFormat/>
    <w:rsid w:val="00FC693F"/>
    <w:pPr>
      <w:keepNext/>
      <w:keepLines/>
      <w:spacing w:before="200"/>
      <w:outlineLvl w:val="0"/>
    </w:pPr>
    <w:rPr>
      <w:rFonts w:asciiTheme="majorHAnsi" w:eastAsiaTheme="majorEastAsia" w:hAnsiTheme="majorHAnsi" w:cstheme="majorBidi"/>
      <w:b/>
      <w:bCs/>
      <w:sz w:val="32"/>
      <w:szCs w:val="28"/>
    </w:rPr>
  </w:style>
  <w:style w:type="paragraph" w:styleId="u2">
    <w:name w:val="heading 2"/>
    <w:basedOn w:val="Binhthng"/>
    <w:next w:val="Binhthng"/>
    <w:link w:val="u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u3">
    <w:name w:val="heading 3"/>
    <w:basedOn w:val="Binhthng"/>
    <w:next w:val="Binhthng"/>
    <w:link w:val="u3Char"/>
    <w:uiPriority w:val="9"/>
    <w:unhideWhenUsed/>
    <w:qFormat/>
    <w:rsid w:val="00FC693F"/>
    <w:pPr>
      <w:keepNext/>
      <w:keepLines/>
      <w:spacing w:before="200"/>
      <w:outlineLvl w:val="2"/>
    </w:pPr>
    <w:rPr>
      <w:rFonts w:asciiTheme="majorHAnsi" w:eastAsiaTheme="majorEastAsia" w:hAnsiTheme="majorHAnsi" w:cstheme="majorBidi"/>
      <w:b/>
      <w:bCs/>
      <w:sz w:val="22"/>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contextualSpacing/>
    </w:pPr>
    <w:rPr>
      <w:rFonts w:asciiTheme="majorHAnsi" w:eastAsiaTheme="majorEastAsia" w:hAnsiTheme="majorHAnsi" w:cstheme="majorBidi"/>
      <w:spacing w:val="5"/>
      <w:kern w:val="28"/>
      <w:sz w:val="46"/>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4C46B2"/>
  </w:style>
  <w:style w:type="paragraph" w:styleId="Mucluc2">
    <w:name w:val="toc 2"/>
    <w:basedOn w:val="Binhthng"/>
    <w:next w:val="Binhthng"/>
    <w:autoRedefine/>
    <w:uiPriority w:val="39"/>
    <w:unhideWhenUsed/>
    <w:rsid w:val="004C46B2"/>
    <w:pPr>
      <w:ind w:left="210"/>
    </w:pPr>
  </w:style>
  <w:style w:type="paragraph" w:styleId="Mucluc3">
    <w:name w:val="toc 3"/>
    <w:basedOn w:val="Binhthng"/>
    <w:next w:val="Binhthng"/>
    <w:autoRedefine/>
    <w:uiPriority w:val="39"/>
    <w:unhideWhenUsed/>
    <w:rsid w:val="004C46B2"/>
    <w:pPr>
      <w:spacing w:line="278" w:lineRule="auto"/>
      <w:ind w:left="480"/>
    </w:pPr>
    <w:rPr>
      <w:rFonts w:asciiTheme="minorHAnsi" w:hAnsiTheme="minorHAnsi"/>
      <w:color w:val="auto"/>
      <w:kern w:val="2"/>
      <w:sz w:val="24"/>
      <w:szCs w:val="24"/>
      <w14:ligatures w14:val="standardContextual"/>
    </w:rPr>
  </w:style>
  <w:style w:type="paragraph" w:styleId="Mucluc4">
    <w:name w:val="toc 4"/>
    <w:basedOn w:val="Binhthng"/>
    <w:next w:val="Binhthng"/>
    <w:autoRedefine/>
    <w:uiPriority w:val="39"/>
    <w:unhideWhenUsed/>
    <w:rsid w:val="004C46B2"/>
    <w:pPr>
      <w:spacing w:line="278" w:lineRule="auto"/>
      <w:ind w:left="720"/>
    </w:pPr>
    <w:rPr>
      <w:rFonts w:asciiTheme="minorHAnsi" w:hAnsiTheme="minorHAnsi"/>
      <w:color w:val="auto"/>
      <w:kern w:val="2"/>
      <w:sz w:val="24"/>
      <w:szCs w:val="24"/>
      <w14:ligatures w14:val="standardContextual"/>
    </w:rPr>
  </w:style>
  <w:style w:type="paragraph" w:styleId="Mucluc5">
    <w:name w:val="toc 5"/>
    <w:basedOn w:val="Binhthng"/>
    <w:next w:val="Binhthng"/>
    <w:autoRedefine/>
    <w:uiPriority w:val="39"/>
    <w:unhideWhenUsed/>
    <w:rsid w:val="004C46B2"/>
    <w:pPr>
      <w:spacing w:line="278" w:lineRule="auto"/>
      <w:ind w:left="960"/>
    </w:pPr>
    <w:rPr>
      <w:rFonts w:asciiTheme="minorHAnsi" w:hAnsiTheme="minorHAnsi"/>
      <w:color w:val="auto"/>
      <w:kern w:val="2"/>
      <w:sz w:val="24"/>
      <w:szCs w:val="24"/>
      <w14:ligatures w14:val="standardContextual"/>
    </w:rPr>
  </w:style>
  <w:style w:type="paragraph" w:styleId="Mucluc6">
    <w:name w:val="toc 6"/>
    <w:basedOn w:val="Binhthng"/>
    <w:next w:val="Binhthng"/>
    <w:autoRedefine/>
    <w:uiPriority w:val="39"/>
    <w:unhideWhenUsed/>
    <w:rsid w:val="004C46B2"/>
    <w:pPr>
      <w:spacing w:line="278" w:lineRule="auto"/>
      <w:ind w:left="1200"/>
    </w:pPr>
    <w:rPr>
      <w:rFonts w:asciiTheme="minorHAnsi" w:hAnsiTheme="minorHAnsi"/>
      <w:color w:val="auto"/>
      <w:kern w:val="2"/>
      <w:sz w:val="24"/>
      <w:szCs w:val="24"/>
      <w14:ligatures w14:val="standardContextual"/>
    </w:rPr>
  </w:style>
  <w:style w:type="paragraph" w:styleId="Mucluc7">
    <w:name w:val="toc 7"/>
    <w:basedOn w:val="Binhthng"/>
    <w:next w:val="Binhthng"/>
    <w:autoRedefine/>
    <w:uiPriority w:val="39"/>
    <w:unhideWhenUsed/>
    <w:rsid w:val="004C46B2"/>
    <w:pPr>
      <w:spacing w:line="278" w:lineRule="auto"/>
      <w:ind w:left="1440"/>
    </w:pPr>
    <w:rPr>
      <w:rFonts w:asciiTheme="minorHAnsi" w:hAnsiTheme="minorHAnsi"/>
      <w:color w:val="auto"/>
      <w:kern w:val="2"/>
      <w:sz w:val="24"/>
      <w:szCs w:val="24"/>
      <w14:ligatures w14:val="standardContextual"/>
    </w:rPr>
  </w:style>
  <w:style w:type="paragraph" w:styleId="Mucluc8">
    <w:name w:val="toc 8"/>
    <w:basedOn w:val="Binhthng"/>
    <w:next w:val="Binhthng"/>
    <w:autoRedefine/>
    <w:uiPriority w:val="39"/>
    <w:unhideWhenUsed/>
    <w:rsid w:val="004C46B2"/>
    <w:pPr>
      <w:spacing w:line="278" w:lineRule="auto"/>
      <w:ind w:left="1680"/>
    </w:pPr>
    <w:rPr>
      <w:rFonts w:asciiTheme="minorHAnsi" w:hAnsiTheme="minorHAnsi"/>
      <w:color w:val="auto"/>
      <w:kern w:val="2"/>
      <w:sz w:val="24"/>
      <w:szCs w:val="24"/>
      <w14:ligatures w14:val="standardContextual"/>
    </w:rPr>
  </w:style>
  <w:style w:type="paragraph" w:styleId="Mucluc9">
    <w:name w:val="toc 9"/>
    <w:basedOn w:val="Binhthng"/>
    <w:next w:val="Binhthng"/>
    <w:autoRedefine/>
    <w:uiPriority w:val="39"/>
    <w:unhideWhenUsed/>
    <w:rsid w:val="004C46B2"/>
    <w:pPr>
      <w:spacing w:line="278" w:lineRule="auto"/>
      <w:ind w:left="1920"/>
    </w:pPr>
    <w:rPr>
      <w:rFonts w:asciiTheme="minorHAnsi" w:hAnsiTheme="minorHAnsi"/>
      <w:color w:val="auto"/>
      <w:kern w:val="2"/>
      <w:sz w:val="24"/>
      <w:szCs w:val="24"/>
      <w14:ligatures w14:val="standardContextual"/>
    </w:rPr>
  </w:style>
  <w:style w:type="character" w:styleId="Siuktni">
    <w:name w:val="Hyperlink"/>
    <w:basedOn w:val="Phngmcinhcuaoanvn"/>
    <w:uiPriority w:val="99"/>
    <w:unhideWhenUsed/>
    <w:rsid w:val="004C46B2"/>
    <w:rPr>
      <w:color w:val="0000FF" w:themeColor="hyperlink"/>
      <w:u w:val="single"/>
    </w:rPr>
  </w:style>
  <w:style w:type="character" w:styleId="cpChagiiquyt">
    <w:name w:val="Unresolved Mention"/>
    <w:basedOn w:val="Phngmcinhcuaoanvn"/>
    <w:uiPriority w:val="99"/>
    <w:semiHidden/>
    <w:unhideWhenUsed/>
    <w:rsid w:val="004C46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25315</Words>
  <Characters>144298</Characters>
  <Application>Microsoft Office Word</Application>
  <DocSecurity>0</DocSecurity>
  <Lines>1202</Lines>
  <Paragraphs>338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kiểm thử phần mềm</dc:title>
  <dc:subject>Topic 2 CNPM 26 27</dc:subject>
  <dc:creator>Nhóm đồ án Topic 2</dc:creator>
  <cp:keywords/>
  <dc:description>generated by python-docx</dc:description>
  <cp:lastModifiedBy>Thường Nguyễn</cp:lastModifiedBy>
  <cp:revision>2</cp:revision>
  <dcterms:created xsi:type="dcterms:W3CDTF">2013-12-23T23:15:00Z</dcterms:created>
  <dcterms:modified xsi:type="dcterms:W3CDTF">2026-10-08T09:16:00Z</dcterms:modified>
  <cp:category/>
</cp:coreProperties>
</file>
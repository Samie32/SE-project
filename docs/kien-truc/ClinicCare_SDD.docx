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71CF" w14:textId="77777777" w:rsidR="00BA4C05" w:rsidRDefault="00C755CE">
      <w:pPr>
        <w:pStyle w:val="Tiu"/>
        <w:spacing w:after="80"/>
      </w:pPr>
      <w:r>
        <w:t>Thi</w:t>
      </w:r>
      <w:r>
        <w:t>ế</w:t>
      </w:r>
      <w:r>
        <w:t>t k</w:t>
      </w:r>
      <w:r>
        <w:t>ế</w:t>
      </w:r>
      <w:r>
        <w:t xml:space="preserve"> ph</w:t>
      </w:r>
      <w:r>
        <w:t>ầ</w:t>
      </w:r>
      <w:r>
        <w:t>n m</w:t>
      </w:r>
      <w:r>
        <w:t>ề</w:t>
      </w:r>
      <w:r>
        <w:t>m</w:t>
      </w:r>
    </w:p>
    <w:p w14:paraId="5CF2D914" w14:textId="77777777" w:rsidR="00BA4C05" w:rsidRDefault="00C755CE">
      <w:pPr>
        <w:pStyle w:val="Tiuphu"/>
        <w:spacing w:after="80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</w:t>
      </w:r>
      <w:r>
        <w:t>ặ</w:t>
      </w:r>
      <w:r>
        <w:t>t l</w:t>
      </w:r>
      <w:r>
        <w:t>ị</w:t>
      </w:r>
      <w:r>
        <w:t>ch khám và khám b</w:t>
      </w:r>
      <w:r>
        <w:t>ệ</w:t>
      </w:r>
      <w:r>
        <w:t>nh t</w:t>
      </w:r>
      <w:r>
        <w:t>ừ</w:t>
      </w:r>
      <w:r>
        <w:t xml:space="preserve"> xa</w:t>
      </w:r>
      <w:r>
        <w:br/>
        <w:t>Phòng khám ngo</w:t>
      </w:r>
      <w:r>
        <w:t>ạ</w:t>
      </w:r>
      <w:r>
        <w:t>i trú nhi</w:t>
      </w:r>
      <w:r>
        <w:t>ề</w:t>
      </w:r>
      <w:r>
        <w:t>u chi nhánh</w:t>
      </w:r>
    </w:p>
    <w:p w14:paraId="6B7ECE06" w14:textId="77777777" w:rsidR="00BA4C05" w:rsidRDefault="00C755CE">
      <w:pPr>
        <w:spacing w:after="80"/>
      </w:pPr>
      <w:r>
        <w:t>Topic 2    Hồ sơ ứng dụng Visual Studio    Phiên bản 2.3    Ngày 13 tháng 10 năm 2026</w:t>
      </w:r>
      <w:r/>
      <w:r/>
      <w:r/>
      <w:r/>
      <w:r/>
      <w:r/>
      <w:r/>
      <w:r/>
      <w:r/>
      <w:r/>
    </w:p>
    <w:p w14:paraId="7AB29C62" w14:textId="77777777" w:rsidR="00BA4C05" w:rsidRDefault="00C755CE">
      <w:pPr>
        <w:spacing w:after="80"/>
      </w:pPr>
      <w:r>
        <w:t>Tài liệu quy định kiến trúc, module, CSDL, API, bảo mật, xử lý tranh chấp và vận hành Topic 2. Phương án chốt: ứng dụng desktop WPF cho Windows phát triển bằng Visual Studio, C#/.NET 10, XAML/MVVM; backend ASP.NET Core Web API (.NET 10), PostgreSQL 17. Daily video qua WebView2 cần kiểm chứng; Mailgun gửi Email và SMS mô phỏng.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126647F" w14:textId="77777777" w:rsidR="00BA4C05" w:rsidRDefault="00C755CE">
      <w:pPr>
        <w:spacing w:after="80"/>
      </w:pPr>
      <w:r>
        <w:t>Nhóm th</w:t>
      </w:r>
      <w:r>
        <w:t>ự</w:t>
      </w:r>
      <w:r>
        <w:t>c hi</w:t>
      </w:r>
      <w:r>
        <w:t>ệ</w:t>
      </w:r>
      <w:r>
        <w:t>n g</w:t>
      </w:r>
      <w:r>
        <w:t>ồ</w:t>
      </w:r>
      <w:r>
        <w:t>m b</w:t>
      </w:r>
      <w:r>
        <w:t>ố</w:t>
      </w:r>
      <w:r>
        <w:t>n vai trò M1 đ</w:t>
      </w:r>
      <w:r>
        <w:t>ế</w:t>
      </w:r>
      <w:r>
        <w:t>n M4 theo handbook h</w:t>
      </w:r>
      <w:r>
        <w:t>ọ</w:t>
      </w:r>
      <w:r>
        <w:t>c ph</w:t>
      </w:r>
      <w:r>
        <w:t>ầ</w:t>
      </w:r>
      <w:r>
        <w:t>n. Các mã này bi</w:t>
      </w:r>
      <w:r>
        <w:t>ể</w:t>
      </w:r>
      <w:r>
        <w:t>u th</w:t>
      </w:r>
      <w:r>
        <w:t>ị</w:t>
      </w:r>
      <w:r>
        <w:t xml:space="preserve"> trách nhi</w:t>
      </w:r>
      <w:r>
        <w:t>ệ</w:t>
      </w:r>
      <w:r>
        <w:t>m th</w:t>
      </w:r>
      <w:r>
        <w:t>ự</w:t>
      </w:r>
      <w:r>
        <w:t>c hi</w:t>
      </w:r>
      <w:r>
        <w:t>ệ</w:t>
      </w:r>
      <w:r>
        <w:t>n và ki</w:t>
      </w:r>
      <w:r>
        <w:t>ể</w:t>
      </w:r>
      <w:r>
        <w:t>m tra trong backlog.</w:t>
      </w:r>
    </w:p>
    <w:p w14:paraId="28EA3095" w14:textId="77777777" w:rsidR="00BA4C05" w:rsidRDefault="00C755CE">
      <w:r>
        <w:br w:type="page"/>
      </w:r>
    </w:p>
    <w:p w14:paraId="3B5692CE" w14:textId="77777777" w:rsidR="00BA4C05" w:rsidRDefault="00C755CE">
      <w:pPr>
        <w:spacing w:after="80"/>
      </w:pPr>
      <w:r>
        <w:rPr>
          <w:b/>
        </w:rPr>
        <w:lastRenderedPageBreak/>
        <w:t>M</w:t>
      </w:r>
      <w:r>
        <w:rPr>
          <w:b/>
        </w:rPr>
        <w:t>ụ</w:t>
      </w:r>
      <w:r>
        <w:rPr>
          <w:b/>
        </w:rPr>
        <w:t>c l</w:t>
      </w:r>
      <w:r>
        <w:rPr>
          <w:b/>
        </w:rPr>
        <w:t>ụ</w:t>
      </w:r>
      <w:r>
        <w:rPr>
          <w:b/>
        </w:rPr>
        <w:t>c</w:t>
      </w:r>
    </w:p>
    <w:p w14:paraId="0B7A69F6" w14:textId="512F6E9B" w:rsidR="00004B97" w:rsidRDefault="00C755CE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69000" w:history="1">
        <w:r w:rsidR="00004B97" w:rsidRPr="00F03990">
          <w:rPr>
            <w:rStyle w:val="Siuktni"/>
            <w:noProof/>
          </w:rPr>
          <w:t>1 Mục tiêu và căn cứ thiết kế</w:t>
        </w:r>
        <w:r w:rsidR="00004B97">
          <w:rPr>
            <w:noProof/>
            <w:webHidden/>
          </w:rPr>
          <w:tab/>
        </w:r>
        <w:r w:rsidR="00004B97">
          <w:rPr>
            <w:noProof/>
            <w:webHidden/>
          </w:rPr>
          <w:fldChar w:fldCharType="begin"/>
        </w:r>
        <w:r w:rsidR="00004B97">
          <w:rPr>
            <w:noProof/>
            <w:webHidden/>
          </w:rPr>
          <w:instrText xml:space="preserve"> PAGEREF _Toc242369000 \h </w:instrText>
        </w:r>
        <w:r w:rsidR="00004B97">
          <w:rPr>
            <w:noProof/>
            <w:webHidden/>
          </w:rPr>
        </w:r>
        <w:r w:rsidR="00004B97">
          <w:rPr>
            <w:noProof/>
            <w:webHidden/>
          </w:rPr>
          <w:fldChar w:fldCharType="separate"/>
        </w:r>
        <w:r w:rsidR="00004B97">
          <w:rPr>
            <w:noProof/>
            <w:webHidden/>
          </w:rPr>
          <w:t>4</w:t>
        </w:r>
        <w:r w:rsidR="00004B97">
          <w:rPr>
            <w:noProof/>
            <w:webHidden/>
          </w:rPr>
          <w:fldChar w:fldCharType="end"/>
        </w:r>
      </w:hyperlink>
    </w:p>
    <w:p w14:paraId="723FB0AC" w14:textId="26C72369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01" w:history="1">
        <w:r w:rsidRPr="00F03990">
          <w:rPr>
            <w:rStyle w:val="Siuktni"/>
            <w:noProof/>
          </w:rPr>
          <w:t>2 Quyết định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699A11" w14:textId="42B12196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t>ADR-01  ASP.NET Core 10 + C#/.NET 10 + WPF</w:t>
        <w:tab/>
        <w:t>4</w:t>
      </w:r>
    </w:p>
    <w:p w14:paraId="3E484116" w14:textId="77C870AF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03" w:history="1">
        <w:r w:rsidRPr="00F03990">
          <w:rPr>
            <w:rStyle w:val="Siuktni"/>
            <w:noProof/>
          </w:rPr>
          <w:t>ADR-02 PostgreSQL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F5CAB2" w14:textId="61BC8B5E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t>ADR-03  Giao diện Windows WPF XAML/MVVM</w:t>
        <w:tab/>
        <w:t>4</w:t>
      </w:r>
    </w:p>
    <w:p w14:paraId="146E0979" w14:textId="18B60ABB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t>ADR-04 OAuth2 PKCE cho native public client</w:t>
        <w:tab/>
        <w:t>4</w:t>
      </w:r>
    </w:p>
    <w:p w14:paraId="5C6E35B5" w14:textId="485FA94A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06" w:history="1">
        <w:r w:rsidRPr="00F03990">
          <w:rPr>
            <w:rStyle w:val="Siuktni"/>
            <w:noProof/>
          </w:rPr>
          <w:t>ADR-05 Daily private rooms và SDK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0F36ED" w14:textId="09055B46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07" w:history="1">
        <w:r w:rsidRPr="00F03990">
          <w:rPr>
            <w:rStyle w:val="Siuktni"/>
            <w:noProof/>
          </w:rPr>
          <w:t>ADR-06 Mailgun Email và SmsMockAdapter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BAD13A" w14:textId="50CF2815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08" w:history="1">
        <w:r w:rsidRPr="00F03990">
          <w:rPr>
            <w:rStyle w:val="Siuktni"/>
            <w:noProof/>
          </w:rPr>
          <w:t>ADR-07 Outbox và queue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F98193" w14:textId="0E2A1369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t>ADR-08 Phát hành app và vận hành API HTTPS</w:t>
        <w:tab/>
        <w:t>5</w:t>
      </w:r>
    </w:p>
    <w:p w14:paraId="3CECC6A2" w14:textId="0B27EABC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0" w:history="1">
        <w:r w:rsidRPr="00F03990">
          <w:rPr>
            <w:rStyle w:val="Siuktni"/>
            <w:noProof/>
          </w:rPr>
          <w:t>ADR-09 Mã hóa trường và backup bằng khóa tách biệt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8D13B6" w14:textId="5CEDDB4E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1" w:history="1">
        <w:r w:rsidRPr="00F03990">
          <w:rPr>
            <w:rStyle w:val="Siuktni"/>
            <w:noProof/>
          </w:rPr>
          <w:t>ADR-10 Audit trong PostgreSQL và digest ngoài máy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3A054E" w14:textId="0DDE258A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2" w:history="1">
        <w:r w:rsidRPr="00F03990">
          <w:rPr>
            <w:rStyle w:val="Siuktni"/>
            <w:noProof/>
          </w:rPr>
          <w:t>ADR-11 Bốn vai trò M1 đến M4 và Scrum bốn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EA7986" w14:textId="6CCDA0AA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3" w:history="1">
        <w:r w:rsidRPr="00F03990">
          <w:rPr>
            <w:rStyle w:val="Siuktni"/>
            <w:noProof/>
          </w:rPr>
          <w:t>3 Kiến trúc theo 4 cộng 1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44CAA5" w14:textId="4AB4441D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4" w:history="1">
        <w:r w:rsidRPr="00F03990">
          <w:rPr>
            <w:rStyle w:val="Siuktni"/>
            <w:noProof/>
          </w:rPr>
          <w:t>4 Thiết kế phân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1EE1EC" w14:textId="787DD74B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5" w:history="1">
        <w:r w:rsidRPr="00F03990">
          <w:rPr>
            <w:rStyle w:val="Siuktni"/>
            <w:noProof/>
          </w:rPr>
          <w:t>4.1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CE0D9A" w14:textId="757508A7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6" w:history="1">
        <w:r w:rsidRPr="00F03990">
          <w:rPr>
            <w:rStyle w:val="Siuktni"/>
            <w:noProof/>
          </w:rPr>
          <w:t>4.2 Patient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EC91E1" w14:textId="327D2BE7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7" w:history="1">
        <w:r w:rsidRPr="00F03990">
          <w:rPr>
            <w:rStyle w:val="Siuktni"/>
            <w:noProof/>
          </w:rPr>
          <w:t>4.3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A542C6" w14:textId="28B9066B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8" w:history="1">
        <w:r w:rsidRPr="00F03990">
          <w:rPr>
            <w:rStyle w:val="Siuktni"/>
            <w:noProof/>
          </w:rPr>
          <w:t>4.4 Appointment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FF7E32" w14:textId="4836E6B3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19" w:history="1">
        <w:r w:rsidRPr="00F03990">
          <w:rPr>
            <w:rStyle w:val="Siuktni"/>
            <w:noProof/>
          </w:rPr>
          <w:t>4.5 Encounter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991CF3" w14:textId="2F16DEB2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0" w:history="1">
        <w:r w:rsidRPr="00F03990">
          <w:rPr>
            <w:rStyle w:val="Siuktni"/>
            <w:noProof/>
          </w:rPr>
          <w:t>4.6 Clinical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F89FD9" w14:textId="50C77EBA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1" w:history="1">
        <w:r w:rsidRPr="00F03990">
          <w:rPr>
            <w:rStyle w:val="Siuktni"/>
            <w:noProof/>
          </w:rPr>
          <w:t>4.7 Telehealth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190E30" w14:textId="3D5B95EB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2" w:history="1">
        <w:r w:rsidRPr="00F03990">
          <w:rPr>
            <w:rStyle w:val="Siuktni"/>
            <w:noProof/>
          </w:rPr>
          <w:t>4.8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4236C9" w14:textId="10EEEAD4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3" w:history="1">
        <w:r w:rsidRPr="00F03990">
          <w:rPr>
            <w:rStyle w:val="Siuktni"/>
            <w:noProof/>
          </w:rPr>
          <w:t>4.9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3C6D7F" w14:textId="5B8861C0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4" w:history="1">
        <w:r w:rsidRPr="00F03990">
          <w:rPr>
            <w:rStyle w:val="Siuktni"/>
            <w:noProof/>
          </w:rPr>
          <w:t>5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418EFC" w14:textId="15818807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5" w:history="1">
        <w:r w:rsidRPr="00F03990">
          <w:rPr>
            <w:rStyle w:val="Siuktni"/>
            <w:noProof/>
          </w:rPr>
          <w:t>5.1 Chuẩn hóa và bội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1717F7" w14:textId="775D05D4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6" w:history="1">
        <w:r w:rsidRPr="00F03990">
          <w:rPr>
            <w:rStyle w:val="Siuktni"/>
            <w:noProof/>
          </w:rPr>
          <w:t>5.2 Schema và ràng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FF1DF9" w14:textId="3D5C8A98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7" w:history="1">
        <w:r w:rsidRPr="00F03990">
          <w:rPr>
            <w:rStyle w:val="Siuktni"/>
            <w:noProof/>
          </w:rPr>
          <w:t>5.3 Index và khóa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42D98A0" w14:textId="35A4D14E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8" w:history="1">
        <w:r w:rsidRPr="00F03990">
          <w:rPr>
            <w:rStyle w:val="Siuktni"/>
            <w:noProof/>
          </w:rPr>
          <w:t>6 Hợp đồng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44EA53" w14:textId="50F8847F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29" w:history="1">
        <w:r w:rsidRPr="00F03990">
          <w:rPr>
            <w:rStyle w:val="Siuktni"/>
            <w:noProof/>
          </w:rPr>
          <w:t>6.1 Luồng OAuth2 và phiên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2DE2E78" w14:textId="3A9DFF89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0" w:history="1">
        <w:r w:rsidRPr="00F03990">
          <w:rPr>
            <w:rStyle w:val="Siuktni"/>
            <w:noProof/>
          </w:rPr>
          <w:t>6.2 Error taxonomy và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A993E7" w14:textId="5559D918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1" w:history="1">
        <w:r w:rsidRPr="00F03990">
          <w:rPr>
            <w:rStyle w:val="Siuktni"/>
            <w:noProof/>
          </w:rPr>
          <w:t>7 Thiết kế luồng và tranh chấp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49BC463" w14:textId="2406C53F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2" w:history="1">
        <w:r w:rsidRPr="00F03990">
          <w:rPr>
            <w:rStyle w:val="Siuktni"/>
            <w:noProof/>
          </w:rPr>
          <w:t>7.1 Đặt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6C9B7AC" w14:textId="04AEC3DE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3" w:history="1">
        <w:r w:rsidRPr="00F03990">
          <w:rPr>
            <w:rStyle w:val="Siuktni"/>
            <w:noProof/>
          </w:rPr>
          <w:t>7.2 Đổi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981F2D" w14:textId="7DBD108D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4" w:history="1">
        <w:r w:rsidRPr="00F03990">
          <w:rPr>
            <w:rStyle w:val="Siuktni"/>
            <w:noProof/>
          </w:rPr>
          <w:t>7.3 Tiếp nhận và bắt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F0EC32" w14:textId="46D5A6E5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5" w:history="1">
        <w:r w:rsidRPr="00F03990">
          <w:rPr>
            <w:rStyle w:val="Siuktni"/>
            <w:noProof/>
          </w:rPr>
          <w:t>7.4 Hoàn tất lâm sàng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A214C0" w14:textId="2EDD19B5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6" w:history="1">
        <w:r w:rsidRPr="00F03990">
          <w:rPr>
            <w:rStyle w:val="Siuktni"/>
            <w:noProof/>
          </w:rPr>
          <w:t>7.5 Đọc và xuất PHI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02FABE" w14:textId="1639888E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7" w:history="1">
        <w:r w:rsidRPr="00F03990">
          <w:rPr>
            <w:rStyle w:val="Siuktni"/>
            <w:noProof/>
          </w:rPr>
          <w:t>7.6 Tham gia và nối lại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C5A2191" w14:textId="6A6A7E5F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8" w:history="1">
        <w:r w:rsidRPr="00F03990">
          <w:rPr>
            <w:rStyle w:val="Siuktni"/>
            <w:noProof/>
          </w:rPr>
          <w:t>7.7 Thông báo và callback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C689A6" w14:textId="2DC03658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39" w:history="1">
        <w:r w:rsidRPr="00F03990">
          <w:rPr>
            <w:rStyle w:val="Siuktni"/>
            <w:noProof/>
          </w:rPr>
          <w:t>7.8 Đóng video khi provider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39B7435" w14:textId="6BC8A403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0" w:history="1">
        <w:r w:rsidRPr="00F03990">
          <w:rPr>
            <w:rStyle w:val="Siuktni"/>
            <w:noProof/>
          </w:rPr>
          <w:t>8 Bảo mật và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DC5D2FF" w14:textId="07E98531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1" w:history="1">
        <w:r w:rsidRPr="00F03990">
          <w:rPr>
            <w:rStyle w:val="Siuktni"/>
            <w:noProof/>
          </w:rPr>
          <w:t>8.1 Quyền theo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3C4DE3" w14:textId="43D3BE3B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2" w:history="1">
        <w:r w:rsidRPr="00F03990">
          <w:rPr>
            <w:rStyle w:val="Siuktni"/>
            <w:noProof/>
          </w:rPr>
          <w:t>8.2 Dữ liệu và khóa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84E1B8" w14:textId="0282560F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t>8.3  WPF, API và tệp đính kèm</w:t>
        <w:tab/>
        <w:t>42</w:t>
      </w:r>
    </w:p>
    <w:p w14:paraId="59D42B08" w14:textId="054F0F67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4" w:history="1">
        <w:r w:rsidRPr="00F03990">
          <w:rPr>
            <w:rStyle w:val="Siuktni"/>
            <w:noProof/>
          </w:rPr>
          <w:t>8.4 Video và webhook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B83ADEB" w14:textId="5B9F039A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5" w:history="1">
        <w:r w:rsidRPr="00F03990">
          <w:rPr>
            <w:rStyle w:val="Siuktni"/>
            <w:noProof/>
          </w:rPr>
          <w:t>8.5 Audit và log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5B3EC4F" w14:textId="62E8B17A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6" w:history="1">
        <w:r w:rsidRPr="00F03990">
          <w:rPr>
            <w:rStyle w:val="Siuktni"/>
            <w:noProof/>
          </w:rPr>
          <w:t>9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27D67AC" w14:textId="19692B91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7" w:history="1">
        <w:r w:rsidRPr="00F03990">
          <w:rPr>
            <w:rStyle w:val="Siuktni"/>
            <w:noProof/>
          </w:rPr>
          <w:t>UI-01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FFEE436" w14:textId="409C1E71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8" w:history="1">
        <w:r w:rsidRPr="00F03990">
          <w:rPr>
            <w:rStyle w:val="Siuktni"/>
            <w:noProof/>
          </w:rPr>
          <w:t>UI-02 Hồ sơ và sức khỏe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85C455" w14:textId="41589C42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49" w:history="1">
        <w:r w:rsidRPr="00F03990">
          <w:rPr>
            <w:rStyle w:val="Siuktni"/>
            <w:noProof/>
          </w:rPr>
          <w:t>UI-03 Tìm lịch trống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C9CD1E" w14:textId="6D6CA8ED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0" w:history="1">
        <w:r w:rsidRPr="00F03990">
          <w:rPr>
            <w:rStyle w:val="Siuktni"/>
            <w:noProof/>
          </w:rPr>
          <w:t>UI-04 Lịch hẹn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6CEC260" w14:textId="28C24211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1" w:history="1">
        <w:r w:rsidRPr="00F03990">
          <w:rPr>
            <w:rStyle w:val="Siuktni"/>
            <w:noProof/>
          </w:rPr>
          <w:t>UI-05 Lịch bác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503CBD8" w14:textId="60B05AA4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2" w:history="1">
        <w:r w:rsidRPr="00F03990">
          <w:rPr>
            <w:rStyle w:val="Siuktni"/>
            <w:noProof/>
          </w:rPr>
          <w:t>UI-06 Tiếp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DAFF7B0" w14:textId="4DD9A359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3" w:history="1">
        <w:r w:rsidRPr="00F03990">
          <w:rPr>
            <w:rStyle w:val="Siuktni"/>
            <w:noProof/>
          </w:rPr>
          <w:t>UI-07 Khám và đơn nháp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BDC2BA" w14:textId="3EE96BEF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4" w:history="1">
        <w:r w:rsidRPr="00F03990">
          <w:rPr>
            <w:rStyle w:val="Siuktni"/>
            <w:noProof/>
          </w:rPr>
          <w:t>UI-08 Kết quả và hiệu chỉnh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4E41E5B" w14:textId="45313AF6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5" w:history="1">
        <w:r w:rsidRPr="00F03990">
          <w:rPr>
            <w:rStyle w:val="Siuktni"/>
            <w:noProof/>
          </w:rPr>
          <w:t>UI-09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6D5929" w14:textId="4FACBD94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6" w:history="1">
        <w:r w:rsidRPr="00F03990">
          <w:rPr>
            <w:rStyle w:val="Siuktni"/>
            <w:noProof/>
          </w:rPr>
          <w:t>UI-10 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402340A" w14:textId="4555A1DB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7" w:history="1">
        <w:r w:rsidRPr="00F03990">
          <w:rPr>
            <w:rStyle w:val="Siuktni"/>
            <w:noProof/>
          </w:rPr>
          <w:t>UI-11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3933BAC" w14:textId="0AD70F97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8" w:history="1">
        <w:r w:rsidRPr="00F03990">
          <w:rPr>
            <w:rStyle w:val="Siuktni"/>
            <w:noProof/>
          </w:rPr>
          <w:t>UI-12 Nhật ký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51FBB" w14:textId="2FD91F1B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59" w:history="1">
        <w:r w:rsidRPr="00F03990">
          <w:rPr>
            <w:rStyle w:val="Siuktni"/>
            <w:noProof/>
          </w:rPr>
          <w:t>10 Triển khai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C7F3881" w14:textId="6D5BDFBD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t>10.1  Runbook WPF và backend API</w:t>
        <w:tab/>
        <w:t>46</w:t>
      </w:r>
    </w:p>
    <w:p w14:paraId="07A7721A" w14:textId="296D3BB6" w:rsidR="00004B97" w:rsidRDefault="00004B97">
      <w:pPr>
        <w:pStyle w:val="Muclu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61" w:history="1">
        <w:r w:rsidRPr="00F03990">
          <w:rPr>
            <w:rStyle w:val="Siuktni"/>
            <w:noProof/>
          </w:rPr>
          <w:t>10.2 Giám sát và phục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D0FCA1" w14:textId="1B8377C4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62" w:history="1">
        <w:r w:rsidRPr="00F03990">
          <w:rPr>
            <w:rStyle w:val="Siuktni"/>
            <w:noProof/>
          </w:rPr>
          <w:t>11 Kiểm thử thiết kế và điểm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5787446" w14:textId="2EF1A70D" w:rsidR="00004B97" w:rsidRDefault="00004B97">
      <w:pPr>
        <w:pStyle w:val="Muclu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2369063" w:history="1">
        <w:r w:rsidRPr="00F03990">
          <w:rPr>
            <w:rStyle w:val="Siuktni"/>
            <w:noProof/>
          </w:rPr>
          <w:t>Tài liệu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CDF08B6" w14:textId="4911555B" w:rsidR="00BA4C05" w:rsidRDefault="00C755CE">
      <w:pPr>
        <w:spacing w:after="80"/>
      </w:pPr>
      <w:r>
        <w:fldChar w:fldCharType="end"/>
      </w:r>
    </w:p>
    <w:p w14:paraId="235E1871" w14:textId="77777777" w:rsidR="00BA4C05" w:rsidRDefault="00C755CE">
      <w:r>
        <w:br w:type="page"/>
      </w:r>
    </w:p>
    <w:p w14:paraId="6BDC7739" w14:textId="77777777" w:rsidR="00BA4C05" w:rsidRDefault="00C755CE">
      <w:pPr>
        <w:pStyle w:val="u1"/>
      </w:pPr>
      <w:bookmarkStart w:id="0" w:name="_Toc242369000"/>
      <w:r>
        <w:lastRenderedPageBreak/>
        <w:t>1 M</w:t>
      </w:r>
      <w:r>
        <w:t>ụ</w:t>
      </w:r>
      <w:r>
        <w:t>c tiêu và căn c</w:t>
      </w:r>
      <w:r>
        <w:t>ứ</w:t>
      </w:r>
      <w:r>
        <w:t xml:space="preserve"> thi</w:t>
      </w:r>
      <w:r>
        <w:t>ế</w:t>
      </w:r>
      <w:r>
        <w:t>t k</w:t>
      </w:r>
      <w:r>
        <w:t>ế</w:t>
      </w:r>
      <w:bookmarkEnd w:id="0"/>
    </w:p>
    <w:p w14:paraId="03D6AD30" w14:textId="77777777" w:rsidR="00BA4C05" w:rsidRDefault="00C755CE">
      <w:pPr>
        <w:spacing w:after="80"/>
      </w:pPr>
      <w:r>
        <w:t>Kiến trúc client–server: ứng dụng Windows WPF (XAML/MVVM) giao tiếp HTTPS với ASP.NET Core Web API; modular monolith phân tầng và PostgreSQL 17 đặt phía máy chủ. WPF chỉ quản lý UI, ViewModel, typed HttpClient và state tạm; domain, authorization, transaction và audit thuộc backend. Xử lý nhiều aggregate được điều phối tại application layer.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DBEB811" w14:textId="06307780" w:rsidR="00BA4C05" w:rsidRDefault="00C755CE">
      <w:pPr>
        <w:keepNext/>
        <w:spacing w:before="100"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 xml:space="preserve">ng </w:t>
      </w:r>
      <w:r>
        <w:fldChar w:fldCharType="begin"/>
      </w:r>
      <w:r>
        <w:instrText>SEQ Table \* ARABIC</w:instrText>
      </w:r>
      <w:r>
        <w:fldChar w:fldCharType="separate"/>
      </w:r>
      <w:r w:rsidR="00004B97">
        <w:rPr>
          <w:noProof/>
        </w:rPr>
        <w:t>1</w:t>
      </w:r>
      <w:r>
        <w:fldChar w:fldCharType="end"/>
      </w:r>
      <w:r>
        <w:t xml:space="preserve">  Driver ki</w:t>
      </w:r>
      <w:r>
        <w:t>ế</w:t>
      </w:r>
      <w:r>
        <w:t>n trúc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BA4C05" w14:paraId="2DE3516E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8A855C4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Driver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6CEF2820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Tác đ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ng thi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k</w:t>
            </w:r>
            <w:r>
              <w:rPr>
                <w:b/>
                <w:sz w:val="18"/>
              </w:rPr>
              <w:t>ế</w:t>
            </w:r>
          </w:p>
        </w:tc>
      </w:tr>
      <w:tr w:rsidR="00BA4C05" w14:paraId="6193E22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B7C1E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Đa chi nhánh và không overbooking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9685B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PostgreSQL ranges/exclusion; scope server; doctor và patient locks.</w:t>
            </w:r>
          </w:p>
        </w:tc>
      </w:tr>
      <w:tr w:rsidR="00BA4C05" w14:paraId="3E14B5E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576F2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FINAL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và audit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50BAA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Encrypted payload; guards; addenda và RX versions; audit cùng transaction ghi.</w:t>
            </w:r>
          </w:p>
        </w:tc>
      </w:tr>
      <w:tr w:rsidR="00BA4C05" w14:paraId="791D67E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93A7E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Video và notification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provider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9D8C5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Private tokens; access_closed; outbox, leases và UNKNOWN.</w:t>
            </w:r>
          </w:p>
        </w:tc>
      </w:tr>
      <w:tr w:rsidR="00BA4C05" w14:paraId="0820DBD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28E12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Bốn vai trò nhóm và demo app Windows desktop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51E73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WPF WPF XAML/MVVM client + ASP.NET Core modular monolith API; worker/scheduler và phát hành gói app tái lập.</w:t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 w:rsidR="00BA4C05" w14:paraId="7B62A4F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9D8D6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Truy v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và unit coverage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60%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47B11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Domain policies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Clock interface, contract tests và CI report.</w:t>
            </w:r>
          </w:p>
        </w:tc>
      </w:tr>
    </w:tbl>
    <w:p w14:paraId="126056A1" w14:textId="77777777" w:rsidR="00BA4C05" w:rsidRDefault="00BA4C05">
      <w:pPr>
        <w:spacing w:after="80"/>
      </w:pPr>
    </w:p>
    <w:p w14:paraId="14E8145D" w14:textId="77777777" w:rsidR="00BA4C05" w:rsidRDefault="00C755CE">
      <w:pPr>
        <w:pStyle w:val="u1"/>
      </w:pPr>
      <w:bookmarkStart w:id="1" w:name="_Toc242369001"/>
      <w:r>
        <w:t>2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</w:t>
      </w:r>
      <w:bookmarkEnd w:id="1"/>
    </w:p>
    <w:p w14:paraId="2661FE44" w14:textId="77777777" w:rsidR="00BA4C05" w:rsidRDefault="00C755CE">
      <w:pPr>
        <w:pStyle w:val="u2"/>
      </w:pPr>
      <w:bookmarkStart w:id="2" w:name="_Toc242369002"/>
      <w:r>
        <w:t>ADR-01 ASP.NET Core 10 và C#/.NET 10 trong Visual Studio</w:t>
      </w:r>
      <w:bookmarkEnd w:id="2"/>
    </w:p>
    <w:p w14:paraId="18643F50" w14:textId="77777777" w:rsidR="00BA4C05" w:rsidRDefault="00C755CE">
      <w:pPr>
        <w:spacing w:after="60"/>
      </w:pPr>
      <w:r>
        <w:rPr>
          <w:b/>
        </w:rPr>
        <w:t>Quyết định  Dùng C#/.NET 10 cho WPF desktop và ASP.NET Core Web API .NET 10 cho backend trong một Visual Studio solution.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</w:p>
    <w:p w14:paraId="58DD93E9" w14:textId="77777777" w:rsidR="00BA4C05" w:rsidRDefault="00C755CE">
      <w:pPr>
        <w:spacing w:after="60"/>
      </w:pPr>
      <w:r>
        <w:rPr>
          <w:b/>
        </w:rPr>
        <w:t>Căn cứ  Visual Studio hỗ trợ WPF XAML Designer, MVVM, DI và debug C#/.NET; ASP.NET Core/EF Core/Npgsql đáp ứng API, transaction, bảo mật và lưu trữ.</w:t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</w:p>
    <w:p w14:paraId="47804628" w14:textId="77777777" w:rsidR="00BA4C05" w:rsidRDefault="00C755CE">
      <w:pPr>
        <w:spacing w:after="60"/>
      </w:pPr>
      <w:r>
        <w:rPr>
          <w:b/>
        </w:rPr>
        <w:t>Phương án đã so sánh  WinForms dễ làm form nhưng tổ chức MVVM khó hơn; .NET MAUI phù hợp đa nền tảng nhưng nhóm chỉ chọn Windows; website Laravel không đúng định hướng ứng dụng desktop.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F1057AE" w14:textId="77777777" w:rsidR="00BA4C05" w:rsidRDefault="00C755CE">
      <w:pPr>
        <w:spacing w:after="60"/>
      </w:pPr>
      <w:r>
        <w:rPr>
          <w:b/>
        </w:rPr>
        <w:t>Hệ quả  Sinh, xác minh và commit packages.lock.json trước khi bật restore --locked-mode; build với .NET SDK 10 tương thích Visual Studio; migration bằng EF Core; lưu log PR/CI và kiểm tra trên máy Windows thật trước demo.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</w:p>
    <w:p w14:paraId="51007E4F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SR-01, SR-02, NFR-14, NFR-16</w:t>
      </w:r>
    </w:p>
    <w:p w14:paraId="1AFA7D36" w14:textId="77777777" w:rsidR="00BA4C05" w:rsidRDefault="00C755CE">
      <w:pPr>
        <w:pStyle w:val="u2"/>
      </w:pPr>
      <w:bookmarkStart w:id="3" w:name="_Toc242369003"/>
      <w:r>
        <w:t>ADR-02 PostgreSQL 17</w:t>
      </w:r>
      <w:bookmarkEnd w:id="3"/>
    </w:p>
    <w:p w14:paraId="16A2324C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PostgreSQL 17.</w:t>
      </w:r>
    </w:p>
    <w:p w14:paraId="6770517E" w14:textId="77777777" w:rsidR="00BA4C05" w:rsidRDefault="00C755CE">
      <w:pPr>
        <w:spacing w:after="60"/>
      </w:pPr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 </w:t>
      </w:r>
      <w:r>
        <w:t>Range, exclusion constraint và khóa hàng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ị</w:t>
      </w:r>
      <w:r>
        <w:t>ch đa chi nhánh và tranh ch</w:t>
      </w:r>
      <w:r>
        <w:t>ấ</w:t>
      </w:r>
      <w:r>
        <w:t>p th</w:t>
      </w:r>
      <w:r>
        <w:t>ự</w:t>
      </w:r>
      <w:r>
        <w:t>c.</w:t>
      </w:r>
    </w:p>
    <w:p w14:paraId="5AF33E57" w14:textId="77777777" w:rsidR="00BA4C05" w:rsidRDefault="00C755CE">
      <w:pPr>
        <w:spacing w:after="60"/>
      </w:pPr>
      <w:r>
        <w:rPr>
          <w:b/>
        </w:rPr>
        <w:t>Phương án đã so sánh  SQLite không đủ mô phỏng khóa nhiều giao dịch và exclusion; SQL Server là tùy chọn nhưng thay PostgreSQL sẽ phá DDL và truy vết hiện có.</w:t>
      </w:r>
      <w:r/>
      <w:r/>
      <w:r/>
      <w:r/>
      <w:r/>
      <w:r/>
      <w:r/>
      <w:r/>
      <w:r/>
      <w:r/>
      <w:r/>
      <w:r/>
      <w:r/>
    </w:p>
    <w:p w14:paraId="40AB7B34" w14:textId="77777777" w:rsidR="00BA4C05" w:rsidRDefault="00C755CE">
      <w:pPr>
        <w:spacing w:after="6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  </w:t>
      </w:r>
      <w:r>
        <w:t>C</w:t>
      </w:r>
      <w:r>
        <w:t>ầ</w:t>
      </w:r>
      <w:r>
        <w:t>n quy</w:t>
      </w:r>
      <w:r>
        <w:t>ề</w:t>
      </w:r>
      <w:r>
        <w:t>n cài btree_gist khi migrate; ki</w:t>
      </w:r>
      <w:r>
        <w:t>ể</w:t>
      </w:r>
      <w:r>
        <w:t>m th</w:t>
      </w:r>
      <w:r>
        <w:t>ử</w:t>
      </w:r>
      <w:r>
        <w:t xml:space="preserve"> integration trên PostgreSQL cùng major.</w:t>
      </w:r>
    </w:p>
    <w:p w14:paraId="0DA24D70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BR-07, BR-08, BR-09, NFR-02</w:t>
      </w:r>
    </w:p>
    <w:p w14:paraId="26818978" w14:textId="77777777" w:rsidR="00BA4C05" w:rsidRDefault="00C755CE">
      <w:pPr>
        <w:pStyle w:val="u2"/>
      </w:pPr>
      <w:bookmarkStart w:id="4" w:name="_Toc242369004"/>
      <w:r>
        <w:t>ADR-03  Giao diện desktop WPF XAML/MVVM</w:t>
      </w:r>
      <w:r/>
      <w:r/>
      <w:bookmarkEnd w:id="4"/>
    </w:p>
    <w:p w14:paraId="52839AE2" w14:textId="77777777" w:rsidR="00BA4C05" w:rsidRDefault="00C755CE">
      <w:pPr>
        <w:spacing w:after="60"/>
      </w:pPr>
      <w:r>
        <w:rPr>
          <w:b/>
        </w:rPr>
        <w:t>Quyết định  WPF Window/Page/UserControl, MVVM bằng CommunityToolkit.Mvvm, Command, ObservableCollection, typed HttpClient; phát hành Windows 10/11.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</w:p>
    <w:p w14:paraId="1DD9A539" w14:textId="77777777" w:rsidR="00BA4C05" w:rsidRDefault="00C755CE">
      <w:pPr>
        <w:spacing w:after="60"/>
      </w:pPr>
      <w:r>
        <w:rPr>
          <w:b/>
        </w:rPr>
        <w:t>Căn cứ  Nhóm xác nhận WPF cho ứng dụng desktop chạy Windows bằng Visual Studio; tận dụng binding, DataGrid, Validation và UI Automation.</w:t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</w:p>
    <w:p w14:paraId="41A43C5F" w14:textId="77777777" w:rsidR="00BA4C05" w:rsidRDefault="00C755CE">
      <w:pPr>
        <w:spacing w:after="60"/>
      </w:pPr>
      <w:r>
        <w:rPr>
          <w:b/>
        </w:rPr>
        <w:t>Phương án đã so sánh  Web SSR không phải desktop app; WinForms thích hợp form đơn giản nhưng ít thuận lợi hơn cho MVVM; MAUI không cần thiết vì MVP không phát hành Android.</w:t>
      </w:r>
      <w:r/>
      <w:r/>
      <w:r/>
      <w:r/>
      <w:r/>
      <w:r/>
      <w:r/>
      <w:r/>
      <w:r/>
      <w:r/>
      <w:r/>
      <w:r/>
      <w:r/>
      <w:r/>
      <w:r/>
      <w:r/>
      <w:r/>
    </w:p>
    <w:p w14:paraId="54ACD8FC" w14:textId="77777777" w:rsidR="00BA4C05" w:rsidRDefault="00C755CE">
      <w:pPr>
        <w:spacing w:after="60"/>
      </w:pPr>
      <w:r>
        <w:rPr>
          <w:b/>
        </w:rPr>
        <w:t>Hệ quả  Không lưu PHI trong file/Registry/cache/log; token bảo vệ bằng Windows DPAPI (ProtectedData) phạm vi CurrentUser, khóa session theo user; nháp chỉ RAM; xóa dữ liệu phiên khi logout/đóng app.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</w:p>
    <w:p w14:paraId="060D1889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UI-01, UI-07, UI-09, NFR-13</w:t>
      </w:r>
    </w:p>
    <w:p w14:paraId="3F730335" w14:textId="77777777" w:rsidR="00BA4C05" w:rsidRDefault="00C755CE">
      <w:pPr>
        <w:pStyle w:val="u2"/>
      </w:pPr>
      <w:bookmarkStart w:id="5" w:name="_Toc242369005"/>
      <w:r>
        <w:t>ADR-04 OAuth2 Authorization Code PKCE cho native public client</w:t>
      </w:r>
      <w:r/>
      <w:r/>
      <w:bookmarkEnd w:id="5"/>
    </w:p>
    <w:p w14:paraId="3A4ECE03" w14:textId="77777777" w:rsidR="00BA4C05" w:rsidRDefault="00C755CE">
      <w:pPr>
        <w:spacing w:after="60"/>
      </w:pPr>
      <w:r>
        <w:rPr>
          <w:b/>
        </w:rPr>
        <w:t>Quyết định  OpenIddict trên ASP.NET Core Identity Server; WPF desktop là public OAuth2 client, Authorization Code + PKCE S256 qua system browser và loopback redirect URI 127.0.0.1:cổng_động.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</w:p>
    <w:p w14:paraId="7C42270C" w14:textId="77777777" w:rsidR="00BA4C05" w:rsidRDefault="00C755CE">
      <w:pPr>
        <w:spacing w:after="60"/>
      </w:pPr>
      <w:r>
        <w:rPr>
          <w:b/>
        </w:rPr>
        <w:t>Căn cứ  WPF giữ state/code_verifier trong RAM, kiểm tra callback tới loopback địa chỉ/cổng được allowlist và dùng PKCE; token cục bộ mã hóa DPAPI, API xác thực Bearer và kiểm tra quyền tài nguyên.</w:t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10E0EF06" w14:textId="77777777" w:rsidR="00BA4C05" w:rsidRDefault="00C755CE">
      <w:pPr>
        <w:spacing w:after="60"/>
      </w:pPr>
      <w:r>
        <w:rPr>
          <w:b/>
        </w:rPr>
        <w:t>Phương án đã so sánh  BFF cookie hợp với website; password grant/implicit grant không phù hợp desktop public client; WebView2 nhúng form đăng nhập không phải lựa chọn chính.</w:t>
      </w:r>
      <w:r/>
      <w:r/>
      <w:r/>
      <w:r/>
      <w:r/>
      <w:r/>
      <w:r/>
      <w:r/>
      <w:r/>
    </w:p>
    <w:p w14:paraId="203E6FCE" w14:textId="77777777" w:rsidR="00BA4C05" w:rsidRDefault="00C755CE">
      <w:pPr>
        <w:spacing w:after="60"/>
      </w:pPr>
      <w:r>
        <w:rPr>
          <w:b/>
        </w:rPr>
        <w:t>Hệ quả  Không đóng gói client_secret; đăng ký public client, loopback redirects và chống code interception; refresh/revoke phía server; xóa DPAPI token trên logout.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653F546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SR-02, FR-01.2, NFR-04, NFR-05</w:t>
      </w:r>
    </w:p>
    <w:p w14:paraId="2DF54430" w14:textId="77777777" w:rsidR="00BA4C05" w:rsidRDefault="00C755CE">
      <w:pPr>
        <w:pStyle w:val="u2"/>
      </w:pPr>
      <w:bookmarkStart w:id="6" w:name="_Toc242369006"/>
      <w:r>
        <w:t>ADR-05 Daily private rooms và SDK</w:t>
      </w:r>
      <w:bookmarkEnd w:id="6"/>
    </w:p>
    <w:p w14:paraId="3545C366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Daily private rooms và SDK.</w:t>
      </w:r>
    </w:p>
    <w:p w14:paraId="5065F15A" w14:textId="77777777" w:rsidR="00BA4C05" w:rsidRDefault="00C755CE">
      <w:pPr>
        <w:spacing w:after="60"/>
      </w:pPr>
      <w:r>
        <w:rPr>
          <w:b/>
        </w:rPr>
        <w:t>Căn cứ  API cấp Daily private room/token theo appointment/user_id; cửa sổ video nhúng Microsoft Edge WebView2 với WebRTC và cơ chế yêu cầu quyền camera/micro của Windows.</w:t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</w:p>
    <w:p w14:paraId="71E8E69B" w14:textId="77777777" w:rsidR="00BA4C05" w:rsidRDefault="00C755CE">
      <w:pPr>
        <w:spacing w:after="60"/>
      </w:pPr>
      <w:r>
        <w:rPr>
          <w:b/>
        </w:rPr>
        <w:t xml:space="preserve">Phương án đã so sánh  </w:t>
      </w:r>
      <w:r>
        <w:t>T</w:t>
      </w:r>
      <w:r>
        <w:t>ự</w:t>
      </w:r>
      <w:r>
        <w:t xml:space="preserve"> WebRTC/TURN tăng v</w:t>
      </w:r>
      <w:r>
        <w:t>ậ</w:t>
      </w:r>
      <w:r>
        <w:t xml:space="preserve">n hành; Jitsi công khai không đáp </w:t>
      </w:r>
      <w:r>
        <w:t>ứ</w:t>
      </w:r>
      <w:r>
        <w:t>ng quy</w:t>
      </w:r>
      <w:r>
        <w:t>ề</w:t>
      </w:r>
      <w:r>
        <w:t>n phòng c</w:t>
      </w:r>
      <w:r>
        <w:t>ầ</w:t>
      </w:r>
      <w:r>
        <w:t>n ki</w:t>
      </w:r>
      <w:r>
        <w:t>ể</w:t>
      </w:r>
      <w:r>
        <w:t>m soát.</w:t>
      </w:r>
    </w:p>
    <w:p w14:paraId="0EE3AB24" w14:textId="77777777" w:rsidR="00BA4C05" w:rsidRDefault="00C755CE">
      <w:pPr>
        <w:spacing w:after="60"/>
      </w:pPr>
      <w:r>
        <w:rPr>
          <w:b/>
        </w:rPr>
        <w:t>Hệ quả  Spike kỹ thuật bắt buộc: WebView2 Runtime, camera/mic permission, Daily SDK, đổi mạng, reconnect và đóng phiên trên Windows 10/11; kết quả chưa được xác minh.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F294E08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FR-07.2, FR-07.4, FR-07.5, NFR-10</w:t>
      </w:r>
    </w:p>
    <w:p w14:paraId="7EA36D75" w14:textId="77777777" w:rsidR="00BA4C05" w:rsidRDefault="00C755CE">
      <w:pPr>
        <w:pStyle w:val="u2"/>
      </w:pPr>
      <w:bookmarkStart w:id="7" w:name="_Toc242369007"/>
      <w:r>
        <w:t>ADR-06 Mailgun Email và SmsMockAdapter</w:t>
      </w:r>
      <w:bookmarkEnd w:id="7"/>
    </w:p>
    <w:p w14:paraId="5EAB1890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Mailgun Email và SmsMockAdapter.</w:t>
      </w:r>
    </w:p>
    <w:p w14:paraId="64DA3E47" w14:textId="77777777" w:rsidR="00BA4C05" w:rsidRDefault="00C755CE">
      <w:pPr>
        <w:spacing w:after="60"/>
      </w:pPr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 </w:t>
      </w:r>
      <w:r>
        <w:t>Email có b</w:t>
      </w:r>
      <w:r>
        <w:t>ằ</w:t>
      </w:r>
      <w:r>
        <w:t>ng ch</w:t>
      </w:r>
      <w:r>
        <w:t>ứ</w:t>
      </w:r>
      <w:r>
        <w:t>ng provider và webhook; SMS mô ph</w:t>
      </w:r>
      <w:r>
        <w:t>ỏ</w:t>
      </w:r>
      <w:r>
        <w:t>ng đúng ph</w:t>
      </w:r>
      <w:r>
        <w:t>ạ</w:t>
      </w:r>
      <w:r>
        <w:t>m vi demo.</w:t>
      </w:r>
    </w:p>
    <w:p w14:paraId="23940E33" w14:textId="77777777" w:rsidR="00BA4C05" w:rsidRDefault="00C755CE">
      <w:pPr>
        <w:spacing w:after="60"/>
      </w:pPr>
      <w:r>
        <w:rPr>
          <w:b/>
        </w:rPr>
        <w:t xml:space="preserve">Phương án đã so sánh  </w:t>
      </w:r>
      <w:r>
        <w:t>SMTP thu</w:t>
      </w:r>
      <w:r>
        <w:t>ầ</w:t>
      </w:r>
      <w:r>
        <w:t>n thi</w:t>
      </w:r>
      <w:r>
        <w:t>ế</w:t>
      </w:r>
      <w:r>
        <w:t>u đ</w:t>
      </w:r>
      <w:r>
        <w:t>ố</w:t>
      </w:r>
      <w:r>
        <w:t>i soát tr</w:t>
      </w:r>
      <w:r>
        <w:t>ạ</w:t>
      </w:r>
      <w:r>
        <w:t>ng thái giao; SMS th</w:t>
      </w:r>
      <w:r>
        <w:t>ậ</w:t>
      </w:r>
      <w:r>
        <w:t>t c</w:t>
      </w:r>
      <w:r>
        <w:t>ầ</w:t>
      </w:r>
      <w:r>
        <w:t>n chi phí và đăng ký thương hi</w:t>
      </w:r>
      <w:r>
        <w:t>ệ</w:t>
      </w:r>
      <w:r>
        <w:t>u ngoài demo.</w:t>
      </w:r>
    </w:p>
    <w:p w14:paraId="01F17D4B" w14:textId="77777777" w:rsidR="00BA4C05" w:rsidRDefault="00C755CE">
      <w:pPr>
        <w:spacing w:after="6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  </w:t>
      </w:r>
      <w:r>
        <w:t>SMS luôn SIMULATED; Email ACCEPTED ch</w:t>
      </w:r>
      <w:r>
        <w:t>ỉ</w:t>
      </w:r>
      <w:r>
        <w:t xml:space="preserve"> đ</w:t>
      </w:r>
      <w:r>
        <w:t>ổ</w:t>
      </w:r>
      <w:r>
        <w:t>i DELIVERED b</w:t>
      </w:r>
      <w:r>
        <w:t>ằ</w:t>
      </w:r>
      <w:r>
        <w:t>ng callback xác th</w:t>
      </w:r>
      <w:r>
        <w:t>ự</w:t>
      </w:r>
      <w:r>
        <w:t>c.</w:t>
      </w:r>
    </w:p>
    <w:p w14:paraId="286053A8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FR-08.1, FR-08.6, BR-37</w:t>
      </w:r>
    </w:p>
    <w:p w14:paraId="12760A5C" w14:textId="77777777" w:rsidR="00BA4C05" w:rsidRDefault="00C755CE">
      <w:pPr>
        <w:pStyle w:val="u2"/>
      </w:pPr>
      <w:bookmarkStart w:id="8" w:name="_Toc242369008"/>
      <w:r>
        <w:t>ADR-07 Outbox và queue PostgreSQL</w:t>
      </w:r>
      <w:bookmarkEnd w:id="8"/>
    </w:p>
    <w:p w14:paraId="557829FC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Outbox và queue PostgreSQL.</w:t>
      </w:r>
    </w:p>
    <w:p w14:paraId="7DEF9C15" w14:textId="77777777" w:rsidR="00BA4C05" w:rsidRDefault="00C755CE">
      <w:pPr>
        <w:spacing w:after="60"/>
      </w:pPr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 </w:t>
      </w:r>
      <w:r>
        <w:t>Lưu s</w:t>
      </w:r>
      <w:r>
        <w:t>ự</w:t>
      </w:r>
      <w:r>
        <w:t xml:space="preserve"> ki</w:t>
      </w:r>
      <w:r>
        <w:t>ệ</w:t>
      </w:r>
      <w:r>
        <w:t>n cùng giao d</w:t>
      </w:r>
      <w:r>
        <w:t>ị</w:t>
      </w:r>
      <w:r>
        <w:t>ch; m</w:t>
      </w:r>
      <w:r>
        <w:t>ộ</w:t>
      </w:r>
      <w:r>
        <w:t>t worker và scheduler m</w:t>
      </w:r>
      <w:r>
        <w:t>ộ</w:t>
      </w:r>
      <w:r>
        <w:t>t phút đ</w:t>
      </w:r>
      <w:r>
        <w:t>ủ</w:t>
      </w:r>
      <w:r>
        <w:t xml:space="preserve"> quy mô demo.</w:t>
      </w:r>
    </w:p>
    <w:p w14:paraId="6C43D547" w14:textId="77777777" w:rsidR="00BA4C05" w:rsidRDefault="00C755CE">
      <w:pPr>
        <w:spacing w:after="60"/>
      </w:pPr>
      <w:r>
        <w:rPr>
          <w:b/>
        </w:rPr>
        <w:t xml:space="preserve">Phương án đã so sánh  </w:t>
      </w:r>
      <w:r>
        <w:t>Redis tăng thành ph</w:t>
      </w:r>
      <w:r>
        <w:t>ầ</w:t>
      </w:r>
      <w:r>
        <w:t>n; g</w:t>
      </w:r>
      <w:r>
        <w:t>ử</w:t>
      </w:r>
      <w:r>
        <w:t>i đ</w:t>
      </w:r>
      <w:r>
        <w:t>ồ</w:t>
      </w:r>
      <w:r>
        <w:t>ng b</w:t>
      </w:r>
      <w:r>
        <w:t>ộ</w:t>
      </w:r>
      <w:r>
        <w:t xml:space="preserve"> làm l</w:t>
      </w:r>
      <w:r>
        <w:t>ỗ</w:t>
      </w:r>
      <w:r>
        <w:t xml:space="preserve">i provider </w:t>
      </w:r>
      <w:r>
        <w:t>ả</w:t>
      </w:r>
      <w:r>
        <w:t>nh hư</w:t>
      </w:r>
      <w:r>
        <w:t>ở</w:t>
      </w:r>
      <w:r>
        <w:t>ng đ</w:t>
      </w:r>
      <w:r>
        <w:t>ặ</w:t>
      </w:r>
      <w:r>
        <w:t>t l</w:t>
      </w:r>
      <w:r>
        <w:t>ị</w:t>
      </w:r>
      <w:r>
        <w:t>ch.</w:t>
      </w:r>
    </w:p>
    <w:p w14:paraId="0159E42E" w14:textId="77777777" w:rsidR="00BA4C05" w:rsidRDefault="00C755CE">
      <w:pPr>
        <w:spacing w:after="6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  </w:t>
      </w:r>
      <w:r>
        <w:t>Queue có lease và retry h</w:t>
      </w:r>
      <w:r>
        <w:t>ữ</w:t>
      </w:r>
      <w:r>
        <w:t>u h</w:t>
      </w:r>
      <w:r>
        <w:t>ạ</w:t>
      </w:r>
      <w:r>
        <w:t>n; UNKNOWN không retry mù; ki</w:t>
      </w:r>
      <w:r>
        <w:t>ể</w:t>
      </w:r>
      <w:r>
        <w:t>m tra version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cho phép g</w:t>
      </w:r>
      <w:r>
        <w:t>ử</w:t>
      </w:r>
      <w:r>
        <w:t>i.</w:t>
      </w:r>
    </w:p>
    <w:p w14:paraId="70937507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SR-04, BR-34, BR-36, NFR-11</w:t>
      </w:r>
    </w:p>
    <w:p w14:paraId="63FD6FD9" w14:textId="77777777" w:rsidR="00BA4C05" w:rsidRDefault="00C755CE">
      <w:pPr>
        <w:pStyle w:val="u2"/>
      </w:pPr>
      <w:bookmarkStart w:id="9" w:name="_Toc242369009"/>
      <w:r>
        <w:t>ADR-08 Phát hành app và vận hành API HTTPS</w:t>
      </w:r>
      <w:bookmarkEnd w:id="9"/>
    </w:p>
    <w:p w14:paraId="0CB8C934" w14:textId="77777777" w:rsidR="00BA4C05" w:rsidRDefault="00C755CE">
      <w:pPr>
        <w:spacing w:after="60"/>
      </w:pPr>
      <w:r>
        <w:rPr>
          <w:b/>
        </w:rPr>
        <w:t>Quyết định  Phát hành WPF trên Windows bằng MSIX hoặc installer có chữ ký; backend ASP.NET Core API/.NET Worker/PostgreSQL 17 chạy Linux Docker Compose với reverse proxy HTTPS.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</w:p>
    <w:p w14:paraId="280B7C8D" w14:textId="77777777" w:rsidR="00BA4C05" w:rsidRDefault="00C755CE">
      <w:pPr>
        <w:spacing w:after="60"/>
      </w:pPr>
      <w:r>
        <w:rPr>
          <w:b/>
        </w:rPr>
        <w:t>Căn cứ  App cài đặt từ Visual Studio hoặc gói phát hành; backend chạy container Kestrel qua Nginx TLS; DB chỉ trong private network; chưa yêu cầu public web frontend.</w:t>
      </w:r>
      <w:r>
        <w:rPr>
          <w:b/>
        </w:rPr>
      </w:r>
      <w:r>
        <w:rPr>
          <w:b/>
        </w:rPr>
      </w:r>
      <w:r/>
      <w:r/>
      <w:r/>
      <w:r/>
      <w:r/>
    </w:p>
    <w:p w14:paraId="5BB5EA96" w14:textId="77777777" w:rsidR="00BA4C05" w:rsidRDefault="00C755CE">
      <w:pPr>
        <w:spacing w:after="60"/>
      </w:pPr>
      <w:r>
        <w:rPr>
          <w:b/>
        </w:rPr>
        <w:t>Phương án đã so sánh  Chạy dữ liệu SQLite cục bộ không cho nhiều phòng khám đồng bộ; hosting PHP không phù hợp API .NET; Kubernetes vượt mức MVP.</w:t>
      </w:r>
      <w:r/>
      <w:r/>
      <w:r/>
      <w:r/>
      <w:r/>
      <w:r/>
      <w:r/>
      <w:r/>
      <w:r/>
    </w:p>
    <w:p w14:paraId="6CF573A0" w14:textId="77777777" w:rsidR="00BA4C05" w:rsidRDefault="00C755CE">
      <w:pPr>
        <w:spacing w:after="60"/>
      </w:pPr>
      <w:r>
        <w:rPr>
          <w:b/>
        </w:rPr>
        <w:t>Hệ quả  Lưu package installer/MSIX SHA, phiên bản .NET Desktop Runtime/WebView2 Runtime, URL API HTTPS thật, chứng cứ cài mới/nâng cấp/gỡ; không đóng gói server secret.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</w:p>
    <w:p w14:paraId="1F61B9FD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SR-03, NFR-01, NFR-03, NFR-14</w:t>
      </w:r>
    </w:p>
    <w:p w14:paraId="0328D1F1" w14:textId="77777777" w:rsidR="00BA4C05" w:rsidRDefault="00C755CE">
      <w:pPr>
        <w:pStyle w:val="u2"/>
      </w:pPr>
      <w:bookmarkStart w:id="10" w:name="_Toc242369010"/>
      <w:r>
        <w:t>ADR-09 Mã hóa trư</w:t>
      </w:r>
      <w:r>
        <w:t>ờ</w:t>
      </w:r>
      <w:r>
        <w:t>ng và backup b</w:t>
      </w:r>
      <w:r>
        <w:t>ằ</w:t>
      </w:r>
      <w:r>
        <w:t>ng khóa tách bi</w:t>
      </w:r>
      <w:r>
        <w:t>ệ</w:t>
      </w:r>
      <w:r>
        <w:t>t</w:t>
      </w:r>
      <w:bookmarkEnd w:id="10"/>
    </w:p>
    <w:p w14:paraId="500AB269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Mã hóa trư</w:t>
      </w:r>
      <w:r>
        <w:t>ờ</w:t>
      </w:r>
      <w:r>
        <w:t>ng và backup b</w:t>
      </w:r>
      <w:r>
        <w:t>ằ</w:t>
      </w:r>
      <w:r>
        <w:t>ng khóa tách bi</w:t>
      </w:r>
      <w:r>
        <w:t>ệ</w:t>
      </w:r>
      <w:r>
        <w:t>t.</w:t>
      </w:r>
    </w:p>
    <w:p w14:paraId="456B5843" w14:textId="77777777" w:rsidR="00BA4C05" w:rsidRDefault="00C755CE">
      <w:pPr>
        <w:spacing w:after="60"/>
      </w:pPr>
      <w:r>
        <w:rPr>
          <w:b/>
        </w:rPr>
        <w:t>Căn cứ  Mã hóa AES-256-GCM bằng thư viện mật mã .NET với key id trong key ring bên ngoài DB; restic mã hóa backup trước khi đưa lên kho riêng tư.</w:t>
      </w:r>
      <w:r>
        <w:rPr>
          <w:b/>
        </w:rPr>
      </w:r>
      <w:r>
        <w:rPr>
          <w:b/>
        </w:rPr>
      </w:r>
      <w:r/>
      <w:r/>
      <w:r/>
      <w:r/>
      <w:r/>
      <w:r/>
      <w:r/>
    </w:p>
    <w:p w14:paraId="4225E552" w14:textId="77777777" w:rsidR="00BA4C05" w:rsidRDefault="00C755CE">
      <w:pPr>
        <w:spacing w:after="60"/>
      </w:pPr>
      <w:r>
        <w:rPr>
          <w:b/>
        </w:rPr>
        <w:t xml:space="preserve">Phương án đã so sánh  </w:t>
      </w:r>
      <w:r>
        <w:t>Ch</w:t>
      </w:r>
      <w:r>
        <w:t>ỉ</w:t>
      </w:r>
      <w:r>
        <w:t xml:space="preserve"> mã hóa </w:t>
      </w:r>
      <w:r>
        <w:t>ổ</w:t>
      </w:r>
      <w:r>
        <w:t xml:space="preserve"> đĩa không b</w:t>
      </w:r>
      <w:r>
        <w:t>ả</w:t>
      </w:r>
      <w:r>
        <w:t>o v</w:t>
      </w:r>
      <w:r>
        <w:t>ệ</w:t>
      </w:r>
      <w:r>
        <w:t xml:space="preserve"> dump; t</w:t>
      </w:r>
      <w:r>
        <w:t>ự</w:t>
      </w:r>
      <w:r>
        <w:t xml:space="preserve"> vi</w:t>
      </w:r>
      <w:r>
        <w:t>ế</w:t>
      </w:r>
      <w:r>
        <w:t>t thu</w:t>
      </w:r>
      <w:r>
        <w:t>ậ</w:t>
      </w:r>
      <w:r>
        <w:t>t toán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</w:t>
      </w:r>
    </w:p>
    <w:p w14:paraId="42DB529B" w14:textId="77777777" w:rsidR="00BA4C05" w:rsidRDefault="00C755CE">
      <w:pPr>
        <w:spacing w:after="6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  </w:t>
      </w:r>
      <w:r>
        <w:t>Key ring có key_id, khóa cũ gi</w:t>
      </w:r>
      <w:r>
        <w:t>ữ</w:t>
      </w:r>
      <w:r>
        <w:t xml:space="preserve"> cho đ</w:t>
      </w:r>
      <w:r>
        <w:t>ọ</w:t>
      </w:r>
      <w:r>
        <w:t>c/restore; khóa n</w:t>
      </w:r>
      <w:r>
        <w:t>ằ</w:t>
      </w:r>
      <w:r>
        <w:t>m ngoài DB và Git, b</w:t>
      </w:r>
      <w:r>
        <w:t>ả</w:t>
      </w:r>
      <w:r>
        <w:t>n ph</w:t>
      </w:r>
      <w:r>
        <w:t>ụ</w:t>
      </w:r>
      <w:r>
        <w:t>c h</w:t>
      </w:r>
      <w:r>
        <w:t>ồ</w:t>
      </w:r>
      <w:r>
        <w:t>i khóa riêng.</w:t>
      </w:r>
    </w:p>
    <w:p w14:paraId="72FCD9A6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NFR-07, NFR-09, FR-09.6</w:t>
      </w:r>
    </w:p>
    <w:p w14:paraId="6936B13C" w14:textId="77777777" w:rsidR="00BA4C05" w:rsidRDefault="00C755CE">
      <w:pPr>
        <w:pStyle w:val="u2"/>
      </w:pPr>
      <w:bookmarkStart w:id="11" w:name="_Toc242369011"/>
      <w:r>
        <w:lastRenderedPageBreak/>
        <w:t>ADR-10 Audit trong PostgreSQL và digest ngoài máy ch</w:t>
      </w:r>
      <w:r>
        <w:t>ủ</w:t>
      </w:r>
      <w:bookmarkEnd w:id="11"/>
    </w:p>
    <w:p w14:paraId="723A356B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Audit trong PostgreSQL và digest ngoài máy ch</w:t>
      </w:r>
      <w:r>
        <w:t>ủ</w:t>
      </w:r>
      <w:r>
        <w:t>.</w:t>
      </w:r>
    </w:p>
    <w:p w14:paraId="3E2035EB" w14:textId="77777777" w:rsidR="00BA4C05" w:rsidRDefault="00C755CE">
      <w:pPr>
        <w:spacing w:after="60"/>
      </w:pPr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 </w:t>
      </w:r>
      <w:r>
        <w:t>Ghi PHI audit trư</w:t>
      </w:r>
      <w:r>
        <w:t>ớ</w:t>
      </w:r>
      <w:r>
        <w:t>c tr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cùng giao d</w:t>
      </w:r>
      <w:r>
        <w:t>ị</w:t>
      </w:r>
      <w:r>
        <w:t>ch ghi; app role không s</w:t>
      </w:r>
      <w:r>
        <w:t>ử</w:t>
      </w:r>
      <w:r>
        <w:t>a/xóa.</w:t>
      </w:r>
    </w:p>
    <w:p w14:paraId="74C14F83" w14:textId="77777777" w:rsidR="00BA4C05" w:rsidRDefault="00C755CE">
      <w:pPr>
        <w:spacing w:after="60"/>
      </w:pPr>
      <w:r>
        <w:rPr>
          <w:b/>
        </w:rPr>
        <w:t xml:space="preserve">Phương án đã so sánh  </w:t>
      </w:r>
      <w:r>
        <w:t>Ch</w:t>
      </w:r>
      <w:r>
        <w:t>ỉ</w:t>
      </w:r>
      <w:r>
        <w:t xml:space="preserve"> log file d</w:t>
      </w:r>
      <w:r>
        <w:t>ễ</w:t>
      </w:r>
      <w:r>
        <w:t xml:space="preserve"> thi</w:t>
      </w:r>
      <w:r>
        <w:t>ế</w:t>
      </w:r>
      <w:r>
        <w:t>u liên k</w:t>
      </w:r>
      <w:r>
        <w:t>ế</w:t>
      </w:r>
      <w:r>
        <w:t>t; blockchain không c</w:t>
      </w:r>
      <w:r>
        <w:t>ầ</w:t>
      </w:r>
      <w:r>
        <w:t>n thi</w:t>
      </w:r>
      <w:r>
        <w:t>ế</w:t>
      </w:r>
      <w:r>
        <w:t>t cho demo.</w:t>
      </w:r>
    </w:p>
    <w:p w14:paraId="371437F2" w14:textId="77777777" w:rsidR="00BA4C05" w:rsidRDefault="00C755CE">
      <w:pPr>
        <w:spacing w:after="6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  </w:t>
      </w:r>
      <w:r>
        <w:t>Chu</w:t>
      </w:r>
      <w:r>
        <w:t>ỗ</w:t>
      </w:r>
      <w:r>
        <w:t>i HMAC theo ngày có khóa audit riêng; digest sao chép sang kho ngoài máy ch</w:t>
      </w:r>
      <w:r>
        <w:t>ủ</w:t>
      </w:r>
      <w:r>
        <w:t>; DBA v</w:t>
      </w:r>
      <w:r>
        <w:t>ẫ</w:t>
      </w:r>
      <w:r>
        <w:t>n là đ</w:t>
      </w:r>
      <w:r>
        <w:t>ặ</w:t>
      </w:r>
      <w:r>
        <w:t>c quy</w:t>
      </w:r>
      <w:r>
        <w:t>ề</w:t>
      </w:r>
      <w:r>
        <w:t>n h</w:t>
      </w:r>
      <w:r>
        <w:t>ạ</w:t>
      </w:r>
      <w:r>
        <w:t xml:space="preserve"> t</w:t>
      </w:r>
      <w:r>
        <w:t>ầ</w:t>
      </w:r>
      <w:r>
        <w:t>ng.</w:t>
      </w:r>
    </w:p>
    <w:p w14:paraId="1DB3135C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FR-09.1, FR-09.3, BR-40, BR-41</w:t>
      </w:r>
    </w:p>
    <w:p w14:paraId="79FA7F18" w14:textId="77777777" w:rsidR="00BA4C05" w:rsidRDefault="00C755CE">
      <w:pPr>
        <w:pStyle w:val="u2"/>
      </w:pPr>
      <w:bookmarkStart w:id="12" w:name="_Toc242369012"/>
      <w:r>
        <w:t>ADR-11 B</w:t>
      </w:r>
      <w:r>
        <w:t>ố</w:t>
      </w:r>
      <w:r>
        <w:t>n vai trò M1 đ</w:t>
      </w:r>
      <w:r>
        <w:t>ế</w:t>
      </w:r>
      <w:r>
        <w:t>n M4 và Scrum b</w:t>
      </w:r>
      <w:r>
        <w:t>ố</w:t>
      </w:r>
      <w:r>
        <w:t>n sprint</w:t>
      </w:r>
      <w:bookmarkEnd w:id="12"/>
    </w:p>
    <w:p w14:paraId="19EAB149" w14:textId="77777777" w:rsidR="00BA4C05" w:rsidRDefault="00C755CE">
      <w:pPr>
        <w:spacing w:after="60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 </w:t>
      </w:r>
      <w:r>
        <w:t>B</w:t>
      </w:r>
      <w:r>
        <w:t>ố</w:t>
      </w:r>
      <w:r>
        <w:t>n vai trò M1 đ</w:t>
      </w:r>
      <w:r>
        <w:t>ế</w:t>
      </w:r>
      <w:r>
        <w:t>n M4 và Scrum b</w:t>
      </w:r>
      <w:r>
        <w:t>ố</w:t>
      </w:r>
      <w:r>
        <w:t>n sprint.</w:t>
      </w:r>
    </w:p>
    <w:p w14:paraId="5B9FF0D8" w14:textId="77777777" w:rsidR="00BA4C05" w:rsidRDefault="00C755CE">
      <w:pPr>
        <w:spacing w:after="60"/>
      </w:pPr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 </w:t>
      </w:r>
      <w:r>
        <w:t>Phân công theo handbook, story có Gherkin và review chéo; m</w:t>
      </w:r>
      <w:r>
        <w:t>ỗ</w:t>
      </w:r>
      <w:r>
        <w:t>i sprint có đ</w:t>
      </w:r>
      <w:r>
        <w:t>ầ</w:t>
      </w:r>
      <w:r>
        <w:t>u ra ch</w:t>
      </w:r>
      <w:r>
        <w:t>ạ</w:t>
      </w:r>
      <w:r>
        <w:t>y đư</w:t>
      </w:r>
      <w:r>
        <w:t>ợ</w:t>
      </w:r>
      <w:r>
        <w:t>c.</w:t>
      </w:r>
    </w:p>
    <w:p w14:paraId="21E77892" w14:textId="77777777" w:rsidR="00BA4C05" w:rsidRDefault="00C755CE">
      <w:pPr>
        <w:spacing w:after="60"/>
      </w:pPr>
      <w:r>
        <w:rPr>
          <w:b/>
        </w:rPr>
        <w:t xml:space="preserve">Phương án đã so sánh  </w:t>
      </w:r>
      <w:r>
        <w:t>Phân theo chín module riêng l</w:t>
      </w:r>
      <w:r>
        <w:t>ẻ</w:t>
      </w:r>
      <w:r>
        <w:t xml:space="preserve"> d</w:t>
      </w:r>
      <w:r>
        <w:t>ễ</w:t>
      </w:r>
      <w:r>
        <w:t xml:space="preserve"> t</w:t>
      </w:r>
      <w:r>
        <w:t>ạ</w:t>
      </w:r>
      <w:r>
        <w:t>o silo; chia sáu ngư</w:t>
      </w:r>
      <w:r>
        <w:t>ờ</w:t>
      </w:r>
      <w:r>
        <w:t>i t</w:t>
      </w:r>
      <w:r>
        <w:t>ừ</w:t>
      </w:r>
      <w:r>
        <w:t xml:space="preserve"> README không thay th</w:t>
      </w:r>
      <w:r>
        <w:t>ế</w:t>
      </w:r>
      <w:r>
        <w:t xml:space="preserve"> quy đ</w:t>
      </w:r>
      <w:r>
        <w:t>ị</w:t>
      </w:r>
      <w:r>
        <w:t>nh h</w:t>
      </w:r>
      <w:r>
        <w:t>ọ</w:t>
      </w:r>
      <w:r>
        <w:t>c ph</w:t>
      </w:r>
      <w:r>
        <w:t>ầ</w:t>
      </w:r>
      <w:r>
        <w:t>n.</w:t>
      </w:r>
    </w:p>
    <w:p w14:paraId="4809344F" w14:textId="77777777" w:rsidR="00BA4C05" w:rsidRDefault="00C755CE">
      <w:pPr>
        <w:spacing w:after="60"/>
      </w:pPr>
      <w:r>
        <w:rPr>
          <w:b/>
        </w:rPr>
        <w:t>Hệ quả  M1 điều phối/thiết kế API; M2 backend ASP.NET Core và database; M3 giao diện WPF và video WebView2; M4 FlaUI/test/CI/installer; mọi thành viên có Issues, commits và PR reviews.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</w:p>
    <w:p w14:paraId="2428882D" w14:textId="77777777" w:rsidR="00BA4C05" w:rsidRDefault="00C755CE">
      <w:pPr>
        <w:spacing w:after="60"/>
      </w:pPr>
      <w:r>
        <w:rPr>
          <w:b/>
        </w:rPr>
        <w:t>Truy v</w:t>
      </w:r>
      <w:r>
        <w:rPr>
          <w:b/>
        </w:rPr>
        <w:t>ế</w:t>
      </w:r>
      <w:r>
        <w:rPr>
          <w:b/>
        </w:rPr>
        <w:t xml:space="preserve">t  </w:t>
      </w:r>
      <w:r>
        <w:t>SR-06, NFR-15, NFR-16</w:t>
      </w:r>
    </w:p>
    <w:p w14:paraId="41FCF925" w14:textId="77777777" w:rsidR="00BA4C05" w:rsidRDefault="00C755CE">
      <w:pPr>
        <w:pStyle w:val="u1"/>
      </w:pPr>
      <w:bookmarkStart w:id="13" w:name="_Toc242369013"/>
      <w:r>
        <w:t>3 Ki</w:t>
      </w:r>
      <w:r>
        <w:t>ế</w:t>
      </w:r>
      <w:r>
        <w:t>n trúc theo 4 c</w:t>
      </w:r>
      <w:r>
        <w:t>ộ</w:t>
      </w:r>
      <w:r>
        <w:t>ng 1 view</w:t>
      </w:r>
      <w:bookmarkEnd w:id="13"/>
    </w:p>
    <w:p w14:paraId="20EECF45" w14:textId="20471395" w:rsidR="00BA4C05" w:rsidRDefault="00C755CE">
      <w:pPr>
        <w:keepNext/>
        <w:spacing w:before="100"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 xml:space="preserve">ng </w:t>
      </w:r>
      <w:r>
        <w:fldChar w:fldCharType="begin"/>
      </w:r>
      <w:r>
        <w:instrText>SEQ Table \* ARABIC</w:instrText>
      </w:r>
      <w:r>
        <w:fldChar w:fldCharType="separate"/>
      </w:r>
      <w:r w:rsidR="00004B97">
        <w:rPr>
          <w:noProof/>
        </w:rPr>
        <w:t>2</w:t>
      </w:r>
      <w:r>
        <w:fldChar w:fldCharType="end"/>
      </w:r>
      <w:r>
        <w:t xml:space="preserve">  Mapping các view và k</w:t>
      </w:r>
      <w:r>
        <w:t>ị</w:t>
      </w:r>
      <w:r>
        <w:t>ch b</w:t>
      </w:r>
      <w:r>
        <w:t>ả</w:t>
      </w:r>
      <w: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BA4C05" w14:paraId="7BCBD04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49240D8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View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9CE4979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Mô hình và 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9E5B132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ch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</w:t>
            </w:r>
          </w:p>
        </w:tc>
      </w:tr>
      <w:tr w:rsidR="00BA4C05" w14:paraId="425268E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035E5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Logical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47CC6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UML-CLASS-DOMAIN, ERD; aggregate, assignment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799B9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UC-09, UC-35, UC-30; TC-X01, TC-X20</w:t>
            </w:r>
          </w:p>
        </w:tc>
      </w:tr>
      <w:tr w:rsidR="00BA4C05" w14:paraId="6095863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8EAA6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Development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2CE8E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UML-PKG, UML-COMP-CORE; module và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code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EF762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NFR-16; review import/dependency và rule dùng chung</w:t>
            </w:r>
          </w:p>
        </w:tc>
      </w:tr>
      <w:tr w:rsidR="00BA4C05" w14:paraId="055B24D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4B056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Process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1C4D2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UML-SEQ-BOOK, FINALIZE, NOTIFY;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worker, failure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C915E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TC-X04, TC-X22, TC-X30, TC-X33</w:t>
            </w:r>
          </w:p>
        </w:tc>
      </w:tr>
      <w:tr w:rsidR="00BA4C05" w14:paraId="0C1AB15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A18D6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Physical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BB33F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UML-DEPLOY; node, network, storage và provider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C63CE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NFR-14, TC-N09, TC-X35</w:t>
            </w:r>
          </w:p>
        </w:tc>
      </w:tr>
      <w:tr w:rsidR="00BA4C05" w14:paraId="6FBA1F4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1277E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Scenarios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8F9BB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UC và activity trong SRS;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xuyên chín phân h</w:t>
            </w:r>
            <w:r>
              <w:rPr>
                <w:sz w:val="18"/>
              </w:rPr>
              <w:t>ệ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555C1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TC-X23, TC-X26, TC-X27, demo thành công và failure</w:t>
            </w:r>
          </w:p>
        </w:tc>
      </w:tr>
    </w:tbl>
    <w:p w14:paraId="524E4FCA" w14:textId="77777777" w:rsidR="00BA4C05" w:rsidRDefault="00BA4C05">
      <w:pPr>
        <w:spacing w:after="80"/>
      </w:pPr>
    </w:p>
    <w:p w14:paraId="2157DB5E" w14:textId="77777777" w:rsidR="00BA4C05" w:rsidRDefault="00C755CE">
      <w:pPr>
        <w:spacing w:after="80"/>
      </w:pPr>
      <w:r>
        <w:t>Logical view đ</w:t>
      </w:r>
      <w:r>
        <w:t>ặ</w:t>
      </w:r>
      <w:r>
        <w:t>t Patient là h</w:t>
      </w:r>
      <w:r>
        <w:t>ồ</w:t>
      </w:r>
      <w:r>
        <w:t xml:space="preserve"> sơ t</w:t>
      </w:r>
      <w:r>
        <w:t>ổ</w:t>
      </w:r>
      <w:r>
        <w:t xml:space="preserve"> ch</w:t>
      </w:r>
      <w:r>
        <w:t>ứ</w:t>
      </w:r>
      <w:r>
        <w:t>c, Appointment là công su</w:t>
      </w:r>
      <w:r>
        <w:t>ấ</w:t>
      </w:r>
      <w:r>
        <w:t>t và Encounter là ho</w:t>
      </w:r>
      <w:r>
        <w:t>ạ</w:t>
      </w:r>
      <w:r>
        <w:t>t đ</w:t>
      </w:r>
      <w:r>
        <w:t>ộ</w:t>
      </w:r>
      <w:r>
        <w:t>ng th</w:t>
      </w:r>
      <w:r>
        <w:t>ự</w:t>
      </w:r>
      <w:r>
        <w:t>c t</w:t>
      </w:r>
      <w:r>
        <w:t>ế</w:t>
      </w:r>
      <w:r>
        <w:t>. CareAssignment gi</w:t>
      </w:r>
      <w:r>
        <w:t>ữ</w:t>
      </w:r>
      <w:r>
        <w:t xml:space="preserve"> căn c</w:t>
      </w:r>
      <w:r>
        <w:t>ứ</w:t>
      </w:r>
      <w:r>
        <w:t xml:space="preserve"> quy</w:t>
      </w:r>
      <w:r>
        <w:t>ề</w:t>
      </w:r>
      <w:r>
        <w:t>n. ClinicalRecord và Prescription có b</w:t>
      </w:r>
      <w:r>
        <w:t>ấ</w:t>
      </w:r>
      <w:r>
        <w:t>t bi</w:t>
      </w:r>
      <w:r>
        <w:t>ế</w:t>
      </w:r>
      <w:r>
        <w:t>n riêng. Các th</w:t>
      </w:r>
      <w:r>
        <w:t>ự</w:t>
      </w:r>
      <w:r>
        <w:t>c th</w:t>
      </w:r>
      <w:r>
        <w:t>ể</w:t>
      </w:r>
      <w:r>
        <w:t xml:space="preserve"> provider không mang vai trò bác sĩ hay quy</w:t>
      </w:r>
      <w:r>
        <w:t>ề</w:t>
      </w:r>
      <w:r>
        <w:t>n lâm sàng.</w:t>
      </w:r>
    </w:p>
    <w:p w14:paraId="4287569A" w14:textId="5C515839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14" w:name="fig_UML_CLASS_DOMAIN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</w:t>
      </w:r>
      <w:r>
        <w:fldChar w:fldCharType="end"/>
      </w:r>
      <w:bookmarkEnd w:id="14"/>
      <w:r>
        <w:t xml:space="preserve">  Th</w:t>
      </w:r>
      <w:r>
        <w:t>ự</w:t>
      </w:r>
      <w:r>
        <w:t>c th</w:t>
      </w:r>
      <w:r>
        <w:t>ể</w:t>
      </w:r>
      <w:r>
        <w:t xml:space="preserve"> và quan h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  UML-CLASS-DOMAIN</w:t>
      </w:r>
    </w:p>
    <w:p w14:paraId="5D12274A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62E89012" wp14:editId="0EEBDFC1">
            <wp:extent cx="3812362" cy="6839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CLASS-DO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362" cy="68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774" w14:textId="77777777" w:rsidR="00BA4C05" w:rsidRDefault="00C755CE">
      <w:pPr>
        <w:spacing w:after="80"/>
      </w:pPr>
      <w:r>
        <w:t>Development view: Clinic.Desktop WPF Views chỉ bind ViewModels (CommunityToolkit.Mvvm) và gọi typed HttpClient, không kết nối DB trực tiếp. API Controllers/Middleware xác thực và ủy quyền, Application điều phối, Domain giữ invariants, Infrastructure chứa EF Core cho CRUD theo Entity/DbContext và ADO.NET (Npgsql) cho câu lệnh/transaction khóa dòng, advisory lock, exclusion-constraint handling, outbox lease, OpenIddict và provider adapters.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2E28141" w14:textId="77777777" w:rsidR="00BA4C05" w:rsidRDefault="00BA4C05">
      <w:pPr>
        <w:sectPr w:rsidR="00BA4C05">
          <w:footerReference w:type="default" r:id="rId9"/>
          <w:head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1685525D" w14:textId="536C9864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15" w:name="fig_UML_PKG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2</w:t>
      </w:r>
      <w:r>
        <w:fldChar w:fldCharType="end"/>
      </w:r>
      <w:bookmarkEnd w:id="15"/>
      <w:r>
        <w:t xml:space="preserve">  T</w:t>
      </w:r>
      <w:r>
        <w:t>ổ</w:t>
      </w:r>
      <w:r>
        <w:t xml:space="preserve"> ch</w:t>
      </w:r>
      <w:r>
        <w:t>ứ</w:t>
      </w:r>
      <w:r>
        <w:t>c mã ngu</w:t>
      </w:r>
      <w:r>
        <w:t>ồ</w:t>
      </w:r>
      <w:r>
        <w:t>n   UML-PKG</w:t>
      </w:r>
    </w:p>
    <w:p w14:paraId="13B572A9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09F3A118" wp14:editId="6277CF1D">
            <wp:extent cx="9180576" cy="41328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PK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41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BB4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18BC959C" w14:textId="2943F80D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16" w:name="fig_UML_COMP_CORE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3</w:t>
      </w:r>
      <w:r>
        <w:fldChar w:fldCharType="end"/>
      </w:r>
      <w:bookmarkEnd w:id="16"/>
      <w:r>
        <w:t xml:space="preserve">  Module và ph</w:t>
      </w:r>
      <w:r>
        <w:t>ụ</w:t>
      </w:r>
      <w:r>
        <w:t xml:space="preserve"> thu</w:t>
      </w:r>
      <w:r>
        <w:t>ộ</w:t>
      </w:r>
      <w:r>
        <w:t>c đư</w:t>
      </w:r>
      <w:r>
        <w:t>ợ</w:t>
      </w:r>
      <w:r>
        <w:t>c phép   UML-COMP-CORE</w:t>
      </w:r>
    </w:p>
    <w:p w14:paraId="15C44483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29516A9F" wp14:editId="33741C7F">
            <wp:extent cx="9180576" cy="4303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COMP-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430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09F7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7BDC214B" w14:textId="77777777" w:rsidR="00BA4C05" w:rsidRDefault="00C755CE">
      <w:pPr>
        <w:spacing w:after="80"/>
      </w:pPr>
      <w:r>
        <w:t>Process view: API Kestrel xử lý request, PostgreSQL READ COMMITTED + lock/exclusion để chống trùng, .NET Worker xử lý outbox/scheduler. WPF async Command chống gửi lặp, Idempotency-Key và version; dùng CancellationToken và retry có giới hạn; provider không chạy trong DB transaction.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6F62EE9" w14:textId="7343B7C2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17" w:name="fig_UML_COMP_ASYNC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4</w:t>
      </w:r>
      <w:r>
        <w:fldChar w:fldCharType="end"/>
      </w:r>
      <w:bookmarkEnd w:id="17"/>
      <w:r>
        <w:t xml:space="preserve">  X</w:t>
      </w:r>
      <w:r>
        <w:t>ử</w:t>
      </w:r>
      <w:r>
        <w:t xml:space="preserve"> lý n</w:t>
      </w:r>
      <w:r>
        <w:t>ề</w:t>
      </w:r>
      <w:r>
        <w:t>n và d</w:t>
      </w:r>
      <w:r>
        <w:t>ị</w:t>
      </w:r>
      <w:r>
        <w:t>ch v</w:t>
      </w:r>
      <w:r>
        <w:t>ụ</w:t>
      </w:r>
      <w:r>
        <w:t xml:space="preserve"> ngoài   UML-COMP-ASYNC</w:t>
      </w:r>
    </w:p>
    <w:p w14:paraId="6D727370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0875F999" wp14:editId="30F524AC">
            <wp:extent cx="6117336" cy="5245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COMP-A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52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84E0" w14:textId="77777777" w:rsidR="00BA4C05" w:rsidRDefault="00C755CE">
      <w:pPr>
        <w:spacing w:after="80"/>
      </w:pPr>
      <w:r>
        <w:t>Physical view: WPF chạy trên Windows 10/11, HTTPS tới reverse proxy và API (Linux Docker); PostgreSQL/worker/scheduler nằm trong network nội bộ. Daily media qua Microsoft Edge WebView2 sau consent; backend chỉ cấp quyền phòng/token và không ghi hình. Installer không chứa khóa bí mật.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9CD6283" w14:textId="77777777" w:rsidR="00BA4C05" w:rsidRDefault="00BA4C05">
      <w:pPr>
        <w:sectPr w:rsidR="00BA4C05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77490CF5" w14:textId="6285F11D" w:rsidR="00BA4C05" w:rsidRDefault="00C755CE">
      <w:pPr>
        <w:keepNext/>
        <w:spacing w:before="100" w:after="80"/>
      </w:pPr>
      <w:r>
        <w:rPr>
          <w:b/>
        </w:rPr>
        <w:t>Hình 5  Triển khai WPF Windows và ranh giới mạng   UML-DEPLOY</w:t>
      </w:r>
      <w:bookmarkStart w:id="18" w:name="fig_UML_DEPLOY"/>
      <w:r/>
      <w:r/>
      <w:r/>
      <w:r w:rsidR="00004B97">
        <w:rPr>
          <w:noProof/>
        </w:rPr>
      </w:r>
      <w:r/>
      <w:bookmarkEnd w:id="18"/>
      <w:r/>
      <w:r/>
      <w:r/>
      <w:r/>
      <w:r/>
      <w:r/>
      <w:r/>
    </w:p>
    <w:p w14:paraId="48831D3F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478C95E7" wp14:editId="775F9A54">
            <wp:extent cx="7548323" cy="54041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8323" cy="5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8AB" w14:textId="77777777" w:rsidR="00BA4C05" w:rsidRDefault="00C755CE">
      <w:pPr>
        <w:pStyle w:val="u1"/>
      </w:pPr>
      <w:bookmarkStart w:id="19" w:name="_Toc242369014"/>
      <w:r>
        <w:t>4 Thi</w:t>
      </w:r>
      <w:r>
        <w:t>ế</w:t>
      </w:r>
      <w:r>
        <w:t>t k</w:t>
      </w:r>
      <w:r>
        <w:t>ế</w:t>
      </w:r>
      <w:r>
        <w:t xml:space="preserve"> phân h</w:t>
      </w:r>
      <w:r>
        <w:t>ệ</w:t>
      </w:r>
      <w:bookmarkEnd w:id="19"/>
    </w:p>
    <w:p w14:paraId="20560FB5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20A568B3" w14:textId="77777777" w:rsidR="00BA4C05" w:rsidRDefault="00C755CE">
      <w:pPr>
        <w:pStyle w:val="u2"/>
      </w:pPr>
      <w:bookmarkStart w:id="20" w:name="_Toc242369015"/>
      <w:r>
        <w:lastRenderedPageBreak/>
        <w:t>4.1 Identity</w:t>
      </w:r>
      <w:bookmarkEnd w:id="20"/>
    </w:p>
    <w:p w14:paraId="04AE5B9F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Tài kho</w:t>
      </w:r>
      <w:r>
        <w:t>ả</w:t>
      </w:r>
      <w:r>
        <w:t>n xác th</w:t>
      </w:r>
      <w:r>
        <w:t>ự</w:t>
      </w:r>
      <w:r>
        <w:t>c và phân quy</w:t>
      </w:r>
      <w:r>
        <w:t>ề</w:t>
      </w:r>
      <w:r>
        <w:t>n. IdentityService, SessionController, CurrentActorPolicy.</w:t>
      </w:r>
    </w:p>
    <w:p w14:paraId="2FFD85E8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app_users, user_branches, patient_link_verifications, idempotency_records</w:t>
      </w:r>
    </w:p>
    <w:p w14:paraId="2C06D007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Patient nh</w:t>
      </w:r>
      <w:r>
        <w:t>ậ</w:t>
      </w:r>
      <w:r>
        <w:t>n owner đã xác minh; m</w:t>
      </w:r>
      <w:r>
        <w:t>ọ</w:t>
      </w:r>
      <w:r>
        <w:t>i service nh</w:t>
      </w:r>
      <w:r>
        <w:t>ậ</w:t>
      </w:r>
      <w:r>
        <w:t>n RequestContext ch</w:t>
      </w:r>
      <w:r>
        <w:t>ỉ</w:t>
      </w:r>
      <w:r>
        <w:t xml:space="preserve"> đ</w:t>
      </w:r>
      <w:r>
        <w:t>ọ</w:t>
      </w:r>
      <w:r>
        <w:t>c.</w:t>
      </w:r>
    </w:p>
    <w:p w14:paraId="1C675F9B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Khóa target app_users khi đ</w:t>
      </w:r>
      <w:r>
        <w:t>ổ</w:t>
      </w:r>
      <w:r>
        <w:t>i quy</w:t>
      </w:r>
      <w:r>
        <w:t>ề</w:t>
      </w:r>
      <w:r>
        <w:t>n; authz_version tăng, revoke token/phiên cùng thay đ</w:t>
      </w:r>
      <w:r>
        <w:t>ổ</w:t>
      </w:r>
      <w:r>
        <w:t>i.</w:t>
      </w:r>
    </w:p>
    <w:p w14:paraId="44CB8697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401/403/429; l</w:t>
      </w:r>
      <w:r>
        <w:t>ỗ</w:t>
      </w:r>
      <w:r>
        <w:t>i identity không bypass.</w:t>
      </w:r>
    </w:p>
    <w:p w14:paraId="4EF71B0F" w14:textId="77777777" w:rsidR="00BA4C05" w:rsidRDefault="00C755CE">
      <w:pPr>
        <w:spacing w:after="60"/>
      </w:pPr>
      <w:r>
        <w:rPr>
          <w:b/>
        </w:rPr>
        <w:t>API  register, verifyEmail, resendVerification, logout, changePassword, requestPasswordReset, resetPassword, listStaff, createStaff, updateStaff, oauthAuthorize, oauthToken, oauthRevoke</w:t>
      </w:r>
      <w:r/>
    </w:p>
    <w:p w14:paraId="78D5DDDF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FR-01.1, FR-01.2, FR-01.3, FR-01.4, FR-01.5, FR-01.6, FR-01.7, FR-01.8</w:t>
      </w:r>
    </w:p>
    <w:p w14:paraId="3FADA288" w14:textId="77777777" w:rsidR="00BA4C05" w:rsidRDefault="00C755CE">
      <w:pPr>
        <w:pStyle w:val="u2"/>
      </w:pPr>
      <w:bookmarkStart w:id="21" w:name="_Toc242369016"/>
      <w:r>
        <w:t>4.2 Patient</w:t>
      </w:r>
      <w:bookmarkEnd w:id="21"/>
    </w:p>
    <w:p w14:paraId="03411241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Qu</w:t>
      </w:r>
      <w:r>
        <w:t>ả</w:t>
      </w:r>
      <w:r>
        <w:t>n lý h</w:t>
      </w:r>
      <w:r>
        <w:t>ồ</w:t>
      </w:r>
      <w:r>
        <w:t xml:space="preserve"> sơ b</w:t>
      </w:r>
      <w:r>
        <w:t>ệ</w:t>
      </w:r>
      <w:r>
        <w:t>nh nhân. PatientService, HealthProfileService, PatientPolicy.</w:t>
      </w:r>
    </w:p>
    <w:p w14:paraId="7265E8BB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patients, health_profiles, health_profile_versions</w:t>
      </w:r>
    </w:p>
    <w:p w14:paraId="4A9E32B7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Appointment ki</w:t>
      </w:r>
      <w:r>
        <w:t>ể</w:t>
      </w:r>
      <w:r>
        <w:t>m tra active; Clinical đ</w:t>
      </w:r>
      <w:r>
        <w:t>ọ</w:t>
      </w:r>
      <w:r>
        <w:t>c ph</w:t>
      </w:r>
      <w:r>
        <w:t>ầ</w:t>
      </w:r>
      <w:r>
        <w:t>n chuyên môn qua CarePolicy/Audit.</w:t>
      </w:r>
    </w:p>
    <w:p w14:paraId="320C6CB9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Khóa patient và health_profile; ghi version snapshot và audit cùng transaction.</w:t>
      </w:r>
    </w:p>
    <w:p w14:paraId="21B3D1AC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404 scope;409owner/version;503audit; t</w:t>
      </w:r>
      <w:r>
        <w:t>ự</w:t>
      </w:r>
      <w:r>
        <w:t xml:space="preserve"> khai và chuyên môn tách riêng.</w:t>
      </w:r>
    </w:p>
    <w:p w14:paraId="0A7F6C82" w14:textId="77777777" w:rsidR="00BA4C05" w:rsidRDefault="00C755CE">
      <w:pPr>
        <w:spacing w:after="60"/>
      </w:pPr>
      <w:r>
        <w:rPr>
          <w:b/>
        </w:rPr>
        <w:t xml:space="preserve">API  </w:t>
      </w:r>
      <w:r>
        <w:t>searchPatients, createPatient, getPatient, updatePatient, deactivatePatient, requestLinkVerification, linkPatientAccount, getHealthProfile, updateSelfHealth, verifyHealth, listPatientRecords</w:t>
      </w:r>
    </w:p>
    <w:p w14:paraId="55727378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FR-02.1, FR-02.2, FR-02.3, FR-02.4, FR-02.5, FR-02.6, FR-02.7</w:t>
      </w:r>
    </w:p>
    <w:p w14:paraId="22C49DEF" w14:textId="77777777" w:rsidR="00BA4C05" w:rsidRDefault="00C755CE">
      <w:pPr>
        <w:pStyle w:val="u2"/>
      </w:pPr>
      <w:bookmarkStart w:id="22" w:name="_Toc242369017"/>
      <w:r>
        <w:t>4.3 Scheduling</w:t>
      </w:r>
      <w:bookmarkEnd w:id="22"/>
    </w:p>
    <w:p w14:paraId="6BEB9D68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Qu</w:t>
      </w:r>
      <w:r>
        <w:t>ả</w:t>
      </w:r>
      <w:r>
        <w:t>n lý bác sĩ chuyên khoa và l</w:t>
      </w:r>
      <w:r>
        <w:t>ị</w:t>
      </w:r>
      <w:r>
        <w:t>ch làm vi</w:t>
      </w:r>
      <w:r>
        <w:t>ệ</w:t>
      </w:r>
      <w:r>
        <w:t>c. ShiftService, SlotQuery, ScheduleConflictPolicy.</w:t>
      </w:r>
    </w:p>
    <w:p w14:paraId="490298D7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branches, specialties, doctors, doctor_branches, work_shifts, slots</w:t>
      </w:r>
    </w:p>
    <w:p w14:paraId="03AE45E7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Appointment g</w:t>
      </w:r>
      <w:r>
        <w:t>ọ</w:t>
      </w:r>
      <w:r>
        <w:t>i checkBookable; không ch</w:t>
      </w:r>
      <w:r>
        <w:t>ỉ</w:t>
      </w:r>
      <w:r>
        <w:t>nh ca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Notification.</w:t>
      </w:r>
    </w:p>
    <w:p w14:paraId="4FBC6192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Doctor advisory lock; exclusions và kho</w:t>
      </w:r>
      <w:r>
        <w:t>ả</w:t>
      </w:r>
      <w:r>
        <w:t>ng cách 60 phút; t</w:t>
      </w:r>
      <w:r>
        <w:t>ạ</w:t>
      </w:r>
      <w:r>
        <w:t>o slots trong transaction công b</w:t>
      </w:r>
      <w:r>
        <w:t>ố</w:t>
      </w:r>
      <w:r>
        <w:t>.</w:t>
      </w:r>
    </w:p>
    <w:p w14:paraId="08F7EFCA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409time/buffer;422breaks/hours; ca tham chi</w:t>
      </w:r>
      <w:r>
        <w:t>ế</w:t>
      </w:r>
      <w:r>
        <w:t>u immutable time.</w:t>
      </w:r>
    </w:p>
    <w:p w14:paraId="2AB6D261" w14:textId="77777777" w:rsidR="00BA4C05" w:rsidRDefault="00C755CE">
      <w:pPr>
        <w:spacing w:after="60"/>
      </w:pPr>
      <w:r>
        <w:rPr>
          <w:b/>
        </w:rPr>
        <w:t xml:space="preserve">API  </w:t>
      </w:r>
      <w:r>
        <w:t>listBranches, createBranch, updateBranch, listSpecialties, createSpecialty, updateSpecialty, listDoctors, createDoctor, updateDoctor, listShifts, createShift, updateShift, stopShift, listSlots, listAppointments, createCoordination</w:t>
      </w:r>
    </w:p>
    <w:p w14:paraId="42B19D58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FR-03.1, FR-03.2, FR-03.3, FR-03.4, FR-03.5, FR-03.6</w:t>
      </w:r>
    </w:p>
    <w:p w14:paraId="32EE0519" w14:textId="77777777" w:rsidR="00BA4C05" w:rsidRDefault="00C755CE">
      <w:pPr>
        <w:pStyle w:val="u2"/>
      </w:pPr>
      <w:bookmarkStart w:id="23" w:name="_Toc242369018"/>
      <w:r>
        <w:t>4.4 Appointment</w:t>
      </w:r>
      <w:bookmarkEnd w:id="23"/>
    </w:p>
    <w:p w14:paraId="70465889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Đ</w:t>
      </w:r>
      <w:r>
        <w:t>ặ</w:t>
      </w:r>
      <w:r>
        <w:t>t l</w:t>
      </w:r>
      <w:r>
        <w:t>ị</w:t>
      </w:r>
      <w:r>
        <w:t>ch đ</w:t>
      </w:r>
      <w:r>
        <w:t>ổ</w:t>
      </w:r>
      <w:r>
        <w:t>i l</w:t>
      </w:r>
      <w:r>
        <w:t>ị</w:t>
      </w:r>
      <w:r>
        <w:t>ch và h</w:t>
      </w:r>
      <w:r>
        <w:t>ủ</w:t>
      </w:r>
      <w:r>
        <w:t>y l</w:t>
      </w:r>
      <w:r>
        <w:t>ị</w:t>
      </w:r>
      <w:r>
        <w:t>ch. AppointmentService, CoordinationService.</w:t>
      </w:r>
    </w:p>
    <w:p w14:paraId="55BF7269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appointments, appointment_history, care_assignments, coordination_requests</w:t>
      </w:r>
    </w:p>
    <w:p w14:paraId="2C94FCB0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Dùng Scheduling/Patient; phát domain event cho Notification và Telehealth.</w:t>
      </w:r>
    </w:p>
    <w:p w14:paraId="6AAEBDE8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Doctor/patient locks, appointment row, exclusion/unique, key/history/assignment/outbox cùng transaction.</w:t>
      </w:r>
    </w:p>
    <w:p w14:paraId="4CB8628B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 xml:space="preserve">409slot/stale;422window; provider không </w:t>
      </w:r>
      <w:r>
        <w:t>ở</w:t>
      </w:r>
      <w:r>
        <w:t xml:space="preserve"> transaction.</w:t>
      </w:r>
    </w:p>
    <w:p w14:paraId="58A95299" w14:textId="77777777" w:rsidR="00BA4C05" w:rsidRDefault="00C755CE">
      <w:pPr>
        <w:spacing w:after="60"/>
      </w:pPr>
      <w:r>
        <w:rPr>
          <w:b/>
        </w:rPr>
        <w:t xml:space="preserve">API  </w:t>
      </w:r>
      <w:r>
        <w:t>listSlots, listAppointments, bookAppointment, getAppointment, getAppointmentHistory, rescheduleAppointment, cancelAppointment, createCoordination</w:t>
      </w:r>
    </w:p>
    <w:p w14:paraId="72D2AB32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FR-04.1, FR-04.2, FR-04.3, FR-04.4, FR-04.5, FR-04.6</w:t>
      </w:r>
    </w:p>
    <w:p w14:paraId="16FE816C" w14:textId="77777777" w:rsidR="00BA4C05" w:rsidRDefault="00C755CE">
      <w:pPr>
        <w:pStyle w:val="u2"/>
      </w:pPr>
      <w:bookmarkStart w:id="24" w:name="_Toc242369019"/>
      <w:r>
        <w:lastRenderedPageBreak/>
        <w:t>4.5 Encounter</w:t>
      </w:r>
      <w:bookmarkEnd w:id="24"/>
    </w:p>
    <w:p w14:paraId="3CB7C136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Ti</w:t>
      </w:r>
      <w:r>
        <w:t>ế</w:t>
      </w:r>
      <w:r>
        <w:t>p nh</w:t>
      </w:r>
      <w:r>
        <w:t>ậ</w:t>
      </w:r>
      <w:r>
        <w:t>n và qu</w:t>
      </w:r>
      <w:r>
        <w:t>ả</w:t>
      </w:r>
      <w:r>
        <w:t>n lý lư</w:t>
      </w:r>
      <w:r>
        <w:t>ợ</w:t>
      </w:r>
      <w:r>
        <w:t>t khám. EncounterService, QueueQuery.</w:t>
      </w:r>
    </w:p>
    <w:p w14:paraId="707BF833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encounters</w:t>
      </w:r>
    </w:p>
    <w:p w14:paraId="5EEDB695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Clinical finalize ph</w:t>
      </w:r>
      <w:r>
        <w:t>ố</w:t>
      </w:r>
      <w:r>
        <w:t>i h</w:t>
      </w:r>
      <w:r>
        <w:t>ợ</w:t>
      </w:r>
      <w:r>
        <w:t>p cùng transaction coordinator; Telehealth g</w:t>
      </w:r>
      <w:r>
        <w:t>ọ</w:t>
      </w:r>
      <w:r>
        <w:t>i checkIn/start.</w:t>
      </w:r>
    </w:p>
    <w:p w14:paraId="60826E49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M</w:t>
      </w:r>
      <w:r>
        <w:t>ộ</w:t>
      </w:r>
      <w:r>
        <w:t>t encounter/appointment; m</w:t>
      </w:r>
      <w:r>
        <w:t>ộ</w:t>
      </w:r>
      <w:r>
        <w:t>t IN_PROGRESS/doctor; actor row và doctor lock khi start.</w:t>
      </w:r>
    </w:p>
    <w:p w14:paraId="06CDBF8A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409busy/state/stale; cancelcheckin riêng ABORTED.</w:t>
      </w:r>
    </w:p>
    <w:p w14:paraId="1E39BC85" w14:textId="77777777" w:rsidR="00BA4C05" w:rsidRDefault="00C755CE">
      <w:pPr>
        <w:spacing w:after="60"/>
      </w:pPr>
      <w:r>
        <w:rPr>
          <w:b/>
        </w:rPr>
        <w:t xml:space="preserve">API  </w:t>
      </w:r>
      <w:r>
        <w:t>checkInDirect, markNO_SHOW, listEncounters, getEncounter, cancelCheckIn, startEncounter, abortEncounter, acceptVideoPatient</w:t>
      </w:r>
    </w:p>
    <w:p w14:paraId="2801F450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FR-05.1, FR-05.2, FR-05.3, FR-05.4, FR-05.5, FR-05.6, FR-05.7, FR-05.8</w:t>
      </w:r>
    </w:p>
    <w:p w14:paraId="6E066B2A" w14:textId="77777777" w:rsidR="00BA4C05" w:rsidRDefault="00C755CE">
      <w:pPr>
        <w:pStyle w:val="u2"/>
      </w:pPr>
      <w:bookmarkStart w:id="25" w:name="_Toc242369020"/>
      <w:r>
        <w:t>4.6 Clinical</w:t>
      </w:r>
      <w:bookmarkEnd w:id="25"/>
    </w:p>
    <w:p w14:paraId="074A1CC1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Khám b</w:t>
      </w:r>
      <w:r>
        <w:t>ệ</w:t>
      </w:r>
      <w:r>
        <w:t>nh b</w:t>
      </w:r>
      <w:r>
        <w:t>ệ</w:t>
      </w:r>
      <w:r>
        <w:t>nh án và đơn thu</w:t>
      </w:r>
      <w:r>
        <w:t>ố</w:t>
      </w:r>
      <w:r>
        <w:t>c đi</w:t>
      </w:r>
      <w:r>
        <w:t>ệ</w:t>
      </w:r>
      <w:r>
        <w:t>n t</w:t>
      </w:r>
      <w:r>
        <w:t>ử</w:t>
      </w:r>
      <w:r>
        <w:t>. ClinicalService, PrescriptionValidator, ResultRenderer.</w:t>
      </w:r>
    </w:p>
    <w:p w14:paraId="413DBA35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clinical_records, record_addenda, prescriptions, prescription_items, medications, private_artifacts</w:t>
      </w:r>
    </w:p>
    <w:p w14:paraId="781D4F87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CarePolicy+Audit b</w:t>
      </w:r>
      <w:r>
        <w:t>ắ</w:t>
      </w:r>
      <w:r>
        <w:t>t bu</w:t>
      </w:r>
      <w:r>
        <w:t>ộ</w:t>
      </w:r>
      <w:r>
        <w:t>c; dùng EncounterService trong finalize; storage private.</w:t>
      </w:r>
    </w:p>
    <w:p w14:paraId="1780EACD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Khóa encounter/record/RX; validate d</w:t>
      </w:r>
      <w:r>
        <w:t>ị</w:t>
      </w:r>
      <w:r>
        <w:t xml:space="preserve"> </w:t>
      </w:r>
      <w:r>
        <w:t>ứ</w:t>
      </w:r>
      <w:r>
        <w:t>ng; final/audit/assignment cùng commit; provider ngoài giao d</w:t>
      </w:r>
      <w:r>
        <w:t>ị</w:t>
      </w:r>
      <w:r>
        <w:t>ch.</w:t>
      </w:r>
    </w:p>
    <w:p w14:paraId="47BC7E95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422fields/allergy;409version;503audit; FINAL và RX g</w:t>
      </w:r>
      <w:r>
        <w:t>ố</w:t>
      </w:r>
      <w:r>
        <w:t>c b</w:t>
      </w:r>
      <w:r>
        <w:t>ấ</w:t>
      </w:r>
      <w:r>
        <w:t>t bi</w:t>
      </w:r>
      <w:r>
        <w:t>ế</w:t>
      </w:r>
      <w:r>
        <w:t>n.</w:t>
      </w:r>
    </w:p>
    <w:p w14:paraId="2550F83E" w14:textId="77777777" w:rsidR="00BA4C05" w:rsidRDefault="00C755CE">
      <w:pPr>
        <w:spacing w:after="60"/>
      </w:pPr>
      <w:r>
        <w:rPr>
          <w:b/>
        </w:rPr>
        <w:t xml:space="preserve">API  </w:t>
      </w:r>
      <w:r>
        <w:t>getRecordDraft, saveRecordDraft, savePrescriptionDraft, listMedications, finalizeEncounter, getClinicalRecord, listAddenda, createAddendum, downloadRecord, getPrescription, revisePrescription, downloadPrescription</w:t>
      </w:r>
    </w:p>
    <w:p w14:paraId="2E501B65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FR-06.1, FR-06.2, FR-06.3, FR-06.4, FR-06.5, FR-06.6, FR-06.7, FR-06.8</w:t>
      </w:r>
    </w:p>
    <w:p w14:paraId="5237C65C" w14:textId="77777777" w:rsidR="00BA4C05" w:rsidRDefault="00C755CE">
      <w:pPr>
        <w:pStyle w:val="u2"/>
      </w:pPr>
      <w:bookmarkStart w:id="26" w:name="_Toc242369021"/>
      <w:r>
        <w:t>4.7 Telehealth</w:t>
      </w:r>
      <w:bookmarkEnd w:id="26"/>
    </w:p>
    <w:p w14:paraId="40C19B00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Khám b</w:t>
      </w:r>
      <w:r>
        <w:t>ệ</w:t>
      </w:r>
      <w:r>
        <w:t>nh t</w:t>
      </w:r>
      <w:r>
        <w:t>ừ</w:t>
      </w:r>
      <w:r>
        <w:t xml:space="preserve"> xa qua video. TelehealthService, VideoProvider interface, DailyAdapter.</w:t>
      </w:r>
    </w:p>
    <w:p w14:paraId="5E643833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video_sessions, video_participants</w:t>
      </w:r>
    </w:p>
    <w:p w14:paraId="45CCD744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Đ</w:t>
      </w:r>
      <w:r>
        <w:t>ọ</w:t>
      </w:r>
      <w:r>
        <w:t>c appointment version; start qua Encounter; đóng quy</w:t>
      </w:r>
      <w:r>
        <w:t>ề</w:t>
      </w:r>
      <w:r>
        <w:t>n qua s</w:t>
      </w:r>
      <w:r>
        <w:t>ự</w:t>
      </w:r>
      <w:r>
        <w:t xml:space="preserve"> ki</w:t>
      </w:r>
      <w:r>
        <w:t>ệ</w:t>
      </w:r>
      <w:r>
        <w:t>n terminal.</w:t>
      </w:r>
    </w:p>
    <w:p w14:paraId="5E6B2444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DB state trư</w:t>
      </w:r>
      <w:r>
        <w:t>ớ</w:t>
      </w:r>
      <w:r>
        <w:t>c network; room generation; pendingcleanup; s</w:t>
      </w:r>
      <w:r>
        <w:t>ự</w:t>
      </w:r>
      <w:r>
        <w:t xml:space="preserve"> ki</w:t>
      </w:r>
      <w:r>
        <w:t>ệ</w:t>
      </w:r>
      <w:r>
        <w:t>n client không c</w:t>
      </w:r>
      <w:r>
        <w:t>ấ</w:t>
      </w:r>
      <w:r>
        <w:t>p quy</w:t>
      </w:r>
      <w:r>
        <w:t>ề</w:t>
      </w:r>
      <w:r>
        <w:t>n.</w:t>
      </w:r>
    </w:p>
    <w:p w14:paraId="4F5B395E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503provider;409terminal;422window; không t</w:t>
      </w:r>
      <w:r>
        <w:t>ự</w:t>
      </w:r>
      <w:r>
        <w:t xml:space="preserve"> finalize.</w:t>
      </w:r>
    </w:p>
    <w:p w14:paraId="79B49DDE" w14:textId="77777777" w:rsidR="00BA4C05" w:rsidRDefault="00C755CE">
      <w:pPr>
        <w:spacing w:after="60"/>
      </w:pPr>
      <w:r>
        <w:rPr>
          <w:b/>
        </w:rPr>
        <w:t xml:space="preserve">API  </w:t>
      </w:r>
      <w:r>
        <w:t>joinVideo, getVideoState, videoClientEvent, acceptVideoPatient, endVideo, dailyWebhook</w:t>
      </w:r>
    </w:p>
    <w:p w14:paraId="21193BDF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FR-07.1, FR-07.2, FR-07.3, FR-07.4, FR-07.5, FR-07.6, FR-07.7</w:t>
      </w:r>
    </w:p>
    <w:p w14:paraId="601A94FB" w14:textId="77777777" w:rsidR="00BA4C05" w:rsidRDefault="00C755CE">
      <w:pPr>
        <w:pStyle w:val="u2"/>
      </w:pPr>
      <w:bookmarkStart w:id="27" w:name="_Toc242369022"/>
      <w:r>
        <w:t>4.8 Notification</w:t>
      </w:r>
      <w:bookmarkEnd w:id="27"/>
    </w:p>
    <w:p w14:paraId="76D23925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Xác nh</w:t>
      </w:r>
      <w:r>
        <w:t>ậ</w:t>
      </w:r>
      <w:r>
        <w:t>n và nh</w:t>
      </w:r>
      <w:r>
        <w:t>ắ</w:t>
      </w:r>
      <w:r>
        <w:t>c l</w:t>
      </w:r>
      <w:r>
        <w:t>ị</w:t>
      </w:r>
      <w:r>
        <w:t>ch SMS Email. OutboxRelay, NotificationWorker, MailgunAdapter, SmsMockAdapter.</w:t>
      </w:r>
    </w:p>
    <w:p w14:paraId="79E74A15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notifications, notification_attempts, notification_configs, outbox_events, webhook_receipts</w:t>
      </w:r>
    </w:p>
    <w:p w14:paraId="3911FB65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Consume metadata event; query appointment version; không g</w:t>
      </w:r>
      <w:r>
        <w:t>ọ</w:t>
      </w:r>
      <w:r>
        <w:t>i Clinical.</w:t>
      </w:r>
    </w:p>
    <w:p w14:paraId="01E61D99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SKIPLOCKED và lease; authorize under appointment lock; network sau commit; callback persistdedup trư</w:t>
      </w:r>
      <w:r>
        <w:t>ớ</w:t>
      </w:r>
      <w:r>
        <w:t>cACK.</w:t>
      </w:r>
    </w:p>
    <w:p w14:paraId="740A2A21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UNKNOWN không retry mù;3 attempts; signature failure401; SMS mô ph</w:t>
      </w:r>
      <w:r>
        <w:t>ỏ</w:t>
      </w:r>
      <w:r>
        <w:t>ng SIMULATED.</w:t>
      </w:r>
    </w:p>
    <w:p w14:paraId="44FF32FE" w14:textId="77777777" w:rsidR="00BA4C05" w:rsidRDefault="00C755CE">
      <w:pPr>
        <w:spacing w:after="60"/>
      </w:pPr>
      <w:r>
        <w:rPr>
          <w:b/>
        </w:rPr>
        <w:lastRenderedPageBreak/>
        <w:t xml:space="preserve">API  </w:t>
      </w:r>
      <w:r>
        <w:t>listNotifications, reconcileNotification, getNotificationConfig, updateNotificationConfig, mailgunWebhook</w:t>
      </w:r>
    </w:p>
    <w:p w14:paraId="0D54268C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FR-08.1, FR-08.2, FR-08.3, FR-08.4, FR-08.5, FR-08.6</w:t>
      </w:r>
    </w:p>
    <w:p w14:paraId="70578E64" w14:textId="77777777" w:rsidR="00BA4C05" w:rsidRDefault="00C755CE">
      <w:pPr>
        <w:pStyle w:val="u2"/>
      </w:pPr>
      <w:bookmarkStart w:id="28" w:name="_Toc242369023"/>
      <w:r>
        <w:t>4.9 Audit</w:t>
      </w:r>
      <w:bookmarkEnd w:id="28"/>
    </w:p>
    <w:p w14:paraId="69FE81BF" w14:textId="77777777" w:rsidR="00BA4C05" w:rsidRDefault="00C755CE">
      <w:pPr>
        <w:spacing w:after="60"/>
      </w:pP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 xml:space="preserve">m  </w:t>
      </w:r>
      <w:r>
        <w:t>B</w:t>
      </w:r>
      <w:r>
        <w:t>ả</w:t>
      </w:r>
      <w:r>
        <w:t>o m</w:t>
      </w:r>
      <w:r>
        <w:t>ậ</w:t>
      </w:r>
      <w:r>
        <w:t>t và nh</w:t>
      </w:r>
      <w:r>
        <w:t>ậ</w:t>
      </w:r>
      <w:r>
        <w:t>t ký truy c</w:t>
      </w:r>
      <w:r>
        <w:t>ậ</w:t>
      </w:r>
      <w:r>
        <w:t>p b</w:t>
      </w:r>
      <w:r>
        <w:t>ệ</w:t>
      </w:r>
      <w:r>
        <w:t>nh án. AuditService, AuditQuery, AlertEvaluator, BackupRunReporter.</w:t>
      </w:r>
    </w:p>
    <w:p w14:paraId="63C45A1F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 xml:space="preserve">u  </w:t>
      </w:r>
      <w:r>
        <w:t>audit_events, audit_chain_heads, security_events, access_alerts, backup_runs</w:t>
      </w:r>
    </w:p>
    <w:p w14:paraId="7EC23A04" w14:textId="77777777" w:rsidR="00BA4C05" w:rsidRDefault="00C755CE">
      <w:pPr>
        <w:spacing w:after="60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  </w:t>
      </w:r>
      <w:r>
        <w:t>đ</w:t>
      </w:r>
      <w:r>
        <w:t>ọ</w:t>
      </w:r>
      <w:r>
        <w:t>c PHI audit riêng trư</w:t>
      </w:r>
      <w:r>
        <w:t>ớ</w:t>
      </w:r>
      <w:r>
        <w:t>c tr</w:t>
      </w:r>
      <w:r>
        <w:t>ả</w:t>
      </w:r>
      <w:r>
        <w:t>; ghi PHI cùng transaction; h</w:t>
      </w:r>
      <w:r>
        <w:t>ạ</w:t>
      </w:r>
      <w:r>
        <w:t xml:space="preserve"> t</w:t>
      </w:r>
      <w:r>
        <w:t>ầ</w:t>
      </w:r>
      <w:r>
        <w:t>ng backupCLI tách kh</w:t>
      </w:r>
      <w:r>
        <w:t>ỏ</w:t>
      </w:r>
      <w:r>
        <w:t>i API.</w:t>
      </w:r>
    </w:p>
    <w:p w14:paraId="7C3894B9" w14:textId="77777777" w:rsidR="00BA4C05" w:rsidRDefault="00C755CE">
      <w:pPr>
        <w:spacing w:after="60"/>
      </w:pPr>
      <w:r>
        <w:rPr>
          <w:b/>
        </w:rPr>
        <w:t>Biên giao d</w:t>
      </w:r>
      <w:r>
        <w:rPr>
          <w:b/>
        </w:rPr>
        <w:t>ị</w:t>
      </w:r>
      <w:r>
        <w:rPr>
          <w:b/>
        </w:rPr>
        <w:t xml:space="preserve">ch  </w:t>
      </w:r>
      <w:r>
        <w:t>Audithead lock; appendHMAC; role app không s</w:t>
      </w:r>
      <w:r>
        <w:t>ử</w:t>
      </w:r>
      <w:r>
        <w:t>a/xóa; securitylog lookup/export.</w:t>
      </w:r>
    </w:p>
    <w:p w14:paraId="21AE855B" w14:textId="77777777" w:rsidR="00BA4C05" w:rsidRDefault="00C755CE">
      <w:pPr>
        <w:spacing w:after="60"/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 xml:space="preserve">i  </w:t>
      </w:r>
      <w:r>
        <w:t>503audit không PHI; alert không t</w:t>
      </w:r>
      <w:r>
        <w:t>ự</w:t>
      </w:r>
      <w:r>
        <w:t xml:space="preserve"> khóa; backup/restore l</w:t>
      </w:r>
      <w:r>
        <w:t>ỗ</w:t>
      </w:r>
      <w:r>
        <w:t>i gi</w:t>
      </w:r>
      <w:r>
        <w:t>ữ</w:t>
      </w:r>
      <w:r>
        <w:t xml:space="preserve"> h</w:t>
      </w:r>
      <w:r>
        <w:t>ệ</w:t>
      </w:r>
      <w:r>
        <w:t xml:space="preserve"> cũ.</w:t>
      </w:r>
    </w:p>
    <w:p w14:paraId="3F3EA92F" w14:textId="77777777" w:rsidR="00BA4C05" w:rsidRDefault="00C755CE">
      <w:pPr>
        <w:spacing w:after="60"/>
      </w:pPr>
      <w:r>
        <w:rPr>
          <w:b/>
        </w:rPr>
        <w:t xml:space="preserve">API  </w:t>
      </w:r>
      <w:r>
        <w:t>getHealthProfile, listPatientRecords, getRecordDraft, getClinicalRecord, listAuditEvents, exportAudit, listAccessAlerts, acknowledgeAccessAlert, healthLive</w:t>
      </w:r>
    </w:p>
    <w:p w14:paraId="61ED4198" w14:textId="77777777" w:rsidR="00BA4C05" w:rsidRDefault="00C755CE">
      <w:pPr>
        <w:spacing w:after="6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 </w:t>
      </w:r>
      <w:r>
        <w:t>FR-09.1, FR-09.2, FR-09.3, FR-09.4, FR-09.5, FR-09.6, FR-09.7</w:t>
      </w:r>
    </w:p>
    <w:p w14:paraId="65FA5608" w14:textId="77777777" w:rsidR="00BA4C05" w:rsidRDefault="00BA4C05">
      <w:pPr>
        <w:sectPr w:rsidR="00BA4C05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4FC36DBC" w14:textId="45FBEF7E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29" w:name="fig_UML_CLASS_SERVICES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6</w:t>
      </w:r>
      <w:r>
        <w:fldChar w:fldCharType="end"/>
      </w:r>
      <w:bookmarkEnd w:id="29"/>
      <w:r>
        <w:t xml:space="preserve">  D</w:t>
      </w:r>
      <w:r>
        <w:t>ị</w:t>
      </w:r>
      <w:r>
        <w:t>ch v</w:t>
      </w:r>
      <w:r>
        <w:t>ụ</w:t>
      </w:r>
      <w:r>
        <w:t xml:space="preserve"> và giao di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  UML-CLASS-SERVICES</w:t>
      </w:r>
    </w:p>
    <w:p w14:paraId="1755B6AB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29B0796F" wp14:editId="722F66F8">
            <wp:extent cx="9180576" cy="37526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CLASS-SER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375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6AC7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0B063807" w14:textId="77777777" w:rsidR="00BA4C05" w:rsidRDefault="00C755CE">
      <w:pPr>
        <w:pStyle w:val="u1"/>
      </w:pPr>
      <w:bookmarkStart w:id="30" w:name="_Toc242369024"/>
      <w:r>
        <w:lastRenderedPageBreak/>
        <w:t>5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30"/>
    </w:p>
    <w:p w14:paraId="08A00EF5" w14:textId="77777777" w:rsidR="00BA4C05" w:rsidRDefault="00C755CE">
      <w:pPr>
        <w:spacing w:after="80"/>
      </w:pPr>
      <w:r>
        <w:t>Mô hình vật lý gồm 36 bảng domain PostgreSQL; các bảng OpenIddict (applications, authorizations, scopes, tokens) và Identity/worker do EF Core migrations tạo, UUID nhất quán với app_users. Dữ liệu y tế và tệp mã hóa ở application layer; không dùng session BFF, không trả PHI vào log client hoặc storage không bảo vệ.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F6A7922" w14:textId="77777777" w:rsidR="00BA4C05" w:rsidRDefault="00C755CE">
      <w:pPr>
        <w:pStyle w:val="u2"/>
      </w:pPr>
      <w:bookmarkStart w:id="31" w:name="_Toc242369025"/>
      <w:r>
        <w:t>5.1 Chu</w:t>
      </w:r>
      <w:r>
        <w:t>ẩ</w:t>
      </w:r>
      <w:r>
        <w:t>n hóa và b</w:t>
      </w:r>
      <w:r>
        <w:t>ộ</w:t>
      </w:r>
      <w:r>
        <w:t>i s</w:t>
      </w:r>
      <w:r>
        <w:t>ố</w:t>
      </w:r>
      <w:bookmarkEnd w:id="31"/>
    </w:p>
    <w:p w14:paraId="32B60D08" w14:textId="77777777" w:rsidR="00BA4C05" w:rsidRDefault="00C755CE">
      <w:pPr>
        <w:spacing w:after="80"/>
      </w:pPr>
      <w:r>
        <w:t>Branch và Doctor là danh m</w:t>
      </w:r>
      <w:r>
        <w:t>ụ</w:t>
      </w:r>
      <w:r>
        <w:t>c tham chi</w:t>
      </w:r>
      <w:r>
        <w:t>ế</w:t>
      </w:r>
      <w:r>
        <w:t>u, doctor_branches và user_branches x</w:t>
      </w:r>
      <w:r>
        <w:t>ử</w:t>
      </w:r>
      <w:r>
        <w:t xml:space="preserve"> lý nhi</w:t>
      </w:r>
      <w:r>
        <w:t>ề</w:t>
      </w:r>
      <w:r>
        <w:t>u-nhi</w:t>
      </w:r>
      <w:r>
        <w:t>ề</w:t>
      </w:r>
      <w:r>
        <w:t>u. M</w:t>
      </w:r>
      <w:r>
        <w:t>ộ</w:t>
      </w:r>
      <w:r>
        <w:t>t Patient có nhi</w:t>
      </w:r>
      <w:r>
        <w:t>ề</w:t>
      </w:r>
      <w:r>
        <w:t>u Appointment; m</w:t>
      </w:r>
      <w:r>
        <w:t>ộ</w:t>
      </w:r>
      <w:r>
        <w:t>t Slot có nhi</w:t>
      </w:r>
      <w:r>
        <w:t>ề</w:t>
      </w:r>
      <w:r>
        <w:t>u Appointment trong l</w:t>
      </w:r>
      <w:r>
        <w:t>ị</w:t>
      </w:r>
      <w:r>
        <w:t>ch s</w:t>
      </w:r>
      <w:r>
        <w:t>ử</w:t>
      </w:r>
      <w:r>
        <w:t xml:space="preserve"> nhưng t</w:t>
      </w:r>
      <w:r>
        <w:t>ố</w:t>
      </w:r>
      <w:r>
        <w:t>i đa m</w:t>
      </w:r>
      <w:r>
        <w:t>ộ</w:t>
      </w:r>
      <w:r>
        <w:t>t occupancy đang hi</w:t>
      </w:r>
      <w:r>
        <w:t>ệ</w:t>
      </w:r>
      <w:r>
        <w:t>u l</w:t>
      </w:r>
      <w:r>
        <w:t>ự</w:t>
      </w:r>
      <w:r>
        <w:t>c. Appointment có m</w:t>
      </w:r>
      <w:r>
        <w:t>ộ</w:t>
      </w:r>
      <w:r>
        <w:t>t CareAssignment và t</w:t>
      </w:r>
      <w:r>
        <w:t>ố</w:t>
      </w:r>
      <w:r>
        <w:t>i đa m</w:t>
      </w:r>
      <w:r>
        <w:t>ộ</w:t>
      </w:r>
      <w:r>
        <w:t>t Encounter. Encounter có t</w:t>
      </w:r>
      <w:r>
        <w:t>ố</w:t>
      </w:r>
      <w:r>
        <w:t>i đa m</w:t>
      </w:r>
      <w:r>
        <w:t>ộ</w:t>
      </w:r>
      <w:r>
        <w:t>t b</w:t>
      </w:r>
      <w:r>
        <w:t>ệ</w:t>
      </w:r>
      <w:r>
        <w:t>nh án g</w:t>
      </w:r>
      <w:r>
        <w:t>ố</w:t>
      </w:r>
      <w:r>
        <w:t>c, nhi</w:t>
      </w:r>
      <w:r>
        <w:t>ề</w:t>
      </w:r>
      <w:r>
        <w:t>u addenda gián ti</w:t>
      </w:r>
      <w:r>
        <w:t>ế</w:t>
      </w:r>
      <w:r>
        <w:t>p và chu</w:t>
      </w:r>
      <w:r>
        <w:t>ỗ</w:t>
      </w:r>
      <w:r>
        <w:t>i Prescription. M</w:t>
      </w:r>
      <w:r>
        <w:t>ộ</w:t>
      </w:r>
      <w:r>
        <w:t>t Prescription có t</w:t>
      </w:r>
      <w:r>
        <w:t>ố</w:t>
      </w:r>
      <w:r>
        <w:t>i đa30 item; m</w:t>
      </w:r>
      <w:r>
        <w:t>ộ</w:t>
      </w:r>
      <w:r>
        <w:t>t ISSUED hi</w:t>
      </w:r>
      <w:r>
        <w:t>ệ</w:t>
      </w:r>
      <w:r>
        <w:t>n hành và m</w:t>
      </w:r>
      <w:r>
        <w:t>ộ</w:t>
      </w:r>
      <w:r>
        <w:t>t DRAFT m</w:t>
      </w:r>
      <w:r>
        <w:t>ỗ</w:t>
      </w:r>
      <w:r>
        <w:t>i Encounter.</w:t>
      </w:r>
    </w:p>
    <w:p w14:paraId="0D1EB32B" w14:textId="77777777" w:rsidR="00BA4C05" w:rsidRDefault="00C755CE">
      <w:pPr>
        <w:spacing w:after="80"/>
      </w:pPr>
      <w:r>
        <w:t>M</w:t>
      </w:r>
      <w:r>
        <w:t>ỗ</w:t>
      </w:r>
      <w:r>
        <w:t>i Notification là m</w:t>
      </w:r>
      <w:r>
        <w:t>ộ</w:t>
      </w:r>
      <w:r>
        <w:t>t logicalevent/kênh/m</w:t>
      </w:r>
      <w:r>
        <w:t>ố</w:t>
      </w:r>
      <w:r>
        <w:t>c/version có t</w:t>
      </w:r>
      <w:r>
        <w:t>ố</w:t>
      </w:r>
      <w:r>
        <w:t>i đa ba attempt. VideoSession có generation, hai VideoParticipant unique theo role, nhi</w:t>
      </w:r>
      <w:r>
        <w:t>ề</w:t>
      </w:r>
      <w:r>
        <w:t>u generation l</w:t>
      </w:r>
      <w:r>
        <w:t>ị</w:t>
      </w:r>
      <w:r>
        <w:t>ch s</w:t>
      </w:r>
      <w:r>
        <w:t>ử</w:t>
      </w:r>
      <w:r>
        <w:t xml:space="preserve"> nhưng t</w:t>
      </w:r>
      <w:r>
        <w:t>ố</w:t>
      </w:r>
      <w:r>
        <w:t>i đa m</w:t>
      </w:r>
      <w:r>
        <w:t>ộ</w:t>
      </w:r>
      <w:r>
        <w:t>t phiên chưa terminal. AuditEvent append-only tham chi</w:t>
      </w:r>
      <w:r>
        <w:t>ế</w:t>
      </w:r>
      <w:r>
        <w:t>u metadata; không gi</w:t>
      </w:r>
      <w:r>
        <w:t>ả</w:t>
      </w:r>
      <w:r>
        <w:t xml:space="preserve"> đ</w:t>
      </w:r>
      <w:r>
        <w:t>ị</w:t>
      </w:r>
      <w:r>
        <w:t>nh FK t</w:t>
      </w:r>
      <w:r>
        <w:t>ừ</w:t>
      </w:r>
      <w:r>
        <w:t xml:space="preserve"> resource_id đa hình đ</w:t>
      </w:r>
      <w:r>
        <w:t>ế</w:t>
      </w:r>
      <w:r>
        <w:t>n m</w:t>
      </w:r>
      <w:r>
        <w:t>ọ</w:t>
      </w:r>
      <w:r>
        <w:t>i b</w:t>
      </w:r>
      <w:r>
        <w:t>ả</w:t>
      </w:r>
      <w:r>
        <w:t>ng.</w:t>
      </w:r>
    </w:p>
    <w:p w14:paraId="6DCC2221" w14:textId="6362CCD1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2" w:name="fig_ERD_SCHEDULING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7</w:t>
      </w:r>
      <w:r>
        <w:fldChar w:fldCharType="end"/>
      </w:r>
      <w:bookmarkEnd w:id="32"/>
      <w:r>
        <w:t xml:space="preserve">  ERD scheduling   ERD-SCHEDULING</w:t>
      </w:r>
    </w:p>
    <w:p w14:paraId="4B463DF4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1F8E3B85" wp14:editId="2E8E27DF">
            <wp:extent cx="5965463" cy="68397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SCHEDU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5463" cy="68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9E1E" w14:textId="77777777" w:rsidR="00BA4C05" w:rsidRDefault="00BA4C05">
      <w:pPr>
        <w:sectPr w:rsidR="00BA4C05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4B95D4FE" w14:textId="0A011E2B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3" w:name="fig_ERD_APPOINTMENT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8</w:t>
      </w:r>
      <w:r>
        <w:fldChar w:fldCharType="end"/>
      </w:r>
      <w:bookmarkEnd w:id="33"/>
      <w:r>
        <w:t xml:space="preserve">  ERD appointment   ERD-APPOINTMENT</w:t>
      </w:r>
    </w:p>
    <w:p w14:paraId="4E18E3EC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1E9C6597" wp14:editId="70F20195">
            <wp:extent cx="9180576" cy="46032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APPOIN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460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B1CC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326DA984" w14:textId="20305DA2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4" w:name="fig_ERD_CLINICAL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9</w:t>
      </w:r>
      <w:r>
        <w:fldChar w:fldCharType="end"/>
      </w:r>
      <w:bookmarkEnd w:id="34"/>
      <w:r>
        <w:t xml:space="preserve">  ERD clinical   ERD-CLINICAL</w:t>
      </w:r>
    </w:p>
    <w:p w14:paraId="340CEE97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0F33A605" wp14:editId="4B74CF14">
            <wp:extent cx="6117336" cy="60491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CLINIC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60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F530" w14:textId="16356C26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5" w:name="fig_ERD_PRESCRIPTION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10</w:t>
      </w:r>
      <w:r>
        <w:fldChar w:fldCharType="end"/>
      </w:r>
      <w:bookmarkEnd w:id="35"/>
      <w:r>
        <w:t xml:space="preserve">  ERD prescription   ERD-PRESCRIPTION</w:t>
      </w:r>
    </w:p>
    <w:p w14:paraId="37B02694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5B39141F" wp14:editId="37C5CBA5">
            <wp:extent cx="5330479" cy="68397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PRESCRIP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479" cy="68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C438" w14:textId="337BCDCC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6" w:name="fig_ERD_VIDEO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11</w:t>
      </w:r>
      <w:r>
        <w:fldChar w:fldCharType="end"/>
      </w:r>
      <w:bookmarkEnd w:id="36"/>
      <w:r>
        <w:t xml:space="preserve">  ERD video   ERD-VIDEO</w:t>
      </w:r>
    </w:p>
    <w:p w14:paraId="46A88AFC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3A223F60" wp14:editId="4EE615D3">
            <wp:extent cx="2697351" cy="68397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VIDE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7351" cy="68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BC17" w14:textId="150D16CD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7" w:name="fig_ERD_NOTIFICATION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12</w:t>
      </w:r>
      <w:r>
        <w:fldChar w:fldCharType="end"/>
      </w:r>
      <w:bookmarkEnd w:id="37"/>
      <w:r>
        <w:t xml:space="preserve">  ERD notification   ERD-NOTIFICATION</w:t>
      </w:r>
    </w:p>
    <w:p w14:paraId="5D849053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6BE01239" wp14:editId="0E27F4FE">
            <wp:extent cx="6117336" cy="6305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NOTIF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6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B56A" w14:textId="77777777" w:rsidR="00BA4C05" w:rsidRDefault="00BA4C05">
      <w:pPr>
        <w:sectPr w:rsidR="00BA4C05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73B9879C" w14:textId="206A3FDA" w:rsidR="00BA4C05" w:rsidRDefault="00C755CE">
      <w:pPr>
        <w:keepNext/>
        <w:spacing w:before="100" w:after="80"/>
      </w:pPr>
      <w:r>
        <w:rPr>
          <w:b/>
        </w:rPr>
        <w:lastRenderedPageBreak/>
        <w:t xml:space="preserve">Hình </w:t>
      </w:r>
      <w:bookmarkStart w:id="38" w:name="fig_ERD_PLATFORM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13</w:t>
      </w:r>
      <w:r>
        <w:fldChar w:fldCharType="end"/>
      </w:r>
      <w:bookmarkEnd w:id="38"/>
      <w:r>
        <w:t xml:space="preserve">  ERD platform   ERD-PLATFORM</w:t>
      </w:r>
    </w:p>
    <w:p w14:paraId="2F945F4A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2DEE777C" wp14:editId="306AA744">
            <wp:extent cx="9180576" cy="43423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PLAT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43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7D9" w14:textId="77777777" w:rsidR="00BA4C05" w:rsidRDefault="00C755CE">
      <w:pPr>
        <w:pStyle w:val="u2"/>
      </w:pPr>
      <w:bookmarkStart w:id="39" w:name="_Toc242369026"/>
      <w:r>
        <w:t>5.2 Schema và ràng bu</w:t>
      </w:r>
      <w:r>
        <w:t>ộ</w:t>
      </w:r>
      <w:r>
        <w:t>c</w:t>
      </w:r>
      <w:bookmarkEnd w:id="39"/>
    </w:p>
    <w:p w14:paraId="42EF01FD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662C1ECD" w14:textId="77777777" w:rsidR="00BA4C05" w:rsidRDefault="00C755CE">
      <w:pPr>
        <w:pStyle w:val="u3"/>
      </w:pPr>
      <w:r>
        <w:lastRenderedPageBreak/>
        <w:t>app_users</w:t>
      </w:r>
    </w:p>
    <w:p w14:paraId="45A67AC9" w14:textId="77777777" w:rsidR="00BA4C05" w:rsidRDefault="00C755CE">
      <w:pPr>
        <w:spacing w:after="80"/>
      </w:pPr>
      <w:r>
        <w:t>Đ</w:t>
      </w:r>
      <w:r>
        <w:t>ị</w:t>
      </w:r>
      <w:r>
        <w:t>nh danh và vai trò hi</w:t>
      </w:r>
      <w:r>
        <w:t>ệ</w:t>
      </w:r>
      <w:r>
        <w:t>n hành. id uuid, email varchar(254), password_hash text, role varchar(16), status varchar(16), verified_at timestamptz, authz_version integer, reactivated_until timestamptz, version integer, created_at timestamptz.</w:t>
      </w:r>
    </w:p>
    <w:p w14:paraId="1EC14278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email: NOT NULL UNIQUE; role: NOT NULL CHECK(role IN ('PATIENT','DOCTOR','RECEPTION','ADMIN')); status: NOT NULL DEFAULT 'PENDING' CHECK(status IN ('PENDING','ACTIVE','INACTIVE')); authz_version: NOT NULL DEFAULT 1 CHECK(authz_version&gt;0); version: NOT NULL DEFAULT 1 CHECK (version&gt;0)</w:t>
      </w:r>
    </w:p>
    <w:p w14:paraId="771FBA13" w14:textId="77777777" w:rsidR="00BA4C05" w:rsidRDefault="00C755CE">
      <w:pPr>
        <w:pStyle w:val="u3"/>
      </w:pPr>
      <w:r>
        <w:t>branches</w:t>
      </w:r>
    </w:p>
    <w:p w14:paraId="17326BDB" w14:textId="77777777" w:rsidR="00BA4C05" w:rsidRDefault="00C755CE">
      <w:pPr>
        <w:spacing w:after="80"/>
      </w:pPr>
      <w:r>
        <w:t>Chi nhánh m</w:t>
      </w:r>
      <w:r>
        <w:t>ộ</w:t>
      </w:r>
      <w:r>
        <w:t>t t</w:t>
      </w:r>
      <w:r>
        <w:t>ổ</w:t>
      </w:r>
      <w:r>
        <w:t xml:space="preserve"> ch</w:t>
      </w:r>
      <w:r>
        <w:t>ứ</w:t>
      </w:r>
      <w:r>
        <w:t>c. id uuid, code varchar(20), name varchar(150), address varchar(300), opening_hours jsonb, accepting_booking boolean, active boolean, version integer, created_at timestamptz.</w:t>
      </w:r>
    </w:p>
    <w:p w14:paraId="04607B44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code: NOT NULL UNIQUE; version: NOT NULL DEFAULT 1 CHECK (version&gt;0)</w:t>
      </w:r>
    </w:p>
    <w:p w14:paraId="046596DB" w14:textId="77777777" w:rsidR="00BA4C05" w:rsidRDefault="00C755CE">
      <w:pPr>
        <w:pStyle w:val="u3"/>
      </w:pPr>
      <w:r>
        <w:t>user_branches</w:t>
      </w:r>
    </w:p>
    <w:p w14:paraId="4858F70C" w14:textId="77777777" w:rsidR="00BA4C05" w:rsidRDefault="00C755CE">
      <w:pPr>
        <w:spacing w:after="80"/>
      </w:pPr>
      <w:r>
        <w:t>Ph</w:t>
      </w:r>
      <w:r>
        <w:t>ạ</w:t>
      </w:r>
      <w:r>
        <w:t>m vi staff t</w:t>
      </w:r>
      <w:r>
        <w:t>ạ</w:t>
      </w:r>
      <w:r>
        <w:t>i chi nhánh. user_id uuid, branch_id uuid.</w:t>
      </w:r>
    </w:p>
    <w:p w14:paraId="180A56A3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user_id: NOT NULL REFERENCES app_users(id) ON DELETE RESTRICT; branch_id: NOT NULL REFERENCES branches(id) ON DELETE RESTRICT; PRIMARY KEY(user_id, branch_id)</w:t>
      </w:r>
    </w:p>
    <w:p w14:paraId="5FAA656F" w14:textId="77777777" w:rsidR="00BA4C05" w:rsidRDefault="00C755CE">
      <w:pPr>
        <w:pStyle w:val="u3"/>
      </w:pPr>
      <w:r>
        <w:t>specialties</w:t>
      </w:r>
    </w:p>
    <w:p w14:paraId="27023256" w14:textId="77777777" w:rsidR="00BA4C05" w:rsidRDefault="00C755CE">
      <w:pPr>
        <w:spacing w:after="80"/>
      </w:pPr>
      <w:r>
        <w:t>Danh m</w:t>
      </w:r>
      <w:r>
        <w:t>ụ</w:t>
      </w:r>
      <w:r>
        <w:t>c chuyên khoa. id uuid, code varchar(20), name varchar(150), active boolean, version integer.</w:t>
      </w:r>
    </w:p>
    <w:p w14:paraId="1A51CD02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code: NOT NULL UNIQUE; version: NOT NULL DEFAULT 1 CHECK (version&gt;0)</w:t>
      </w:r>
    </w:p>
    <w:p w14:paraId="4F328F4E" w14:textId="77777777" w:rsidR="00BA4C05" w:rsidRDefault="00C755CE">
      <w:pPr>
        <w:pStyle w:val="u3"/>
      </w:pPr>
      <w:r>
        <w:t>doctors</w:t>
      </w:r>
    </w:p>
    <w:p w14:paraId="61B08B69" w14:textId="77777777" w:rsidR="00BA4C05" w:rsidRDefault="00C755CE">
      <w:pPr>
        <w:spacing w:after="80"/>
      </w:pPr>
      <w:r>
        <w:t>Bác sĩ và chuyên khoa chính. id uuid, user_id uuid, specialty_id uuid, public_bio varchar(1000), accepting_booking boolean, active boolean, version integer.</w:t>
      </w:r>
    </w:p>
    <w:p w14:paraId="4CE12072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user_id: NOT NULL UNIQUE REFERENCES app_users(id) ON DELETE RESTRICT; specialty_id: NOT NULL REFERENCES specialties(id) ON DELETE RESTRICT; version: NOT NULL DEFAULT 1 CHECK (version&gt;0)</w:t>
      </w:r>
    </w:p>
    <w:p w14:paraId="73A6A56E" w14:textId="77777777" w:rsidR="00BA4C05" w:rsidRDefault="00C755CE">
      <w:pPr>
        <w:pStyle w:val="u3"/>
      </w:pPr>
      <w:r>
        <w:t>doctor_branches</w:t>
      </w:r>
    </w:p>
    <w:p w14:paraId="5B255C01" w14:textId="77777777" w:rsidR="00BA4C05" w:rsidRDefault="00C755CE">
      <w:pPr>
        <w:spacing w:after="80"/>
      </w:pPr>
      <w:r>
        <w:t>Nơi bác sĩ làm vi</w:t>
      </w:r>
      <w:r>
        <w:t>ệ</w:t>
      </w:r>
      <w:r>
        <w:t>c. doctor_id uuid, branch_id uuid.</w:t>
      </w:r>
    </w:p>
    <w:p w14:paraId="434773B2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doctor_id: NOT NULL REFERENCES doctors(id) ON DELETE RESTRICT; branch_id: NOT NULL REFERENCES branches(id) ON DELETE RESTRICT; PRIMARY KEY(doctor_id, branch_id)</w:t>
      </w:r>
    </w:p>
    <w:p w14:paraId="272E4BA2" w14:textId="77777777" w:rsidR="00BA4C05" w:rsidRDefault="00C755CE">
      <w:pPr>
        <w:pStyle w:val="u3"/>
      </w:pPr>
      <w:r>
        <w:t>patients</w:t>
      </w:r>
    </w:p>
    <w:p w14:paraId="361842C5" w14:textId="77777777" w:rsidR="00BA4C05" w:rsidRDefault="00C755CE">
      <w:pPr>
        <w:spacing w:after="80"/>
      </w:pPr>
      <w:r>
        <w:t>H</w:t>
      </w:r>
      <w:r>
        <w:t>ồ</w:t>
      </w:r>
      <w:r>
        <w:t xml:space="preserve"> sơ hành chính toàn t</w:t>
      </w:r>
      <w:r>
        <w:t>ổ</w:t>
      </w:r>
      <w:r>
        <w:t xml:space="preserve"> ch</w:t>
      </w:r>
      <w:r>
        <w:t>ứ</w:t>
      </w:r>
      <w:r>
        <w:t>c. id uuid, display_code varchar(24), owner_user_id uuid, full_name varchar(150), dob date, phone varchar(20), email varchar(254), active boolean, version integer, created_at timestamptz.</w:t>
      </w:r>
    </w:p>
    <w:p w14:paraId="5BC64CE4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display_code: NOT NULL UNIQUE; owner_user_id: UNIQUE REFERENCES app_users(id) ON DELETE RESTRICT; full_name: NOT NULL CHECK(length(trim(full_name))&gt;0); version: NOT NULL DEFAULT 1 CHECK (version&gt;0)</w:t>
      </w:r>
    </w:p>
    <w:p w14:paraId="6180B20C" w14:textId="77777777" w:rsidR="00BA4C05" w:rsidRDefault="00C755CE">
      <w:pPr>
        <w:pStyle w:val="u3"/>
      </w:pPr>
      <w:r>
        <w:t>patient_link_verifications</w:t>
      </w:r>
    </w:p>
    <w:p w14:paraId="213B73CB" w14:textId="77777777" w:rsidR="00BA4C05" w:rsidRDefault="00C755CE">
      <w:pPr>
        <w:spacing w:after="80"/>
      </w:pPr>
      <w:r>
        <w:t>B</w:t>
      </w:r>
      <w:r>
        <w:t>ằ</w:t>
      </w:r>
      <w:r>
        <w:t>ng ch</w:t>
      </w:r>
      <w:r>
        <w:t>ứ</w:t>
      </w:r>
      <w:r>
        <w:t>ng xác minh liên k</w:t>
      </w:r>
      <w:r>
        <w:t>ế</w:t>
      </w:r>
      <w:r>
        <w:t>t. id uuid, patient_id uuid, account_id uuid, actor_id uuid, proof_digest varchar(128), created_at timestamptz.</w:t>
      </w:r>
    </w:p>
    <w:p w14:paraId="00D5E8C6" w14:textId="77777777" w:rsidR="00BA4C05" w:rsidRDefault="00C755CE">
      <w:pPr>
        <w:spacing w:after="60"/>
      </w:pPr>
      <w:r>
        <w:rPr>
          <w:b/>
        </w:rPr>
        <w:lastRenderedPageBreak/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patient_id: NOT NULL REFERENCES patients(id) ON DELETE RESTRICT; account_id: NOT NULL REFERENCES app_users(id) ON DELETE RESTRICT; actor_id: NOT NULL REFERENCES app_users(id) ON DELETE RESTRICT</w:t>
      </w:r>
    </w:p>
    <w:p w14:paraId="294FA5FC" w14:textId="77777777" w:rsidR="00BA4C05" w:rsidRDefault="00C755CE">
      <w:pPr>
        <w:pStyle w:val="u3"/>
      </w:pPr>
      <w:r>
        <w:t>health_profiles</w:t>
      </w:r>
    </w:p>
    <w:p w14:paraId="6F9F74E9" w14:textId="77777777" w:rsidR="00BA4C05" w:rsidRDefault="00C755CE">
      <w:pPr>
        <w:spacing w:after="80"/>
      </w:pPr>
      <w:r>
        <w:t>Hai ph</w:t>
      </w:r>
      <w:r>
        <w:t>ầ</w:t>
      </w:r>
      <w:r>
        <w:t>n s</w:t>
      </w:r>
      <w:r>
        <w:t>ứ</w:t>
      </w:r>
      <w:r>
        <w:t>c kh</w:t>
      </w:r>
      <w:r>
        <w:t>ỏ</w:t>
      </w:r>
      <w:r>
        <w:t>e và ngu</w:t>
      </w:r>
      <w:r>
        <w:t>ồ</w:t>
      </w:r>
      <w:r>
        <w:t>n riêng bi</w:t>
      </w:r>
      <w:r>
        <w:t>ệ</w:t>
      </w:r>
      <w:r>
        <w:t>t. patient_id uuid, self_ciphertext text, verified_ciphertext text, key_id varchar(32), verified_by uuid, verified_at timestamptz, version integer.</w:t>
      </w:r>
    </w:p>
    <w:p w14:paraId="5354F51C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patient_id: PRIMARY KEY REFERENCES patients(id) ON DELETE RESTRICT; verified_by: REFERENCES doctors(id) ON DELETE RESTRICT; version: NOT NULL DEFAULT 1 CHECK (version&gt;0)</w:t>
      </w:r>
    </w:p>
    <w:p w14:paraId="7D4C08F6" w14:textId="77777777" w:rsidR="00BA4C05" w:rsidRDefault="00C755CE">
      <w:pPr>
        <w:pStyle w:val="u3"/>
      </w:pPr>
      <w:r>
        <w:t>health_profile_versions</w:t>
      </w:r>
    </w:p>
    <w:p w14:paraId="6900C4BE" w14:textId="77777777" w:rsidR="00BA4C05" w:rsidRDefault="00C755CE">
      <w:pPr>
        <w:spacing w:after="80"/>
      </w:pPr>
      <w:r>
        <w:t>L</w:t>
      </w:r>
      <w:r>
        <w:t>ị</w:t>
      </w:r>
      <w:r>
        <w:t>ch s</w:t>
      </w:r>
      <w:r>
        <w:t>ử</w:t>
      </w:r>
      <w:r>
        <w:t xml:space="preserve"> s</w:t>
      </w:r>
      <w:r>
        <w:t>ứ</w:t>
      </w:r>
      <w:r>
        <w:t>c kh</w:t>
      </w:r>
      <w:r>
        <w:t>ỏ</w:t>
      </w:r>
      <w:r>
        <w:t>e b</w:t>
      </w:r>
      <w:r>
        <w:t>ấ</w:t>
      </w:r>
      <w:r>
        <w:t>t bi</w:t>
      </w:r>
      <w:r>
        <w:t>ế</w:t>
      </w:r>
      <w:r>
        <w:t>n. id uuid, patient_id uuid, aggregate_version integer, source varchar(16), payload_ciphertext text, key_id varchar(32), actor_id uuid, created_at timestamptz.</w:t>
      </w:r>
    </w:p>
    <w:p w14:paraId="5D88A522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patient_id: NOT NULL REFERENCES patients(id) ON DELETE RESTRICT; aggregate_version: NOT NULL CHECK(aggregate_version&gt;0); source: NOT NULL CHECK(source IN ('SELF','DOCTOR')); actor_id: NOT NULL REFERENCES app_users(id) ON DELETE RESTRICT; UNIQUE(patient_id, aggregate_version)</w:t>
      </w:r>
    </w:p>
    <w:p w14:paraId="5E33E9B5" w14:textId="77777777" w:rsidR="00BA4C05" w:rsidRDefault="00C755CE">
      <w:pPr>
        <w:pStyle w:val="u3"/>
      </w:pPr>
      <w:r>
        <w:t>work_shifts</w:t>
      </w:r>
    </w:p>
    <w:p w14:paraId="0899B53A" w14:textId="77777777" w:rsidR="00BA4C05" w:rsidRDefault="00C755CE">
      <w:pPr>
        <w:spacing w:after="80"/>
      </w:pPr>
      <w:r>
        <w:t>Ca làm đã khai báo. id uuid, doctor_id uuid, branch_id uuid, mode varchar(6), starts_at timestamptz, ends_at timestamptz, breaks jsonb, status varchar(16), version integer.</w:t>
      </w:r>
    </w:p>
    <w:p w14:paraId="0BCA17D6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doctor_id: NOT NULL REFERENCES doctors(id) ON DELETE RESTRICT; branch_id: NOT NULL REFERENCES branches(id) ON DELETE RESTRICT; mode: NOT NULL CHECK(mode IN ('DIRECT','VIDEO')); status: NOT NULL CHECK(status IN ('DRAFT','PUBLISHED','STOPPED')); version: NOT NULL DEFAULT 1 CHECK (version&gt;0); CHECK(starts_at&lt;ends_at); EXCLUDE USING gist(doctor_id WITH =, tstzrange(starts_at, ends_at,'[)') WITH &amp;&amp;) WHERE (status IN ('PUBLISHED','STOPPED'))</w:t>
      </w:r>
    </w:p>
    <w:p w14:paraId="63013532" w14:textId="77777777" w:rsidR="00BA4C05" w:rsidRDefault="00C755CE">
      <w:pPr>
        <w:pStyle w:val="u3"/>
      </w:pPr>
      <w:r>
        <w:t>slots</w:t>
      </w:r>
    </w:p>
    <w:p w14:paraId="4062B1CE" w14:textId="77777777" w:rsidR="00BA4C05" w:rsidRDefault="00C755CE">
      <w:pPr>
        <w:spacing w:after="80"/>
      </w:pPr>
      <w:r>
        <w:t>Slot th</w:t>
      </w:r>
      <w:r>
        <w:t>ờ</w:t>
      </w:r>
      <w:r>
        <w:t>i gian b</w:t>
      </w:r>
      <w:r>
        <w:t>ấ</w:t>
      </w:r>
      <w:r>
        <w:t>t bi</w:t>
      </w:r>
      <w:r>
        <w:t>ế</w:t>
      </w:r>
      <w:r>
        <w:t>n khi đư</w:t>
      </w:r>
      <w:r>
        <w:t>ợ</w:t>
      </w:r>
      <w:r>
        <w:t>c tham chi</w:t>
      </w:r>
      <w:r>
        <w:t>ế</w:t>
      </w:r>
      <w:r>
        <w:t>u. id uuid, shift_id uuid, starts_at timestamptz, ends_at timestamptz, bookable boolean.</w:t>
      </w:r>
    </w:p>
    <w:p w14:paraId="254C023B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shift_id: NOT NULL REFERENCES work_shifts(id) ON DELETE RESTRICT; CHECK(starts_at&lt;ends_at); UNIQUE(shift_id, starts_at)</w:t>
      </w:r>
    </w:p>
    <w:p w14:paraId="6FFE5577" w14:textId="77777777" w:rsidR="00BA4C05" w:rsidRDefault="00C755CE">
      <w:pPr>
        <w:pStyle w:val="u3"/>
      </w:pPr>
      <w:r>
        <w:t>appointments</w:t>
      </w:r>
    </w:p>
    <w:p w14:paraId="0B21B3BD" w14:textId="77777777" w:rsidR="00BA4C05" w:rsidRDefault="00C755CE">
      <w:pPr>
        <w:spacing w:after="80"/>
      </w:pPr>
      <w:r>
        <w:t>L</w:t>
      </w:r>
      <w:r>
        <w:t>ị</w:t>
      </w:r>
      <w:r>
        <w:t>ch hi</w:t>
      </w:r>
      <w:r>
        <w:t>ệ</w:t>
      </w:r>
      <w:r>
        <w:t>n hành và snapshot l</w:t>
      </w:r>
      <w:r>
        <w:t>ị</w:t>
      </w:r>
      <w:r>
        <w:t>ch. id uuid, slot_id uuid, patient_id uuid, doctor_id uuid, branch_id uuid, mode varchar(6), starts_at timestamptz, ends_at timestamptz, status varchar(16), coordination_status varchar(16), reason_code varchar(40), created_by uuid, version integer, created_at timestamptz.</w:t>
      </w:r>
    </w:p>
    <w:p w14:paraId="26F916BB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slot_id: NOT NULL REFERENCES slots(id) ON DELETE RESTRICT; patient_id: NOT NULL REFERENCES patients(id) ON DELETE RESTRICT; doctor_id: NOT NULL REFERENCES doctors(id) ON DELETE RESTRICT; branch_id: NOT NULL REFERENCES branches(id) ON DELETE RESTRICT; mode: NOT NULL CHECK(mode IN ('DIRECT','VIDEO')); status: NOT NULL CHECK(status IN ('CONFIRMED','CHECKED_IN','IN_PROGRESS','COMPLETED','CANCELLED','NO_SHOW','ABORTED')); coordination_status: NOT NULL DEFAULT 'NONE' CHE</w:t>
      </w:r>
      <w:r>
        <w:t>CK(coordination_status IN ('NONE','UNRESOLVED','RESOLVED')); created_by: NOT NULL REFERENCES app_users(id) ON DELETE RESTRICT; version: NOT NULL DEFAULT 1 CHECK (version&gt;0); CHECK(starts_at&lt;ends_at); EXCLUDE USING gist(doctor_id WITH =, tstzrange(starts_at, ends_at,'[)') WITH &amp;&amp;) WHERE(status IN ('CONFIRMED','CHECKED_IN','IN_PROGRESS')); EXCLUDE USING gist(patient_id WITH =, tstzrange(starts_at, ends_at,'[)') WITH &amp;&amp;) WHERE(status IN ('CONFIRMED','CHECKED_IN','IN_PROGRESS'))</w:t>
      </w:r>
    </w:p>
    <w:p w14:paraId="3CE9B8D5" w14:textId="77777777" w:rsidR="00BA4C05" w:rsidRDefault="00C755CE">
      <w:pPr>
        <w:pStyle w:val="u3"/>
      </w:pPr>
      <w:r>
        <w:lastRenderedPageBreak/>
        <w:t>appointment_history</w:t>
      </w:r>
    </w:p>
    <w:p w14:paraId="6D64A65B" w14:textId="77777777" w:rsidR="00BA4C05" w:rsidRDefault="00C755CE">
      <w:pPr>
        <w:spacing w:after="80"/>
      </w:pPr>
      <w:r>
        <w:t>L</w:t>
      </w:r>
      <w:r>
        <w:t>ị</w:t>
      </w:r>
      <w:r>
        <w:t>ch s</w:t>
      </w:r>
      <w:r>
        <w:t>ử</w:t>
      </w:r>
      <w:r>
        <w:t xml:space="preserve"> version b</w:t>
      </w:r>
      <w:r>
        <w:t>ấ</w:t>
      </w:r>
      <w:r>
        <w:t>t bi</w:t>
      </w:r>
      <w:r>
        <w:t>ế</w:t>
      </w:r>
      <w:r>
        <w:t>n. id uuid, appointment_id uuid, aggregate_version integer, before_slot_id uuid, after_slot_id uuid, event varchar(32), status_after varchar(16), reason varchar(500), actor_id uuid, created_at timestamptz.</w:t>
      </w:r>
    </w:p>
    <w:p w14:paraId="494EEF3D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appointment_id: NOT NULL REFERENCES appointments(id) ON DELETE RESTRICT; aggregate_version: NOT NULL CHECK(aggregate_version&gt;0); before_slot_id: REFERENCES slots(id) ON DELETE RESTRICT; after_slot_id: NOT NULL REFERENCES slots(id) ON DELETE RESTRICT; actor_id: NOT NULL REFERENCES app_users(id) ON DELETE RESTRICT; UNIQUE(appointment_id, aggregate_version)</w:t>
      </w:r>
    </w:p>
    <w:p w14:paraId="743CCC80" w14:textId="77777777" w:rsidR="00BA4C05" w:rsidRDefault="00C755CE">
      <w:pPr>
        <w:pStyle w:val="u3"/>
      </w:pPr>
      <w:r>
        <w:t>care_assignments</w:t>
      </w:r>
    </w:p>
    <w:p w14:paraId="5B7E466E" w14:textId="77777777" w:rsidR="00BA4C05" w:rsidRDefault="00C755CE">
      <w:pPr>
        <w:spacing w:after="80"/>
      </w:pPr>
      <w:r>
        <w:t>Quy</w:t>
      </w:r>
      <w:r>
        <w:t>ề</w:t>
      </w:r>
      <w:r>
        <w:t>n theo quan h</w:t>
      </w:r>
      <w:r>
        <w:t>ệ</w:t>
      </w:r>
      <w:r>
        <w:t xml:space="preserve"> đi</w:t>
      </w:r>
      <w:r>
        <w:t>ề</w:t>
      </w:r>
      <w:r>
        <w:t>u tr</w:t>
      </w:r>
      <w:r>
        <w:t>ị</w:t>
      </w:r>
      <w:r>
        <w:t>. id uuid, appointment_id uuid, patient_id uuid, doctor_id uuid, read_from timestamptz, status varchar(16), revoked_at timestamptz, version integer.</w:t>
      </w:r>
    </w:p>
    <w:p w14:paraId="1660D496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appointment_id: NOT NULL UNIQUE REFERENCES appointments(id) ON DELETE RESTRICT; patient_id: NOT NULL REFERENCES patients(id) ON DELETE RESTRICT; doctor_id: NOT NULL REFERENCES doctors(id) ON DELETE RESTRICT; status: NOT NULL CHECK(status IN ('SCHEDULED','IN_CARE','HISTORICAL','REVOKED')); version: NOT NULL DEFAULT 1 CHECK (version&gt;0)</w:t>
      </w:r>
    </w:p>
    <w:p w14:paraId="1BC8442E" w14:textId="77777777" w:rsidR="00BA4C05" w:rsidRDefault="00C755CE">
      <w:pPr>
        <w:pStyle w:val="u3"/>
      </w:pPr>
      <w:r>
        <w:t>coordination_requests</w:t>
      </w:r>
    </w:p>
    <w:p w14:paraId="6CEC4956" w14:textId="77777777" w:rsidR="00BA4C05" w:rsidRDefault="00C755CE">
      <w:pPr>
        <w:spacing w:after="80"/>
      </w:pPr>
      <w:r>
        <w:t>Quy</w:t>
      </w:r>
      <w:r>
        <w:t>ế</w:t>
      </w:r>
      <w:r>
        <w:t>t đ</w:t>
      </w:r>
      <w:r>
        <w:t>ị</w:t>
      </w:r>
      <w:r>
        <w:t>nh đi</w:t>
      </w:r>
      <w:r>
        <w:t>ề</w:t>
      </w:r>
      <w:r>
        <w:t>u ph</w:t>
      </w:r>
      <w:r>
        <w:t>ố</w:t>
      </w:r>
      <w:r>
        <w:t>i có ph</w:t>
      </w:r>
      <w:r>
        <w:t>ả</w:t>
      </w:r>
      <w:r>
        <w:t>n h</w:t>
      </w:r>
      <w:r>
        <w:t>ồ</w:t>
      </w:r>
      <w:r>
        <w:t>i. id uuid, appointment_id uuid, proposed_slot_id uuid, response varchar(16), contact_channel varchar(16), actor_id uuid, reason varchar(500), created_at timestamptz.</w:t>
      </w:r>
    </w:p>
    <w:p w14:paraId="3FC66406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appointment_id: NOT NULL REFERENCES appointments(id) ON DELETE RESTRICT; proposed_slot_id: REFERENCES slots(id) ON DELETE RESTRICT; response: NOT NULL CHECK(response IN ('UNREACHED','ACCEPTED','DECLINED','CLINIC_CANCELLED')); actor_id: NOT NULL REFERENCES app_users(id) ON DELETE RESTRICT</w:t>
      </w:r>
    </w:p>
    <w:p w14:paraId="38F816B8" w14:textId="77777777" w:rsidR="00BA4C05" w:rsidRDefault="00C755CE">
      <w:pPr>
        <w:pStyle w:val="u3"/>
      </w:pPr>
      <w:r>
        <w:t>encounters</w:t>
      </w:r>
    </w:p>
    <w:p w14:paraId="208C50D6" w14:textId="77777777" w:rsidR="00BA4C05" w:rsidRDefault="00C755CE">
      <w:pPr>
        <w:spacing w:after="80"/>
      </w:pPr>
      <w:r>
        <w:t>Lư</w:t>
      </w:r>
      <w:r>
        <w:t>ợ</w:t>
      </w:r>
      <w:r>
        <w:t>t khám riêng appointment. id uuid, appointment_id uuid, doctor_id uuid, status varchar(20), checked_in_at timestamptz, started_at timestamptz, ended_at timestamptz, abort_reason_ciphertext text, key_id varchar(32), version integer.</w:t>
      </w:r>
    </w:p>
    <w:p w14:paraId="4205D9DD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appointment_id: NOT NULL UNIQUE REFERENCES appointments(id) ON DELETE RESTRICT; doctor_id: NOT NULL REFERENCES doctors(id) ON DELETE RESTRICT; status: NOT NULL CHECK(status IN ('WAITING','CHECKIN_CANCELLED','IN_PROGRESS','COMPLETED','ABORTED')); version: NOT NULL DEFAULT 1 CHECK (version&gt;0)</w:t>
      </w:r>
    </w:p>
    <w:p w14:paraId="7583CEFF" w14:textId="77777777" w:rsidR="00BA4C05" w:rsidRDefault="00C755CE">
      <w:pPr>
        <w:pStyle w:val="u3"/>
      </w:pPr>
      <w:r>
        <w:t>clinical_records</w:t>
      </w:r>
    </w:p>
    <w:p w14:paraId="5CA8F310" w14:textId="77777777" w:rsidR="00BA4C05" w:rsidRDefault="00C755CE">
      <w:pPr>
        <w:spacing w:after="80"/>
      </w:pPr>
      <w:r>
        <w:t>B</w:t>
      </w:r>
      <w:r>
        <w:t>ả</w:t>
      </w:r>
      <w:r>
        <w:t>n khám g</w:t>
      </w:r>
      <w:r>
        <w:t>ố</w:t>
      </w:r>
      <w:r>
        <w:t>c và tr</w:t>
      </w:r>
      <w:r>
        <w:t>ạ</w:t>
      </w:r>
      <w:r>
        <w:t>ng thái. id uuid, encounter_id uuid, author_doctor_id uuid, status varchar(8), payload_ciphertext text, key_id varchar(32), validation_complete boolean, finalized_at timestamptz, version integer.</w:t>
      </w:r>
    </w:p>
    <w:p w14:paraId="58819257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encounter_id: NOT NULL UNIQUE REFERENCES encounters(id) ON DELETE RESTRICT; author_doctor_id: NOT NULL REFERENCES doctors(id) ON DELETE RESTRICT; status: NOT NULL CHECK(status IN ('DRAFT','FINAL')); version: NOT NULL DEFAULT 1 CHECK (version&gt;0); CHECK(status&lt;&gt;'FINAL' OR (validation_complete AND finalized_at IS NOT NULL))</w:t>
      </w:r>
    </w:p>
    <w:p w14:paraId="7DD7F229" w14:textId="77777777" w:rsidR="00BA4C05" w:rsidRDefault="00C755CE">
      <w:pPr>
        <w:pStyle w:val="u3"/>
      </w:pPr>
      <w:r>
        <w:t>record_addenda</w:t>
      </w:r>
    </w:p>
    <w:p w14:paraId="607217F0" w14:textId="77777777" w:rsidR="00BA4C05" w:rsidRDefault="00C755CE">
      <w:pPr>
        <w:spacing w:after="80"/>
      </w:pPr>
      <w:r>
        <w:t>B</w:t>
      </w:r>
      <w:r>
        <w:t>ổ</w:t>
      </w:r>
      <w:r>
        <w:t xml:space="preserve"> sung b</w:t>
      </w:r>
      <w:r>
        <w:t>ấ</w:t>
      </w:r>
      <w:r>
        <w:t>t bi</w:t>
      </w:r>
      <w:r>
        <w:t>ế</w:t>
      </w:r>
      <w:r>
        <w:t>n không ghi đè g</w:t>
      </w:r>
      <w:r>
        <w:t>ố</w:t>
      </w:r>
      <w:r>
        <w:t>c. id uuid, record_id uuid, author_doctor_id uuid, sequence_no integer, payload_ciphertext text, key_id varchar(32), created_at timestamptz.</w:t>
      </w:r>
    </w:p>
    <w:p w14:paraId="140D3492" w14:textId="77777777" w:rsidR="00BA4C05" w:rsidRDefault="00C755CE">
      <w:pPr>
        <w:spacing w:after="60"/>
      </w:pPr>
      <w:r>
        <w:rPr>
          <w:b/>
        </w:rPr>
        <w:lastRenderedPageBreak/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record_id: NOT NULL REFERENCES clinical_records(id) ON DELETE RESTRICT; author_doctor_id: NOT NULL REFERENCES doctors(id) ON DELETE RESTRICT; sequence_no: NOT NULL CHECK(sequence_no&gt;0); UNIQUE(record_id, sequence_no)</w:t>
      </w:r>
    </w:p>
    <w:p w14:paraId="59A68B78" w14:textId="77777777" w:rsidR="00BA4C05" w:rsidRDefault="00C755CE">
      <w:pPr>
        <w:pStyle w:val="u3"/>
      </w:pPr>
      <w:r>
        <w:t>medications</w:t>
      </w:r>
    </w:p>
    <w:p w14:paraId="654170E7" w14:textId="77777777" w:rsidR="00BA4C05" w:rsidRDefault="00C755CE">
      <w:pPr>
        <w:spacing w:after="80"/>
      </w:pPr>
      <w:r>
        <w:t>Danh m</w:t>
      </w:r>
      <w:r>
        <w:t>ụ</w:t>
      </w:r>
      <w:r>
        <w:t>c thu</w:t>
      </w:r>
      <w:r>
        <w:t>ố</w:t>
      </w:r>
      <w:r>
        <w:t>c ph</w:t>
      </w:r>
      <w:r>
        <w:t>ụ</w:t>
      </w:r>
      <w:r>
        <w:t>c v</w:t>
      </w:r>
      <w:r>
        <w:t>ụ</w:t>
      </w:r>
      <w:r>
        <w:t xml:space="preserve"> demo. id uuid, code varchar(30), name varchar(150), strength varchar(60), allergen_group varchar(60), active boolean.</w:t>
      </w:r>
    </w:p>
    <w:p w14:paraId="1A9546DB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code: NOT NULL UNIQUE</w:t>
      </w:r>
    </w:p>
    <w:p w14:paraId="6BCBF97A" w14:textId="77777777" w:rsidR="00BA4C05" w:rsidRDefault="00C755CE">
      <w:pPr>
        <w:pStyle w:val="u3"/>
      </w:pPr>
      <w:r>
        <w:t>prescriptions</w:t>
      </w:r>
    </w:p>
    <w:p w14:paraId="0B2EA6D3" w14:textId="77777777" w:rsidR="00BA4C05" w:rsidRDefault="00C755CE">
      <w:pPr>
        <w:spacing w:after="80"/>
      </w:pPr>
      <w:r>
        <w:t>Chu</w:t>
      </w:r>
      <w:r>
        <w:t>ỗ</w:t>
      </w:r>
      <w:r>
        <w:t>i phiên b</w:t>
      </w:r>
      <w:r>
        <w:t>ả</w:t>
      </w:r>
      <w:r>
        <w:t>n đơn. id uuid, encounter_id uuid, previous_id uuid, author_doctor_id uuid, rx_code varchar(24), revision_no integer, status varchar(16), reason_ciphertext text, key_id varchar(32), validation_complete boolean, issued_at timestamptz, version integer.</w:t>
      </w:r>
    </w:p>
    <w:p w14:paraId="17C2968A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encounter_id: NOT NULL REFERENCES encounters(id) ON DELETE RESTRICT; previous_id: UNIQUE REFERENCES prescriptions(id) ON DELETE RESTRICT; author_doctor_id: NOT NULL REFERENCES doctors(id) ON DELETE RESTRICT; rx_code: NOT NULL UNIQUE; revision_no: NOT NULL CHECK(revision_no&gt;0); status: NOT NULL CHECK(status IN ('DRAFT','ISSUED','SUPERSEDED','DISCARDED')); version: NOT NULL DEFAULT 1 CHECK (version&gt;0); UNIQUE(encounter_id, revision_no); CHECK(status NOT IN ('ISSUED',</w:t>
      </w:r>
      <w:r>
        <w:t>'SUPERSEDED') OR (validation_complete AND issued_at IS NOT NULL))</w:t>
      </w:r>
    </w:p>
    <w:p w14:paraId="1F15F437" w14:textId="77777777" w:rsidR="00BA4C05" w:rsidRDefault="00C755CE">
      <w:pPr>
        <w:pStyle w:val="u3"/>
      </w:pPr>
      <w:r>
        <w:t>prescription_items</w:t>
      </w:r>
    </w:p>
    <w:p w14:paraId="2846B1C8" w14:textId="77777777" w:rsidR="00BA4C05" w:rsidRDefault="00C755CE">
      <w:pPr>
        <w:spacing w:after="80"/>
      </w:pPr>
      <w:r>
        <w:t>Dòng đơn chu</w:t>
      </w:r>
      <w:r>
        <w:t>ẩ</w:t>
      </w:r>
      <w:r>
        <w:t>n hóa, n</w:t>
      </w:r>
      <w:r>
        <w:t>ộ</w:t>
      </w:r>
      <w:r>
        <w:t>i dung mã hóa. id uuid, prescription_id uuid, position integer, payload_ciphertext text, key_id varchar(32), validation_complete boolean.</w:t>
      </w:r>
    </w:p>
    <w:p w14:paraId="3B1F0A4B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prescription_id: NOT NULL REFERENCES prescriptions(id) ON DELETE RESTRICT; position: NOT NULL CHECK(position BETWEEN 1 AND 30); UNIQUE(prescription_id, position)</w:t>
      </w:r>
    </w:p>
    <w:p w14:paraId="30DAA169" w14:textId="77777777" w:rsidR="00BA4C05" w:rsidRDefault="00C755CE">
      <w:pPr>
        <w:pStyle w:val="u3"/>
      </w:pPr>
      <w:r>
        <w:t>video_sessions</w:t>
      </w:r>
    </w:p>
    <w:p w14:paraId="4E6EFB88" w14:textId="77777777" w:rsidR="00BA4C05" w:rsidRDefault="00C755CE">
      <w:pPr>
        <w:spacing w:after="80"/>
      </w:pPr>
      <w:r>
        <w:t>Phiên video theo generation. id uuid, appointment_id uuid, appointment_version integer, generation integer, provider_room_name varchar(100), status varchar(16), disconnected_since timestamptz, access_closed boolean, cleanup_pending boolean, provider_closed_at timestamptz, version integer, created_at timestamptz.</w:t>
      </w:r>
    </w:p>
    <w:p w14:paraId="12B467B3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appointment_id: NOT NULL REFERENCES appointments(id) ON DELETE RESTRICT; generation: NOT NULL CHECK(generation&gt;0); provider_room_name: NOT NULL UNIQUE; status: NOT NULL CHECK(status IN ('CREATED','WAITING','ACTIVE','DISCONNECTED','ENDED','FAILED')); version: NOT NULL DEFAULT 1 CHECK (version&gt;0); UNIQUE(appointment_id, generation)</w:t>
      </w:r>
    </w:p>
    <w:p w14:paraId="2DFB08F5" w14:textId="77777777" w:rsidR="00BA4C05" w:rsidRDefault="00C755CE">
      <w:pPr>
        <w:pStyle w:val="u3"/>
      </w:pPr>
      <w:r>
        <w:t>video_participants</w:t>
      </w:r>
    </w:p>
    <w:p w14:paraId="12936B0F" w14:textId="77777777" w:rsidR="00BA4C05" w:rsidRDefault="00C755CE">
      <w:pPr>
        <w:spacing w:after="80"/>
      </w:pPr>
      <w:r>
        <w:t>Hai participant theo vai trò ca. id uuid, video_session_id uuid, user_id uuid, role varchar(8), consented_at timestamptz, connected boolean, last_event_at timestamptz.</w:t>
      </w:r>
    </w:p>
    <w:p w14:paraId="3C7EDFF0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video_session_id: NOT NULL REFERENCES video_sessions(id) ON DELETE RESTRICT; user_id: NOT NULL REFERENCES app_users(id) ON DELETE RESTRICT; role: NOT NULL CHECK(role IN ('PATIENT','DOCTOR')); UNIQUE(video_session_id, role); UNIQUE(video_session_id, user_id)</w:t>
      </w:r>
    </w:p>
    <w:p w14:paraId="6A61CA95" w14:textId="77777777" w:rsidR="00BA4C05" w:rsidRDefault="00C755CE">
      <w:pPr>
        <w:pStyle w:val="u3"/>
      </w:pPr>
      <w:r>
        <w:t>outbox_events</w:t>
      </w:r>
    </w:p>
    <w:p w14:paraId="44A5B283" w14:textId="77777777" w:rsidR="00BA4C05" w:rsidRDefault="00C755CE">
      <w:pPr>
        <w:spacing w:after="80"/>
      </w:pPr>
      <w:r>
        <w:t>S</w:t>
      </w:r>
      <w:r>
        <w:t>ự</w:t>
      </w:r>
      <w:r>
        <w:t xml:space="preserve"> ki</w:t>
      </w:r>
      <w:r>
        <w:t>ệ</w:t>
      </w:r>
      <w:r>
        <w:t>n đáng tin c</w:t>
      </w:r>
      <w:r>
        <w:t>ậ</w:t>
      </w:r>
      <w:r>
        <w:t>y sau commit. id uuid, aggregate_id uuid, aggregate_version integer, event_type varchar(40), payload jsonb, published_at timestamptz, lease_until timestamptz, created_at timestamptz.</w:t>
      </w:r>
    </w:p>
    <w:p w14:paraId="23BE1326" w14:textId="77777777" w:rsidR="00BA4C05" w:rsidRDefault="00C755CE">
      <w:pPr>
        <w:spacing w:after="60"/>
      </w:pPr>
      <w:r>
        <w:rPr>
          <w:b/>
        </w:rPr>
        <w:lastRenderedPageBreak/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UNIQUE(aggregate_id, aggregate_version, event_type)</w:t>
      </w:r>
    </w:p>
    <w:p w14:paraId="4DF15E30" w14:textId="77777777" w:rsidR="00BA4C05" w:rsidRDefault="00C755CE">
      <w:pPr>
        <w:pStyle w:val="u3"/>
      </w:pPr>
      <w:r>
        <w:t>notification_configs</w:t>
      </w:r>
    </w:p>
    <w:p w14:paraId="3FB738EB" w14:textId="77777777" w:rsidR="00BA4C05" w:rsidRDefault="00C755CE">
      <w:pPr>
        <w:spacing w:after="80"/>
      </w:pPr>
      <w:r>
        <w:t>M</w:t>
      </w:r>
      <w:r>
        <w:t>ẫ</w:t>
      </w:r>
      <w:r>
        <w:t>u có version. id uuid, version_no integer, effective_at timestamptz, templates jsonb, reminder_minutes integer[], actor_id uuid.</w:t>
      </w:r>
    </w:p>
    <w:p w14:paraId="730F7545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version_no: NOT NULL UNIQUE; actor_id: NOT NULL REFERENCES app_users(id) ON DELETE RESTRICT</w:t>
      </w:r>
    </w:p>
    <w:p w14:paraId="3312D978" w14:textId="77777777" w:rsidR="00BA4C05" w:rsidRDefault="00C755CE">
      <w:pPr>
        <w:pStyle w:val="u3"/>
      </w:pPr>
      <w:r>
        <w:t>notifications</w:t>
      </w:r>
    </w:p>
    <w:p w14:paraId="752D9EBE" w14:textId="77777777" w:rsidR="00BA4C05" w:rsidRDefault="00C755CE">
      <w:pPr>
        <w:spacing w:after="80"/>
      </w:pPr>
      <w:r>
        <w:t>Logical notification theo version. id uuid, appointment_id uuid, appointment_version integer, config_id uuid, event_type varchar(32), channel varchar(5), milestone varchar(16), status varchar(16), due_at timestamptz, authorized_at timestamptz, lease_until timestamptz, provider_message_id varchar(200), created_at timestamptz.</w:t>
      </w:r>
    </w:p>
    <w:p w14:paraId="722FCA2B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appointment_id: NOT NULL REFERENCES appointments(id) ON DELETE RESTRICT; config_id: NOT NULL REFERENCES notification_configs(id) ON DELETE RESTRICT; channel: NOT NULL CHECK(channel IN ('EMAIL','SMS')); status: NOT NULL CHECK(status IN ('QUEUED','PROCESSING','ACCEPTED','DELIVERED','FAILED','UNKNOWN','SKIPPED','SIMULATED')); UNIQUE(appointment_id, appointment_version, event_type, channel, milestone)</w:t>
      </w:r>
    </w:p>
    <w:p w14:paraId="2E6BCA3C" w14:textId="77777777" w:rsidR="00BA4C05" w:rsidRDefault="00C755CE">
      <w:pPr>
        <w:pStyle w:val="u3"/>
      </w:pPr>
      <w:r>
        <w:t>notification_attempts</w:t>
      </w:r>
    </w:p>
    <w:p w14:paraId="783A27F3" w14:textId="77777777" w:rsidR="00BA4C05" w:rsidRDefault="00C755CE">
      <w:pPr>
        <w:spacing w:after="80"/>
      </w:pPr>
      <w:r>
        <w:t>M</w:t>
      </w:r>
      <w:r>
        <w:t>ỗ</w:t>
      </w:r>
      <w:r>
        <w:t>i l</w:t>
      </w:r>
      <w:r>
        <w:t>ầ</w:t>
      </w:r>
      <w:r>
        <w:t>n g</w:t>
      </w:r>
      <w:r>
        <w:t>ử</w:t>
      </w:r>
      <w:r>
        <w:t>i có b</w:t>
      </w:r>
      <w:r>
        <w:t>ằ</w:t>
      </w:r>
      <w:r>
        <w:t>ng ch</w:t>
      </w:r>
      <w:r>
        <w:t>ứ</w:t>
      </w:r>
      <w:r>
        <w:t>ng. id uuid, notification_id uuid, attempt_no integer, result varchar(16), error_code varchar(60), provider_message_id varchar(200), created_at timestamptz.</w:t>
      </w:r>
    </w:p>
    <w:p w14:paraId="6A1B9268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notification_id: NOT NULL REFERENCES notifications(id) ON DELETE RESTRICT; attempt_no: NOT NULL CHECK(attempt_no BETWEEN 1 AND 3); result: NOT NULL CHECK(result IN ('ACCEPTED','FAILED','UNKNOWN','SIMULATED')); UNIQUE(notification_id, attempt_no)</w:t>
      </w:r>
    </w:p>
    <w:p w14:paraId="3ECC86CF" w14:textId="77777777" w:rsidR="00BA4C05" w:rsidRDefault="00C755CE">
      <w:pPr>
        <w:pStyle w:val="u3"/>
      </w:pPr>
      <w:r>
        <w:t>webhook_receipts</w:t>
      </w:r>
    </w:p>
    <w:p w14:paraId="475C83AC" w14:textId="77777777" w:rsidR="00BA4C05" w:rsidRDefault="00C755CE">
      <w:pPr>
        <w:spacing w:after="80"/>
      </w:pPr>
      <w:r>
        <w:t>Dedup callback đã xác th</w:t>
      </w:r>
      <w:r>
        <w:t>ự</w:t>
      </w:r>
      <w:r>
        <w:t>c. id uuid, provider varchar(12), event_id varchar(200), payload_digest varchar(128), received_at timestamptz, processed_at timestamptz.</w:t>
      </w:r>
    </w:p>
    <w:p w14:paraId="43343A78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provider: NOT NULL CHECK(provider IN ('MAILGUN','DAILY')); UNIQUE(provider, event_id)</w:t>
      </w:r>
    </w:p>
    <w:p w14:paraId="45B3F764" w14:textId="77777777" w:rsidR="00BA4C05" w:rsidRDefault="00C755CE">
      <w:pPr>
        <w:pStyle w:val="u3"/>
      </w:pPr>
      <w:r>
        <w:t>idempotency_records</w:t>
      </w:r>
    </w:p>
    <w:p w14:paraId="2426A374" w14:textId="77777777" w:rsidR="00BA4C05" w:rsidRDefault="00C755CE">
      <w:pPr>
        <w:spacing w:after="80"/>
      </w:pPr>
      <w:r>
        <w:t>K</w:t>
      </w:r>
      <w:r>
        <w:t>ế</w:t>
      </w:r>
      <w:r>
        <w:t>t qu</w:t>
      </w:r>
      <w:r>
        <w:t>ả</w:t>
      </w:r>
      <w:r>
        <w:t xml:space="preserve"> command ch</w:t>
      </w:r>
      <w:r>
        <w:t>ố</w:t>
      </w:r>
      <w:r>
        <w:t>ng l</w:t>
      </w:r>
      <w:r>
        <w:t>ặ</w:t>
      </w:r>
      <w:r>
        <w:t>p. actor_id uuid, operation varchar(80), key varchar(100), request_hash varchar(128), resource_id uuid, response_code integer, expires_at timestamptz.</w:t>
      </w:r>
    </w:p>
    <w:p w14:paraId="795950BC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actor_id: NOT NULL REFERENCES app_users(id) ON DELETE RESTRICT; PRIMARY KEY(actor_id, operation, key)</w:t>
      </w:r>
    </w:p>
    <w:p w14:paraId="727B33F4" w14:textId="77777777" w:rsidR="00BA4C05" w:rsidRDefault="00C755CE">
      <w:pPr>
        <w:pStyle w:val="u3"/>
      </w:pPr>
      <w:r>
        <w:t>audit_chain_heads</w:t>
      </w:r>
    </w:p>
    <w:p w14:paraId="7B851AFD" w14:textId="77777777" w:rsidR="00BA4C05" w:rsidRDefault="00C755CE">
      <w:pPr>
        <w:spacing w:after="80"/>
      </w:pPr>
      <w:r>
        <w:t>Đi</w:t>
      </w:r>
      <w:r>
        <w:t>ể</w:t>
      </w:r>
      <w:r>
        <w:t>m đ</w:t>
      </w:r>
      <w:r>
        <w:t>ầ</w:t>
      </w:r>
      <w:r>
        <w:t>u chu</w:t>
      </w:r>
      <w:r>
        <w:t>ỗ</w:t>
      </w:r>
      <w:r>
        <w:t>i t</w:t>
      </w:r>
      <w:r>
        <w:t>ừ</w:t>
      </w:r>
      <w:r>
        <w:t>ng ngày. partition_date date, last_sequence bigint, last_hash varchar(128).</w:t>
      </w:r>
    </w:p>
    <w:p w14:paraId="3C6945C9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partition_date: PRIMARY KEY</w:t>
      </w:r>
    </w:p>
    <w:p w14:paraId="2DA6FCD3" w14:textId="77777777" w:rsidR="00BA4C05" w:rsidRDefault="00C755CE">
      <w:pPr>
        <w:pStyle w:val="u3"/>
      </w:pPr>
      <w:r>
        <w:t>audit_events</w:t>
      </w:r>
    </w:p>
    <w:p w14:paraId="7A3DE518" w14:textId="77777777" w:rsidR="00BA4C05" w:rsidRDefault="00C755CE">
      <w:pPr>
        <w:spacing w:after="80"/>
      </w:pPr>
      <w:r>
        <w:t>PHI audit append only. id uuid, partition_date date, sequence_no bigint, actor_id uuid, role_snapshot varchar(16), patient_id uuid, resource_type varchar(32), resource_id uuid, action varchar(32), outcome varchar(12), request_id uuid, source_digest varchar(128), previous_hash varchar(128), event_hash varchar(128), created_at timestamptz.</w:t>
      </w:r>
    </w:p>
    <w:p w14:paraId="338ABDA2" w14:textId="77777777" w:rsidR="00BA4C05" w:rsidRDefault="00C755CE">
      <w:pPr>
        <w:spacing w:after="60"/>
      </w:pPr>
      <w:r>
        <w:rPr>
          <w:b/>
        </w:rPr>
        <w:lastRenderedPageBreak/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actor_id: REFERENCES app_users(id) ON DELETE RESTRICT; patient_id: REFERENCES patients(id) ON DELETE RESTRICT; outcome: NOT NULL CHECK(outcome IN ('ALLOW','DENY','ERROR')); UNIQUE(partition_date, sequence_no)</w:t>
      </w:r>
    </w:p>
    <w:p w14:paraId="6C99C9B0" w14:textId="77777777" w:rsidR="00BA4C05" w:rsidRDefault="00C755CE">
      <w:pPr>
        <w:pStyle w:val="u3"/>
      </w:pPr>
      <w:r>
        <w:t>security_events</w:t>
      </w:r>
    </w:p>
    <w:p w14:paraId="62DB5CF9" w14:textId="77777777" w:rsidR="00BA4C05" w:rsidRDefault="00C755CE">
      <w:pPr>
        <w:spacing w:after="80"/>
      </w:pPr>
      <w:r>
        <w:t>Audit c</w:t>
      </w:r>
      <w:r>
        <w:t>ấ</w:t>
      </w:r>
      <w:r>
        <w:t>u hình và log b</w:t>
      </w:r>
      <w:r>
        <w:t>ả</w:t>
      </w:r>
      <w:r>
        <w:t>o m</w:t>
      </w:r>
      <w:r>
        <w:t>ậ</w:t>
      </w:r>
      <w:r>
        <w:t>t s</w:t>
      </w:r>
      <w:r>
        <w:t>ạ</w:t>
      </w:r>
      <w:r>
        <w:t>ch. id uuid, actor_id uuid, action varchar(64), outcome varchar(12), request_id uuid, metadata jsonb, created_at timestamptz.</w:t>
      </w:r>
    </w:p>
    <w:p w14:paraId="148A9600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actor_id: REFERENCES app_users(id) ON DELETE RESTRICT</w:t>
      </w:r>
    </w:p>
    <w:p w14:paraId="23A933CD" w14:textId="77777777" w:rsidR="00BA4C05" w:rsidRDefault="00C755CE">
      <w:pPr>
        <w:pStyle w:val="u3"/>
      </w:pPr>
      <w:r>
        <w:t>access_alerts</w:t>
      </w:r>
    </w:p>
    <w:p w14:paraId="2D3502FC" w14:textId="77777777" w:rsidR="00BA4C05" w:rsidRDefault="00C755CE">
      <w:pPr>
        <w:spacing w:after="80"/>
      </w:pPr>
      <w:r>
        <w:t>C</w:t>
      </w:r>
      <w:r>
        <w:t>ả</w:t>
      </w:r>
      <w:r>
        <w:t>nh báo metadata. id uuid, actor_id uuid, rule_code varchar(32), window_start timestamptz, acknowledged_by uuid, created_at timestamptz.</w:t>
      </w:r>
    </w:p>
    <w:p w14:paraId="65C04A45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actor_id: REFERENCES app_users(id) ON DELETE RESTRICT; acknowledged_by: REFERENCES app_users(id) ON DELETE RESTRICT; UNIQUE(actor_id, rule_code, window_start)</w:t>
      </w:r>
    </w:p>
    <w:p w14:paraId="1CEE3945" w14:textId="77777777" w:rsidR="00BA4C05" w:rsidRDefault="00C755CE">
      <w:pPr>
        <w:pStyle w:val="u3"/>
      </w:pPr>
      <w:r>
        <w:t>private_artifacts</w:t>
      </w:r>
    </w:p>
    <w:p w14:paraId="7A17DDBC" w14:textId="77777777" w:rsidR="00BA4C05" w:rsidRDefault="00C755CE">
      <w:pPr>
        <w:spacing w:after="80"/>
      </w:pPr>
      <w:r>
        <w:t>T</w:t>
      </w:r>
      <w:r>
        <w:t>ệ</w:t>
      </w:r>
      <w:r>
        <w:t>p k</w:t>
      </w:r>
      <w:r>
        <w:t>ế</w:t>
      </w:r>
      <w:r>
        <w:t>t qu</w:t>
      </w:r>
      <w:r>
        <w:t>ả</w:t>
      </w:r>
      <w:r>
        <w:t xml:space="preserve"> riêng tư có mã hóa. id uuid, record_id uuid, prescription_id uuid, storage_key varchar(300), key_id varchar(32), content_digest varchar(128), source_version integer, expires_at timestamptz, created_at timestamptz.</w:t>
      </w:r>
    </w:p>
    <w:p w14:paraId="00A2750E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record_id: REFERENCES clinical_records(id) ON DELETE RESTRICT; prescription_id: REFERENCES prescriptions(id) ON DELETE RESTRICT; storage_key: NOT NULL UNIQUE; CHECK((record_id IS NOT NULL)::integer+(prescription_id IS NOT NULL)::integer=1)</w:t>
      </w:r>
    </w:p>
    <w:p w14:paraId="73714205" w14:textId="77777777" w:rsidR="00BA4C05" w:rsidRDefault="00C755CE">
      <w:pPr>
        <w:pStyle w:val="u3"/>
      </w:pPr>
      <w:r>
        <w:t>backup_runs</w:t>
      </w:r>
    </w:p>
    <w:p w14:paraId="5AFEB2E6" w14:textId="77777777" w:rsidR="00BA4C05" w:rsidRDefault="00C755CE">
      <w:pPr>
        <w:spacing w:after="80"/>
      </w:pPr>
      <w:r>
        <w:t>B</w:t>
      </w:r>
      <w:r>
        <w:t>ằ</w:t>
      </w:r>
      <w:r>
        <w:t>ng ch</w:t>
      </w:r>
      <w:r>
        <w:t>ứ</w:t>
      </w:r>
      <w:r>
        <w:t>ng h</w:t>
      </w:r>
      <w:r>
        <w:t>ạ</w:t>
      </w:r>
      <w:r>
        <w:t xml:space="preserve"> t</w:t>
      </w:r>
      <w:r>
        <w:t>ầ</w:t>
      </w:r>
      <w:r>
        <w:t>ng không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u. id uuid, status varchar(16), manifest_digest varchar(128), source_timestamp timestamptz, completed_at timestamptz, error_code varchar(64), created_at timestamptz.</w:t>
      </w:r>
    </w:p>
    <w:p w14:paraId="78221B4F" w14:textId="77777777" w:rsidR="00BA4C05" w:rsidRDefault="00C755CE">
      <w:pPr>
        <w:spacing w:after="60"/>
      </w:pPr>
      <w:r>
        <w:rPr>
          <w:b/>
        </w:rPr>
        <w:t>Toàn v</w:t>
      </w:r>
      <w:r>
        <w:rPr>
          <w:b/>
        </w:rPr>
        <w:t>ẹ</w:t>
      </w:r>
      <w:r>
        <w:rPr>
          <w:b/>
        </w:rPr>
        <w:t xml:space="preserve">n  </w:t>
      </w:r>
      <w:r>
        <w:t>id: PRIMARY KEY DEFAULT gen_random_uuid(); status: NOT NULL CHECK(status IN ('STARTED','VERIFIED','FAILED','RESTORE_VALIDATED'))</w:t>
      </w:r>
    </w:p>
    <w:p w14:paraId="4F7EAC45" w14:textId="77777777" w:rsidR="00BA4C05" w:rsidRDefault="00C755CE">
      <w:pPr>
        <w:spacing w:after="80"/>
      </w:pPr>
      <w:r>
        <w:t>Data_Dictionary.md ch</w:t>
      </w:r>
      <w:r>
        <w:t>ứ</w:t>
      </w:r>
      <w:r>
        <w:t>a ý nghĩa t</w:t>
      </w:r>
      <w:r>
        <w:t>ừ</w:t>
      </w:r>
      <w:r>
        <w:t>ng c</w:t>
      </w:r>
      <w:r>
        <w:t>ộ</w:t>
      </w:r>
      <w:r>
        <w:t>t và mi</w:t>
      </w:r>
      <w:r>
        <w:t>ề</w:t>
      </w:r>
      <w:r>
        <w:t>n logic bên trong ciphertext. 001_domain_schema.sql ch</w:t>
      </w:r>
      <w:r>
        <w:t>ứ</w:t>
      </w:r>
      <w:r>
        <w:t>a PK/FK/CHECK/exclusion/index/guards; 002_runtime_permissions.sql c</w:t>
      </w:r>
      <w:r>
        <w:t>ấ</w:t>
      </w:r>
      <w:r>
        <w:t>p quy</w:t>
      </w:r>
      <w:r>
        <w:t>ề</w:t>
      </w:r>
      <w:r>
        <w:t>n runtime riêng. Integrity_and_Migration.md quy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framework migrations, key ring và expand/contract. Nh</w:t>
      </w:r>
      <w:r>
        <w:t>ữ</w:t>
      </w:r>
      <w:r>
        <w:t>ng file này là thành ph</w:t>
      </w:r>
      <w:r>
        <w:t>ầ</w:t>
      </w:r>
      <w:r>
        <w:t>n chính th</w:t>
      </w:r>
      <w:r>
        <w:t>ứ</w:t>
      </w:r>
      <w:r>
        <w:t>c c</w:t>
      </w:r>
      <w:r>
        <w:t>ủ</w:t>
      </w:r>
      <w:r>
        <w:t>a thi</w:t>
      </w:r>
      <w:r>
        <w:t>ế</w:t>
      </w:r>
      <w:r>
        <w:t>t k</w:t>
      </w:r>
      <w:r>
        <w:t>ế</w:t>
      </w:r>
      <w:r>
        <w:t>.</w:t>
      </w:r>
    </w:p>
    <w:p w14:paraId="49A3B599" w14:textId="77777777" w:rsidR="00BA4C05" w:rsidRDefault="00C755CE">
      <w:pPr>
        <w:pStyle w:val="u2"/>
      </w:pPr>
      <w:bookmarkStart w:id="40" w:name="_Toc242369027"/>
      <w:r>
        <w:t>5.3 Index và khóa</w:t>
      </w:r>
      <w:bookmarkEnd w:id="40"/>
    </w:p>
    <w:p w14:paraId="287A82F4" w14:textId="77777777" w:rsidR="00BA4C05" w:rsidRDefault="00C755CE">
      <w:pPr>
        <w:spacing w:after="80"/>
      </w:pPr>
      <w:r>
        <w:t>Unique partial index one_slot_occupancy cho CONFIRMED/CHECKED_IN/IN_PROGRESS; exclusions doctor và patient trên tstzrange [start, end). one_active_encounter ch</w:t>
      </w:r>
      <w:r>
        <w:t>ặ</w:t>
      </w:r>
      <w:r>
        <w:t>n hai lư</w:t>
      </w:r>
      <w:r>
        <w:t>ợ</w:t>
      </w:r>
      <w:r>
        <w:t>t đang khám; one_current_prescription ch</w:t>
      </w:r>
      <w:r>
        <w:t>ặ</w:t>
      </w:r>
      <w:r>
        <w:t>n hai b</w:t>
      </w:r>
      <w:r>
        <w:t>ả</w:t>
      </w:r>
      <w:r>
        <w:t>n ISSUED; one_open_video ch</w:t>
      </w:r>
      <w:r>
        <w:t>ặ</w:t>
      </w:r>
      <w:r>
        <w:t>n hai room chưa terminal. Index branch/day/status ph</w:t>
      </w:r>
      <w:r>
        <w:t>ụ</w:t>
      </w:r>
      <w:r>
        <w:t>c v</w:t>
      </w:r>
      <w:r>
        <w:t>ụ</w:t>
      </w:r>
      <w:r>
        <w:t xml:space="preserve"> v</w:t>
      </w:r>
      <w:r>
        <w:t>ậ</w:t>
      </w:r>
      <w:r>
        <w:t>n hành; patient/time ph</w:t>
      </w:r>
      <w:r>
        <w:t>ụ</w:t>
      </w:r>
      <w:r>
        <w:t>c v</w:t>
      </w:r>
      <w:r>
        <w:t>ụ</w:t>
      </w:r>
      <w:r>
        <w:t xml:space="preserve"> l</w:t>
      </w:r>
      <w:r>
        <w:t>ị</w:t>
      </w:r>
      <w:r>
        <w:t>ch s</w:t>
      </w:r>
      <w:r>
        <w:t>ử</w:t>
      </w:r>
      <w:r>
        <w:t>; doctor/status/read_from ph</w:t>
      </w:r>
      <w:r>
        <w:t>ụ</w:t>
      </w:r>
      <w:r>
        <w:t>c v</w:t>
      </w:r>
      <w:r>
        <w:t>ụ</w:t>
      </w:r>
      <w:r>
        <w:t xml:space="preserve"> quy</w:t>
      </w:r>
      <w:r>
        <w:t>ề</w:t>
      </w:r>
      <w:r>
        <w:t>n; due_at ph</w:t>
      </w:r>
      <w:r>
        <w:t>ụ</w:t>
      </w:r>
      <w:r>
        <w:t>c v</w:t>
      </w:r>
      <w:r>
        <w:t>ụ</w:t>
      </w:r>
      <w:r>
        <w:t xml:space="preserve"> worker; audit(patient, time) và audit(actor, time) ph</w:t>
      </w:r>
      <w:r>
        <w:t>ụ</w:t>
      </w:r>
      <w:r>
        <w:t>c v</w:t>
      </w:r>
      <w:r>
        <w:t>ụ</w:t>
      </w:r>
      <w:r>
        <w:t xml:space="preserve"> tra c</w:t>
      </w:r>
      <w:r>
        <w:t>ứ</w:t>
      </w:r>
      <w:r>
        <w:t>u.</w:t>
      </w:r>
    </w:p>
    <w:p w14:paraId="7EFE9258" w14:textId="77777777" w:rsidR="00BA4C05" w:rsidRDefault="00C755CE">
      <w:pPr>
        <w:spacing w:after="80"/>
      </w:pPr>
      <w:r>
        <w:t>Th</w:t>
      </w:r>
      <w:r>
        <w:t>ứ</w:t>
      </w:r>
      <w:r>
        <w:t xml:space="preserve"> t</w:t>
      </w:r>
      <w:r>
        <w:t>ự</w:t>
      </w:r>
      <w:r>
        <w:t xml:space="preserve"> khóa: các app_users liên quan theo UUID, FOR SHARE cho actor đ</w:t>
      </w:r>
      <w:r>
        <w:t>ể</w:t>
      </w:r>
      <w:r>
        <w:t xml:space="preserve"> gi</w:t>
      </w:r>
      <w:r>
        <w:t>ữ</w:t>
      </w:r>
      <w:r>
        <w:t xml:space="preserve"> quy</w:t>
      </w:r>
      <w:r>
        <w:t>ề</w:t>
      </w:r>
      <w:r>
        <w:t>n đ</w:t>
      </w:r>
      <w:r>
        <w:t>ế</w:t>
      </w:r>
      <w:r>
        <w:t>n commit; doctor UUID tăng; patient UUID tăng; appointment; encounter; record/prescription; audit_chain_heads ngày. Revoke dùng khóa exclusive trên user nên th</w:t>
      </w:r>
      <w:r>
        <w:t>ứ</w:t>
      </w:r>
      <w:r>
        <w:t xml:space="preserve"> t</w:t>
      </w:r>
      <w:r>
        <w:t>ự</w:t>
      </w:r>
      <w:r>
        <w:t xml:space="preserve"> commit xác đ</w:t>
      </w:r>
      <w:r>
        <w:t>ị</w:t>
      </w:r>
      <w:r>
        <w:t>nh thao tác nào có hi</w:t>
      </w:r>
      <w:r>
        <w:t>ệ</w:t>
      </w:r>
      <w:r>
        <w:t>u l</w:t>
      </w:r>
      <w:r>
        <w:t>ự</w:t>
      </w:r>
      <w:r>
        <w:t>c trư</w:t>
      </w:r>
      <w:r>
        <w:t>ớ</w:t>
      </w:r>
      <w:r>
        <w:t>c. Service không gi</w:t>
      </w:r>
      <w:r>
        <w:t>ữ</w:t>
      </w:r>
      <w:r>
        <w:t xml:space="preserve"> khóa khi g</w:t>
      </w:r>
      <w:r>
        <w:t>ọ</w:t>
      </w:r>
      <w:r>
        <w:t>i provider/render PDF. Khi DB báo23P01/23505, map thành409 nghi</w:t>
      </w:r>
      <w:r>
        <w:t>ệ</w:t>
      </w:r>
      <w:r>
        <w:t>p v</w:t>
      </w:r>
      <w:r>
        <w:t>ụ</w:t>
      </w:r>
      <w:r>
        <w:t>; deadlock40P01/serialization40001 retry t</w:t>
      </w:r>
      <w:r>
        <w:t>ố</w:t>
      </w:r>
      <w:r>
        <w:t>i đa hai l</w:t>
      </w:r>
      <w:r>
        <w:t>ầ</w:t>
      </w:r>
      <w:r>
        <w:t>n v</w:t>
      </w:r>
      <w:r>
        <w:t>ớ</w:t>
      </w:r>
      <w:r>
        <w:t>i cùng key, không retry provider side effect.</w:t>
      </w:r>
    </w:p>
    <w:p w14:paraId="074133A8" w14:textId="77777777" w:rsidR="00BA4C05" w:rsidRDefault="00C755CE">
      <w:pPr>
        <w:pStyle w:val="u1"/>
      </w:pPr>
      <w:bookmarkStart w:id="41" w:name="_Toc242369028"/>
      <w:r>
        <w:lastRenderedPageBreak/>
        <w:t>6 H</w:t>
      </w:r>
      <w:r>
        <w:t>ợ</w:t>
      </w:r>
      <w:r>
        <w:t>p đ</w:t>
      </w:r>
      <w:r>
        <w:t>ồ</w:t>
      </w:r>
      <w:r>
        <w:t>ng API</w:t>
      </w:r>
      <w:bookmarkEnd w:id="41"/>
    </w:p>
    <w:p w14:paraId="6B6766E8" w14:textId="77777777" w:rsidR="00BA4C05" w:rsidRDefault="00C755CE">
      <w:pPr>
        <w:spacing w:after="80"/>
      </w:pPr>
      <w:r>
        <w:t>openapi.yaml là OpenAPI 3.1.1 đ</w:t>
      </w:r>
      <w:r>
        <w:t>ầ</w:t>
      </w:r>
      <w:r>
        <w:t>y đ</w:t>
      </w:r>
      <w:r>
        <w:t>ủ</w:t>
      </w:r>
      <w:r>
        <w:t xml:space="preserve"> v</w:t>
      </w:r>
      <w:r>
        <w:t>ớ</w:t>
      </w:r>
      <w:r>
        <w:t>i schema, examples, operationId, auth, phân trang, request/response, mã l</w:t>
      </w:r>
      <w:r>
        <w:t>ỗ</w:t>
      </w:r>
      <w:r>
        <w:t>i và x-fr/x-use-cases/x-entities. Domain trong servers là giá tr</w:t>
      </w:r>
      <w:r>
        <w:t>ị</w:t>
      </w:r>
      <w:r>
        <w:t xml:space="preserve"> minh h</w:t>
      </w:r>
      <w:r>
        <w:t>ọ</w:t>
      </w:r>
      <w:r>
        <w:t>a h</w:t>
      </w:r>
      <w:r>
        <w:t>ợ</w:t>
      </w:r>
      <w:r>
        <w:t>p đ</w:t>
      </w:r>
      <w:r>
        <w:t>ồ</w:t>
      </w:r>
      <w:r>
        <w:t>ng; domain tri</w:t>
      </w:r>
      <w:r>
        <w:t>ể</w:t>
      </w:r>
      <w:r>
        <w:t>n khai đư</w:t>
      </w:r>
      <w:r>
        <w:t>ợ</w:t>
      </w:r>
      <w:r>
        <w:t>c g</w:t>
      </w:r>
      <w:r>
        <w:t>ắ</w:t>
      </w:r>
      <w:r>
        <w:t xml:space="preserve">n </w:t>
      </w:r>
      <w:r>
        <w:t>ở</w:t>
      </w:r>
      <w:r>
        <w:t xml:space="preserve"> runtime. API nghi</w:t>
      </w:r>
      <w:r>
        <w:t>ệ</w:t>
      </w:r>
      <w:r>
        <w:t>p v</w:t>
      </w:r>
      <w:r>
        <w:t>ụ</w:t>
      </w:r>
      <w:r>
        <w:t xml:space="preserve"> có prefix /api/v1; OAuth authorize/token/callback là route identity t</w:t>
      </w:r>
      <w:r>
        <w:t>ạ</w:t>
      </w:r>
      <w:r>
        <w:t>i root origin. Thư m</w:t>
      </w:r>
      <w:r>
        <w:t>ụ</w:t>
      </w:r>
      <w:r>
        <w:t>c source không ch</w:t>
      </w:r>
      <w:r>
        <w:t>ứ</w:t>
      </w:r>
      <w:r>
        <w:t>a secret ho</w:t>
      </w:r>
      <w:r>
        <w:t>ặ</w:t>
      </w:r>
      <w:r>
        <w:t>c tài kho</w:t>
      </w:r>
      <w:r>
        <w:t>ả</w:t>
      </w:r>
      <w:r>
        <w:t>n provider.</w:t>
      </w:r>
    </w:p>
    <w:p w14:paraId="78E3B8EE" w14:textId="77777777" w:rsidR="00BA4C05" w:rsidRDefault="00C755CE">
      <w:pPr>
        <w:spacing w:after="80"/>
      </w:pPr>
      <w:r>
        <w:t>GET tr</w:t>
      </w:r>
      <w:r>
        <w:t>ả</w:t>
      </w:r>
      <w:r>
        <w:t xml:space="preserve"> theo ph</w:t>
      </w:r>
      <w:r>
        <w:t>ạ</w:t>
      </w:r>
      <w:r>
        <w:t>m vi và no-store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dùng; list dùng page≥1, page_size1..100 m</w:t>
      </w:r>
      <w:r>
        <w:t>ặ</w:t>
      </w:r>
      <w:r>
        <w:t>c đ</w:t>
      </w:r>
      <w:r>
        <w:t>ị</w:t>
      </w:r>
      <w:r>
        <w:t>nh20, t</w:t>
      </w:r>
      <w:r>
        <w:t>ừ</w:t>
      </w:r>
      <w:r>
        <w:t>/toUTC và th</w:t>
      </w:r>
      <w:r>
        <w:t>ứ</w:t>
      </w:r>
      <w:r>
        <w:t xml:space="preserve"> t</w:t>
      </w:r>
      <w:r>
        <w:t>ự</w:t>
      </w:r>
      <w:r>
        <w:t xml:space="preserve"> </w:t>
      </w:r>
      <w:r>
        <w:t>ổ</w:t>
      </w:r>
      <w:r>
        <w:t>n đ</w:t>
      </w:r>
      <w:r>
        <w:t>ị</w:t>
      </w:r>
      <w:r>
        <w:t>nh starts_at/id ho</w:t>
      </w:r>
      <w:r>
        <w:t>ặ</w:t>
      </w:r>
      <w:r>
        <w:t>c created_at/id. Validation422 ch</w:t>
      </w:r>
      <w:r>
        <w:t>ỉ</w:t>
      </w:r>
      <w:r>
        <w:t xml:space="preserve"> tên trư</w:t>
      </w:r>
      <w:r>
        <w:t>ờ</w:t>
      </w:r>
      <w:r>
        <w:t>ng và errorcode, không echo n</w:t>
      </w:r>
      <w:r>
        <w:t>ộ</w:t>
      </w:r>
      <w:r>
        <w:t>i dungPHI. GET ngoài scope 404 đ</w:t>
      </w:r>
      <w:r>
        <w:t>ồ</w:t>
      </w:r>
      <w:r>
        <w:t>ng nh</w:t>
      </w:r>
      <w:r>
        <w:t>ấ</w:t>
      </w:r>
      <w:r>
        <w:t>t không t</w:t>
      </w:r>
      <w:r>
        <w:t>ồ</w:t>
      </w:r>
      <w:r>
        <w:t>n t</w:t>
      </w:r>
      <w:r>
        <w:t>ạ</w:t>
      </w:r>
      <w:r>
        <w:t>i; actor role b</w:t>
      </w:r>
      <w:r>
        <w:t>ị</w:t>
      </w:r>
      <w:r>
        <w:t xml:space="preserve"> c</w:t>
      </w:r>
      <w:r>
        <w:t>ấ</w:t>
      </w:r>
      <w:r>
        <w:t>m403; thi</w:t>
      </w:r>
      <w:r>
        <w:t>ế</w:t>
      </w:r>
      <w:r>
        <w:t>u xác th</w:t>
      </w:r>
      <w:r>
        <w:t>ự</w:t>
      </w:r>
      <w:r>
        <w:t>c401. Mutation dùng expected_version, và Idempotency-Key b</w:t>
      </w:r>
      <w:r>
        <w:t>ắ</w:t>
      </w:r>
      <w:r>
        <w:t>t bu</w:t>
      </w:r>
      <w:r>
        <w:t>ộ</w:t>
      </w:r>
      <w:r>
        <w:t>c cho command; replay cache ch</w:t>
      </w:r>
      <w:r>
        <w:t>ỉ</w:t>
      </w:r>
      <w:r>
        <w:t xml:space="preserve"> resource_id/response_code, đ</w:t>
      </w:r>
      <w:r>
        <w:t>ọ</w:t>
      </w:r>
      <w:r>
        <w:t>c l</w:t>
      </w:r>
      <w:r>
        <w:t>ạ</w:t>
      </w:r>
      <w:r>
        <w:t>i quy</w:t>
      </w:r>
      <w:r>
        <w:t>ề</w:t>
      </w:r>
      <w:r>
        <w:t>n và tr</w:t>
      </w:r>
      <w:r>
        <w:t>ả</w:t>
      </w:r>
      <w:r>
        <w:t xml:space="preserve"> b</w:t>
      </w:r>
      <w:r>
        <w:t>ả</w:t>
      </w:r>
      <w:r>
        <w:t>n đư</w:t>
      </w:r>
      <w:r>
        <w:t>ợ</w:t>
      </w:r>
      <w:r>
        <w:t>c phép, không cachePHI plaintext.</w:t>
      </w:r>
    </w:p>
    <w:p w14:paraId="533A7CF8" w14:textId="2C60E7BE" w:rsidR="00BA4C05" w:rsidRDefault="00C755CE">
      <w:pPr>
        <w:keepNext/>
        <w:spacing w:before="100"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 xml:space="preserve">ng </w:t>
      </w:r>
      <w:r>
        <w:fldChar w:fldCharType="begin"/>
      </w:r>
      <w:r>
        <w:instrText>SEQ Table \* ARABIC</w:instrText>
      </w:r>
      <w:r>
        <w:fldChar w:fldCharType="separate"/>
      </w:r>
      <w:r w:rsidR="00004B97">
        <w:rPr>
          <w:noProof/>
        </w:rPr>
        <w:t>3</w:t>
      </w:r>
      <w:r>
        <w:fldChar w:fldCharType="end"/>
      </w:r>
      <w:r>
        <w:t xml:space="preserve">  Danh m</w:t>
      </w:r>
      <w:r>
        <w:t>ụ</w:t>
      </w:r>
      <w:r>
        <w:t>c operationId và quy</w:t>
      </w:r>
      <w:r>
        <w:t>ề</w:t>
      </w:r>
      <w: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9"/>
        <w:gridCol w:w="2041"/>
        <w:gridCol w:w="2268"/>
      </w:tblGrid>
      <w:tr w:rsidR="00BA4C05" w14:paraId="4377C1B9" w14:textId="77777777">
        <w:trPr>
          <w:cantSplit/>
          <w:tblHeader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5D90F56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OperationId và đư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ng d</w:t>
            </w:r>
            <w:r>
              <w:rPr>
                <w:b/>
                <w:sz w:val="18"/>
              </w:rPr>
              <w:t>ẫ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32E1687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Quy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4A233367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Yêu c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</w:t>
            </w:r>
          </w:p>
        </w:tc>
      </w:tr>
      <w:tr w:rsidR="00BA4C05" w14:paraId="3D4CACF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4F9EB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register</w:t>
            </w:r>
            <w:r>
              <w:rPr>
                <w:sz w:val="18"/>
              </w:rPr>
              <w:br/>
              <w:t>POST /auth/register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898BE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C9158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FR-01.1</w:t>
            </w:r>
          </w:p>
        </w:tc>
      </w:tr>
      <w:tr w:rsidR="00BA4C05" w14:paraId="4ABD926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95864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verifyEmail</w:t>
            </w:r>
            <w:r>
              <w:rPr>
                <w:sz w:val="18"/>
              </w:rPr>
              <w:br/>
              <w:t>POST /auth/verify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4C6C3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DF61F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FR-01.1</w:t>
            </w:r>
          </w:p>
        </w:tc>
      </w:tr>
      <w:tr w:rsidR="00BA4C05" w14:paraId="61E0206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A72FB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resendVerification</w:t>
            </w:r>
            <w:r>
              <w:rPr>
                <w:sz w:val="18"/>
              </w:rPr>
              <w:br/>
              <w:t>POST /auth/resend-verification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DDA02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56900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FR-01.1</w:t>
            </w:r>
          </w:p>
        </w:tc>
      </w:tr>
      <w:tr w:rsidR="00BA4C05" w14:paraId="144F7CAA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2920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logout</w:t>
            </w:r>
            <w:r>
              <w:rPr>
                <w:sz w:val="18"/>
              </w:rPr>
              <w:br/>
              <w:t>POST /auth/logout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58747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AUTH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78472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FR-01.7</w:t>
            </w:r>
          </w:p>
        </w:tc>
      </w:tr>
      <w:tr w:rsidR="00BA4C05" w14:paraId="71AAA257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6E4E2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changePassword</w:t>
            </w:r>
            <w:r>
              <w:rPr>
                <w:sz w:val="18"/>
              </w:rPr>
              <w:br/>
              <w:t>POST /auth/change-password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B8806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AUTH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22307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FR-01.8</w:t>
            </w:r>
          </w:p>
        </w:tc>
      </w:tr>
      <w:tr w:rsidR="00BA4C05" w14:paraId="3346ACA8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22E4A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requestPasswordReset</w:t>
            </w:r>
            <w:r>
              <w:rPr>
                <w:sz w:val="18"/>
              </w:rPr>
              <w:br/>
              <w:t>POST /auth/reset-request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A9EC9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E689F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FR-01.3</w:t>
            </w:r>
          </w:p>
        </w:tc>
      </w:tr>
      <w:tr w:rsidR="00BA4C05" w14:paraId="24BBFD0E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5A753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resetPassword</w:t>
            </w:r>
            <w:r>
              <w:rPr>
                <w:sz w:val="18"/>
              </w:rPr>
              <w:br/>
              <w:t>POST /auth/reset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504E3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D5A8D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FR-01.3</w:t>
            </w:r>
          </w:p>
        </w:tc>
      </w:tr>
      <w:tr w:rsidR="00BA4C05" w14:paraId="461ACAB2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E7C29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listStaff</w:t>
            </w:r>
            <w:r>
              <w:rPr>
                <w:sz w:val="18"/>
              </w:rPr>
              <w:br/>
              <w:t>GET /admin/users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21507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1963E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FR-01.4</w:t>
            </w:r>
          </w:p>
        </w:tc>
      </w:tr>
      <w:tr w:rsidR="00BA4C05" w14:paraId="14B6541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DEDB7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createStaff</w:t>
            </w:r>
            <w:r>
              <w:rPr>
                <w:sz w:val="18"/>
              </w:rPr>
              <w:br/>
              <w:t>POST /admin/users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96508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9B2A6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FR-01.4</w:t>
            </w:r>
          </w:p>
        </w:tc>
      </w:tr>
      <w:tr w:rsidR="00BA4C05" w14:paraId="26385E00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C593D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updateStaff</w:t>
            </w:r>
            <w:r>
              <w:rPr>
                <w:sz w:val="18"/>
              </w:rPr>
              <w:br/>
              <w:t>PATCH /admin/users/{id}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C52E2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88EEA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FR-01.4, FR-01.5</w:t>
            </w:r>
          </w:p>
        </w:tc>
      </w:tr>
      <w:tr w:rsidR="00BA4C05" w14:paraId="57355DBB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7AFDF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listBranches</w:t>
            </w:r>
            <w:r>
              <w:rPr>
                <w:sz w:val="18"/>
              </w:rPr>
              <w:br/>
              <w:t>GET /branches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6DD00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D1D06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55F29FF7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59A60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createBranch</w:t>
            </w:r>
            <w:r>
              <w:rPr>
                <w:sz w:val="18"/>
              </w:rPr>
              <w:br/>
              <w:t>POST /admin/branches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422A6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60F06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251C217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EFA1B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updateBranch</w:t>
            </w:r>
            <w:r>
              <w:rPr>
                <w:sz w:val="18"/>
              </w:rPr>
              <w:br/>
              <w:t>PATCH /admin/branches/{id}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1AF0C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939DD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1410893B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3DC26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listSpecialties</w:t>
            </w:r>
            <w:r>
              <w:rPr>
                <w:sz w:val="18"/>
              </w:rPr>
              <w:br/>
              <w:t>GET /specialties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58BFC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C198D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49CA926A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6D674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createSpecialty</w:t>
            </w:r>
            <w:r>
              <w:rPr>
                <w:sz w:val="18"/>
              </w:rPr>
              <w:br/>
              <w:t>POST /admin/specialties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2046F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4F5DB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2C312245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5FC60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updateSpecialty</w:t>
            </w:r>
            <w:r>
              <w:rPr>
                <w:sz w:val="18"/>
              </w:rPr>
              <w:br/>
              <w:t>PATCH /admin/specialties/{id}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3D968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C4565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590EBBD3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FC82A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listDoctors</w:t>
            </w:r>
            <w:r>
              <w:rPr>
                <w:sz w:val="18"/>
              </w:rPr>
              <w:br/>
              <w:t>GET /doctors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2D862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81650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27C8DCE6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48838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createDoctor</w:t>
            </w:r>
            <w:r>
              <w:rPr>
                <w:sz w:val="18"/>
              </w:rPr>
              <w:br/>
              <w:t>POST /admin/doctors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EA2E1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F687E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56B72DFB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CF229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updateDoctor</w:t>
            </w:r>
            <w:r>
              <w:rPr>
                <w:sz w:val="18"/>
              </w:rPr>
              <w:br/>
              <w:t>PATCH /admin/doctors/{id}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6E0BA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C23D5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FR-03.1</w:t>
            </w:r>
          </w:p>
        </w:tc>
      </w:tr>
      <w:tr w:rsidR="00BA4C05" w14:paraId="11768F39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BE30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searchPatients</w:t>
            </w:r>
            <w:r>
              <w:rPr>
                <w:sz w:val="18"/>
              </w:rPr>
              <w:br/>
              <w:t>GET /patients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F2670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665FD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FR-02.3</w:t>
            </w:r>
          </w:p>
        </w:tc>
      </w:tr>
      <w:tr w:rsidR="00BA4C05" w14:paraId="5687AA5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613D5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createPatient</w:t>
            </w:r>
            <w:r>
              <w:rPr>
                <w:sz w:val="18"/>
              </w:rPr>
              <w:br/>
              <w:t>POST /patients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7A54C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13E01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FR-02.1</w:t>
            </w:r>
          </w:p>
        </w:tc>
      </w:tr>
      <w:tr w:rsidR="00BA4C05" w14:paraId="7A8224C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9FA8D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lastRenderedPageBreak/>
              <w:t>getPatient</w:t>
            </w:r>
            <w:r>
              <w:rPr>
                <w:sz w:val="18"/>
              </w:rPr>
              <w:br/>
              <w:t>GET /patients/{id}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1D585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D39ED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FR-02.1</w:t>
            </w:r>
          </w:p>
        </w:tc>
      </w:tr>
      <w:tr w:rsidR="00BA4C05" w14:paraId="0C47BB4E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CAC63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updatePatient</w:t>
            </w:r>
            <w:r>
              <w:rPr>
                <w:sz w:val="18"/>
              </w:rPr>
              <w:br/>
              <w:t>PATCH /patients/{id}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23A5B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99470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FR-02.1</w:t>
            </w:r>
          </w:p>
        </w:tc>
      </w:tr>
      <w:tr w:rsidR="00BA4C05" w14:paraId="08734646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E9634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deactivatePatient</w:t>
            </w:r>
            <w:r>
              <w:rPr>
                <w:sz w:val="18"/>
              </w:rPr>
              <w:br/>
              <w:t>POST /patients/{id}/deactivate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932AC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DD222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FR-02.6</w:t>
            </w:r>
          </w:p>
        </w:tc>
      </w:tr>
      <w:tr w:rsidR="00BA4C05" w14:paraId="151AC38E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5BAFB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requestLinkVerification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POST /patients/{id}/link-verifications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6FDEF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CA408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FR-02.5</w:t>
            </w:r>
          </w:p>
        </w:tc>
      </w:tr>
      <w:tr w:rsidR="00BA4C05" w14:paraId="6E351D36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CCD4C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linkPatientAccount</w:t>
            </w:r>
            <w:r>
              <w:rPr>
                <w:sz w:val="18"/>
              </w:rPr>
              <w:br/>
              <w:t>POST /patients/{id}/link-account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0AFCD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922F8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FR-02.5</w:t>
            </w:r>
          </w:p>
        </w:tc>
      </w:tr>
      <w:tr w:rsidR="00BA4C05" w14:paraId="4A0B13FE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AE870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getHealthProfile</w:t>
            </w:r>
            <w:r>
              <w:rPr>
                <w:sz w:val="18"/>
              </w:rPr>
              <w:br/>
              <w:t>GET /patients/{id}/health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7F968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BE713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FR-02.4, FR-09.1</w:t>
            </w:r>
          </w:p>
        </w:tc>
      </w:tr>
      <w:tr w:rsidR="00BA4C05" w14:paraId="002A3DFB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0AC12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updateSelfHealth</w:t>
            </w:r>
            <w:r>
              <w:rPr>
                <w:sz w:val="18"/>
              </w:rPr>
              <w:br/>
              <w:t>PUT /patients/{id}/health/self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A0D2C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C20AF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FR-02.2</w:t>
            </w:r>
          </w:p>
        </w:tc>
      </w:tr>
      <w:tr w:rsidR="00BA4C05" w14:paraId="10FB2E35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9880C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verifyHealth</w:t>
            </w:r>
            <w:r>
              <w:rPr>
                <w:sz w:val="18"/>
              </w:rPr>
              <w:br/>
              <w:t>PUT /patients/{id}/health/verified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912DC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9631A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FR-02.7</w:t>
            </w:r>
          </w:p>
        </w:tc>
      </w:tr>
      <w:tr w:rsidR="00BA4C05" w14:paraId="6466EBE8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2861A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listPatientRecords</w:t>
            </w:r>
            <w:r>
              <w:rPr>
                <w:sz w:val="18"/>
              </w:rPr>
              <w:br/>
              <w:t>GET /patients/{id}/records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5FDB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52E6A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FR-02.4, FR-09.1</w:t>
            </w:r>
          </w:p>
        </w:tc>
      </w:tr>
      <w:tr w:rsidR="00BA4C05" w14:paraId="3E76C1F1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75045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listShifts</w:t>
            </w:r>
            <w:r>
              <w:rPr>
                <w:sz w:val="18"/>
              </w:rPr>
              <w:br/>
              <w:t>GET /work-shifts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335EF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RECEPTION, 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CFAEE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FR-03.5</w:t>
            </w:r>
          </w:p>
        </w:tc>
      </w:tr>
      <w:tr w:rsidR="00BA4C05" w14:paraId="30701225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FB207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createShift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POST /work-shifts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18DD2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E9FBD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FR-03.2, FR-03.6</w:t>
            </w:r>
          </w:p>
        </w:tc>
      </w:tr>
      <w:tr w:rsidR="00BA4C05" w14:paraId="7FB69080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74EC8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updateShift</w:t>
            </w:r>
            <w:r>
              <w:rPr>
                <w:sz w:val="18"/>
              </w:rPr>
              <w:br/>
              <w:t>PATCH /work-shifts/{id}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A2139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D7467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FR-03.2, FR-03.6</w:t>
            </w:r>
          </w:p>
        </w:tc>
      </w:tr>
      <w:tr w:rsidR="00BA4C05" w14:paraId="36A7DBF1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D27FD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stopShift</w:t>
            </w:r>
            <w:r>
              <w:rPr>
                <w:sz w:val="18"/>
              </w:rPr>
              <w:br/>
              <w:t>POST /work-shifts/{id}/stop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7EAF4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16E04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FR-03.3</w:t>
            </w:r>
          </w:p>
        </w:tc>
      </w:tr>
      <w:tr w:rsidR="00BA4C05" w14:paraId="7762C079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AD6A9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listSlots</w:t>
            </w:r>
            <w:r>
              <w:rPr>
                <w:sz w:val="18"/>
              </w:rPr>
              <w:br/>
              <w:t>GET /slots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DF0BF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DB6FF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FR-03.4, FR-04.1</w:t>
            </w:r>
          </w:p>
        </w:tc>
      </w:tr>
      <w:tr w:rsidR="00BA4C05" w14:paraId="2CBBF7C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7EE42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listAppointments</w:t>
            </w:r>
            <w:r>
              <w:rPr>
                <w:sz w:val="18"/>
              </w:rPr>
              <w:br/>
              <w:t>GET /appointments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04AD3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764ED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FR-04.3, FR-03.5</w:t>
            </w:r>
          </w:p>
        </w:tc>
      </w:tr>
      <w:tr w:rsidR="00BA4C05" w14:paraId="69B5CDB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1E884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bookAppointment</w:t>
            </w:r>
            <w:r>
              <w:rPr>
                <w:sz w:val="18"/>
              </w:rPr>
              <w:br/>
              <w:t>POST /appointments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F01F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DAD8A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FR-04.2</w:t>
            </w:r>
          </w:p>
        </w:tc>
      </w:tr>
      <w:tr w:rsidR="00BA4C05" w14:paraId="597BAF52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A2B46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getAppointment</w:t>
            </w:r>
            <w:r>
              <w:rPr>
                <w:sz w:val="18"/>
              </w:rPr>
              <w:br/>
              <w:t>GET /appointments/{id}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EFF77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F44EB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FR-04.3</w:t>
            </w:r>
          </w:p>
        </w:tc>
      </w:tr>
      <w:tr w:rsidR="00BA4C05" w14:paraId="4FF5AF40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01C08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getAppointmentHistory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GET /appointments/{id}/history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437F1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6F680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FR-04.3</w:t>
            </w:r>
          </w:p>
        </w:tc>
      </w:tr>
      <w:tr w:rsidR="00BA4C05" w14:paraId="2CD18747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510FA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rescheduleAppointment</w:t>
            </w:r>
            <w:r>
              <w:rPr>
                <w:sz w:val="18"/>
              </w:rPr>
              <w:br/>
              <w:t>POST /appointments/{id}/reschedule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D1641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FA711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FR-04.4</w:t>
            </w:r>
          </w:p>
        </w:tc>
      </w:tr>
      <w:tr w:rsidR="00BA4C05" w14:paraId="4DC6A273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3F754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cancelAppointment</w:t>
            </w:r>
            <w:r>
              <w:rPr>
                <w:sz w:val="18"/>
              </w:rPr>
              <w:br/>
              <w:t>POST /appointments/{id}/cancel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83E1E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7DB64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FR-04.5</w:t>
            </w:r>
          </w:p>
        </w:tc>
      </w:tr>
      <w:tr w:rsidR="00BA4C05" w14:paraId="58841A89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52FBC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createCoordination</w:t>
            </w:r>
            <w:r>
              <w:rPr>
                <w:sz w:val="18"/>
              </w:rPr>
              <w:br/>
              <w:t>POST /coordination-requests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90FD2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4B583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FR-04.6, FR-03.3</w:t>
            </w:r>
          </w:p>
        </w:tc>
      </w:tr>
      <w:tr w:rsidR="00BA4C05" w14:paraId="421F3329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FAE17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checkInDirect</w:t>
            </w:r>
            <w:r>
              <w:rPr>
                <w:sz w:val="18"/>
              </w:rPr>
              <w:br/>
              <w:t>POST /appointments/{id}/check-in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A8A16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45642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FR-05.1</w:t>
            </w:r>
          </w:p>
        </w:tc>
      </w:tr>
      <w:tr w:rsidR="00BA4C05" w14:paraId="1424A3FB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FA785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markNoShow</w:t>
              <w:br/>
              <w:t>POST /appointments/{id}/no-show</w:t>
            </w:r>
            <w:r>
              <w:rPr>
                <w:sz w:val="18"/>
              </w:rPr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E6C61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4B4F0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FR-05.4</w:t>
            </w:r>
          </w:p>
        </w:tc>
      </w:tr>
      <w:tr w:rsidR="00BA4C05" w14:paraId="141890D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B38A3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listEncounters</w:t>
            </w:r>
            <w:r>
              <w:rPr>
                <w:sz w:val="18"/>
              </w:rPr>
              <w:br/>
              <w:t>GET /encounters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C9EBA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62E5D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FR-05.6</w:t>
            </w:r>
          </w:p>
        </w:tc>
      </w:tr>
      <w:tr w:rsidR="00BA4C05" w14:paraId="3FBD4406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7A891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getEncounter</w:t>
            </w:r>
            <w:r>
              <w:rPr>
                <w:sz w:val="18"/>
              </w:rPr>
              <w:br/>
              <w:t>GET /encounters/{id}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E9F52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6F6D3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FR-05.6</w:t>
            </w:r>
          </w:p>
        </w:tc>
      </w:tr>
      <w:tr w:rsidR="00BA4C05" w14:paraId="17509C5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E775B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cancelCheckIn</w:t>
            </w:r>
            <w:r>
              <w:rPr>
                <w:sz w:val="18"/>
              </w:rPr>
              <w:br/>
              <w:t>POST /encounters/{id}/cancel-check-in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9CD28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DOCTOR, 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44D94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FR-05.7</w:t>
            </w:r>
          </w:p>
        </w:tc>
      </w:tr>
      <w:tr w:rsidR="00BA4C05" w14:paraId="49A2C60C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8B634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startEncounter</w:t>
            </w:r>
            <w:r>
              <w:rPr>
                <w:sz w:val="18"/>
              </w:rPr>
              <w:br/>
              <w:t>POST /encounters/{id}/start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6C0C7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27B04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FR-05.3</w:t>
            </w:r>
          </w:p>
        </w:tc>
      </w:tr>
      <w:tr w:rsidR="00BA4C05" w14:paraId="5DF90592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9498F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abortEncounter</w:t>
            </w:r>
            <w:r>
              <w:rPr>
                <w:sz w:val="18"/>
              </w:rPr>
              <w:br/>
              <w:t>POST /encounters/{id}/abort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BE31E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8E08E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FR-05.5</w:t>
            </w:r>
          </w:p>
        </w:tc>
      </w:tr>
      <w:tr w:rsidR="00BA4C05" w14:paraId="1C474DB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57A8F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getRecordDraft</w:t>
            </w:r>
            <w:r>
              <w:rPr>
                <w:sz w:val="18"/>
              </w:rPr>
              <w:br/>
              <w:t>GET /encounters/{id}/record-draft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F9563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6DFB1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FR-06.1, FR-09.1</w:t>
            </w:r>
          </w:p>
        </w:tc>
      </w:tr>
      <w:tr w:rsidR="00BA4C05" w14:paraId="022EE345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7E536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saveRecordDraft</w:t>
            </w:r>
            <w:r>
              <w:rPr>
                <w:sz w:val="18"/>
              </w:rPr>
              <w:br/>
              <w:t>PUT /encounters/{id}/record-draft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5381E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AB0D6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FR-06.1</w:t>
            </w:r>
          </w:p>
        </w:tc>
      </w:tr>
      <w:tr w:rsidR="00BA4C05" w14:paraId="483D8DF9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D18B4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lastRenderedPageBreak/>
              <w:t>savePrescriptionDraft</w:t>
            </w:r>
            <w:r>
              <w:rPr>
                <w:sz w:val="18"/>
              </w:rPr>
              <w:br/>
              <w:t>PUT /encounters/{id}/prescription-draft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D9325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6DBEC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FR-06.3, FR-06.4</w:t>
            </w:r>
          </w:p>
        </w:tc>
      </w:tr>
      <w:tr w:rsidR="00BA4C05" w14:paraId="057E0F4C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7C58A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listMedications</w:t>
            </w:r>
            <w:r>
              <w:rPr>
                <w:sz w:val="18"/>
              </w:rPr>
              <w:br/>
              <w:t>GET /medications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61FEA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72E31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FR-06.3</w:t>
            </w:r>
          </w:p>
        </w:tc>
      </w:tr>
      <w:tr w:rsidR="00BA4C05" w14:paraId="2216DB90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1D7D5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finalizeEncounter</w:t>
            </w:r>
            <w:r>
              <w:rPr>
                <w:sz w:val="18"/>
              </w:rPr>
              <w:br/>
              <w:t>POST /encounters/{id}/finalize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5E95A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9FE4B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FR-06.2, FR-06.3, FR-06.4</w:t>
            </w:r>
          </w:p>
        </w:tc>
      </w:tr>
      <w:tr w:rsidR="00BA4C05" w14:paraId="42907648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F1DFE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getClinicalRecord</w:t>
            </w:r>
            <w:r>
              <w:rPr>
                <w:sz w:val="18"/>
              </w:rPr>
              <w:br/>
              <w:t>GET /records/{id}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28854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8DCA2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FR-06.6, FR-09.1</w:t>
            </w:r>
          </w:p>
        </w:tc>
      </w:tr>
      <w:tr w:rsidR="00BA4C05" w14:paraId="08878AAC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1692A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listAddenda</w:t>
            </w:r>
            <w:r>
              <w:rPr>
                <w:sz w:val="18"/>
              </w:rPr>
              <w:br/>
              <w:t>GET /records/{id}/addenda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04089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CAB4D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FR-06.6</w:t>
            </w:r>
          </w:p>
        </w:tc>
      </w:tr>
      <w:tr w:rsidR="00BA4C05" w14:paraId="1CEBA4D4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DFACB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createAddendum</w:t>
            </w:r>
            <w:r>
              <w:rPr>
                <w:sz w:val="18"/>
              </w:rPr>
              <w:br/>
              <w:t>POST /records/{id}/addenda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F2E11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B1468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FR-06.5</w:t>
            </w:r>
          </w:p>
        </w:tc>
      </w:tr>
      <w:tr w:rsidR="00BA4C05" w14:paraId="3620315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1F0F3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downloadRecord</w:t>
            </w:r>
            <w:r>
              <w:rPr>
                <w:sz w:val="18"/>
              </w:rPr>
              <w:br/>
              <w:t>GET /records/{id}/download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968AC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5745D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FR-06.8</w:t>
            </w:r>
          </w:p>
        </w:tc>
      </w:tr>
      <w:tr w:rsidR="00BA4C05" w14:paraId="4F8B66F9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127CD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getPrescription</w:t>
            </w:r>
            <w:r>
              <w:rPr>
                <w:sz w:val="18"/>
              </w:rPr>
              <w:br/>
              <w:t>GET /prescriptions/{id}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4C764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62A61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FR-06.6</w:t>
            </w:r>
          </w:p>
        </w:tc>
      </w:tr>
      <w:tr w:rsidR="00BA4C05" w14:paraId="26E18AFC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FA406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revisePrescription</w:t>
            </w:r>
            <w:r>
              <w:rPr>
                <w:sz w:val="18"/>
              </w:rPr>
              <w:br/>
              <w:t>POST /prescriptions/{id}/revisions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84FF5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4388B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FR-06.7, FR-06.4</w:t>
            </w:r>
          </w:p>
        </w:tc>
      </w:tr>
      <w:tr w:rsidR="00BA4C05" w14:paraId="2773336A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9DB49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downloadPrescription</w:t>
            </w:r>
            <w:r>
              <w:rPr>
                <w:sz w:val="18"/>
              </w:rPr>
              <w:br/>
              <w:t>GET /prescriptions/{id}/download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261D4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3D585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FR-06.8</w:t>
            </w:r>
          </w:p>
        </w:tc>
      </w:tr>
      <w:tr w:rsidR="00BA4C05" w14:paraId="483FFFF8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881E4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joinVideo</w:t>
            </w:r>
            <w:r>
              <w:rPr>
                <w:sz w:val="18"/>
              </w:rPr>
              <w:br/>
              <w:t>POST /appointments/{id}/video-token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FD9F0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CA62E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FR-07.1, FR-07.2, FR-07.4, FR-07.5</w:t>
            </w:r>
          </w:p>
        </w:tc>
      </w:tr>
      <w:tr w:rsidR="00BA4C05" w14:paraId="7916CDC4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4BA9B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getVideoState</w:t>
            </w:r>
            <w:r>
              <w:rPr>
                <w:sz w:val="18"/>
              </w:rPr>
              <w:br/>
              <w:t>GET /appointments/{id}/video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BA4BB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F75F7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FR-07.4, FR-07.5</w:t>
            </w:r>
          </w:p>
        </w:tc>
      </w:tr>
      <w:tr w:rsidR="00BA4C05" w14:paraId="326F7E0A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E0E17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videoClientEvent</w:t>
            </w:r>
            <w:r>
              <w:rPr>
                <w:sz w:val="18"/>
              </w:rPr>
              <w:br/>
              <w:t>POST /appointments/{id}/video-events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36AFC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034B5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FR-07.4</w:t>
            </w:r>
          </w:p>
        </w:tc>
      </w:tr>
      <w:tr w:rsidR="00BA4C05" w14:paraId="769764C2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43094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acceptVideoPatient</w:t>
            </w:r>
            <w:r>
              <w:rPr>
                <w:sz w:val="18"/>
              </w:rPr>
              <w:br/>
              <w:t>POST /appointments/{id}/video-accept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C85CE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A1286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FR-05.8, FR-07.3</w:t>
            </w:r>
          </w:p>
        </w:tc>
      </w:tr>
      <w:tr w:rsidR="00BA4C05" w14:paraId="5F82590E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015DE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endVideo</w:t>
            </w:r>
            <w:r>
              <w:rPr>
                <w:sz w:val="18"/>
              </w:rPr>
              <w:br/>
              <w:t>POST /appointments/{id}/video-end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7CA22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65FC0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FR-07.7</w:t>
            </w:r>
          </w:p>
        </w:tc>
      </w:tr>
      <w:tr w:rsidR="00BA4C05" w14:paraId="02BCC3FD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9F56F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listNotifications</w:t>
            </w:r>
            <w:r>
              <w:rPr>
                <w:sz w:val="18"/>
              </w:rPr>
              <w:br/>
              <w:t>GET /notifications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D8E6C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PATIENT, DOCTOR, RECEPTION, 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1A22F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FR-08.4</w:t>
            </w:r>
          </w:p>
        </w:tc>
      </w:tr>
      <w:tr w:rsidR="00BA4C05" w14:paraId="0A7474B1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B77B5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reconcileNotification</w:t>
            </w:r>
            <w:r>
              <w:rPr>
                <w:sz w:val="18"/>
              </w:rPr>
              <w:br/>
              <w:t>POST /notifications/{id}/reconcile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041F9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RECEPTION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3D947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FR-08.3</w:t>
            </w:r>
          </w:p>
        </w:tc>
      </w:tr>
      <w:tr w:rsidR="00BA4C05" w14:paraId="01E14A2B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AD702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getNotificationConfig</w:t>
            </w:r>
            <w:r>
              <w:rPr>
                <w:sz w:val="18"/>
              </w:rPr>
              <w:br/>
              <w:t>GET /notification-config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B3AD4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0B705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FR-08.5</w:t>
            </w:r>
          </w:p>
        </w:tc>
      </w:tr>
      <w:tr w:rsidR="00BA4C05" w14:paraId="77588E63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E70CA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updateNotificationConfig</w:t>
            </w:r>
            <w:r>
              <w:rPr>
                <w:sz w:val="18"/>
              </w:rPr>
              <w:br/>
              <w:t>PUT /notification-config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DCD23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78476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FR-08.5</w:t>
            </w:r>
          </w:p>
        </w:tc>
      </w:tr>
      <w:tr w:rsidR="00BA4C05" w14:paraId="0CBEB20C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5B66D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mailgunWebhook</w:t>
            </w:r>
            <w:r>
              <w:rPr>
                <w:sz w:val="18"/>
              </w:rPr>
              <w:br/>
              <w:t>POST /webhooks/mailgun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85687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MAILGUN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05DB6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FR-08.6</w:t>
            </w:r>
          </w:p>
        </w:tc>
      </w:tr>
      <w:tr w:rsidR="00BA4C05" w14:paraId="75F85C64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C12F9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dailyWebhook</w:t>
            </w:r>
            <w:r>
              <w:rPr>
                <w:sz w:val="18"/>
              </w:rPr>
              <w:br/>
              <w:t>POST /webhooks/daily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4C1E7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DAILY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393D7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FR-07.4, FR-07.5</w:t>
            </w:r>
          </w:p>
        </w:tc>
      </w:tr>
      <w:tr w:rsidR="00BA4C05" w14:paraId="0DFB6323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FD57E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listAuditEvents</w:t>
            </w:r>
            <w:r>
              <w:rPr>
                <w:sz w:val="18"/>
              </w:rPr>
              <w:br/>
              <w:t>GET /audit-events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21D7D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6313C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FR-09.2</w:t>
            </w:r>
          </w:p>
        </w:tc>
      </w:tr>
      <w:tr w:rsidR="00BA4C05" w14:paraId="60789171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16EA0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exportAudit</w:t>
            </w:r>
            <w:r>
              <w:rPr>
                <w:sz w:val="18"/>
              </w:rPr>
              <w:br/>
              <w:t>POST /audit-export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1C6D0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905E2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FR-09.3</w:t>
            </w:r>
          </w:p>
        </w:tc>
      </w:tr>
      <w:tr w:rsidR="00BA4C05" w14:paraId="76BABAEE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70885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listAccessAlerts</w:t>
            </w:r>
            <w:r>
              <w:rPr>
                <w:sz w:val="18"/>
              </w:rPr>
              <w:br/>
              <w:t>GET /access-alerts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2A9DA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F031F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FR-09.4</w:t>
            </w:r>
          </w:p>
        </w:tc>
      </w:tr>
      <w:tr w:rsidR="00BA4C05" w14:paraId="690F3C7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A23E9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acknowledgeAccessAlert</w:t>
            </w:r>
            <w:r>
              <w:rPr>
                <w:sz w:val="18"/>
              </w:rPr>
              <w:br/>
              <w:t>POST /access-alerts/{id}/acknowledge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48EB1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6EE9E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FR-09.4</w:t>
            </w:r>
          </w:p>
        </w:tc>
      </w:tr>
      <w:tr w:rsidR="00BA4C05" w14:paraId="13708016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90B36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healthLive</w:t>
            </w:r>
            <w:r>
              <w:rPr>
                <w:sz w:val="18"/>
              </w:rPr>
              <w:br/>
              <w:t>GET /health/live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E182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32804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FR-09.6</w:t>
            </w:r>
          </w:p>
        </w:tc>
      </w:tr>
      <w:tr w:rsidR="00BA4C05" w14:paraId="20988525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DDC01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oauthAuthorize</w:t>
            </w:r>
            <w:r>
              <w:rPr>
                <w:sz w:val="18"/>
              </w:rPr>
              <w:br/>
              <w:t>GET /oauth/authorize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1F39F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FFFCF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FR-01.2</w:t>
            </w:r>
          </w:p>
        </w:tc>
      </w:tr>
      <w:tr w:rsidR="00BA4C05" w14:paraId="41B1D4AF" w14:textId="77777777">
        <w:trPr>
          <w:cantSplit/>
          <w:jc w:val="center"/>
        </w:trPr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38A81F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oauthToken</w:t>
            </w:r>
            <w:r>
              <w:rPr>
                <w:sz w:val="18"/>
              </w:rPr>
              <w:br/>
              <w:t>POST /oauth/token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96724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OAUTHCLIENT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AAA61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FR-01.2, FR-01.6</w:t>
            </w:r>
          </w:p>
        </w:tc>
      </w:tr>
      <w:tr>
        <w:tc>
          <w:tcPr>
            <w:tcW w:type="dxa" w:w="5329"/>
          </w:tcPr>
          <w:p>
            <w:r>
              <w:t>oauthRevoke</w:t>
              <w:br/>
              <w:t>POST /oauth/revoke</w:t>
            </w:r>
          </w:p>
        </w:tc>
        <w:tc>
          <w:tcPr>
            <w:tcW w:type="dxa" w:w="2041"/>
          </w:tcPr>
          <w:p>
            <w:r>
              <w:t>OAUTHCLIENT</w:t>
            </w:r>
          </w:p>
        </w:tc>
        <w:tc>
          <w:tcPr>
            <w:tcW w:type="dxa" w:w="2268"/>
          </w:tcPr>
          <w:p>
            <w:r>
              <w:t>FR-01.6</w:t>
            </w:r>
          </w:p>
        </w:tc>
      </w:tr>
    </w:tbl>
    <w:p w14:paraId="5BF47FEA" w14:textId="77777777" w:rsidR="00BA4C05" w:rsidRDefault="00BA4C05">
      <w:pPr>
        <w:spacing w:after="80"/>
      </w:pPr>
    </w:p>
    <w:p w14:paraId="4DDC2021" w14:textId="77777777" w:rsidR="00BA4C05" w:rsidRDefault="00C755CE">
      <w:pPr>
        <w:pStyle w:val="u2"/>
      </w:pPr>
      <w:bookmarkStart w:id="42" w:name="_Toc242369029"/>
      <w:r>
        <w:lastRenderedPageBreak/>
        <w:t>6.1 Lu</w:t>
      </w:r>
      <w:r>
        <w:t>ồ</w:t>
      </w:r>
      <w:r>
        <w:t>ng OAuth2 và phiên</w:t>
      </w:r>
      <w:bookmarkEnd w:id="42"/>
    </w:p>
    <w:p w14:paraId="10C96FF4" w14:textId="77777777" w:rsidR="00BA4C05" w:rsidRDefault="00C755CE">
      <w:pPr>
        <w:spacing w:after="80"/>
      </w:pPr>
      <w:r>
        <w:t>Khi bấm Đăng nhập, app WPF tạo state, code_verifier ngẫu nhiên và code_challenge S256, mở system browser tới OpenIddict /oauth/authorize trên HTTPS. Identity Server hiển thị trang nhập thông tin và kiểm tra ACTIVE/verified/rate limit; trả authorization code về loopback redirect URI http://127.0.0.1:&lt;cổng_động&gt;/callback đã đăng ký. App kiểm tra state và đổi code tại /oauth/token với verifier; app là public client, KHÔNG có client_secret. API chỉ chấp nhận Bearer token hợp lệ và kiểm tra authz_version/policy.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AD88E94" w14:textId="77777777" w:rsidR="00BA4C05" w:rsidRDefault="00C755CE">
      <w:pPr>
        <w:spacing w:after="80"/>
      </w:pPr>
      <w:r>
        <w:t>Access token 15 phút; refresh tối đa tám giờ theo chính sách server, rotation và revoke qua OpenIddict. Token cần lưu bền được giữ trong Windows DPAPI (ProtectedData), clear khi logout/revoke; không ghi vào Preferences, log, backup client. API dùng Bearer OAuth2 với scope clinic nhưng vẫn thực thi quyền theo chi nhánh/quan hệ bệnh nhân. PKCE không thay thế kiểm tra redirect URI, state, TLS hoặc quyền; không bật password/implicit grant.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0E27A51" w14:textId="77777777" w:rsidR="00BA4C05" w:rsidRDefault="00C755CE">
      <w:pPr>
        <w:pStyle w:val="u2"/>
      </w:pPr>
      <w:bookmarkStart w:id="43" w:name="_Toc242369030"/>
      <w:r>
        <w:t>6.2 Error taxonomy và recovery</w:t>
      </w:r>
      <w:bookmarkEnd w:id="43"/>
    </w:p>
    <w:p w14:paraId="0B7B31E5" w14:textId="5D3360F8" w:rsidR="00BA4C05" w:rsidRDefault="00C755CE">
      <w:pPr>
        <w:keepNext/>
        <w:spacing w:before="100"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 xml:space="preserve">ng </w:t>
      </w:r>
      <w:r>
        <w:fldChar w:fldCharType="begin"/>
      </w:r>
      <w:r>
        <w:instrText>SEQ Table \* ARABIC</w:instrText>
      </w:r>
      <w:r>
        <w:fldChar w:fldCharType="separate"/>
      </w:r>
      <w:r w:rsidR="00004B97">
        <w:rPr>
          <w:noProof/>
        </w:rPr>
        <w:t>4</w:t>
      </w:r>
      <w:r>
        <w:fldChar w:fldCharType="end"/>
      </w:r>
      <w:r>
        <w:t xml:space="preserve">  Mã l</w:t>
      </w:r>
      <w:r>
        <w:t>ỗ</w:t>
      </w:r>
      <w:r>
        <w:t>i chu</w:t>
      </w:r>
      <w:r>
        <w:t>ẩ</w:t>
      </w:r>
      <w: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345"/>
        <w:gridCol w:w="3572"/>
      </w:tblGrid>
      <w:tr w:rsidR="00BA4C05" w14:paraId="005316D3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1035E813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Mã và HTTP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F14E39F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Phát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5F6D5497" w14:textId="77777777" w:rsidR="00BA4C05" w:rsidRDefault="00C755CE">
            <w:pPr>
              <w:keepNext/>
              <w:spacing w:after="40" w:line="247" w:lineRule="auto"/>
            </w:pPr>
            <w:r>
              <w:rPr>
                <w:b/>
                <w:sz w:val="18"/>
              </w:rPr>
              <w:t>Retry và recovery</w:t>
            </w:r>
          </w:p>
        </w:tc>
      </w:tr>
      <w:tr w:rsidR="00BA4C05" w14:paraId="0045F00A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9F5AB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BAD_REQUEST 400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67216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JSON/cursor sai cú pháp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7A34B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Không; Không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i;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payload</w:t>
            </w:r>
          </w:p>
        </w:tc>
      </w:tr>
      <w:tr w:rsidR="00BA4C05" w14:paraId="649DF9D1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16703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UNAUTHENTICATED 401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DB4C3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Token/phiên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08E09E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p; Không PHI;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BA4C05" w14:paraId="7A849649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85C0D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FORBIDDEN 403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43998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Vai trò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6583F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Không; Không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i; ghi denied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liên quan PHI</w:t>
            </w:r>
          </w:p>
        </w:tc>
      </w:tr>
      <w:tr w:rsidR="00BA4C05" w14:paraId="2358CC18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865C8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NOT_FOUND 404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98004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ID không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tài nguyên ngoài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508DB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Không;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cùng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ng, không l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BA4C05" w14:paraId="564F3435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9A73E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SLOT_UNAVAILABLE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5C83A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Slot đã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stop booking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33CD1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 mù;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cũ khi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</w:tr>
      <w:tr w:rsidR="00BA4C05" w14:paraId="054F8784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92BB15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PATIENT_TIME_CONFLICT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1FE8B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patient overlap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2EED3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Không;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khác</w:t>
            </w:r>
          </w:p>
        </w:tc>
      </w:tr>
      <w:tr w:rsidR="00BA4C05" w14:paraId="7ACD0611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0E8454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DOCTOR_TIME_CONFLICT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F77F4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Doctor/shift overlap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buffer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D9BA4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ca cũ;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</w:tr>
      <w:tr w:rsidR="00BA4C05" w14:paraId="072CA67B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6EC22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DOCTOR_BUSY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1BDF8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Đã có encounter IN_PROGRESS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5B648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thúc ca;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WAITING</w:t>
            </w:r>
          </w:p>
        </w:tc>
      </w:tr>
      <w:tr w:rsidR="00BA4C05" w14:paraId="72AF7E68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FB647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STALE_VERSION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4A0CC2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expected_version không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D8227B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i; Không last-write-wins</w:t>
            </w:r>
          </w:p>
        </w:tc>
      </w:tr>
      <w:tr w:rsidR="00BA4C05" w14:paraId="1506683E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913EB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INVALID_STATE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1EB6C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phép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57167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thái;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thao tác đúng</w:t>
            </w:r>
          </w:p>
        </w:tc>
      </w:tr>
      <w:tr w:rsidR="00BA4C05" w14:paraId="1B4E6026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D9DA2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IDEMPOTENCY_CONFLICT 409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92FCE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Cùng key khác payload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FC477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Key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cho thao tác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i; Không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BA4C05" w14:paraId="04601FB9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CB42F6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VALIDATION_ERROR 422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D490D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quy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>ng sai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C547C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a; errors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tên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ng/mã, không echoPHI</w:t>
            </w:r>
          </w:p>
        </w:tc>
      </w:tr>
      <w:tr w:rsidR="00BA4C05" w14:paraId="021B0393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ADC20A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TOO_MANY_REQUESTS 429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F9DE9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login/API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DC0790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Retry-After; Không khóa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vĩnh vi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</w:t>
            </w:r>
          </w:p>
        </w:tc>
      </w:tr>
      <w:tr w:rsidR="00BA4C05" w14:paraId="2443FF74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64C3DD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INTERNAL_ERROR 500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BAEE98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không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6030FC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retry mutation; Log request_id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ch, rollback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chưa commit</w:t>
            </w:r>
          </w:p>
        </w:tc>
      </w:tr>
      <w:tr w:rsidR="00BA4C05" w14:paraId="724996E3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ABB8B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AUDIT_UNAVAILABLE 503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D936F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Không ghi audit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1D90D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i/key cũ; Không PHI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rollback mutation</w:t>
            </w:r>
          </w:p>
        </w:tc>
      </w:tr>
      <w:tr w:rsidR="00BA4C05" w14:paraId="0AA17B63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2E712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PROVIDER_UNAVAILABLE 503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B70A21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 xml:space="preserve">Video/provider không đáp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0C7997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Theo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video/attempt;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ch/nháp; cleanup_pending</w:t>
            </w:r>
          </w:p>
        </w:tc>
      </w:tr>
      <w:tr w:rsidR="00BA4C05" w14:paraId="4B573A74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073D2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DEPENDENCY_UNAVAILABLE 503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C23093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DB/storage/key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CE59C9" w14:textId="77777777" w:rsidR="00BA4C05" w:rsidRDefault="00C755CE">
            <w:pPr>
              <w:spacing w:after="40" w:line="247" w:lineRule="auto"/>
            </w:pPr>
            <w:r>
              <w:rPr>
                <w:sz w:val="18"/>
              </w:rPr>
              <w:t>Sau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i; Không plaintext/bypass; no partial state</w:t>
            </w:r>
          </w:p>
        </w:tc>
      </w:tr>
    </w:tbl>
    <w:p w14:paraId="6C6A4416" w14:textId="77777777" w:rsidR="00BA4C05" w:rsidRDefault="00BA4C05">
      <w:pPr>
        <w:spacing w:after="80"/>
      </w:pPr>
    </w:p>
    <w:p w14:paraId="43C2F8ED" w14:textId="77777777" w:rsidR="00BA4C05" w:rsidRDefault="00C755CE">
      <w:pPr>
        <w:spacing w:after="80"/>
      </w:pPr>
      <w:r>
        <w:t>M</w:t>
      </w:r>
      <w:r>
        <w:t>ỗ</w:t>
      </w:r>
      <w:r>
        <w:t>i request có X-Request-Id UUID; l</w:t>
      </w:r>
      <w:r>
        <w:t>ỗ</w:t>
      </w:r>
      <w:r>
        <w:t>i5xx vào technical log s</w:t>
      </w:r>
      <w:r>
        <w:t>ạ</w:t>
      </w:r>
      <w:r>
        <w:t>ch, không stacktrace cho client. L</w:t>
      </w:r>
      <w:r>
        <w:t>ỗ</w:t>
      </w:r>
      <w:r>
        <w:t>i audit khi đ</w:t>
      </w:r>
      <w:r>
        <w:t>ọ</w:t>
      </w:r>
      <w:r>
        <w:t>c không có byte PHI; khi ghi rollback toàn b</w:t>
      </w:r>
      <w:r>
        <w:t>ộ</w:t>
      </w:r>
      <w:r>
        <w:t>. Network lostresponse c</w:t>
      </w:r>
      <w:r>
        <w:t>ầ</w:t>
      </w:r>
      <w:r>
        <w:t>n đ</w:t>
      </w:r>
      <w:r>
        <w:t>ọ</w:t>
      </w:r>
      <w:r>
        <w:t>c tr</w:t>
      </w:r>
      <w:r>
        <w:t>ạ</w:t>
      </w:r>
      <w:r>
        <w:t>ng thái ho</w:t>
      </w:r>
      <w:r>
        <w:t>ặ</w:t>
      </w:r>
      <w:r>
        <w:t>c replay key, không t</w:t>
      </w:r>
      <w:r>
        <w:t>ự</w:t>
      </w:r>
      <w:r>
        <w:t xml:space="preserve"> t</w:t>
      </w:r>
      <w:r>
        <w:t>ạ</w:t>
      </w:r>
      <w:r>
        <w:t>o command m</w:t>
      </w:r>
      <w:r>
        <w:t>ớ</w:t>
      </w:r>
      <w:r>
        <w:t>i. Không dùng câu “thành công” khi ch</w:t>
      </w:r>
      <w:r>
        <w:t>ỉ</w:t>
      </w:r>
      <w:r>
        <w:t xml:space="preserve"> g</w:t>
      </w:r>
      <w:r>
        <w:t>ử</w:t>
      </w:r>
      <w:r>
        <w:t>i đư</w:t>
      </w:r>
      <w:r>
        <w:t>ợ</w:t>
      </w:r>
      <w:r>
        <w:t>c request ho</w:t>
      </w:r>
      <w:r>
        <w:t>ặ</w:t>
      </w:r>
      <w:r>
        <w:t>c chưa commit.</w:t>
      </w:r>
    </w:p>
    <w:p w14:paraId="29D47C88" w14:textId="77777777" w:rsidR="00BA4C05" w:rsidRDefault="00C755CE">
      <w:pPr>
        <w:pStyle w:val="u1"/>
      </w:pPr>
      <w:bookmarkStart w:id="44" w:name="_Toc242369031"/>
      <w:r>
        <w:t>7 Thi</w:t>
      </w:r>
      <w:r>
        <w:t>ế</w:t>
      </w:r>
      <w:r>
        <w:t>t k</w:t>
      </w:r>
      <w:r>
        <w:t>ế</w:t>
      </w:r>
      <w:r>
        <w:t xml:space="preserve"> lu</w:t>
      </w:r>
      <w:r>
        <w:t>ồ</w:t>
      </w:r>
      <w:r>
        <w:t>ng và tranh ch</w:t>
      </w:r>
      <w:r>
        <w:t>ấ</w:t>
      </w:r>
      <w:r>
        <w:t>p</w:t>
      </w:r>
      <w:bookmarkEnd w:id="44"/>
    </w:p>
    <w:p w14:paraId="57BA3E7A" w14:textId="77777777" w:rsidR="00BA4C05" w:rsidRDefault="00BA4C05">
      <w:pPr>
        <w:sectPr w:rsidR="00BA4C05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1EFBBCB1" w14:textId="77777777" w:rsidR="00BA4C05" w:rsidRDefault="00C755CE">
      <w:pPr>
        <w:pStyle w:val="u2"/>
      </w:pPr>
      <w:bookmarkStart w:id="45" w:name="_Toc242369032"/>
      <w:r>
        <w:lastRenderedPageBreak/>
        <w:t>7.1 Đ</w:t>
      </w:r>
      <w:r>
        <w:t>ặ</w:t>
      </w:r>
      <w:r>
        <w:t>t l</w:t>
      </w:r>
      <w:r>
        <w:t>ị</w:t>
      </w:r>
      <w:r>
        <w:t>ch</w:t>
      </w:r>
      <w:bookmarkEnd w:id="45"/>
    </w:p>
    <w:p w14:paraId="3A829B22" w14:textId="602F61AF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46" w:name="fig_UML_SEQ_BOOK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14</w:t>
      </w:r>
      <w:r>
        <w:fldChar w:fldCharType="end"/>
      </w:r>
      <w:bookmarkEnd w:id="46"/>
      <w:r>
        <w:t xml:space="preserve">  Đ</w:t>
      </w:r>
      <w:r>
        <w:t>ặ</w:t>
      </w:r>
      <w:r>
        <w:t>t l</w:t>
      </w:r>
      <w:r>
        <w:t>ị</w:t>
      </w:r>
      <w:r>
        <w:t>ch có tranh ch</w:t>
      </w:r>
      <w:r>
        <w:t>ấ</w:t>
      </w:r>
      <w:r>
        <w:t>p   UML-SEQ-BOOK</w:t>
      </w:r>
    </w:p>
    <w:p w14:paraId="3F86301B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069F9FAB" wp14:editId="34BD0CEF">
            <wp:extent cx="8562346" cy="54041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BOO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62346" cy="5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63F6" w14:textId="5D725D4B" w:rsidR="00BA4C05" w:rsidRDefault="00C755CE">
      <w:r>
        <w:t xml:space="preserve">Hình </w:t>
      </w:r>
      <w:r>
        <w:fldChar w:fldCharType="begin"/>
      </w:r>
      <w:r>
        <w:instrText>REF fig_UML_SEQ_BOOK \h</w:instrText>
      </w:r>
      <w:r>
        <w:fldChar w:fldCharType="separate"/>
      </w:r>
      <w:r w:rsidR="00004B97">
        <w:rPr>
          <w:noProof/>
        </w:rPr>
        <w:t>14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đ</w:t>
      </w:r>
      <w:r>
        <w:t>ặ</w:t>
      </w:r>
      <w:r>
        <w:t>t l</w:t>
      </w:r>
      <w:r>
        <w:t>ị</w:t>
      </w:r>
      <w:r>
        <w:t>ch có tranh ch</w:t>
      </w:r>
      <w:r>
        <w:t>ấ</w:t>
      </w:r>
      <w:r>
        <w:t>p.</w:t>
      </w:r>
    </w:p>
    <w:p w14:paraId="36379A47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0E265B54" w14:textId="77777777" w:rsidR="00BA4C05" w:rsidRDefault="00C755CE">
      <w:pPr>
        <w:pStyle w:val="u2"/>
      </w:pPr>
      <w:bookmarkStart w:id="47" w:name="_Toc242369033"/>
      <w:r>
        <w:lastRenderedPageBreak/>
        <w:t>7.2 Đ</w:t>
      </w:r>
      <w:r>
        <w:t>ổ</w:t>
      </w:r>
      <w:r>
        <w:t>i l</w:t>
      </w:r>
      <w:r>
        <w:t>ị</w:t>
      </w:r>
      <w:r>
        <w:t>ch</w:t>
      </w:r>
      <w:bookmarkEnd w:id="47"/>
    </w:p>
    <w:p w14:paraId="708A6E91" w14:textId="6274066D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48" w:name="fig_UML_SEQ_RESCHEDULE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15</w:t>
      </w:r>
      <w:r>
        <w:fldChar w:fldCharType="end"/>
      </w:r>
      <w:bookmarkEnd w:id="48"/>
      <w:r>
        <w:t xml:space="preserve">  Đ</w:t>
      </w:r>
      <w:r>
        <w:t>ổ</w:t>
      </w:r>
      <w:r>
        <w:t>i l</w:t>
      </w:r>
      <w:r>
        <w:t>ị</w:t>
      </w:r>
      <w:r>
        <w:t>ch gi</w:t>
      </w:r>
      <w:r>
        <w:t>ữ</w:t>
      </w:r>
      <w:r>
        <w:t xml:space="preserve"> ch</w:t>
      </w:r>
      <w:r>
        <w:t>ỗ</w:t>
      </w:r>
      <w:r>
        <w:t xml:space="preserve"> cũ   UML-SEQ-RESCHEDULE</w:t>
      </w:r>
    </w:p>
    <w:p w14:paraId="09C0B4B4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53A5EDF0" wp14:editId="1FA5E41C">
            <wp:extent cx="9180576" cy="5142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RE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51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12F7" w14:textId="33D2F074" w:rsidR="00BA4C05" w:rsidRDefault="00C755CE">
      <w:r>
        <w:t xml:space="preserve">Hình </w:t>
      </w:r>
      <w:r>
        <w:fldChar w:fldCharType="begin"/>
      </w:r>
      <w:r>
        <w:instrText>REF fig_UML_SEQ_RESCHEDULE \h</w:instrText>
      </w:r>
      <w:r>
        <w:fldChar w:fldCharType="separate"/>
      </w:r>
      <w:r w:rsidR="00004B97">
        <w:rPr>
          <w:noProof/>
        </w:rPr>
        <w:t>15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đ</w:t>
      </w:r>
      <w:r>
        <w:t>ổ</w:t>
      </w:r>
      <w:r>
        <w:t>i l</w:t>
      </w:r>
      <w:r>
        <w:t>ị</w:t>
      </w:r>
      <w:r>
        <w:t>ch gi</w:t>
      </w:r>
      <w:r>
        <w:t>ữ</w:t>
      </w:r>
      <w:r>
        <w:t xml:space="preserve"> ch</w:t>
      </w:r>
      <w:r>
        <w:t>ỗ</w:t>
      </w:r>
      <w:r>
        <w:t xml:space="preserve"> cũ.</w:t>
      </w:r>
    </w:p>
    <w:p w14:paraId="15A162B4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6B54461D" w14:textId="77777777" w:rsidR="00BA4C05" w:rsidRDefault="00C755CE">
      <w:pPr>
        <w:pStyle w:val="u2"/>
      </w:pPr>
      <w:bookmarkStart w:id="49" w:name="_Toc242369034"/>
      <w:r>
        <w:lastRenderedPageBreak/>
        <w:t>7.3 Ti</w:t>
      </w:r>
      <w:r>
        <w:t>ế</w:t>
      </w:r>
      <w:r>
        <w:t>p nh</w:t>
      </w:r>
      <w:r>
        <w:t>ậ</w:t>
      </w:r>
      <w:r>
        <w:t>n và b</w:t>
      </w:r>
      <w:r>
        <w:t>ắ</w:t>
      </w:r>
      <w:r>
        <w:t>t đ</w:t>
      </w:r>
      <w:r>
        <w:t>ầ</w:t>
      </w:r>
      <w:r>
        <w:t>u</w:t>
      </w:r>
      <w:bookmarkEnd w:id="49"/>
    </w:p>
    <w:p w14:paraId="1B12C59E" w14:textId="14A353E4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50" w:name="fig_UML_SEQ_CHECKIN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16</w:t>
      </w:r>
      <w:r>
        <w:fldChar w:fldCharType="end"/>
      </w:r>
      <w:bookmarkEnd w:id="50"/>
      <w:r>
        <w:t xml:space="preserve">  Ti</w:t>
      </w:r>
      <w:r>
        <w:t>ế</w:t>
      </w:r>
      <w:r>
        <w:t>p nh</w:t>
      </w:r>
      <w:r>
        <w:t>ậ</w:t>
      </w:r>
      <w:r>
        <w:t>n và b</w:t>
      </w:r>
      <w:r>
        <w:t>ắ</w:t>
      </w:r>
      <w:r>
        <w:t>t đ</w:t>
      </w:r>
      <w:r>
        <w:t>ầ</w:t>
      </w:r>
      <w:r>
        <w:t>u lư</w:t>
      </w:r>
      <w:r>
        <w:t>ợ</w:t>
      </w:r>
      <w:r>
        <w:t>t   UML-SEQ-CHECKIN</w:t>
      </w:r>
    </w:p>
    <w:p w14:paraId="3A33F446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3A2CCA6F" wp14:editId="635ECA01">
            <wp:extent cx="7325563" cy="54041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CHECK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25563" cy="5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EBE8" w14:textId="5CCEC5FE" w:rsidR="00BA4C05" w:rsidRDefault="00C755CE">
      <w:r>
        <w:t xml:space="preserve">Hình </w:t>
      </w:r>
      <w:r>
        <w:fldChar w:fldCharType="begin"/>
      </w:r>
      <w:r>
        <w:instrText>REF fig_UML_SEQ_CHECKIN \h</w:instrText>
      </w:r>
      <w:r>
        <w:fldChar w:fldCharType="separate"/>
      </w:r>
      <w:r w:rsidR="00004B97">
        <w:rPr>
          <w:noProof/>
        </w:rPr>
        <w:t>16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ti</w:t>
      </w:r>
      <w:r>
        <w:t>ế</w:t>
      </w:r>
      <w:r>
        <w:t>p nh</w:t>
      </w:r>
      <w:r>
        <w:t>ậ</w:t>
      </w:r>
      <w:r>
        <w:t>n và b</w:t>
      </w:r>
      <w:r>
        <w:t>ắ</w:t>
      </w:r>
      <w:r>
        <w:t>t đ</w:t>
      </w:r>
      <w:r>
        <w:t>ầ</w:t>
      </w:r>
      <w:r>
        <w:t>u lư</w:t>
      </w:r>
      <w:r>
        <w:t>ợ</w:t>
      </w:r>
      <w:r>
        <w:t>t.</w:t>
      </w:r>
    </w:p>
    <w:p w14:paraId="011D1241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5351FB8A" w14:textId="77777777" w:rsidR="00BA4C05" w:rsidRDefault="00C755CE">
      <w:pPr>
        <w:pStyle w:val="u2"/>
      </w:pPr>
      <w:bookmarkStart w:id="51" w:name="_Toc242369035"/>
      <w:r>
        <w:lastRenderedPageBreak/>
        <w:t>7.4 Hoàn t</w:t>
      </w:r>
      <w:r>
        <w:t>ấ</w:t>
      </w:r>
      <w:r>
        <w:t>t lâm sàng</w:t>
      </w:r>
      <w:bookmarkEnd w:id="51"/>
    </w:p>
    <w:p w14:paraId="0B2BB242" w14:textId="6B197FE7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52" w:name="fig_UML_SEQ_FINALIZE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17</w:t>
      </w:r>
      <w:r>
        <w:fldChar w:fldCharType="end"/>
      </w:r>
      <w:bookmarkEnd w:id="52"/>
      <w:r>
        <w:t xml:space="preserve">  Hoàn t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và đơn   UML-SEQ-FINALIZE</w:t>
      </w:r>
    </w:p>
    <w:p w14:paraId="266233BE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467885B8" wp14:editId="18AEB944">
            <wp:extent cx="8106156" cy="54041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FINALIZ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06156" cy="5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C87B" w14:textId="4EC6C8C4" w:rsidR="00BA4C05" w:rsidRDefault="00C755CE">
      <w:r>
        <w:t xml:space="preserve">Hình </w:t>
      </w:r>
      <w:r>
        <w:fldChar w:fldCharType="begin"/>
      </w:r>
      <w:r>
        <w:instrText>REF fig_UML_SEQ_FINALIZE \h</w:instrText>
      </w:r>
      <w:r>
        <w:fldChar w:fldCharType="separate"/>
      </w:r>
      <w:r w:rsidR="00004B97">
        <w:rPr>
          <w:noProof/>
        </w:rPr>
        <w:t>17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hoàn t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và đơn.</w:t>
      </w:r>
    </w:p>
    <w:p w14:paraId="4882E2F6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6049CDC2" w14:textId="77777777" w:rsidR="00BA4C05" w:rsidRDefault="00C755CE">
      <w:pPr>
        <w:pStyle w:val="u2"/>
      </w:pPr>
      <w:bookmarkStart w:id="53" w:name="_Toc242369036"/>
      <w:r>
        <w:lastRenderedPageBreak/>
        <w:t>7.5 Đ</w:t>
      </w:r>
      <w:r>
        <w:t>ọ</w:t>
      </w:r>
      <w:r>
        <w:t>c và xu</w:t>
      </w:r>
      <w:r>
        <w:t>ấ</w:t>
      </w:r>
      <w:r>
        <w:t>t PHI</w:t>
      </w:r>
      <w:bookmarkEnd w:id="53"/>
    </w:p>
    <w:p w14:paraId="0A6775E1" w14:textId="37E86155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54" w:name="fig_UML_SEQ_PHIREAD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18</w:t>
      </w:r>
      <w:r>
        <w:fldChar w:fldCharType="end"/>
      </w:r>
      <w:bookmarkEnd w:id="54"/>
      <w:r>
        <w:t xml:space="preserve">  Đ</w:t>
      </w:r>
      <w:r>
        <w:t>ọ</w:t>
      </w:r>
      <w:r>
        <w:t>c và xu</w:t>
      </w:r>
      <w:r>
        <w:t>ấ</w:t>
      </w:r>
      <w:r>
        <w:t>t PHI theo quy</w:t>
      </w:r>
      <w:r>
        <w:t>ề</w:t>
      </w:r>
      <w:r>
        <w:t>n   UML-SEQ-PHIREAD</w:t>
      </w:r>
    </w:p>
    <w:p w14:paraId="3E21E984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02061BE1" wp14:editId="3F6846BA">
            <wp:extent cx="7325563" cy="54041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PHIREA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25563" cy="5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504F" w14:textId="0562D5C4" w:rsidR="00BA4C05" w:rsidRDefault="00C755CE">
      <w:r>
        <w:t xml:space="preserve">Hình </w:t>
      </w:r>
      <w:r>
        <w:fldChar w:fldCharType="begin"/>
      </w:r>
      <w:r>
        <w:instrText>REF fig_UML_SEQ_PHIREAD \h</w:instrText>
      </w:r>
      <w:r>
        <w:fldChar w:fldCharType="separate"/>
      </w:r>
      <w:r w:rsidR="00004B97">
        <w:rPr>
          <w:noProof/>
        </w:rPr>
        <w:t>18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đ</w:t>
      </w:r>
      <w:r>
        <w:t>ọ</w:t>
      </w:r>
      <w:r>
        <w:t>c và xu</w:t>
      </w:r>
      <w:r>
        <w:t>ấ</w:t>
      </w:r>
      <w:r>
        <w:t>t phi theo quy</w:t>
      </w:r>
      <w:r>
        <w:t>ề</w:t>
      </w:r>
      <w:r>
        <w:t>n.</w:t>
      </w:r>
    </w:p>
    <w:p w14:paraId="77FDBAFE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5BFB8960" w14:textId="77777777" w:rsidR="00BA4C05" w:rsidRDefault="00C755CE">
      <w:pPr>
        <w:pStyle w:val="u2"/>
      </w:pPr>
      <w:bookmarkStart w:id="55" w:name="_Toc242369037"/>
      <w:r>
        <w:lastRenderedPageBreak/>
        <w:t>7.6 Tham gia và n</w:t>
      </w:r>
      <w:r>
        <w:t>ố</w:t>
      </w:r>
      <w:r>
        <w:t>i l</w:t>
      </w:r>
      <w:r>
        <w:t>ạ</w:t>
      </w:r>
      <w:r>
        <w:t>i video</w:t>
      </w:r>
      <w:bookmarkEnd w:id="55"/>
    </w:p>
    <w:p w14:paraId="5BD1FF51" w14:textId="52D9D26C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56" w:name="fig_UML_SEQ_VIDEO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19</w:t>
      </w:r>
      <w:r>
        <w:fldChar w:fldCharType="end"/>
      </w:r>
      <w:bookmarkEnd w:id="56"/>
      <w:r>
        <w:t xml:space="preserve">  Vào video và n</w:t>
      </w:r>
      <w:r>
        <w:t>ố</w:t>
      </w:r>
      <w:r>
        <w:t>i l</w:t>
      </w:r>
      <w:r>
        <w:t>ạ</w:t>
      </w:r>
      <w:r>
        <w:t>i   UML-SEQ-VIDEO</w:t>
      </w:r>
    </w:p>
    <w:p w14:paraId="223C9F4B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1E6E2C0F" wp14:editId="039D07CE">
            <wp:extent cx="6460078" cy="54041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VIDE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0078" cy="54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C40F" w14:textId="59DE95E2" w:rsidR="00BA4C05" w:rsidRDefault="00C755CE">
      <w:r>
        <w:t xml:space="preserve">Hình </w:t>
      </w:r>
      <w:r>
        <w:fldChar w:fldCharType="begin"/>
      </w:r>
      <w:r>
        <w:instrText>REF fig_UML_SEQ_VIDEO \h</w:instrText>
      </w:r>
      <w:r>
        <w:fldChar w:fldCharType="separate"/>
      </w:r>
      <w:r w:rsidR="00004B97">
        <w:rPr>
          <w:noProof/>
        </w:rPr>
        <w:t>19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vào video và n</w:t>
      </w:r>
      <w:r>
        <w:t>ố</w:t>
      </w:r>
      <w:r>
        <w:t>i l</w:t>
      </w:r>
      <w:r>
        <w:t>ạ</w:t>
      </w:r>
      <w:r>
        <w:t>i.</w:t>
      </w:r>
    </w:p>
    <w:p w14:paraId="46E935B0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7BBD6A4A" w14:textId="77777777" w:rsidR="00BA4C05" w:rsidRDefault="00C755CE">
      <w:pPr>
        <w:pStyle w:val="u2"/>
      </w:pPr>
      <w:bookmarkStart w:id="57" w:name="_Toc242369038"/>
      <w:r>
        <w:lastRenderedPageBreak/>
        <w:t>7.7 Thông báo và callback</w:t>
      </w:r>
      <w:bookmarkEnd w:id="57"/>
    </w:p>
    <w:p w14:paraId="2CA3926B" w14:textId="1BE814A9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58" w:name="fig_UML_SEQ_NOTIFY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20</w:t>
      </w:r>
      <w:r>
        <w:fldChar w:fldCharType="end"/>
      </w:r>
      <w:bookmarkEnd w:id="58"/>
      <w:r>
        <w:t xml:space="preserve">  Thông báo và callback   UML-SEQ-NOTIFY</w:t>
      </w:r>
    </w:p>
    <w:p w14:paraId="1A34DE54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3A4120D5" wp14:editId="6F9571A7">
            <wp:extent cx="9180576" cy="506310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NOTIF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50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EC9E" w14:textId="1CB2DADA" w:rsidR="00BA4C05" w:rsidRDefault="00C755CE">
      <w:r>
        <w:t xml:space="preserve">Hình </w:t>
      </w:r>
      <w:r>
        <w:fldChar w:fldCharType="begin"/>
      </w:r>
      <w:r>
        <w:instrText>REF fig_UML_SEQ_NOTIFY \h</w:instrText>
      </w:r>
      <w:r>
        <w:fldChar w:fldCharType="separate"/>
      </w:r>
      <w:r w:rsidR="00004B97">
        <w:rPr>
          <w:noProof/>
        </w:rPr>
        <w:t>20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thông báo và callback.</w:t>
      </w:r>
    </w:p>
    <w:p w14:paraId="711F5AC3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5AE9E44C" w14:textId="77777777" w:rsidR="00BA4C05" w:rsidRDefault="00C755CE">
      <w:pPr>
        <w:pStyle w:val="u2"/>
      </w:pPr>
      <w:bookmarkStart w:id="59" w:name="_Toc242369039"/>
      <w:r>
        <w:lastRenderedPageBreak/>
        <w:t>7.8 Đóng video khi provider l</w:t>
      </w:r>
      <w:r>
        <w:t>ỗ</w:t>
      </w:r>
      <w:r>
        <w:t>i</w:t>
      </w:r>
      <w:bookmarkEnd w:id="59"/>
    </w:p>
    <w:p w14:paraId="59E82262" w14:textId="4D7AB317" w:rsidR="00BA4C05" w:rsidRDefault="00C755CE">
      <w:pPr>
        <w:keepNext/>
        <w:spacing w:before="100" w:after="80"/>
      </w:pPr>
      <w:r>
        <w:rPr>
          <w:b/>
        </w:rPr>
        <w:t xml:space="preserve">Hình </w:t>
      </w:r>
      <w:bookmarkStart w:id="60" w:name="fig_UML_SEQ_FAILURE"/>
      <w:r>
        <w:fldChar w:fldCharType="begin"/>
      </w:r>
      <w:r>
        <w:instrText>SEQ Figure \* ARABIC</w:instrText>
      </w:r>
      <w:r>
        <w:fldChar w:fldCharType="separate"/>
      </w:r>
      <w:r w:rsidR="00004B97">
        <w:rPr>
          <w:noProof/>
        </w:rPr>
        <w:t>21</w:t>
      </w:r>
      <w:r>
        <w:fldChar w:fldCharType="end"/>
      </w:r>
      <w:bookmarkEnd w:id="60"/>
      <w:r>
        <w:t xml:space="preserve">  Provider l</w:t>
      </w:r>
      <w:r>
        <w:t>ỗ</w:t>
      </w:r>
      <w:r>
        <w:t>i và đóng quy</w:t>
      </w:r>
      <w:r>
        <w:t>ề</w:t>
      </w:r>
      <w:r>
        <w:t>n video   UML-SEQ-FAILURE</w:t>
      </w:r>
    </w:p>
    <w:p w14:paraId="397BDD39" w14:textId="77777777" w:rsidR="00BA4C05" w:rsidRDefault="00C755CE">
      <w:pPr>
        <w:jc w:val="center"/>
      </w:pPr>
      <w:r>
        <w:rPr>
          <w:noProof/>
        </w:rPr>
        <w:drawing>
          <wp:inline distT="0" distB="0" distL="0" distR="0" wp14:anchorId="5336118C" wp14:editId="5C4C07B1">
            <wp:extent cx="9180576" cy="50631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-SEQ-FAIL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80576" cy="50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A274" w14:textId="5538E68E" w:rsidR="00BA4C05" w:rsidRDefault="00C755CE">
      <w:r>
        <w:t xml:space="preserve">Hình </w:t>
      </w:r>
      <w:r>
        <w:fldChar w:fldCharType="begin"/>
      </w:r>
      <w:r>
        <w:instrText>REF fig_UML_SEQ_FAILURE \h</w:instrText>
      </w:r>
      <w:r>
        <w:fldChar w:fldCharType="separate"/>
      </w:r>
      <w:r w:rsidR="00004B97">
        <w:rPr>
          <w:noProof/>
        </w:rPr>
        <w:t>21</w:t>
      </w:r>
      <w:r>
        <w:fldChar w:fldCharType="end"/>
      </w:r>
      <w:r>
        <w:t xml:space="preserve"> bi</w:t>
      </w:r>
      <w:r>
        <w:t>ể</w:t>
      </w:r>
      <w:r>
        <w:t>u di</w:t>
      </w:r>
      <w:r>
        <w:t>ễ</w:t>
      </w:r>
      <w:r>
        <w:t>n provider l</w:t>
      </w:r>
      <w:r>
        <w:t>ỗ</w:t>
      </w:r>
      <w:r>
        <w:t>i và đóng quy</w:t>
      </w:r>
      <w:r>
        <w:t>ề</w:t>
      </w:r>
      <w:r>
        <w:t>n video.</w:t>
      </w:r>
    </w:p>
    <w:p w14:paraId="147F38AD" w14:textId="77777777" w:rsidR="00BA4C05" w:rsidRDefault="00BA4C05">
      <w:pPr>
        <w:sectPr w:rsidR="00BA4C05">
          <w:pgSz w:w="16838" w:h="11906" w:orient="landscape"/>
          <w:pgMar w:top="850" w:right="1020" w:bottom="850" w:left="1020" w:header="720" w:footer="720" w:gutter="0"/>
          <w:cols w:space="720"/>
          <w:docGrid w:linePitch="360"/>
        </w:sectPr>
      </w:pPr>
    </w:p>
    <w:p w14:paraId="6FADF3FA" w14:textId="77777777" w:rsidR="00BA4C05" w:rsidRDefault="00C755CE">
      <w:pPr>
        <w:spacing w:after="80"/>
      </w:pPr>
      <w:r>
        <w:lastRenderedPageBreak/>
        <w:t>Finalize và đ</w:t>
      </w:r>
      <w:r>
        <w:t>ọ</w:t>
      </w:r>
      <w:r>
        <w:t>c PHI/export có sequence riêng vì biên audit khác nhau. Ghi audit cùng mutation transaction; đ</w:t>
      </w:r>
      <w:r>
        <w:t>ọ</w:t>
      </w:r>
      <w:r>
        <w:t>c audit commit trư</w:t>
      </w:r>
      <w:r>
        <w:t>ớ</w:t>
      </w:r>
      <w:r>
        <w:t>c gi</w:t>
      </w:r>
      <w:r>
        <w:t>ả</w:t>
      </w:r>
      <w:r>
        <w:t>i mã/tr</w:t>
      </w:r>
      <w:r>
        <w:t>ả</w:t>
      </w:r>
      <w:r>
        <w:t xml:space="preserve"> byte d</w:t>
      </w:r>
      <w:r>
        <w:t>ữ</w:t>
      </w:r>
      <w:r>
        <w:t xml:space="preserve"> li</w:t>
      </w:r>
      <w:r>
        <w:t>ệ</w:t>
      </w:r>
      <w:r>
        <w:t>u. Trong reschedule, không tr</w:t>
      </w:r>
      <w:r>
        <w:t>ả</w:t>
      </w:r>
      <w:r>
        <w:t xml:space="preserve"> ch</w:t>
      </w:r>
      <w:r>
        <w:t>ỗ</w:t>
      </w:r>
      <w:r>
        <w:t xml:space="preserve"> cũ trư</w:t>
      </w:r>
      <w:r>
        <w:t>ớ</w:t>
      </w:r>
      <w:r>
        <w:t>c khi gi</w:t>
      </w:r>
      <w:r>
        <w:t>ữ</w:t>
      </w:r>
      <w:r>
        <w:t xml:space="preserve"> ch</w:t>
      </w:r>
      <w:r>
        <w:t>ỗ</w:t>
      </w:r>
      <w:r>
        <w:t xml:space="preserve"> m</w:t>
      </w:r>
      <w:r>
        <w:t>ớ</w:t>
      </w:r>
      <w:r>
        <w:t>i trong cùng transaction. Check-in/cancel/start dùng cùng khóa appointment, version đ</w:t>
      </w:r>
      <w:r>
        <w:t>ọ</w:t>
      </w:r>
      <w:r>
        <w:t>c l</w:t>
      </w:r>
      <w:r>
        <w:t>ạ</w:t>
      </w:r>
      <w:r>
        <w:t>i; state không h</w:t>
      </w:r>
      <w:r>
        <w:t>ợ</w:t>
      </w:r>
      <w:r>
        <w:t>p l</w:t>
      </w:r>
      <w:r>
        <w:t>ệ</w:t>
      </w:r>
      <w:r>
        <w:t xml:space="preserve"> tr</w:t>
      </w:r>
      <w:r>
        <w:t>ả</w:t>
      </w:r>
      <w:r>
        <w:t xml:space="preserve"> 409.</w:t>
      </w:r>
    </w:p>
    <w:p w14:paraId="7F75A152" w14:textId="77777777" w:rsidR="00BA4C05" w:rsidRDefault="00C755CE">
      <w:pPr>
        <w:pStyle w:val="u1"/>
      </w:pPr>
      <w:bookmarkStart w:id="61" w:name="_Toc242369040"/>
      <w:r>
        <w:t>8 B</w:t>
      </w:r>
      <w:r>
        <w:t>ả</w:t>
      </w:r>
      <w:r>
        <w:t>o m</w:t>
      </w:r>
      <w:r>
        <w:t>ậ</w:t>
      </w:r>
      <w:r>
        <w:t>t và riêng tư</w:t>
      </w:r>
      <w:bookmarkEnd w:id="61"/>
    </w:p>
    <w:p w14:paraId="5EBACF62" w14:textId="77777777" w:rsidR="00BA4C05" w:rsidRDefault="00C755CE">
      <w:pPr>
        <w:pStyle w:val="u2"/>
      </w:pPr>
      <w:bookmarkStart w:id="62" w:name="_Toc242369041"/>
      <w:r>
        <w:t>8.1 Quy</w:t>
      </w:r>
      <w:r>
        <w:t>ề</w:t>
      </w:r>
      <w:r>
        <w:t>n theo quan h</w:t>
      </w:r>
      <w:r>
        <w:t>ệ</w:t>
      </w:r>
      <w:bookmarkEnd w:id="62"/>
    </w:p>
    <w:p w14:paraId="3FB2C189" w14:textId="77777777" w:rsidR="00BA4C05" w:rsidRDefault="00C755CE">
      <w:pPr>
        <w:spacing w:after="80"/>
      </w:pPr>
      <w:r>
        <w:t>Pipeline: request_id → rate limit → auth → account/authz_version → scope → policy(resource owner/branch/care/time/status) → validate → transaction → ki</w:t>
      </w:r>
      <w:r>
        <w:t>ể</w:t>
      </w:r>
      <w:r>
        <w:t>m tra quy</w:t>
      </w:r>
      <w:r>
        <w:t>ề</w:t>
      </w:r>
      <w:r>
        <w:t>n hi</w:t>
      </w:r>
      <w:r>
        <w:t>ệ</w:t>
      </w:r>
      <w:r>
        <w:t>n t</w:t>
      </w:r>
      <w:r>
        <w:t>ạ</w:t>
      </w:r>
      <w:r>
        <w:t xml:space="preserve">i → audit → response. SQL query áp scope </w:t>
      </w:r>
      <w:r>
        <w:t>ở</w:t>
      </w:r>
      <w:r>
        <w:t xml:space="preserve"> repository; không fetch m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>u r</w:t>
      </w:r>
      <w:r>
        <w:t>ồ</w:t>
      </w:r>
      <w:r>
        <w:t>i l</w:t>
      </w:r>
      <w:r>
        <w:t>ọ</w:t>
      </w:r>
      <w:r>
        <w:t>c trong UI. ClinicalPolicy ki</w:t>
      </w:r>
      <w:r>
        <w:t>ể</w:t>
      </w:r>
      <w:r>
        <w:t>m tra CareAssignment hi</w:t>
      </w:r>
      <w:r>
        <w:t>ệ</w:t>
      </w:r>
      <w:r>
        <w:t>n hành và tác gi</w:t>
      </w:r>
      <w:r>
        <w:t>ả</w:t>
      </w:r>
      <w:r>
        <w:t>. Doctor HISTORICAL ch</w:t>
      </w:r>
      <w:r>
        <w:t>ỉ</w:t>
      </w:r>
      <w:r>
        <w:t xml:space="preserve"> record/đơn c</w:t>
      </w:r>
      <w:r>
        <w:t>ủ</w:t>
      </w:r>
      <w:r>
        <w:t>a encounter đã ph</w:t>
      </w:r>
      <w:r>
        <w:t>ụ</w:t>
      </w:r>
      <w:r>
        <w:t xml:space="preserve"> trách; không c</w:t>
      </w:r>
      <w:r>
        <w:t>ấ</w:t>
      </w:r>
      <w:r>
        <w:t>p quy</w:t>
      </w:r>
      <w:r>
        <w:t>ề</w:t>
      </w:r>
      <w:r>
        <w:t>n đ</w:t>
      </w:r>
      <w:r>
        <w:t>ọ</w:t>
      </w:r>
      <w:r>
        <w:t>c toàn b</w:t>
      </w:r>
      <w:r>
        <w:t>ộ</w:t>
      </w:r>
      <w:r>
        <w:t xml:space="preserve"> health profile. Tác gi</w:t>
      </w:r>
      <w:r>
        <w:t>ả</w:t>
      </w:r>
      <w:r>
        <w:t xml:space="preserve"> inactive dùng kích ho</w:t>
      </w:r>
      <w:r>
        <w:t>ạ</w:t>
      </w:r>
      <w:r>
        <w:t>t có th</w:t>
      </w:r>
      <w:r>
        <w:t>ờ</w:t>
      </w:r>
      <w:r>
        <w:t>i h</w:t>
      </w:r>
      <w:r>
        <w:t>ạ</w:t>
      </w:r>
      <w:r>
        <w:t>n, không impersonation.</w:t>
      </w:r>
    </w:p>
    <w:p w14:paraId="47B783EE" w14:textId="77777777" w:rsidR="00BA4C05" w:rsidRDefault="00C755CE">
      <w:pPr>
        <w:pStyle w:val="u2"/>
      </w:pPr>
      <w:bookmarkStart w:id="63" w:name="_Toc242369042"/>
      <w:r>
        <w:t>8.2 D</w:t>
      </w:r>
      <w:r>
        <w:t>ữ</w:t>
      </w:r>
      <w:r>
        <w:t xml:space="preserve"> li</w:t>
      </w:r>
      <w:r>
        <w:t>ệ</w:t>
      </w:r>
      <w:r>
        <w:t>u và khóa</w:t>
      </w:r>
      <w:bookmarkEnd w:id="63"/>
    </w:p>
    <w:p w14:paraId="664D0F29" w14:textId="77777777" w:rsidR="00BA4C05" w:rsidRDefault="00C755CE">
      <w:pPr>
        <w:spacing w:after="80"/>
      </w:pPr>
      <w:r>
        <w:t>PHI và PDF riêng tư dùng AES-256-GCM từ thư viện chuẩn .NET, có key_id thuộc key ring riêng ngoài DB; khóa được luân phiên và quản lý riêng với OAuth signing keys. Không log body/query sức khỏe; không PHI trong Preferences, Windows DPAPI (ProtectedData) (ngoại trừ token), analytics, crash reports hoặc cache app; API trả Cache-Control: no-store và thực thi audit trước đọc PHI.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54B7F99" w14:textId="77777777" w:rsidR="00BA4C05" w:rsidRDefault="00C755CE">
      <w:pPr>
        <w:spacing w:after="80"/>
      </w:pPr>
      <w:r>
        <w:t>Keys n</w:t>
      </w:r>
      <w:r>
        <w:t>ằ</w:t>
      </w:r>
      <w:r>
        <w:t>m trong secret mount quy</w:t>
      </w:r>
      <w:r>
        <w:t>ề</w:t>
      </w:r>
      <w:r>
        <w:t>n đ</w:t>
      </w:r>
      <w:r>
        <w:t>ọ</w:t>
      </w:r>
      <w:r>
        <w:t>c t</w:t>
      </w:r>
      <w:r>
        <w:t>ố</w:t>
      </w:r>
      <w:r>
        <w:t>i thi</w:t>
      </w:r>
      <w:r>
        <w:t>ể</w:t>
      </w:r>
      <w:r>
        <w:t>u, không trong image/Git/DBdump. Rotation đ</w:t>
      </w:r>
      <w:r>
        <w:t>ặ</w:t>
      </w:r>
      <w:r>
        <w:t>t key m</w:t>
      </w:r>
      <w:r>
        <w:t>ớ</w:t>
      </w:r>
      <w:r>
        <w:t>i cho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và draft, gi</w:t>
      </w:r>
      <w:r>
        <w:t>ữ</w:t>
      </w:r>
      <w:r>
        <w:t xml:space="preserve"> khóa cũ cho FINAL và backup. T</w:t>
      </w:r>
      <w:r>
        <w:t>ệ</w:t>
      </w:r>
      <w:r>
        <w:t>p đư</w:t>
      </w:r>
      <w:r>
        <w:t>ợ</w:t>
      </w:r>
      <w:r>
        <w:t>c t</w:t>
      </w:r>
      <w:r>
        <w:t>ạ</w:t>
      </w:r>
      <w:r>
        <w:t>o l</w:t>
      </w:r>
      <w:r>
        <w:t>ạ</w:t>
      </w:r>
      <w:r>
        <w:t>i có th</w:t>
      </w:r>
      <w:r>
        <w:t>ể</w:t>
      </w:r>
      <w:r>
        <w:t xml:space="preserve"> dùng khóa m</w:t>
      </w:r>
      <w:r>
        <w:t>ớ</w:t>
      </w:r>
      <w:r>
        <w:t>i; không rewrite b</w:t>
      </w:r>
      <w:r>
        <w:t>ả</w:t>
      </w:r>
      <w:r>
        <w:t>n FINAL đ</w:t>
      </w:r>
      <w:r>
        <w:t>ể</w:t>
      </w:r>
      <w:r>
        <w:t xml:space="preserve"> rotate. Khóa ph</w:t>
      </w:r>
      <w:r>
        <w:t>ụ</w:t>
      </w:r>
      <w:r>
        <w:t>c h</w:t>
      </w:r>
      <w:r>
        <w:t>ồ</w:t>
      </w:r>
      <w:r>
        <w:t>i có b</w:t>
      </w:r>
      <w:r>
        <w:t>ả</w:t>
      </w:r>
      <w:r>
        <w:t>n riêng ki</w:t>
      </w:r>
      <w:r>
        <w:t>ể</w:t>
      </w:r>
      <w:r>
        <w:t>m soát truy c</w:t>
      </w:r>
      <w:r>
        <w:t>ậ</w:t>
      </w:r>
      <w:r>
        <w:t>p, không b</w:t>
      </w:r>
      <w:r>
        <w:t>ỏ</w:t>
      </w:r>
      <w:r>
        <w:t xml:space="preserve"> cùng archive d</w:t>
      </w:r>
      <w:r>
        <w:t>ữ</w:t>
      </w:r>
      <w:r>
        <w:t xml:space="preserve"> li</w:t>
      </w:r>
      <w:r>
        <w:t>ệ</w:t>
      </w:r>
      <w:r>
        <w:t>u. Khi key thi</w:t>
      </w:r>
      <w:r>
        <w:t>ế</w:t>
      </w:r>
      <w:r>
        <w:t>u/decrypt th</w:t>
      </w:r>
      <w:r>
        <w:t>ấ</w:t>
      </w:r>
      <w:r>
        <w:t>t b</w:t>
      </w:r>
      <w:r>
        <w:t>ạ</w:t>
      </w:r>
      <w:r>
        <w:t>i, tr</w:t>
      </w:r>
      <w:r>
        <w:t>ả</w:t>
      </w:r>
      <w:r>
        <w:t xml:space="preserve"> 503 không plaintext fallback.</w:t>
      </w:r>
    </w:p>
    <w:p w14:paraId="2C6AD30C" w14:textId="77777777" w:rsidR="00BA4C05" w:rsidRDefault="00C755CE">
      <w:pPr>
        <w:pStyle w:val="u2"/>
      </w:pPr>
      <w:r>
        <w:t>8.3 Ứng dụng WPF, API và tệp đính kèm</w:t>
      </w:r>
    </w:p>
    <w:p w14:paraId="192F2B42" w14:textId="77777777" w:rsidR="00BA4C05" w:rsidRDefault="00C755CE">
      <w:pPr>
        <w:spacing w:after="80"/>
      </w:pPr>
      <w:r>
        <w:t>API dùng JSON serializer/validation allowlist và truy vấn tham số hóa qua Npgsql/EF Core; ViewModel không tin input owner/doctor/status, mọi quyền kiểm ở API. Microsoft Edge WebView2 dành riêng video phải hạn chế điều hướng/origin, không nhúng trang đăng nhập OAuth, yêu cầu permission mic/camera theo Windows desktop; API dùng HSTS, TLS, CORS hẹp cho callback web nếu cần. PDF sinh server, tải qua endpoint phân quyền và không lưu tự động vào thư mục công khai client.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19B49C9" w14:textId="77777777" w:rsidR="00BA4C05" w:rsidRDefault="00C755CE">
      <w:pPr>
        <w:pStyle w:val="u2"/>
      </w:pPr>
      <w:bookmarkStart w:id="65" w:name="_Toc242369044"/>
      <w:r>
        <w:t>8.4 Video và webhook</w:t>
      </w:r>
      <w:bookmarkEnd w:id="65"/>
    </w:p>
    <w:p w14:paraId="7D6A7071" w14:textId="77777777" w:rsidR="00BA4C05" w:rsidRDefault="00C755CE">
      <w:pPr>
        <w:spacing w:after="80"/>
      </w:pPr>
      <w:r>
        <w:t>Daily room privacy=private, roomname ng</w:t>
      </w:r>
      <w:r>
        <w:t>ẫ</w:t>
      </w:r>
      <w:r>
        <w:t>u nhiên, max_participants=2. Token có room_name, user_id, exp≤now+5 phút, is_owner=false; expiry dùng cho quy</w:t>
      </w:r>
      <w:r>
        <w:t>ề</w:t>
      </w:r>
      <w:r>
        <w:t>n join, eject_at_token_exp=false đ</w:t>
      </w:r>
      <w:r>
        <w:t>ể</w:t>
      </w:r>
      <w:r>
        <w:t xml:space="preserve"> không c</w:t>
      </w:r>
      <w:r>
        <w:t>ắ</w:t>
      </w:r>
      <w:r>
        <w:t>t cu</w:t>
      </w:r>
      <w:r>
        <w:t>ộ</w:t>
      </w:r>
      <w:r>
        <w:t>c khám m</w:t>
      </w:r>
      <w:r>
        <w:t>ỗ</w:t>
      </w:r>
      <w:r>
        <w:t>i năm phút. Không b</w:t>
      </w:r>
      <w:r>
        <w:t>ậ</w:t>
      </w:r>
      <w:r>
        <w:t xml:space="preserve">t recording </w:t>
      </w:r>
      <w:r>
        <w:t>ở</w:t>
      </w:r>
      <w:r>
        <w:t xml:space="preserve"> account/room/UI; không tri</w:t>
      </w:r>
      <w:r>
        <w:t>ể</w:t>
      </w:r>
      <w:r>
        <w:t>n khai endpoint recording. Khi end/cancel/reschedule, access_closed ngay, generation cũ không đư</w:t>
      </w:r>
      <w:r>
        <w:t>ợ</w:t>
      </w:r>
      <w:r>
        <w:t>c c</w:t>
      </w:r>
      <w:r>
        <w:t>ấ</w:t>
      </w:r>
      <w:r>
        <w:t>p l</w:t>
      </w:r>
      <w:r>
        <w:t>ạ</w:t>
      </w:r>
      <w:r>
        <w:t>i; eject(user_ids, ban=true) và đóng room sau commit. Provider down thì cleanup_pending, retry h</w:t>
      </w:r>
      <w:r>
        <w:t>ữ</w:t>
      </w:r>
      <w:r>
        <w:t>u h</w:t>
      </w:r>
      <w:r>
        <w:t>ạ</w:t>
      </w:r>
      <w:r>
        <w:t>n và c</w:t>
      </w:r>
      <w:r>
        <w:t>ả</w:t>
      </w:r>
      <w:r>
        <w:t>nh báo; media hi</w:t>
      </w:r>
      <w:r>
        <w:t>ệ</w:t>
      </w:r>
      <w:r>
        <w:t>n h</w:t>
      </w:r>
      <w:r>
        <w:t>ữ</w:t>
      </w:r>
      <w:r>
        <w:t>u có gi</w:t>
      </w:r>
      <w:r>
        <w:t>ớ</w:t>
      </w:r>
      <w:r>
        <w:t>i h</w:t>
      </w:r>
      <w:r>
        <w:t>ạ</w:t>
      </w:r>
      <w:r>
        <w:t>n đóng ph</w:t>
      </w:r>
      <w:r>
        <w:t>ụ</w:t>
      </w:r>
      <w:r>
        <w:t xml:space="preserve"> thu</w:t>
      </w:r>
      <w:r>
        <w:t>ộ</w:t>
      </w:r>
      <w:r>
        <w:t>c provider, không tuy</w:t>
      </w:r>
      <w:r>
        <w:t>ên b</w:t>
      </w:r>
      <w:r>
        <w:t>ố</w:t>
      </w:r>
      <w:r>
        <w:t xml:space="preserve"> thu h</w:t>
      </w:r>
      <w:r>
        <w:t>ồ</w:t>
      </w:r>
      <w:r>
        <w:t>i v</w:t>
      </w:r>
      <w:r>
        <w:t>ậ</w:t>
      </w:r>
      <w:r>
        <w:t>t lý t</w:t>
      </w:r>
      <w:r>
        <w:t>ứ</w:t>
      </w:r>
      <w:r>
        <w:t>c thì.</w:t>
      </w:r>
    </w:p>
    <w:p w14:paraId="7768A9BD" w14:textId="77777777" w:rsidR="00BA4C05" w:rsidRDefault="00C755CE">
      <w:pPr>
        <w:spacing w:after="80"/>
      </w:pPr>
      <w:r>
        <w:t>Mailgun receiver ki</w:t>
      </w:r>
      <w:r>
        <w:t>ể</w:t>
      </w:r>
      <w:r>
        <w:t>m HMAC SHA256(timestamp+token) constant-time, timestamp không quá 24 gi</w:t>
      </w:r>
      <w:r>
        <w:t>ờ</w:t>
      </w:r>
      <w:r>
        <w:t xml:space="preserve"> và token/event_id dedup7 ngày, đ</w:t>
      </w:r>
      <w:r>
        <w:t>ố</w:t>
      </w:r>
      <w:r>
        <w:t>i chi</w:t>
      </w:r>
      <w:r>
        <w:t>ế</w:t>
      </w:r>
      <w:r>
        <w:t>u message_id. Daily receiver dùng BasicAuth bí m</w:t>
      </w:r>
      <w:r>
        <w:t>ậ</w:t>
      </w:r>
      <w:r>
        <w:t>t riêng HTTPS theo API đăng ký; event và room đ</w:t>
      </w:r>
      <w:r>
        <w:t>ố</w:t>
      </w:r>
      <w:r>
        <w:t>i chi</w:t>
      </w:r>
      <w:r>
        <w:t>ế</w:t>
      </w:r>
      <w:r>
        <w:t>u REST trư</w:t>
      </w:r>
      <w:r>
        <w:t>ớ</w:t>
      </w:r>
      <w:r>
        <w:t>c tác đ</w:t>
      </w:r>
      <w:r>
        <w:t>ộ</w:t>
      </w:r>
      <w:r>
        <w:t>ng nh</w:t>
      </w:r>
      <w:r>
        <w:t>ạ</w:t>
      </w:r>
      <w:r>
        <w:t>y c</w:t>
      </w:r>
      <w:r>
        <w:t>ả</w:t>
      </w:r>
      <w:r>
        <w:t>m. Raw payload không ghi log; receipt gi</w:t>
      </w:r>
      <w:r>
        <w:t>ữ</w:t>
      </w:r>
      <w:r>
        <w:t xml:space="preserve"> digest. Receipt và c</w:t>
      </w:r>
      <w:r>
        <w:t>ậ</w:t>
      </w:r>
      <w:r>
        <w:t>p nh</w:t>
      </w:r>
      <w:r>
        <w:t>ậ</w:t>
      </w:r>
      <w:r>
        <w:t>t đư</w:t>
      </w:r>
      <w:r>
        <w:t>ợ</w:t>
      </w:r>
      <w:r>
        <w:t>c lưu b</w:t>
      </w:r>
      <w:r>
        <w:t>ề</w:t>
      </w:r>
      <w:r>
        <w:t>n v</w:t>
      </w:r>
      <w:r>
        <w:t>ữ</w:t>
      </w:r>
      <w:r>
        <w:t>ng trư</w:t>
      </w:r>
      <w:r>
        <w:t>ớ</w:t>
      </w:r>
      <w:r>
        <w:t>c ACK; DB l</w:t>
      </w:r>
      <w:r>
        <w:t>ỗ</w:t>
      </w:r>
      <w:r>
        <w:t>i503 cho provider retry. Callback đ</w:t>
      </w:r>
      <w:r>
        <w:t>ế</w:t>
      </w:r>
      <w:r>
        <w:t>n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không lùi DELIVERED; callback không làm FINAL ho</w:t>
      </w:r>
      <w:r>
        <w:t>ặ</w:t>
      </w:r>
      <w:r>
        <w:t>c c</w:t>
      </w:r>
      <w:r>
        <w:t>ấ</w:t>
      </w:r>
      <w:r>
        <w:t>p quy</w:t>
      </w:r>
      <w:r>
        <w:t>ề</w:t>
      </w:r>
      <w:r>
        <w:t>n phòng.</w:t>
      </w:r>
    </w:p>
    <w:p w14:paraId="0544C042" w14:textId="77777777" w:rsidR="00BA4C05" w:rsidRDefault="00C755CE">
      <w:pPr>
        <w:pStyle w:val="u2"/>
      </w:pPr>
      <w:bookmarkStart w:id="66" w:name="_Toc242369045"/>
      <w:r>
        <w:t>8.5 Audit và log v</w:t>
      </w:r>
      <w:r>
        <w:t>ậ</w:t>
      </w:r>
      <w:r>
        <w:t>n hành</w:t>
      </w:r>
      <w:bookmarkEnd w:id="66"/>
    </w:p>
    <w:p w14:paraId="39905C8C" w14:textId="77777777" w:rsidR="00BA4C05" w:rsidRDefault="00C755CE">
      <w:pPr>
        <w:spacing w:after="80"/>
      </w:pPr>
      <w:r>
        <w:t>AuditEvent ghi actor/role/patient/resource/action/outcome/UTC/request_id/source_digest. App ch</w:t>
      </w:r>
      <w:r>
        <w:t>ỉ</w:t>
      </w:r>
      <w:r>
        <w:t xml:space="preserve"> INSERT/SELECT v</w:t>
      </w:r>
      <w:r>
        <w:t>ớ</w:t>
      </w:r>
      <w:r>
        <w:t>i l</w:t>
      </w:r>
      <w:r>
        <w:t>ị</w:t>
      </w:r>
      <w:r>
        <w:t>ch s</w:t>
      </w:r>
      <w:r>
        <w:t>ử</w:t>
      </w:r>
      <w:r>
        <w:t xml:space="preserve"> audit và không có UI s</w:t>
      </w:r>
      <w:r>
        <w:t>ử</w:t>
      </w:r>
      <w:r>
        <w:t>a/xóa. Append l</w:t>
      </w:r>
      <w:r>
        <w:t>ấ</w:t>
      </w:r>
      <w:r>
        <w:t>y audit head theo ngày, tăng sequence và HMAC chu</w:t>
      </w:r>
      <w:r>
        <w:t>ỗ</w:t>
      </w:r>
      <w:r>
        <w:t>i cùng transaction; daily digest sao chép ngoài VPS. Technical log ch</w:t>
      </w:r>
      <w:r>
        <w:t>ứ</w:t>
      </w:r>
      <w:r>
        <w:t xml:space="preserve">a mã </w:t>
      </w:r>
      <w:r>
        <w:lastRenderedPageBreak/>
        <w:t>l</w:t>
      </w:r>
      <w:r>
        <w:t>ỗ</w:t>
      </w:r>
      <w:r>
        <w:t>i và correlation, không thay audit b</w:t>
      </w:r>
      <w:r>
        <w:t>ệ</w:t>
      </w:r>
      <w:r>
        <w:t>nh nhân. Denied ph</w:t>
      </w:r>
      <w:r>
        <w:t>ả</w:t>
      </w:r>
      <w:r>
        <w:t>i t</w:t>
      </w:r>
      <w:r>
        <w:t>ừ</w:t>
      </w:r>
      <w:r>
        <w:t xml:space="preserve"> ch</w:t>
      </w:r>
      <w:r>
        <w:t>ố</w:t>
      </w:r>
      <w:r>
        <w:t>i c</w:t>
      </w:r>
      <w:r>
        <w:t>ả</w:t>
      </w:r>
      <w:r>
        <w:t xml:space="preserve"> khi audit unavailable;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ghi riêng. Alerthơn 30 h</w:t>
      </w:r>
      <w:r>
        <w:t>ồ</w:t>
      </w:r>
      <w:r>
        <w:t xml:space="preserve"> sơ trong 5 phút ho</w:t>
      </w:r>
      <w:r>
        <w:t>ặ</w:t>
      </w:r>
      <w:r>
        <w:t>chơn 10 yêu c</w:t>
      </w:r>
      <w:r>
        <w:t>ầ</w:t>
      </w:r>
      <w:r>
        <w:t>u denied trong 5 phút là c</w:t>
      </w:r>
      <w:r>
        <w:t>ả</w:t>
      </w:r>
      <w:r>
        <w:t>nh báo metadata, không t</w:t>
      </w:r>
      <w:r>
        <w:t>ự</w:t>
      </w:r>
      <w:r>
        <w:t xml:space="preserve"> khóa ho</w:t>
      </w:r>
      <w:r>
        <w:t>ặ</w:t>
      </w:r>
      <w:r>
        <w:t>c k</w:t>
      </w:r>
      <w:r>
        <w:t>ế</w:t>
      </w:r>
      <w:r>
        <w:t>t lu</w:t>
      </w:r>
      <w:r>
        <w:t>ậ</w:t>
      </w:r>
      <w:r>
        <w:t>n vi ph</w:t>
      </w:r>
      <w:r>
        <w:t>ạ</w:t>
      </w:r>
      <w:r>
        <w:t>m.</w:t>
      </w:r>
    </w:p>
    <w:p w14:paraId="723B4604" w14:textId="77777777" w:rsidR="00BA4C05" w:rsidRDefault="00C755CE">
      <w:pPr>
        <w:pStyle w:val="u1"/>
      </w:pPr>
      <w:bookmarkStart w:id="67" w:name="_Toc242369046"/>
      <w:r>
        <w:t>9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</w:t>
      </w:r>
      <w:bookmarkEnd w:id="67"/>
    </w:p>
    <w:p w14:paraId="66F9FB84" w14:textId="77777777" w:rsidR="00BA4C05" w:rsidRDefault="00C755CE">
      <w:pPr>
        <w:pStyle w:val="u2"/>
      </w:pPr>
      <w:bookmarkStart w:id="68" w:name="_Toc242369047"/>
      <w:r>
        <w:t>UI-01 Tài kho</w:t>
      </w:r>
      <w:r>
        <w:t>ả</w:t>
      </w:r>
      <w:r>
        <w:t>n</w:t>
      </w:r>
      <w:bookmarkEnd w:id="68"/>
    </w:p>
    <w:p w14:paraId="1F32DEBB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Email, mật khẩu, xác minh, quên/đổi mật khẩu, đăng xuất.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D97755C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Đăng ký, đăng nh</w:t>
      </w:r>
      <w:r>
        <w:t>ậ</w:t>
      </w:r>
      <w:r>
        <w:t>p, g</w:t>
      </w:r>
      <w:r>
        <w:t>ử</w:t>
      </w:r>
      <w:r>
        <w:t>i l</w:t>
      </w:r>
      <w:r>
        <w:t>ạ</w:t>
      </w:r>
      <w:r>
        <w:t>i, reset,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logout.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367E4AED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M</w:t>
      </w:r>
      <w:r>
        <w:t>ậ</w:t>
      </w:r>
      <w:r>
        <w:t>t kh</w:t>
      </w:r>
      <w:r>
        <w:t>ẩ</w:t>
      </w:r>
      <w:r>
        <w:t>u t</w:t>
      </w:r>
      <w:r>
        <w:t>ừ</w:t>
      </w:r>
      <w:r>
        <w:t xml:space="preserve"> 12 đ</w:t>
      </w:r>
      <w:r>
        <w:t>ế</w:t>
      </w:r>
      <w:r>
        <w:t>n 128 ký t</w:t>
      </w:r>
      <w:r>
        <w:t>ự</w:t>
      </w:r>
      <w:r>
        <w:t>; email chu</w:t>
      </w:r>
      <w:r>
        <w:t>ẩ</w:t>
      </w:r>
      <w:r>
        <w:t>n; ph</w:t>
      </w:r>
      <w:r>
        <w:t>ả</w:t>
      </w:r>
      <w:r>
        <w:t>n h</w:t>
      </w:r>
      <w:r>
        <w:t>ồ</w:t>
      </w:r>
      <w:r>
        <w:t>i chung, đ</w:t>
      </w:r>
      <w:r>
        <w:t>ế</w:t>
      </w:r>
      <w:r>
        <w:t>m ngư</w:t>
      </w:r>
      <w:r>
        <w:t>ợ</w:t>
      </w:r>
      <w:r>
        <w:t>c th</w:t>
      </w:r>
      <w:r>
        <w:t>ờ</w:t>
      </w:r>
      <w:r>
        <w:t>i gian th</w:t>
      </w:r>
      <w:r>
        <w:t>ử</w:t>
      </w:r>
      <w:r>
        <w:t xml:space="preserve"> l</w:t>
      </w:r>
      <w:r>
        <w:t>ạ</w:t>
      </w:r>
      <w:r>
        <w:t>i khi HTTP 429. UI-01 không c</w:t>
      </w:r>
      <w:r>
        <w:t>ấ</w:t>
      </w:r>
      <w:r>
        <w:t>p vai trò staff t</w:t>
      </w:r>
      <w:r>
        <w:t>ừ</w:t>
      </w:r>
      <w:r>
        <w:t xml:space="preserve"> dropdown công khai.</w:t>
      </w:r>
    </w:p>
    <w:p w14:paraId="260D2D5B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6291CBEE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E495B6E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F454901" w14:textId="77777777" w:rsidR="00BA4C05" w:rsidRDefault="00C755CE">
      <w:pPr>
        <w:pStyle w:val="u2"/>
      </w:pPr>
      <w:bookmarkStart w:id="69" w:name="_Toc242369048"/>
      <w:r>
        <w:t>UI-02 H</w:t>
      </w:r>
      <w:r>
        <w:t>ồ</w:t>
      </w:r>
      <w:r>
        <w:t xml:space="preserve"> sơ và s</w:t>
      </w:r>
      <w:r>
        <w:t>ứ</w:t>
      </w:r>
      <w:r>
        <w:t>c kh</w:t>
      </w:r>
      <w:r>
        <w:t>ỏ</w:t>
      </w:r>
      <w:r>
        <w:t>e</w:t>
      </w:r>
      <w:bookmarkEnd w:id="69"/>
    </w:p>
    <w:p w14:paraId="100E6E21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Hành chính, mã BN, tự khai, phần chuyên môn có nguồn, history.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14A39566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S</w:t>
      </w:r>
      <w:r>
        <w:t>ử</w:t>
      </w:r>
      <w:r>
        <w:t>a chính h</w:t>
      </w:r>
      <w:r>
        <w:t>ồ</w:t>
      </w:r>
      <w:r>
        <w:t xml:space="preserve"> sơ, t</w:t>
      </w:r>
      <w:r>
        <w:t>ự</w:t>
      </w:r>
      <w:r>
        <w:t xml:space="preserve"> khai; bác sĩ xác minh trong ca.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62A72060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Ngày sinh không sau ngày hi</w:t>
      </w:r>
      <w:r>
        <w:t>ệ</w:t>
      </w:r>
      <w:r>
        <w:t>n t</w:t>
      </w:r>
      <w:r>
        <w:t>ạ</w:t>
      </w:r>
      <w:r>
        <w:t>i; UNKNOWN/NONE/KNOWN; version và audit. B</w:t>
      </w:r>
      <w:r>
        <w:t>ệ</w:t>
      </w:r>
      <w:r>
        <w:t>nh nhân không s</w:t>
      </w:r>
      <w:r>
        <w:t>ử</w:t>
      </w:r>
      <w:r>
        <w:t>a chuyên môn; l</w:t>
      </w:r>
      <w:r>
        <w:t>ễ</w:t>
      </w:r>
      <w:r>
        <w:t xml:space="preserve"> tân ch</w:t>
      </w:r>
      <w:r>
        <w:t>ỉ</w:t>
      </w:r>
      <w:r>
        <w:t xml:space="preserve"> hành chính.</w:t>
      </w:r>
    </w:p>
    <w:p w14:paraId="4091F72A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3AC3DC80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6EEF6F7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8851AC1" w14:textId="77777777" w:rsidR="00BA4C05" w:rsidRDefault="00C755CE">
      <w:pPr>
        <w:pStyle w:val="u2"/>
      </w:pPr>
      <w:bookmarkStart w:id="70" w:name="_Toc242369049"/>
      <w:r>
        <w:t>UI-03 Tìm l</w:t>
      </w:r>
      <w:r>
        <w:t>ị</w:t>
      </w:r>
      <w:r>
        <w:t>ch tr</w:t>
      </w:r>
      <w:r>
        <w:t>ố</w:t>
      </w:r>
      <w:r>
        <w:t>ng</w:t>
      </w:r>
      <w:bookmarkEnd w:id="70"/>
    </w:p>
    <w:p w14:paraId="45601A5B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Chi nhánh, chuyên khoa, bác sĩ, mode, ngày giờ, slot.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</w:p>
    <w:p w14:paraId="12DFF066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L</w:t>
      </w:r>
      <w:r>
        <w:t>ọ</w:t>
      </w:r>
      <w:r>
        <w:t>c và ch</w:t>
      </w:r>
      <w:r>
        <w:t>ọ</w:t>
      </w:r>
      <w:r>
        <w:t>n slot.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34163CA4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C</w:t>
      </w:r>
      <w:r>
        <w:t>ử</w:t>
      </w:r>
      <w:r>
        <w:t>a s</w:t>
      </w:r>
      <w:r>
        <w:t>ổ</w:t>
      </w:r>
      <w:r>
        <w:t xml:space="preserve"> 30 ngày; slot hi</w:t>
      </w:r>
      <w:r>
        <w:t>ể</w:t>
      </w:r>
      <w:r>
        <w:t>n th</w:t>
      </w:r>
      <w:r>
        <w:t>ị</w:t>
      </w:r>
      <w:r>
        <w:t xml:space="preserve"> không gi</w:t>
      </w:r>
      <w:r>
        <w:t>ữ</w:t>
      </w:r>
      <w:r>
        <w:t xml:space="preserve"> ch</w:t>
      </w:r>
      <w:r>
        <w:t>ỗ</w:t>
      </w:r>
      <w:r>
        <w:t>. Công khai ch</w:t>
      </w:r>
      <w:r>
        <w:t>ỉ</w:t>
      </w:r>
      <w:r>
        <w:t xml:space="preserve"> thông tin bác sĩ/slot, không ngư</w:t>
      </w:r>
      <w:r>
        <w:t>ờ</w:t>
      </w:r>
      <w:r>
        <w:t>i đã đ</w:t>
      </w:r>
      <w:r>
        <w:t>ặ</w:t>
      </w:r>
      <w:r>
        <w:t>t.</w:t>
      </w:r>
    </w:p>
    <w:p w14:paraId="54213346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18B8DA26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695B5DB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86E4210" w14:textId="77777777" w:rsidR="00BA4C05" w:rsidRDefault="00C755CE">
      <w:pPr>
        <w:pStyle w:val="u2"/>
      </w:pPr>
      <w:bookmarkStart w:id="71" w:name="_Toc242369050"/>
      <w:r>
        <w:t>UI-04 L</w:t>
      </w:r>
      <w:r>
        <w:t>ị</w:t>
      </w:r>
      <w:r>
        <w:t>ch h</w:t>
      </w:r>
      <w:r>
        <w:t>ẹ</w:t>
      </w:r>
      <w:r>
        <w:t>n</w:t>
      </w:r>
      <w:bookmarkEnd w:id="71"/>
    </w:p>
    <w:p w14:paraId="78E93FCB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Tóm tắt giờ, nơi, mode, quy tắc, mã lịch, history, version.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74142BD" w14:textId="77777777" w:rsidR="00BA4C05" w:rsidRDefault="00C755CE">
      <w:pPr>
        <w:spacing w:after="60"/>
      </w:pPr>
      <w:r>
        <w:rPr>
          <w:b/>
        </w:rPr>
        <w:lastRenderedPageBreak/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Đ</w:t>
      </w:r>
      <w:r>
        <w:t>ặ</w:t>
      </w:r>
      <w:r>
        <w:t>t, đ</w:t>
      </w:r>
      <w:r>
        <w:t>ổ</w:t>
      </w:r>
      <w:r>
        <w:t>i, h</w:t>
      </w:r>
      <w:r>
        <w:t>ủ</w:t>
      </w:r>
      <w:r>
        <w:t>y, xem l</w:t>
      </w:r>
      <w:r>
        <w:t>ị</w:t>
      </w:r>
      <w:r>
        <w:t>ch.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0DAA0708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Key ch</w:t>
      </w:r>
      <w:r>
        <w:t>ố</w:t>
      </w:r>
      <w:r>
        <w:t>ng l</w:t>
      </w:r>
      <w:r>
        <w:t>ặ</w:t>
      </w:r>
      <w:r>
        <w:t>p; lý do; ngư</w:t>
      </w:r>
      <w:r>
        <w:t>ỡ</w:t>
      </w:r>
      <w:r>
        <w:t>ng 120 phút; HTTP 409 yêu c</w:t>
      </w:r>
      <w:r>
        <w:t>ầ</w:t>
      </w:r>
      <w:r>
        <w:t>u t</w:t>
      </w:r>
      <w:r>
        <w:t>ả</w:t>
      </w:r>
      <w:r>
        <w:t>i l</w:t>
      </w:r>
      <w:r>
        <w:t>ạ</w:t>
      </w:r>
      <w:r>
        <w:t>i. B</w:t>
      </w:r>
      <w:r>
        <w:t>ệ</w:t>
      </w:r>
      <w:r>
        <w:t>nh nhân chính ch</w:t>
      </w:r>
      <w:r>
        <w:t>ủ</w:t>
      </w:r>
      <w:r>
        <w:t>; nhân viên đúng quan h</w:t>
      </w:r>
      <w:r>
        <w:t>ệ</w:t>
      </w:r>
      <w:r>
        <w:t xml:space="preserve"> và chi nhánh.</w:t>
      </w:r>
    </w:p>
    <w:p w14:paraId="4EDC847D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7CD38D4B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AE066F0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DD9E638" w14:textId="77777777" w:rsidR="00BA4C05" w:rsidRDefault="00C755CE">
      <w:pPr>
        <w:pStyle w:val="u2"/>
      </w:pPr>
      <w:bookmarkStart w:id="72" w:name="_Toc242369051"/>
      <w:r>
        <w:t>UI-05 L</w:t>
      </w:r>
      <w:r>
        <w:t>ị</w:t>
      </w:r>
      <w:r>
        <w:t>ch bác sĩ</w:t>
      </w:r>
      <w:bookmarkEnd w:id="72"/>
    </w:p>
    <w:p w14:paraId="5B61D4CC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Ca ngày/tuần, nghỉ, mode, chi nhánh, hàng chờ.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532D8A06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Công b</w:t>
      </w:r>
      <w:r>
        <w:t>ố</w:t>
      </w:r>
      <w:r>
        <w:t xml:space="preserve"> ca, thông báo ngh</w:t>
      </w:r>
      <w:r>
        <w:t>ỉ</w:t>
      </w:r>
      <w:r>
        <w:t>, ch</w:t>
      </w:r>
      <w:r>
        <w:t>ọ</w:t>
      </w:r>
      <w:r>
        <w:t>n b</w:t>
      </w:r>
      <w:r>
        <w:t>ắ</w:t>
      </w:r>
      <w:r>
        <w:t>t đ</w:t>
      </w:r>
      <w:r>
        <w:t>ầ</w:t>
      </w:r>
      <w:r>
        <w:t>u.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1514E1F2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Ki</w:t>
      </w:r>
      <w:r>
        <w:t>ể</w:t>
      </w:r>
      <w:r>
        <w:t>m tra giao nhau và kho</w:t>
      </w:r>
      <w:r>
        <w:t>ả</w:t>
      </w:r>
      <w:r>
        <w:t>ng chuy</w:t>
      </w:r>
      <w:r>
        <w:t>ể</w:t>
      </w:r>
      <w:r>
        <w:t>n chi nhánh 60 phút; stop_booking; doctor_busy. Bác sĩ chính l</w:t>
      </w:r>
      <w:r>
        <w:t>ị</w:t>
      </w:r>
      <w:r>
        <w:t>ch mình; l</w:t>
      </w:r>
      <w:r>
        <w:t>ễ</w:t>
      </w:r>
      <w:r>
        <w:t xml:space="preserve"> tân ph</w:t>
      </w:r>
      <w:r>
        <w:t>ạ</w:t>
      </w:r>
      <w:r>
        <w:t>m vi; admin c</w:t>
      </w:r>
      <w:r>
        <w:t>ấ</w:t>
      </w:r>
      <w:r>
        <w:t>u hình.</w:t>
      </w:r>
    </w:p>
    <w:p w14:paraId="5D2CCB9E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1A8C49E9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2FC3D80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1D00068" w14:textId="77777777" w:rsidR="00BA4C05" w:rsidRDefault="00C755CE">
      <w:pPr>
        <w:pStyle w:val="u2"/>
      </w:pPr>
      <w:bookmarkStart w:id="73" w:name="_Toc242369052"/>
      <w:r>
        <w:t>UI-06 Ti</w:t>
      </w:r>
      <w:r>
        <w:t>ế</w:t>
      </w:r>
      <w:r>
        <w:t>p nh</w:t>
      </w:r>
      <w:r>
        <w:t>ậ</w:t>
      </w:r>
      <w:r>
        <w:t>n</w:t>
      </w:r>
      <w:bookmarkEnd w:id="73"/>
    </w:p>
    <w:p w14:paraId="53AC9CBA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Tìm hành chính, lịch hôm nay, WAITING, UNRESOLVED, đến muộn.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20056AA8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T</w:t>
      </w:r>
      <w:r>
        <w:t>ạ</w:t>
      </w:r>
      <w:r>
        <w:t>o h</w:t>
      </w:r>
      <w:r>
        <w:t>ồ</w:t>
      </w:r>
      <w:r>
        <w:t xml:space="preserve"> sơ, walk-in, check-in, cancel-check-in, no-show, đi</w:t>
      </w:r>
      <w:r>
        <w:t>ề</w:t>
      </w:r>
      <w:r>
        <w:t>u ph</w:t>
      </w:r>
      <w:r>
        <w:t>ố</w:t>
      </w:r>
      <w:r>
        <w:t>i.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0AD975C4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-15 phút;+15 phút c</w:t>
      </w:r>
      <w:r>
        <w:t>ầ</w:t>
      </w:r>
      <w:r>
        <w:t>n lý do; đ</w:t>
      </w:r>
      <w:r>
        <w:t>ồ</w:t>
      </w:r>
      <w:r>
        <w:t>ng ý thay l</w:t>
      </w:r>
      <w:r>
        <w:t>ị</w:t>
      </w:r>
      <w:r>
        <w:t>ch; tranh ch</w:t>
      </w:r>
      <w:r>
        <w:t>ấ</w:t>
      </w:r>
      <w:r>
        <w:t>p tr</w:t>
      </w:r>
      <w:r>
        <w:t>ả</w:t>
      </w:r>
      <w:r>
        <w:t xml:space="preserve"> HTTP 409. L</w:t>
      </w:r>
      <w:r>
        <w:t>ễ</w:t>
      </w:r>
      <w:r>
        <w:t xml:space="preserve"> tân chi nhánh; không b</w:t>
      </w:r>
      <w:r>
        <w:t>ả</w:t>
      </w:r>
      <w:r>
        <w:t>ng PHI lâm sàng.</w:t>
      </w:r>
    </w:p>
    <w:p w14:paraId="5387A5A9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15EB2CD9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A243C3F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B283EA9" w14:textId="77777777" w:rsidR="00BA4C05" w:rsidRDefault="00C755CE">
      <w:pPr>
        <w:pStyle w:val="u2"/>
      </w:pPr>
      <w:bookmarkStart w:id="74" w:name="_Toc242369053"/>
      <w:r>
        <w:t>UI-07 Khám và đơn nháp</w:t>
      </w:r>
      <w:bookmarkEnd w:id="74"/>
    </w:p>
    <w:p w14:paraId="31F8CA50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Tiền sử, dị ứng nguồn, ghi khám, dòng thuốc, version, giờ lưu.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0762EA3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Lưu nháp, xác minh, x</w:t>
      </w:r>
      <w:r>
        <w:t>ử</w:t>
      </w:r>
      <w:r>
        <w:t xml:space="preserve"> lý c</w:t>
      </w:r>
      <w:r>
        <w:t>ả</w:t>
      </w:r>
      <w:r>
        <w:t>nh báo, hoàn t</w:t>
      </w:r>
      <w:r>
        <w:t>ấ</w:t>
      </w:r>
      <w:r>
        <w:t>t, gián đo</w:t>
      </w:r>
      <w:r>
        <w:t>ạ</w:t>
      </w:r>
      <w:r>
        <w:t>n.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40E7F94F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Thi</w:t>
      </w:r>
      <w:r>
        <w:t>ế</w:t>
      </w:r>
      <w:r>
        <w:t>u trư</w:t>
      </w:r>
      <w:r>
        <w:t>ờ</w:t>
      </w:r>
      <w:r>
        <w:t>ng g</w:t>
      </w:r>
      <w:r>
        <w:t>ắ</w:t>
      </w:r>
      <w:r>
        <w:t>n input; dirty-state; audit l</w:t>
      </w:r>
      <w:r>
        <w:t>ỗ</w:t>
      </w:r>
      <w:r>
        <w:t>i tr</w:t>
      </w:r>
      <w:r>
        <w:t>ả</w:t>
      </w:r>
      <w:r>
        <w:t xml:space="preserve"> HTTP 503; version cũ tr</w:t>
      </w:r>
      <w:r>
        <w:t>ả</w:t>
      </w:r>
      <w:r>
        <w:t xml:space="preserve"> HTTP 409. Ch</w:t>
      </w:r>
      <w:r>
        <w:t>ỉ</w:t>
      </w:r>
      <w:r>
        <w:t xml:space="preserve"> bác sĩ ca IN_PROGRESS; không PHI localStorage.</w:t>
      </w:r>
    </w:p>
    <w:p w14:paraId="1E541A3A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1B7EE456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E0A72BC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1E078AE" w14:textId="77777777" w:rsidR="00BA4C05" w:rsidRDefault="00C755CE">
      <w:pPr>
        <w:pStyle w:val="u2"/>
      </w:pPr>
      <w:bookmarkStart w:id="75" w:name="_Toc242369054"/>
      <w:r>
        <w:t>UI-08 K</w:t>
      </w:r>
      <w:r>
        <w:t>ế</w:t>
      </w:r>
      <w:r>
        <w:t>t qu</w:t>
      </w:r>
      <w:r>
        <w:t>ả</w:t>
      </w:r>
      <w:r>
        <w:t xml:space="preserve"> và hi</w:t>
      </w:r>
      <w:r>
        <w:t>ệ</w:t>
      </w:r>
      <w:r>
        <w:t>u ch</w:t>
      </w:r>
      <w:r>
        <w:t>ỉ</w:t>
      </w:r>
      <w:r>
        <w:t>nh</w:t>
      </w:r>
      <w:bookmarkEnd w:id="75"/>
    </w:p>
    <w:p w14:paraId="3B8271B8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FINAL gốc, addendum, đơn hiện hành và chuỗi, nhãn demo.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165176C3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Xem/t</w:t>
      </w:r>
      <w:r>
        <w:t>ả</w:t>
      </w:r>
      <w:r>
        <w:t>i, bác sĩ tác gi</w:t>
      </w:r>
      <w:r>
        <w:t>ả</w:t>
      </w:r>
      <w:r>
        <w:t xml:space="preserve"> b</w:t>
      </w:r>
      <w:r>
        <w:t>ổ</w:t>
      </w:r>
      <w:r>
        <w:t xml:space="preserve"> sung/thay đơn.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4E45E54A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Reason/version; tr</w:t>
      </w:r>
      <w:r>
        <w:t>ạ</w:t>
      </w:r>
      <w:r>
        <w:t>ng thái SUPERSEDED rõ; t</w:t>
      </w:r>
      <w:r>
        <w:t>ả</w:t>
      </w:r>
      <w:r>
        <w:t>i riêng tư. B</w:t>
      </w:r>
      <w:r>
        <w:t>ệ</w:t>
      </w:r>
      <w:r>
        <w:t>nh nhân ch</w:t>
      </w:r>
      <w:r>
        <w:t>ỉ</w:t>
      </w:r>
      <w:r>
        <w:t xml:space="preserve"> xem FINAL c</w:t>
      </w:r>
      <w:r>
        <w:t>ủ</w:t>
      </w:r>
      <w:r>
        <w:t>a mình; bác sĩ ch</w:t>
      </w:r>
      <w:r>
        <w:t>ỉ</w:t>
      </w:r>
      <w:r>
        <w:t xml:space="preserve"> ca đã ph</w:t>
      </w:r>
      <w:r>
        <w:t>ụ</w:t>
      </w:r>
      <w:r>
        <w:t xml:space="preserve"> trách; admin/l</w:t>
      </w:r>
      <w:r>
        <w:t>ễ</w:t>
      </w:r>
      <w:r>
        <w:t xml:space="preserve"> tân không.</w:t>
      </w:r>
    </w:p>
    <w:p w14:paraId="6A7A288A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6B721C1C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3AD402E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883EEA9" w14:textId="77777777" w:rsidR="00BA4C05" w:rsidRDefault="00C755CE">
      <w:pPr>
        <w:pStyle w:val="u2"/>
      </w:pPr>
      <w:bookmarkStart w:id="76" w:name="_Toc242369055"/>
      <w:r>
        <w:t>UI-09 Video</w:t>
      </w:r>
      <w:bookmarkEnd w:id="76"/>
    </w:p>
    <w:p w14:paraId="7867D44F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Kiểm tra thiết bị, consent, room chờ, hai participant, mất kết nối, cleanup.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248D1E9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Vào, bác sĩ nh</w:t>
      </w:r>
      <w:r>
        <w:t>ậ</w:t>
      </w:r>
      <w:r>
        <w:t>n/b</w:t>
      </w:r>
      <w:r>
        <w:t>ắ</w:t>
      </w:r>
      <w:r>
        <w:t>t đ</w:t>
      </w:r>
      <w:r>
        <w:t>ầ</w:t>
      </w:r>
      <w:r>
        <w:t>u, n</w:t>
      </w:r>
      <w:r>
        <w:t>ố</w:t>
      </w:r>
      <w:r>
        <w:t>i l</w:t>
      </w:r>
      <w:r>
        <w:t>ạ</w:t>
      </w:r>
      <w:r>
        <w:t>i, k</w:t>
      </w:r>
      <w:r>
        <w:t>ế</w:t>
      </w:r>
      <w:r>
        <w:t>t thúc, hư</w:t>
      </w:r>
      <w:r>
        <w:t>ớ</w:t>
      </w:r>
      <w:r>
        <w:t>ng d</w:t>
      </w:r>
      <w:r>
        <w:t>ẫ</w:t>
      </w:r>
      <w:r>
        <w:t>n DIRECT.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7EA9B12E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-10 phút; token 5 phút; n</w:t>
      </w:r>
      <w:r>
        <w:t>ố</w:t>
      </w:r>
      <w:r>
        <w:t>i l</w:t>
      </w:r>
      <w:r>
        <w:t>ạ</w:t>
      </w:r>
      <w:r>
        <w:t>i10 phút; terminal ch</w:t>
      </w:r>
      <w:r>
        <w:t>ặ</w:t>
      </w:r>
      <w:r>
        <w:t>n. Ch</w:t>
      </w:r>
      <w:r>
        <w:t>ỉ</w:t>
      </w:r>
      <w:r>
        <w:t xml:space="preserve"> hai ngư</w:t>
      </w:r>
      <w:r>
        <w:t>ờ</w:t>
      </w:r>
      <w:r>
        <w:t>i đúng ca; không nút recording; nút k</w:t>
      </w:r>
      <w:r>
        <w:t>ế</w:t>
      </w:r>
      <w:r>
        <w:t>t thúc khác hoàn t</w:t>
      </w:r>
      <w:r>
        <w:t>ấ</w:t>
      </w:r>
      <w:r>
        <w:t>t.</w:t>
      </w:r>
    </w:p>
    <w:p w14:paraId="4EFF343C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2F83CBD2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E2F11F3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ED08F3D" w14:textId="77777777" w:rsidR="00BA4C05" w:rsidRDefault="00C755CE">
      <w:pPr>
        <w:pStyle w:val="u2"/>
      </w:pPr>
      <w:bookmarkStart w:id="77" w:name="_Toc242369056"/>
      <w:r>
        <w:t>UI-10 Thông báo</w:t>
      </w:r>
      <w:bookmarkEnd w:id="77"/>
    </w:p>
    <w:p w14:paraId="4213E9A8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Danh sách kênh/sự kiện, due, attempts, accepted/delivered/unknown/simulated.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</w:p>
    <w:p w14:paraId="10F7AB59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Xem, đ</w:t>
      </w:r>
      <w:r>
        <w:t>ố</w:t>
      </w:r>
      <w:r>
        <w:t>i soát UNKNOWN b</w:t>
      </w:r>
      <w:r>
        <w:t>ằ</w:t>
      </w:r>
      <w:r>
        <w:t>ng b</w:t>
      </w:r>
      <w:r>
        <w:t>ằ</w:t>
      </w:r>
      <w:r>
        <w:t>ng ch</w:t>
      </w:r>
      <w:r>
        <w:t>ứ</w:t>
      </w:r>
      <w:r>
        <w:t>ng.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08753C98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Không retry mù; t</w:t>
      </w:r>
      <w:r>
        <w:t>ố</w:t>
      </w:r>
      <w:r>
        <w:t>i đa ba l</w:t>
      </w:r>
      <w:r>
        <w:t>ầ</w:t>
      </w:r>
      <w:r>
        <w:t>n g</w:t>
      </w:r>
      <w:r>
        <w:t>ử</w:t>
      </w:r>
      <w:r>
        <w:t>i; n</w:t>
      </w:r>
      <w:r>
        <w:t>ộ</w:t>
      </w:r>
      <w:r>
        <w:t>i dung ch</w:t>
      </w:r>
      <w:r>
        <w:t>ỉ</w:t>
      </w:r>
      <w:r>
        <w:t xml:space="preserve"> l</w:t>
      </w:r>
      <w:r>
        <w:t>ị</w:t>
      </w:r>
      <w:r>
        <w:t>ch. B</w:t>
      </w:r>
      <w:r>
        <w:t>ệ</w:t>
      </w:r>
      <w:r>
        <w:t>nh nhân xem l</w:t>
      </w:r>
      <w:r>
        <w:t>ị</w:t>
      </w:r>
      <w:r>
        <w:t>ch c</w:t>
      </w:r>
      <w:r>
        <w:t>ủ</w:t>
      </w:r>
      <w:r>
        <w:t>a mình; bác sĩ xem ca đư</w:t>
      </w:r>
      <w:r>
        <w:t>ợ</w:t>
      </w:r>
      <w:r>
        <w:t>c giao; l</w:t>
      </w:r>
      <w:r>
        <w:t>ễ</w:t>
      </w:r>
      <w:r>
        <w:t xml:space="preserve"> tân đúng chi nhánh; admin ch</w:t>
      </w:r>
      <w:r>
        <w:t>ỉ</w:t>
      </w:r>
      <w:r>
        <w:t xml:space="preserve"> metadata.</w:t>
      </w:r>
    </w:p>
    <w:p w14:paraId="14A23CBB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2F009D8A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5A8752C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AA4021B" w14:textId="77777777" w:rsidR="00BA4C05" w:rsidRDefault="00C755CE">
      <w:pPr>
        <w:pStyle w:val="u2"/>
      </w:pPr>
      <w:bookmarkStart w:id="78" w:name="_Toc242369057"/>
      <w:r>
        <w:t>UI-11 Qu</w:t>
      </w:r>
      <w:r>
        <w:t>ả</w:t>
      </w:r>
      <w:r>
        <w:t>n tr</w:t>
      </w:r>
      <w:r>
        <w:t>ị</w:t>
      </w:r>
      <w:bookmarkEnd w:id="78"/>
    </w:p>
    <w:p w14:paraId="30F1BFF1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Nhân sự, chi nhánh, chuyên khoa, cấu hình mẫu, authz version.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455D5D3D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T</w:t>
      </w:r>
      <w:r>
        <w:t>ạ</w:t>
      </w:r>
      <w:r>
        <w:t>o/s</w:t>
      </w:r>
      <w:r>
        <w:t>ử</w:t>
      </w:r>
      <w:r>
        <w:t>a/inactive; kích ho</w:t>
      </w:r>
      <w:r>
        <w:t>ạ</w:t>
      </w:r>
      <w:r>
        <w:t>t tác gi</w:t>
      </w:r>
      <w:r>
        <w:t>ả</w:t>
      </w:r>
      <w:r>
        <w:t xml:space="preserve"> có h</w:t>
      </w:r>
      <w:r>
        <w:t>ạ</w:t>
      </w:r>
      <w:r>
        <w:t>n; c</w:t>
      </w:r>
      <w:r>
        <w:t>ấ</w:t>
      </w:r>
      <w:r>
        <w:t>u hình.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29CEBB16" w14:textId="77777777" w:rsidR="00BA4C05" w:rsidRDefault="00C755CE">
      <w:pPr>
        <w:spacing w:after="60"/>
      </w:pPr>
      <w:r>
        <w:rPr>
          <w:b/>
        </w:rPr>
        <w:lastRenderedPageBreak/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Admin cu</w:t>
      </w:r>
      <w:r>
        <w:t>ố</w:t>
      </w:r>
      <w:r>
        <w:t>i; l</w:t>
      </w:r>
      <w:r>
        <w:t>ị</w:t>
      </w:r>
      <w:r>
        <w:t>ch tương lai; version; reason. Admin không có nút b</w:t>
      </w:r>
      <w:r>
        <w:t>ệ</w:t>
      </w:r>
      <w:r>
        <w:t>nh án; không gi</w:t>
      </w:r>
      <w:r>
        <w:t>ả</w:t>
      </w:r>
      <w:r>
        <w:t xml:space="preserve"> danh.</w:t>
      </w:r>
    </w:p>
    <w:p w14:paraId="7AEC113B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4D5E0742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B494E83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655C1C5" w14:textId="77777777" w:rsidR="00BA4C05" w:rsidRDefault="00C755CE">
      <w:pPr>
        <w:pStyle w:val="u2"/>
      </w:pPr>
      <w:bookmarkStart w:id="79" w:name="_Toc242369058"/>
      <w:r>
        <w:t>UI-12 Nh</w:t>
      </w:r>
      <w:r>
        <w:t>ậ</w:t>
      </w:r>
      <w:r>
        <w:t>t ký và v</w:t>
      </w:r>
      <w:r>
        <w:t>ậ</w:t>
      </w:r>
      <w:r>
        <w:t>n hành</w:t>
      </w:r>
      <w:bookmarkEnd w:id="79"/>
    </w:p>
    <w:p w14:paraId="12F775AA" w14:textId="77777777" w:rsidR="00BA4C05" w:rsidRDefault="00C755CE">
      <w:pPr>
        <w:spacing w:after="60"/>
      </w:pPr>
      <w:r>
        <w:rPr>
          <w:b/>
        </w:rPr>
        <w:t>Bố cục và thành phần  Cửa sổ Windows có tiêu đề, nội dung chính và vùng hành động; cửa sổ hẹp dùng bố cục thích ứng. Audit metadata, bộ lọc, alert, digest và trạng thái backup.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</w:p>
    <w:p w14:paraId="3A69BF18" w14:textId="77777777" w:rsidR="00BA4C05" w:rsidRDefault="00C755CE">
      <w:pPr>
        <w:spacing w:after="6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hành đ</w:t>
      </w:r>
      <w:r>
        <w:rPr>
          <w:b/>
        </w:rPr>
        <w:t>ộ</w:t>
      </w:r>
      <w:r>
        <w:rPr>
          <w:b/>
        </w:rPr>
        <w:t xml:space="preserve">ng  </w:t>
      </w:r>
      <w:r>
        <w:t>Tra, xu</w:t>
      </w:r>
      <w:r>
        <w:t>ấ</w:t>
      </w:r>
      <w:r>
        <w:t>t t</w:t>
      </w:r>
      <w:r>
        <w:t>ố</w:t>
      </w:r>
      <w:r>
        <w:t>i đa 10 000 dòng, đánh đã xem; runbook h</w:t>
      </w:r>
      <w:r>
        <w:t>ạ</w:t>
      </w:r>
      <w:r>
        <w:t xml:space="preserve"> t</w:t>
      </w:r>
      <w:r>
        <w:t>ầ</w:t>
      </w:r>
      <w:r>
        <w:t>ng riêng. D</w:t>
      </w:r>
      <w:r>
        <w:t>ữ</w:t>
      </w:r>
      <w:r>
        <w:t xml:space="preserve"> li</w:t>
      </w:r>
      <w:r>
        <w:t>ệ</w:t>
      </w:r>
      <w:r>
        <w:t>u server theo owner/branch/doctor policy, hi</w:t>
      </w:r>
      <w:r>
        <w:t>ể</w:t>
      </w:r>
      <w:r>
        <w:t>n th</w:t>
      </w:r>
      <w:r>
        <w:t>ị</w:t>
      </w:r>
      <w:r>
        <w:t xml:space="preserve"> version n</w:t>
      </w:r>
      <w:r>
        <w:t>ế</w:t>
      </w:r>
      <w:r>
        <w:t>u s</w:t>
      </w:r>
      <w:r>
        <w:t>ử</w:t>
      </w:r>
      <w:r>
        <w:t>a.</w:t>
      </w:r>
    </w:p>
    <w:p w14:paraId="05D4C860" w14:textId="77777777" w:rsidR="00BA4C05" w:rsidRDefault="00C755CE">
      <w:pPr>
        <w:spacing w:after="60"/>
      </w:pPr>
      <w:r>
        <w:rPr>
          <w:b/>
        </w:rPr>
        <w:t>Validation và quy</w:t>
      </w:r>
      <w:r>
        <w:rPr>
          <w:b/>
        </w:rPr>
        <w:t>ề</w:t>
      </w:r>
      <w:r>
        <w:rPr>
          <w:b/>
        </w:rPr>
        <w:t xml:space="preserve">n  </w:t>
      </w:r>
      <w:r>
        <w:t>B</w:t>
      </w:r>
      <w:r>
        <w:t>ộ</w:t>
      </w:r>
      <w:r>
        <w:t xml:space="preserve"> l</w:t>
      </w:r>
      <w:r>
        <w:t>ọ</w:t>
      </w:r>
      <w:r>
        <w:t>c; phân trang t</w:t>
      </w:r>
      <w:r>
        <w:t>ố</w:t>
      </w:r>
      <w:r>
        <w:t>i đa 100; l</w:t>
      </w:r>
      <w:r>
        <w:t>ỗ</w:t>
      </w:r>
      <w:r>
        <w:t>i log ch</w:t>
      </w:r>
      <w:r>
        <w:t>ặ</w:t>
      </w:r>
      <w:r>
        <w:t>n truy c</w:t>
      </w:r>
      <w:r>
        <w:t>ậ</w:t>
      </w:r>
      <w:r>
        <w:t>p; không PHI; checksum. Admin ch</w:t>
      </w:r>
      <w:r>
        <w:t>ỉ</w:t>
      </w:r>
      <w:r>
        <w:t xml:space="preserve"> metadata; backup/restore không có nút HTTP.</w:t>
      </w:r>
    </w:p>
    <w:p w14:paraId="4F17B762" w14:textId="77777777" w:rsidR="00BA4C05" w:rsidRDefault="00C755CE">
      <w:pPr>
        <w:spacing w:after="60"/>
      </w:pPr>
      <w:r>
        <w:rPr>
          <w:b/>
        </w:rPr>
        <w:t xml:space="preserve">Loading và empty  </w:t>
      </w:r>
      <w:r>
        <w:t>Đang t</w:t>
      </w:r>
      <w:r>
        <w:t>ả</w:t>
      </w:r>
      <w:r>
        <w:t>i có nhãn văn b</w:t>
      </w:r>
      <w:r>
        <w:t>ả</w:t>
      </w:r>
      <w:r>
        <w:t>n và khóa nút g</w:t>
      </w:r>
      <w:r>
        <w:t>ử</w:t>
      </w:r>
      <w:r>
        <w:t>i; empty nêu chưa có d</w:t>
      </w:r>
      <w:r>
        <w:t>ữ</w:t>
      </w:r>
      <w:r>
        <w:t xml:space="preserve"> li</w:t>
      </w:r>
      <w:r>
        <w:t>ệ</w:t>
      </w:r>
      <w:r>
        <w:t>u và thao tác phù h</w:t>
      </w:r>
      <w:r>
        <w:t>ợ</w:t>
      </w:r>
      <w:r>
        <w:t>p, không g</w:t>
      </w:r>
      <w:r>
        <w:t>ọ</w:t>
      </w:r>
      <w:r>
        <w:t>i l</w:t>
      </w:r>
      <w:r>
        <w:t>ỗ</w:t>
      </w:r>
      <w:r>
        <w:t>i m</w:t>
      </w:r>
      <w:r>
        <w:t>ạ</w:t>
      </w:r>
      <w:r>
        <w:t>ng là danh sách r</w:t>
      </w:r>
      <w:r>
        <w:t>ỗ</w:t>
      </w:r>
      <w:r>
        <w:t>ng.</w:t>
      </w:r>
    </w:p>
    <w:p w14:paraId="5BE30065" w14:textId="77777777" w:rsidR="00BA4C05" w:rsidRDefault="00C755CE">
      <w:pPr>
        <w:spacing w:after="60"/>
      </w:pPr>
      <w:r>
        <w:rPr>
          <w:b/>
        </w:rPr>
        <w:t>Error và success  422 chỉ rõ trường;409 giữ nội dung trên màn hình và yêu cầu tải lại;401 đăng nhập lại;503 không báo đã lưu. Success chỉ sau server commit, hiện mã/version/thời điểm cần thiết.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E92FBB5" w14:textId="77777777" w:rsidR="00BA4C05" w:rsidRDefault="00C755CE">
      <w:pPr>
        <w:spacing w:after="60"/>
      </w:pPr>
      <w:r>
        <w:rPr>
          <w:b/>
        </w:rPr>
        <w:t>Tiếp cận  Label cho mỗi input, focus tới lỗi đầu, Tab theo thứ tự, trạng thái bằng chữ; bảng DataGrid WPF có thể cuộn, focus bằng bàn phím và thao tác xác nhận có lý do. Không dùng màu là dấu hiệu duy nhất.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7CF2080" w14:textId="77777777" w:rsidR="00BA4C05" w:rsidRDefault="00C755CE">
      <w:pPr>
        <w:pStyle w:val="u1"/>
      </w:pPr>
      <w:bookmarkStart w:id="80" w:name="_Toc242369059"/>
      <w:r>
        <w:t>10 Tri</w:t>
      </w:r>
      <w:r>
        <w:t>ể</w:t>
      </w:r>
      <w:r>
        <w:t>n khai và v</w:t>
      </w:r>
      <w:r>
        <w:t>ậ</w:t>
      </w:r>
      <w:r>
        <w:t>n hành</w:t>
      </w:r>
      <w:bookmarkEnd w:id="80"/>
    </w:p>
    <w:p w14:paraId="401EAEDC" w14:textId="77777777" w:rsidR="00BA4C05" w:rsidRDefault="00C755CE">
      <w:pPr>
        <w:spacing w:after="80"/>
      </w:pPr>
      <w:r>
        <w:t>Solution Visual Studio: Clinic.sln có Clinic.Desktop (WPF: Views, ViewModels, Commands, Services, Security, Video/WebView2), Clinic.Api (ASP.NET Core Controllers/Middleware), Clinic.Domain, Clinic.Application, Clinic.Infrastructure (EF Core/Npgsql/OpenIddict/adapters), Clinic.Worker (.NET BackgroundService), Clinic.Tests.Unit, Clinic.Tests.Unit, Clinic.Tests.Api (FlaUI).</w:t>
      </w:r>
      <w:r/>
      <w:r/>
      <w:r/>
      <w:r/>
      <w:r/>
      <w:r/>
      <w:r/>
      <w:r/>
      <w:r/>
      <w:r/>
      <w:r/>
      <w:r/>
    </w:p>
    <w:p w14:paraId="7426F806" w14:textId="77777777" w:rsidR="00BA4C05" w:rsidRDefault="00C755CE">
      <w:pPr>
        <w:pStyle w:val="u2"/>
      </w:pPr>
      <w:bookmarkStart w:id="81" w:name="_Toc242369060"/>
      <w:r>
        <w:t>10.1 Runbook ứng dụng WPF và backend API</w:t>
      </w:r>
      <w:bookmarkEnd w:id="81"/>
    </w:p>
    <w:p w14:paraId="1605F0AC" w14:textId="77777777" w:rsidR="00BA4C05" w:rsidRDefault="00C755CE">
      <w:pPr>
        <w:spacing w:after="80"/>
      </w:pPr>
      <w:r>
        <w:t>1. Chốt commit SHA; dùng dotnet restore bình thường ở scaffold, chỉ dùng --locked-mode sau khi commit packages.lock.json; chạy dotnet build, dotnet format, Roslyn analyzers, NuGet vulnerability audit, xUnit coverage (≥60%), PostgreSQL integration và OpenAPI contract.</w:t>
      </w:r>
      <w:r/>
      <w:r/>
      <w:r/>
      <w:r/>
    </w:p>
    <w:p w14:paraId="7CEEBEF0" w14:textId="77777777" w:rsidR="00BA4C05" w:rsidRDefault="00C755CE">
      <w:pPr>
        <w:spacing w:after="80"/>
      </w:pPr>
      <w:r>
        <w:t>2. Chuẩn bị Linux API host (ví dụ VPS Ubuntu 24.04), firewall 80/443/SSH giới hạn; Docker private network không public DB port 5432, reverse proxy Nginx với TLS; có thể demo API trong LAN HTTPS nếu đáp ứng kiểm chứng.</w:t>
      </w:r>
      <w:r/>
      <w:r/>
      <w:r/>
      <w:r/>
      <w:r/>
      <w:r/>
      <w:r/>
      <w:r/>
      <w:r/>
      <w:r/>
      <w:r/>
      <w:r/>
    </w:p>
    <w:p w14:paraId="6E1FEFD3" w14:textId="77777777" w:rsidR="00BA4C05" w:rsidRDefault="00C755CE">
      <w:pPr>
        <w:spacing w:after="80"/>
      </w:pPr>
      <w:r>
        <w:t>3. Cấp PHI key ring, OAuth signing/encryption keys, Mailgun/Daily secrets và restic password từ secret store/server environment; tuyệt đối không đóng gói server secret trong WPF/MSIX/installer.</w:t>
      </w:r>
      <w:r/>
      <w:r/>
      <w:r/>
      <w:r/>
      <w:r/>
      <w:r/>
      <w:r/>
      <w:r/>
      <w:r/>
      <w:r/>
      <w:r/>
      <w:r/>
    </w:p>
    <w:p w14:paraId="5A406E8E" w14:textId="77777777" w:rsidR="00BA4C05" w:rsidRDefault="00C755CE">
      <w:pPr>
        <w:spacing w:after="80"/>
      </w:pPr>
      <w:r>
        <w:t>4. Publish ASP.NET Core Kestrel API (container Linux), .NET Worker Service/scheduler, PostgreSQL 17, reverse proxy; đặt ASPNETCORE_ENVIRONMENT=Production, tắt developer exception page và giới hạn CORS.</w:t>
      </w:r>
      <w:r/>
      <w:r/>
      <w:r/>
      <w:r/>
    </w:p>
    <w:p w14:paraId="74DE35FE" w14:textId="77777777" w:rsidR="00BA4C05" w:rsidRDefault="00C755CE">
      <w:pPr>
        <w:spacing w:after="80"/>
      </w:pPr>
      <w:r>
        <w:t>5. Chạy EF Core migrations (Identity/OpenIddict) cùng DDL domain PostgreSQL theo thứ tự; cấp runtime role riêng; seed dữ liệu giả, admin test và đăng ký public native OAuth client với PKCE/redirect URI chính xác.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BCA4D82" w14:textId="77777777" w:rsidR="00BA4C05" w:rsidRDefault="00C755CE">
      <w:pPr>
        <w:spacing w:after="80"/>
      </w:pPr>
      <w:r>
        <w:t>6. Đăng ký Mailgun webhook và Daily webhookBasic Auth qua HTTPS; Daily private room/account không recording. SmsMockAdapter ch</w:t>
      </w:r>
      <w:r>
        <w:t>ỉ</w:t>
      </w:r>
      <w:r>
        <w:t xml:space="preserve"> SIMULATED.</w:t>
      </w:r>
    </w:p>
    <w:p w14:paraId="6B0C2DFE" w14:textId="77777777" w:rsidR="00BA4C05" w:rsidRDefault="00C755CE">
      <w:pPr>
        <w:spacing w:after="80"/>
      </w:pPr>
      <w:r>
        <w:t>7. Ch</w:t>
      </w:r>
      <w:r>
        <w:t>ạ</w:t>
      </w:r>
      <w:r>
        <w:t>y health/live và internal readiness DB/queue/storage/keys; scheduler heartbeat≤2 phút; worker lease và backlog; đ</w:t>
      </w:r>
      <w:r>
        <w:t>ố</w:t>
      </w:r>
      <w:r>
        <w:t>i chi</w:t>
      </w:r>
      <w:r>
        <w:t>ế</w:t>
      </w:r>
      <w:r>
        <w:t>u notification nh</w:t>
      </w:r>
      <w:r>
        <w:t>ắ</w:t>
      </w:r>
      <w:r>
        <w:t>c trư</w:t>
      </w:r>
      <w:r>
        <w:t>ớ</w:t>
      </w:r>
      <w:r>
        <w:t>c 24 gi</w:t>
      </w:r>
      <w:r>
        <w:t>ờ</w:t>
      </w:r>
      <w:r>
        <w:t xml:space="preserve"> và 2 gi</w:t>
      </w:r>
      <w:r>
        <w:t>ờ</w:t>
      </w:r>
      <w:r>
        <w:t xml:space="preserve"> b</w:t>
      </w:r>
      <w:r>
        <w:t>ằ</w:t>
      </w:r>
      <w:r>
        <w:t>ng clock fixture.</w:t>
      </w:r>
    </w:p>
    <w:p w14:paraId="4D4D6B33" w14:textId="77777777" w:rsidR="00BA4C05" w:rsidRDefault="00C755CE">
      <w:pPr>
        <w:spacing w:after="80"/>
      </w:pPr>
      <w:r>
        <w:t>8. Smoke chín phân hệ với bốn role/hai chi nhánh trên Windows 10/11; xác minh WebView2 permission/video hai mạng, PHI audit, file PDF, SMS mock và Email callback.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E165C2B" w14:textId="77777777" w:rsidR="00BA4C05" w:rsidRDefault="00C755CE">
      <w:pPr>
        <w:spacing w:after="80"/>
      </w:pPr>
      <w:r>
        <w:t>9. T</w:t>
      </w:r>
      <w:r>
        <w:t>ạ</w:t>
      </w:r>
      <w:r>
        <w:t>o backup mãhóa ngoàiVPS và restore vào DB riêng; đoRPO/RTO; đ</w:t>
      </w:r>
      <w:r>
        <w:t>ố</w:t>
      </w:r>
      <w:r>
        <w:t>i chi</w:t>
      </w:r>
      <w:r>
        <w:t>ế</w:t>
      </w:r>
      <w:r>
        <w:t>uFK/count/digest vàgi</w:t>
      </w:r>
      <w:r>
        <w:t>ả</w:t>
      </w:r>
      <w:r>
        <w:t>i mã m</w:t>
      </w:r>
      <w:r>
        <w:t>ẫ</w:t>
      </w:r>
      <w:r>
        <w:t>u.</w:t>
      </w:r>
    </w:p>
    <w:p w14:paraId="2ADAB2E4" w14:textId="77777777" w:rsidR="00BA4C05" w:rsidRDefault="00C755CE">
      <w:pPr>
        <w:spacing w:after="80"/>
      </w:pPr>
      <w:r>
        <w:t>10. Build Release WPF bằng Visual Studio, tạo MSIX hoặc installer Windows, ký mã và lưu SHA/hash; ghi Windows/.NET Desktop Runtime/WebView2 version, API URL và báo cáo test; demo bằng ứng dụng cài được, không dùng URL ví dụ.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30DA36E" w14:textId="77777777" w:rsidR="00BA4C05" w:rsidRDefault="00C755CE">
      <w:pPr>
        <w:pStyle w:val="u2"/>
      </w:pPr>
      <w:bookmarkStart w:id="82" w:name="_Toc242369061"/>
      <w:r>
        <w:t>10.2 Giám sát và ph</w:t>
      </w:r>
      <w:r>
        <w:t>ụ</w:t>
      </w:r>
      <w:r>
        <w:t>c h</w:t>
      </w:r>
      <w:r>
        <w:t>ồ</w:t>
      </w:r>
      <w:r>
        <w:t>i</w:t>
      </w:r>
      <w:bookmarkEnd w:id="82"/>
    </w:p>
    <w:p w14:paraId="5D437B31" w14:textId="77777777" w:rsidR="00BA4C05" w:rsidRDefault="00C755CE">
      <w:pPr>
        <w:spacing w:after="80"/>
      </w:pPr>
      <w:r>
        <w:t>Probe /health mỗi phút; readiness kiểm DB/key nội bộ; cảnh báo backlog &gt;5 phút, health 3 lỗi/backup fail. Worker restart bằng container. WPF hiển thị offline/retry an toàn, không xác nhận thành công khi API chưa commit.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0D9E48A" w14:textId="77777777" w:rsidR="00BA4C05" w:rsidRDefault="00C755CE">
      <w:pPr>
        <w:spacing w:after="80"/>
      </w:pPr>
      <w:r>
        <w:t>Backup b</w:t>
      </w:r>
      <w:r>
        <w:t>ằ</w:t>
      </w:r>
      <w:r>
        <w:t>ngpg_dump nh</w:t>
      </w:r>
      <w:r>
        <w:t>ấ</w:t>
      </w:r>
      <w:r>
        <w:t>tquán và private files mã hóa, resticarchive gi</w:t>
      </w:r>
      <w:r>
        <w:t>ữ</w:t>
      </w:r>
      <w:r>
        <w:t xml:space="preserve"> b</w:t>
      </w:r>
      <w:r>
        <w:t>ả</w:t>
      </w:r>
      <w:r>
        <w:t>y b</w:t>
      </w:r>
      <w:r>
        <w:t>ả</w:t>
      </w:r>
      <w:r>
        <w:t>n g</w:t>
      </w:r>
      <w:r>
        <w:t>ầ</w:t>
      </w:r>
      <w:r>
        <w:t>n nh</w:t>
      </w:r>
      <w:r>
        <w:t>ấ</w:t>
      </w:r>
      <w:r>
        <w:t>t VERIFIED; không xóa b</w:t>
      </w:r>
      <w:r>
        <w:t>ả</w:t>
      </w:r>
      <w:r>
        <w:t>n cu</w:t>
      </w:r>
      <w:r>
        <w:t>ố</w:t>
      </w:r>
      <w:r>
        <w:t>i khi m</w:t>
      </w:r>
      <w:r>
        <w:t>ớ</w:t>
      </w:r>
      <w:r>
        <w:t>i FAILED. Restore thi</w:t>
      </w:r>
      <w:r>
        <w:t>ế</w:t>
      </w:r>
      <w:r>
        <w:t>u khóa/checksum d</w:t>
      </w:r>
      <w:r>
        <w:t>ừ</w:t>
      </w:r>
      <w:r>
        <w:t>ng trư</w:t>
      </w:r>
      <w:r>
        <w:t>ớ</w:t>
      </w:r>
      <w:r>
        <w:t>c cutover; ph</w:t>
      </w:r>
      <w:r>
        <w:t>ụ</w:t>
      </w:r>
      <w:r>
        <w:t>c h</w:t>
      </w:r>
      <w:r>
        <w:t>ồ</w:t>
      </w:r>
      <w:r>
        <w:t>i vào DB riêng, health vàsample decrypt r</w:t>
      </w:r>
      <w:r>
        <w:t>ồ</w:t>
      </w:r>
      <w:r>
        <w:t>i chuy</w:t>
      </w:r>
      <w:r>
        <w:t>ể</w:t>
      </w:r>
      <w:r>
        <w:t>n service. Rollbackcode gi</w:t>
      </w:r>
      <w:r>
        <w:t>ữ</w:t>
      </w:r>
      <w:r>
        <w:t xml:space="preserve"> schema tương thích; không dùng DROP migration đ</w:t>
      </w:r>
      <w:r>
        <w:t>ể</w:t>
      </w:r>
      <w:r>
        <w:t xml:space="preserve"> m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>. Operator gi</w:t>
      </w:r>
      <w:r>
        <w:t>ữ</w:t>
      </w:r>
      <w:r>
        <w:t>run log tách kh</w:t>
      </w:r>
      <w:r>
        <w:t>ỏ</w:t>
      </w:r>
      <w:r>
        <w:t>i audit b</w:t>
      </w:r>
      <w:r>
        <w:t>ệ</w:t>
      </w:r>
      <w:r>
        <w:t>nh nhân.</w:t>
      </w:r>
    </w:p>
    <w:p w14:paraId="42213E86" w14:textId="77777777" w:rsidR="00BA4C05" w:rsidRDefault="00C755CE">
      <w:pPr>
        <w:pStyle w:val="u1"/>
      </w:pPr>
      <w:bookmarkStart w:id="83" w:name="_Toc242369062"/>
      <w:r>
        <w:t>11 Ki</w:t>
      </w:r>
      <w:r>
        <w:t>ể</w:t>
      </w:r>
      <w:r>
        <w:t>m th</w:t>
      </w:r>
      <w:r>
        <w:t>ử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và đi</w:t>
      </w:r>
      <w:r>
        <w:t>ể</w:t>
      </w:r>
      <w:r>
        <w:t>m gi</w:t>
      </w:r>
      <w:r>
        <w:t>ớ</w:t>
      </w:r>
      <w:r>
        <w:t>i h</w:t>
      </w:r>
      <w:r>
        <w:t>ạ</w:t>
      </w:r>
      <w:r>
        <w:t>n</w:t>
      </w:r>
      <w:bookmarkEnd w:id="83"/>
    </w:p>
    <w:p w14:paraId="106883F5" w14:textId="77777777" w:rsidR="00BA4C05" w:rsidRDefault="00C755CE">
      <w:pPr>
        <w:spacing w:after="80"/>
      </w:pPr>
      <w:r>
        <w:t>Thi</w:t>
      </w:r>
      <w:r>
        <w:t>ế</w:t>
      </w:r>
      <w:r>
        <w:t>t k</w:t>
      </w:r>
      <w:r>
        <w:t>ế</w:t>
      </w:r>
      <w:r>
        <w:t xml:space="preserve">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qua policy unit, PostgreSQL integration th</w:t>
      </w:r>
      <w:r>
        <w:t>ậ</w:t>
      </w:r>
      <w:r>
        <w:t>t nhi</w:t>
      </w:r>
      <w:r>
        <w:t>ề</w:t>
      </w:r>
      <w:r>
        <w:t>u k</w:t>
      </w:r>
      <w:r>
        <w:t>ế</w:t>
      </w:r>
      <w:r>
        <w:t>t n</w:t>
      </w:r>
      <w:r>
        <w:t>ố</w:t>
      </w:r>
      <w:r>
        <w:t>i, API schema/response và E2E. SQL parser không ch</w:t>
      </w:r>
      <w:r>
        <w:t>ứ</w:t>
      </w:r>
      <w:r>
        <w:t>ng minh constraint runtime; schema OpenAPI h</w:t>
      </w:r>
      <w:r>
        <w:t>ợ</w:t>
      </w:r>
      <w:r>
        <w:t>p l</w:t>
      </w:r>
      <w:r>
        <w:t>ệ</w:t>
      </w:r>
      <w:r>
        <w:t xml:space="preserve"> không ch</w:t>
      </w:r>
      <w:r>
        <w:t>ứ</w:t>
      </w:r>
      <w:r>
        <w:t>ng minh controller đã tri</w:t>
      </w:r>
      <w:r>
        <w:t>ể</w:t>
      </w:r>
      <w:r>
        <w:t>n khai. NFR 50 ngư</w:t>
      </w:r>
      <w:r>
        <w:t>ờ</w:t>
      </w:r>
      <w:r>
        <w:t>i dùng, năm phiên video, kh</w:t>
      </w:r>
      <w:r>
        <w:t>ả</w:t>
      </w:r>
      <w:r>
        <w:t xml:space="preserve"> d</w:t>
      </w:r>
      <w:r>
        <w:t>ụ</w:t>
      </w:r>
      <w:r>
        <w:t>ng 99%, RPO và RTO là m</w:t>
      </w:r>
      <w:r>
        <w:t>ụ</w:t>
      </w:r>
      <w:r>
        <w:t>c tiêu c</w:t>
      </w:r>
      <w:r>
        <w:t>ầ</w:t>
      </w:r>
      <w:r>
        <w:t>n đo. Provider down làm cleanupmedia không xác nh</w:t>
      </w:r>
      <w:r>
        <w:t>ậ</w:t>
      </w:r>
      <w:r>
        <w:t>n; h</w:t>
      </w:r>
      <w:r>
        <w:t>ệ</w:t>
      </w:r>
      <w:r>
        <w:t xml:space="preserve"> th</w:t>
      </w:r>
      <w:r>
        <w:t>ố</w:t>
      </w:r>
      <w:r>
        <w:t>ng ch</w:t>
      </w:r>
      <w:r>
        <w:t>ặ</w:t>
      </w:r>
      <w:r>
        <w:t>n quy</w:t>
      </w:r>
      <w:r>
        <w:t>ề</w:t>
      </w:r>
      <w:r>
        <w:t>n n</w:t>
      </w:r>
      <w:r>
        <w:t>ộ</w:t>
      </w:r>
      <w:r>
        <w:t>i b</w:t>
      </w:r>
      <w:r>
        <w:t>ộ</w:t>
      </w:r>
      <w:r>
        <w:t xml:space="preserve"> và b</w:t>
      </w:r>
      <w:r>
        <w:t>ả</w:t>
      </w:r>
      <w:r>
        <w:t>o toàn d</w:t>
      </w:r>
      <w:r>
        <w:t>ữ</w:t>
      </w:r>
      <w:r>
        <w:t xml:space="preserve"> li</w:t>
      </w:r>
      <w:r>
        <w:t>ệ</w:t>
      </w:r>
      <w:r>
        <w:t>u. Demo không là b</w:t>
      </w:r>
      <w:r>
        <w:t>ằ</w:t>
      </w:r>
      <w:r>
        <w:t>ng ch</w:t>
      </w:r>
      <w:r>
        <w:t>ứ</w:t>
      </w:r>
      <w:r>
        <w:t>ng h</w:t>
      </w:r>
      <w:r>
        <w:t>ệ</w:t>
      </w:r>
      <w:r>
        <w:t xml:space="preserve"> th</w:t>
      </w:r>
      <w:r>
        <w:t>ố</w:t>
      </w:r>
      <w:r>
        <w:t>ng phù h</w:t>
      </w:r>
      <w:r>
        <w:t>ợ</w:t>
      </w:r>
      <w:r>
        <w:t>p dùng khám th</w:t>
      </w:r>
      <w:r>
        <w:t>ậ</w:t>
      </w:r>
      <w:r>
        <w:t>t.</w:t>
      </w:r>
    </w:p>
    <w:p w14:paraId="149B14D0" w14:textId="77777777" w:rsidR="00BA4C05" w:rsidRDefault="00C755CE">
      <w:pPr>
        <w:pStyle w:val="u1"/>
      </w:pPr>
      <w:bookmarkStart w:id="84" w:name="_Toc242369063"/>
      <w:r>
        <w:t>Tài li</w:t>
      </w:r>
      <w:r>
        <w:t>ệ</w:t>
      </w:r>
      <w:r>
        <w:t>u tham chi</w:t>
      </w:r>
      <w:r>
        <w:t>ế</w:t>
      </w:r>
      <w:r>
        <w:t>u</w:t>
      </w:r>
      <w:bookmarkEnd w:id="84"/>
    </w:p>
    <w:p w14:paraId="1C7A3BFE" w14:textId="77777777" w:rsidR="00BA4C05" w:rsidRDefault="00C755CE">
      <w:pPr>
        <w:spacing w:after="60"/>
      </w:pPr>
      <w:r>
        <w:rPr>
          <w:b/>
        </w:rPr>
        <w:t>SRC-01 Tu</w:t>
      </w:r>
      <w:r>
        <w:rPr>
          <w:b/>
        </w:rPr>
        <w:t>ầ</w:t>
      </w:r>
      <w:r>
        <w:rPr>
          <w:b/>
        </w:rPr>
        <w:t xml:space="preserve">n 1 Topics CNPM  </w:t>
      </w:r>
      <w:r>
        <w:t>sources/Tu</w:t>
      </w:r>
      <w:r>
        <w:t>ầ</w:t>
      </w:r>
      <w:r>
        <w:t>n 1-Topics-CNPM.pdf</w:t>
      </w:r>
      <w:r>
        <w:br/>
        <w:t>Topic 2 và Handbook ch</w:t>
      </w:r>
      <w:r>
        <w:t>ấ</w:t>
      </w:r>
      <w:r>
        <w:t>m đ</w:t>
      </w:r>
      <w:r>
        <w:t>ồ</w:t>
      </w:r>
      <w:r>
        <w:t xml:space="preserve"> án: OAuth2, video, nh</w:t>
      </w:r>
      <w:r>
        <w:t>ắ</w:t>
      </w:r>
      <w:r>
        <w:t>c l</w:t>
      </w:r>
      <w:r>
        <w:t>ị</w:t>
      </w:r>
      <w:r>
        <w:t>ch, PHI audit; b</w:t>
      </w:r>
      <w:r>
        <w:t>ố</w:t>
      </w:r>
      <w:r>
        <w:t>n vai trò và coverage t</w:t>
      </w:r>
      <w:r>
        <w:t>ố</w:t>
      </w:r>
      <w:r>
        <w:t>i thi</w:t>
      </w:r>
      <w:r>
        <w:t>ể</w:t>
      </w:r>
      <w:r>
        <w:t>u 60%.</w:t>
      </w:r>
    </w:p>
    <w:p w14:paraId="185C3D3E" w14:textId="77777777" w:rsidR="00BA4C05" w:rsidRDefault="00C755CE">
      <w:pPr>
        <w:spacing w:after="60"/>
      </w:pPr>
      <w:r>
        <w:rPr>
          <w:b/>
        </w:rPr>
        <w:t>SRC-02 Tu</w:t>
      </w:r>
      <w:r>
        <w:rPr>
          <w:b/>
        </w:rPr>
        <w:t>ầ</w:t>
      </w:r>
      <w:r>
        <w:rPr>
          <w:b/>
        </w:rPr>
        <w:t xml:space="preserve">n 1 CNPM  </w:t>
      </w:r>
      <w:r>
        <w:t>sources/Tu</w:t>
      </w:r>
      <w:r>
        <w:t>ầ</w:t>
      </w:r>
      <w:r>
        <w:t>n 1-CNPM.pdf</w:t>
      </w:r>
      <w:r>
        <w:br/>
        <w:t>Quy trình và h</w:t>
      </w:r>
      <w:r>
        <w:t>ồ</w:t>
      </w:r>
      <w:r>
        <w:t xml:space="preserve"> sơ k</w:t>
      </w:r>
      <w:r>
        <w:t>ỹ</w:t>
      </w:r>
      <w:r>
        <w:t xml:space="preserve"> ngh</w:t>
      </w:r>
      <w:r>
        <w:t>ệ</w:t>
      </w:r>
      <w:r>
        <w:t xml:space="preserve"> ph</w:t>
      </w:r>
      <w:r>
        <w:t>ầ</w:t>
      </w:r>
      <w:r>
        <w:t>n m</w:t>
      </w:r>
      <w:r>
        <w:t>ề</w:t>
      </w:r>
      <w:r>
        <w:t>m.</w:t>
      </w:r>
    </w:p>
    <w:p w14:paraId="25A62F51" w14:textId="77777777" w:rsidR="00BA4C05" w:rsidRDefault="00C755CE">
      <w:pPr>
        <w:spacing w:after="60"/>
      </w:pPr>
      <w:r>
        <w:rPr>
          <w:b/>
        </w:rPr>
        <w:t>SRC-03 Slides tu</w:t>
      </w:r>
      <w:r>
        <w:rPr>
          <w:b/>
        </w:rPr>
        <w:t>ầ</w:t>
      </w:r>
      <w:r>
        <w:rPr>
          <w:b/>
        </w:rPr>
        <w:t xml:space="preserve">n 2 và 3  </w:t>
      </w:r>
      <w:r>
        <w:t>sources/2-3.Slides.pdf</w:t>
      </w:r>
      <w:r>
        <w:br/>
        <w:t>Agile, Scrum và user story.</w:t>
      </w:r>
    </w:p>
    <w:p w14:paraId="73720E50" w14:textId="77777777" w:rsidR="00BA4C05" w:rsidRDefault="00C755CE">
      <w:pPr>
        <w:spacing w:after="60"/>
      </w:pPr>
      <w:r>
        <w:rPr>
          <w:b/>
        </w:rPr>
        <w:t>SRC-04 Slides tu</w:t>
      </w:r>
      <w:r>
        <w:rPr>
          <w:b/>
        </w:rPr>
        <w:t>ầ</w:t>
      </w:r>
      <w:r>
        <w:rPr>
          <w:b/>
        </w:rPr>
        <w:t xml:space="preserve">n 4  </w:t>
      </w:r>
      <w:r>
        <w:t>sources/4.Slides.pdf</w:t>
      </w:r>
      <w:r>
        <w:br/>
        <w:t>Khai thác, lư</w:t>
      </w:r>
      <w:r>
        <w:t>ợ</w:t>
      </w:r>
      <w:r>
        <w:t>ng hóa và phân lo</w:t>
      </w:r>
      <w:r>
        <w:t>ạ</w:t>
      </w:r>
      <w:r>
        <w:t>i yêu c</w:t>
      </w:r>
      <w:r>
        <w:t>ầ</w:t>
      </w:r>
      <w:r>
        <w:t>u.</w:t>
      </w:r>
    </w:p>
    <w:p w14:paraId="799C15BC" w14:textId="77777777" w:rsidR="00BA4C05" w:rsidRDefault="00C755CE">
      <w:pPr>
        <w:spacing w:after="60"/>
      </w:pPr>
      <w:r>
        <w:rPr>
          <w:b/>
        </w:rPr>
        <w:t>SRC-05 Slides tu</w:t>
      </w:r>
      <w:r>
        <w:rPr>
          <w:b/>
        </w:rPr>
        <w:t>ầ</w:t>
      </w:r>
      <w:r>
        <w:rPr>
          <w:b/>
        </w:rPr>
        <w:t xml:space="preserve">n 5  </w:t>
      </w:r>
      <w:r>
        <w:t>sources/5.Slides.pdf</w:t>
      </w:r>
      <w:r>
        <w:br/>
        <w:t>Use case và UML yêu c</w:t>
      </w:r>
      <w:r>
        <w:t>ầ</w:t>
      </w:r>
      <w:r>
        <w:t>u.</w:t>
      </w:r>
    </w:p>
    <w:p w14:paraId="73FAC51B" w14:textId="77777777" w:rsidR="00BA4C05" w:rsidRDefault="00C755CE">
      <w:pPr>
        <w:spacing w:after="60"/>
      </w:pPr>
      <w:r>
        <w:rPr>
          <w:b/>
        </w:rPr>
        <w:t>SRC-06 Slides tu</w:t>
      </w:r>
      <w:r>
        <w:rPr>
          <w:b/>
        </w:rPr>
        <w:t>ầ</w:t>
      </w:r>
      <w:r>
        <w:rPr>
          <w:b/>
        </w:rPr>
        <w:t xml:space="preserve">n 6 và 7  </w:t>
      </w:r>
      <w:r>
        <w:t>sources/6-7.Slides.pdf</w:t>
      </w:r>
      <w:r>
        <w:br/>
      </w:r>
      <w:r>
        <w:t>Ki</w:t>
      </w:r>
      <w:r>
        <w:t>ế</w:t>
      </w:r>
      <w:r>
        <w:t>n trúc, thi</w:t>
      </w:r>
      <w:r>
        <w:t>ế</w:t>
      </w:r>
      <w:r>
        <w:t>t k</w:t>
      </w:r>
      <w:r>
        <w:t>ế</w:t>
      </w:r>
      <w:r>
        <w:t>, UML và d</w:t>
      </w:r>
      <w:r>
        <w:t>ữ</w:t>
      </w:r>
      <w:r>
        <w:t xml:space="preserve"> li</w:t>
      </w:r>
      <w:r>
        <w:t>ệ</w:t>
      </w:r>
      <w:r>
        <w:t>u.</w:t>
      </w:r>
    </w:p>
    <w:p w14:paraId="766887BA" w14:textId="77777777" w:rsidR="00BA4C05" w:rsidRDefault="00C755CE">
      <w:pPr>
        <w:spacing w:after="60"/>
      </w:pPr>
      <w:r>
        <w:rPr>
          <w:b/>
        </w:rPr>
        <w:t>SRC-07 M</w:t>
      </w:r>
      <w:r>
        <w:rPr>
          <w:b/>
        </w:rPr>
        <w:t>ẫ</w:t>
      </w:r>
      <w:r>
        <w:rPr>
          <w:b/>
        </w:rPr>
        <w:t>u y t</w:t>
      </w:r>
      <w:r>
        <w:rPr>
          <w:b/>
        </w:rPr>
        <w:t>ế</w:t>
      </w:r>
      <w:r>
        <w:rPr>
          <w:b/>
        </w:rPr>
        <w:t xml:space="preserve"> tu</w:t>
      </w:r>
      <w:r>
        <w:rPr>
          <w:b/>
        </w:rPr>
        <w:t>ầ</w:t>
      </w:r>
      <w:r>
        <w:rPr>
          <w:b/>
        </w:rPr>
        <w:t xml:space="preserve">n 6 và 7  </w:t>
      </w:r>
      <w:r>
        <w:t>sources/CNPM_Y_t</w:t>
      </w:r>
      <w:r>
        <w:t>ế</w:t>
      </w:r>
      <w:r>
        <w:t>_T6_7.pdf</w:t>
      </w:r>
      <w:r>
        <w:br/>
        <w:t>Tham kh</w:t>
      </w:r>
      <w:r>
        <w:t>ả</w:t>
      </w:r>
      <w:r>
        <w:t>o cách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k</w:t>
      </w:r>
      <w:r>
        <w:t>ế</w:t>
      </w:r>
      <w:r>
        <w:t>; không sao chép nghi</w:t>
      </w:r>
      <w:r>
        <w:t>ệ</w:t>
      </w:r>
      <w:r>
        <w:t>p v</w:t>
      </w:r>
      <w:r>
        <w:t>ụ</w:t>
      </w:r>
      <w:r>
        <w:t xml:space="preserve"> khác.</w:t>
      </w:r>
    </w:p>
    <w:p w14:paraId="232BF291" w14:textId="77777777" w:rsidR="00BA4C05" w:rsidRDefault="00C755CE">
      <w:pPr>
        <w:spacing w:after="60"/>
      </w:pPr>
      <w:r>
        <w:rPr>
          <w:b/>
        </w:rPr>
        <w:t>SRC-08 Đ</w:t>
      </w:r>
      <w:r>
        <w:rPr>
          <w:b/>
        </w:rPr>
        <w:t>ặ</w:t>
      </w:r>
      <w:r>
        <w:rPr>
          <w:b/>
        </w:rPr>
        <w:t>c t</w:t>
      </w:r>
      <w:r>
        <w:rPr>
          <w:b/>
        </w:rPr>
        <w:t>ả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ban đ</w:t>
      </w:r>
      <w:r>
        <w:rPr>
          <w:b/>
        </w:rPr>
        <w:t>ầ</w:t>
      </w:r>
      <w:r>
        <w:rPr>
          <w:b/>
        </w:rPr>
        <w:t xml:space="preserve">u  </w:t>
      </w: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L</w:t>
      </w:r>
      <w:r>
        <w:t>Ị</w:t>
      </w:r>
      <w:r>
        <w:t>CH KHÁM &amp; KHÁM B</w:t>
      </w:r>
      <w:r>
        <w:t>Ệ</w:t>
      </w:r>
      <w:r>
        <w:t>NH (1).docx</w:t>
      </w:r>
      <w:r>
        <w:br/>
        <w:t>Đ</w:t>
      </w:r>
      <w:r>
        <w:t>ố</w:t>
      </w:r>
      <w:r>
        <w:t>i tư</w:t>
      </w:r>
      <w:r>
        <w:t>ợ</w:t>
      </w:r>
      <w:r>
        <w:t>ng và nghi</w:t>
      </w:r>
      <w:r>
        <w:t>ệ</w:t>
      </w:r>
      <w:r>
        <w:t>p v</w:t>
      </w:r>
      <w:r>
        <w:t>ụ</w:t>
      </w:r>
      <w:r>
        <w:t xml:space="preserve"> phòng khám; tái c</w:t>
      </w:r>
      <w:r>
        <w:t>ấ</w:t>
      </w:r>
      <w:r>
        <w:t>u trúc theo MVP.</w:t>
      </w:r>
    </w:p>
    <w:p w14:paraId="68057239" w14:textId="77777777" w:rsidR="00BA4C05" w:rsidRDefault="00C755CE">
      <w:pPr>
        <w:spacing w:after="60"/>
      </w:pPr>
      <w:r>
        <w:rPr>
          <w:b/>
        </w:rPr>
        <w:t xml:space="preserve">SRC-09 Repository baseline  </w:t>
      </w:r>
      <w:r>
        <w:t>https://github.com/Samie32/SE-project/tree/main</w:t>
      </w:r>
      <w:r>
        <w:br/>
        <w:t>SHA 85cc9fd1e51d663a734da7155c039ab46e0f615b; scaffolding và README; không có s</w:t>
      </w:r>
      <w:r>
        <w:t>ả</w:t>
      </w:r>
      <w:r>
        <w:t>n ph</w:t>
      </w:r>
      <w:r>
        <w:t>ẩ</w:t>
      </w:r>
      <w:r>
        <w:t>m ki</w:t>
      </w:r>
      <w:r>
        <w:t>ể</w:t>
      </w:r>
      <w:r>
        <w:t>m th</w:t>
      </w:r>
      <w:r>
        <w:t>ử</w:t>
      </w:r>
      <w:r>
        <w:t>.</w:t>
      </w:r>
    </w:p>
    <w:p w14:paraId="33FBF4D6" w14:textId="77777777" w:rsidR="00BA4C05" w:rsidRDefault="00C755CE">
      <w:pPr>
        <w:spacing w:after="60"/>
      </w:pPr>
      <w:r>
        <w:rPr>
          <w:b/>
        </w:rPr>
        <w:t xml:space="preserve">SRC-10 ISO IEC IEEE 29148  </w:t>
      </w:r>
      <w:r>
        <w:t>https://www.iso.org/standard/72089.html</w:t>
      </w:r>
      <w:r>
        <w:br/>
        <w:t>T</w:t>
      </w:r>
      <w:r>
        <w:t>ổ</w:t>
      </w:r>
      <w:r>
        <w:t xml:space="preserve"> ch</w:t>
      </w:r>
      <w:r>
        <w:t>ứ</w:t>
      </w:r>
      <w:r>
        <w:t>c yêu c</w:t>
      </w:r>
      <w:r>
        <w:t>ầ</w:t>
      </w:r>
      <w:r>
        <w:t>u, ngu</w:t>
      </w:r>
      <w:r>
        <w:t>ồ</w:t>
      </w:r>
      <w:r>
        <w:t>n, thu</w:t>
      </w:r>
      <w:r>
        <w:t>ộ</w:t>
      </w:r>
      <w:r>
        <w:t>c tính và ki</w:t>
      </w:r>
      <w:r>
        <w:t>ể</w:t>
      </w:r>
      <w:r>
        <w:t>m ch</w:t>
      </w:r>
      <w:r>
        <w:t>ứ</w:t>
      </w:r>
      <w:r>
        <w:t>ng; c</w:t>
      </w:r>
      <w:r>
        <w:t>ấ</w:t>
      </w:r>
      <w:r>
        <w:t>u trúc EARS dùng cho phát bi</w:t>
      </w:r>
      <w:r>
        <w:t>ể</w:t>
      </w:r>
      <w:r>
        <w:t>u.</w:t>
      </w:r>
    </w:p>
    <w:p w14:paraId="63EC8072" w14:textId="77777777" w:rsidR="00BA4C05" w:rsidRDefault="00C755CE">
      <w:pPr>
        <w:spacing w:after="60"/>
      </w:pPr>
      <w:r>
        <w:rPr>
          <w:b/>
        </w:rPr>
        <w:t xml:space="preserve">SRC-11 UML 2.5.1 OMG  </w:t>
      </w:r>
      <w:r>
        <w:t>https://www.omg.org/spec/UML/2.5.1</w:t>
      </w:r>
      <w:r>
        <w:br/>
        <w:t>Use case, activity, state, sequence, class, component và deployment.</w:t>
      </w:r>
    </w:p>
    <w:p w14:paraId="030872EE" w14:textId="77777777" w:rsidR="00BA4C05" w:rsidRDefault="00C755CE">
      <w:pPr>
        <w:spacing w:after="60"/>
      </w:pPr>
      <w:r>
        <w:rPr>
          <w:b/>
        </w:rPr>
        <w:t xml:space="preserve">SRC-12 OpenAPI 3.1.1  </w:t>
      </w:r>
      <w:r>
        <w:t>https://spec.openapis.org/oas/v3.1.1.html</w:t>
      </w:r>
      <w:r>
        <w:br/>
        <w:t>Schema JSON Schema 2020-12 và h</w:t>
      </w:r>
      <w:r>
        <w:t>ợ</w:t>
      </w:r>
      <w:r>
        <w:t>p đ</w:t>
      </w:r>
      <w:r>
        <w:t>ồ</w:t>
      </w:r>
      <w:r>
        <w:t>ng API.</w:t>
      </w:r>
    </w:p>
    <w:p w14:paraId="762DBBF2" w14:textId="77777777" w:rsidR="00BA4C05" w:rsidRDefault="00C755CE">
      <w:pPr>
        <w:spacing w:after="60"/>
      </w:pPr>
      <w:r>
        <w:rPr>
          <w:b/>
        </w:rPr>
        <w:t>SRC-13 Microsoft WPF, WebView2 và ASP.NET Core  https://learn.microsoft.com/dotnet/desktop/wpf/overview/</w:t>
        <w:br/>
        <w:t>C#/.NET Windows desktop với XAML/MVVM; video runtime: https://learn.microsoft.com/microsoft-edge/webview2/ ; API: https://learn.microsoft.com/aspnet/core/ .</w:t>
      </w:r>
      <w:r/>
      <w:r/>
      <w:r/>
      <w:r/>
      <w:r/>
      <w:r/>
      <w:r/>
    </w:p>
    <w:p w14:paraId="5390288E" w14:textId="77777777" w:rsidR="00BA4C05" w:rsidRDefault="00C755CE">
      <w:pPr>
        <w:spacing w:after="60"/>
      </w:pPr>
      <w:r>
        <w:rPr>
          <w:b/>
        </w:rPr>
        <w:lastRenderedPageBreak/>
        <w:t xml:space="preserve">SRC-14 PostgreSQL17 Range  </w:t>
      </w:r>
      <w:r>
        <w:t>https://www.postgresql.org/docs/17/rangetypes.html</w:t>
      </w:r>
      <w:r>
        <w:br/>
        <w:t>Range và exclusion constraint.</w:t>
      </w:r>
    </w:p>
    <w:p w14:paraId="5C70A0E2" w14:textId="77777777" w:rsidR="00BA4C05" w:rsidRDefault="00C755CE">
      <w:pPr>
        <w:spacing w:after="60"/>
      </w:pPr>
      <w:r>
        <w:rPr>
          <w:b/>
        </w:rPr>
        <w:t xml:space="preserve">SRC-15 OAuth2 Security BCP  </w:t>
      </w:r>
      <w:r>
        <w:t>https://www.rfc-editor.org/info/rfc9700/</w:t>
      </w:r>
      <w:r>
        <w:br/>
        <w:t>Authorization Code, PKCE, redirect và ch</w:t>
      </w:r>
      <w:r>
        <w:t>ố</w:t>
      </w:r>
      <w:r>
        <w:t>ng replay.</w:t>
      </w:r>
    </w:p>
    <w:p w14:paraId="67D8DB03" w14:textId="77777777" w:rsidR="00BA4C05" w:rsidRDefault="00C755CE">
      <w:pPr>
        <w:spacing w:after="60"/>
      </w:pPr>
      <w:r>
        <w:rPr>
          <w:b/>
        </w:rPr>
        <w:t xml:space="preserve">SRC-16 PKCE RFC7636  </w:t>
      </w:r>
      <w:r>
        <w:t>https://www.rfc-editor.org/info/rfc7636/</w:t>
      </w:r>
      <w:r>
        <w:br/>
        <w:t>code_verifier/code_challenge S256.</w:t>
      </w:r>
    </w:p>
    <w:p w14:paraId="0556E4ED" w14:textId="77777777" w:rsidR="00BA4C05" w:rsidRDefault="00C755CE">
      <w:pPr>
        <w:spacing w:after="60"/>
      </w:pPr>
      <w:r>
        <w:rPr>
          <w:b/>
        </w:rPr>
        <w:t xml:space="preserve">SRC-17 Daily rooms và tokens  </w:t>
      </w:r>
      <w:r>
        <w:t>https://docs.daily.co/reference/rest-api/meeting-tokens/create-meeting-token</w:t>
      </w:r>
      <w:r>
        <w:br/>
        <w:t>room_name, user_id, exp, eject_at_token_exp; token expiry khác đ</w:t>
      </w:r>
      <w:r>
        <w:t>ộ</w:t>
      </w:r>
      <w:r>
        <w:t xml:space="preserve"> dài cu</w:t>
      </w:r>
      <w:r>
        <w:t>ộ</w:t>
      </w:r>
      <w:r>
        <w:t>c g</w:t>
      </w:r>
      <w:r>
        <w:t>ọ</w:t>
      </w:r>
      <w:r>
        <w:t>i.</w:t>
      </w:r>
    </w:p>
    <w:p w14:paraId="7198FB9C" w14:textId="77777777" w:rsidR="00BA4C05" w:rsidRDefault="00C755CE">
      <w:pPr>
        <w:spacing w:after="60"/>
      </w:pPr>
      <w:r>
        <w:rPr>
          <w:b/>
        </w:rPr>
        <w:t xml:space="preserve">SRC-18 Daily eject ban  </w:t>
      </w:r>
      <w:r>
        <w:t>https://docs.daily.co/reference/rest-api/rooms/session/eject</w:t>
      </w:r>
      <w:r>
        <w:br/>
        <w:t>Eject theo user_ids và ban ch</w:t>
      </w:r>
      <w:r>
        <w:t>ố</w:t>
      </w:r>
      <w:r>
        <w:t>ng vào l</w:t>
      </w:r>
      <w:r>
        <w:t>ạ</w:t>
      </w:r>
      <w:r>
        <w:t>i.</w:t>
      </w:r>
    </w:p>
    <w:p w14:paraId="14F993A0" w14:textId="77777777" w:rsidR="00BA4C05" w:rsidRDefault="00C755CE">
      <w:pPr>
        <w:spacing w:after="60"/>
      </w:pPr>
      <w:r>
        <w:rPr>
          <w:b/>
        </w:rPr>
        <w:t xml:space="preserve">SRC-19 Daily webhook Basic Auth  </w:t>
      </w:r>
      <w:r>
        <w:t>https://docs.daily.co/reference/rest-api/webhooks/create-webhook</w:t>
      </w:r>
      <w:r>
        <w:br/>
        <w:t>Callback đăng ký Basic Auth qua HTTPS và ch</w:t>
      </w:r>
      <w:r>
        <w:t>ố</w:t>
      </w:r>
      <w:r>
        <w:t>ng l</w:t>
      </w:r>
      <w:r>
        <w:t>ặ</w:t>
      </w:r>
      <w:r>
        <w:t xml:space="preserve">p </w:t>
      </w:r>
      <w:r>
        <w:t>ở</w:t>
      </w:r>
      <w:r>
        <w:t xml:space="preserve"> adapter.</w:t>
      </w:r>
    </w:p>
    <w:p w14:paraId="45A10FA8" w14:textId="77777777" w:rsidR="00BA4C05" w:rsidRDefault="00C755CE">
      <w:pPr>
        <w:spacing w:after="60"/>
      </w:pPr>
      <w:r>
        <w:rPr>
          <w:b/>
        </w:rPr>
        <w:t xml:space="preserve">SRC-20 Mailgun webhook  </w:t>
      </w:r>
      <w:r>
        <w:t>https://documentation.mailgun.com/docs/mailgun/user-manual/webhooks/webhook-payloads</w:t>
      </w:r>
      <w:r>
        <w:br/>
        <w:t>Signature timestamp/token và metadata s</w:t>
      </w:r>
      <w:r>
        <w:t>ự</w:t>
      </w:r>
      <w:r>
        <w:t xml:space="preserve"> ki</w:t>
      </w:r>
      <w:r>
        <w:t>ệ</w:t>
      </w:r>
      <w:r>
        <w:t>n.</w:t>
      </w:r>
    </w:p>
    <w:p w14:paraId="4EE27227" w14:textId="77777777" w:rsidR="00BA4C05" w:rsidRDefault="00C755CE">
      <w:pPr>
        <w:spacing w:after="60"/>
      </w:pPr>
      <w:r>
        <w:rPr>
          <w:b/>
        </w:rPr>
        <w:t xml:space="preserve">SRC-21 Mailgun SDK signing  </w:t>
      </w:r>
      <w:r>
        <w:t>https://github.com/mailgun/mailgun-go/blob/main/webhooks.go</w:t>
      </w:r>
      <w:r>
        <w:br/>
        <w:t>HMAC SHA256 c</w:t>
      </w:r>
      <w:r>
        <w:t>ủ</w:t>
      </w:r>
      <w:r>
        <w:t>a timestamp+token; constant-time comparison.</w:t>
      </w:r>
    </w:p>
    <w:p w14:paraId="60421F01" w14:textId="77777777" w:rsidR="00BA4C05" w:rsidRDefault="00C755CE">
      <w:pPr>
        <w:spacing w:after="60"/>
      </w:pPr>
      <w:r>
        <w:rPr>
          <w:b/>
        </w:rPr>
        <w:t xml:space="preserve">SRC-22 DigitalOcean Droplets  </w:t>
      </w:r>
      <w:r>
        <w:t>https://docs.digitalocean.com/products/droplets/details/features/</w:t>
      </w:r>
      <w:r>
        <w:br/>
        <w:t>Máy ch</w:t>
      </w:r>
      <w:r>
        <w:t>ủ</w:t>
      </w:r>
      <w:r>
        <w:t xml:space="preserve"> Linux và backup; l</w:t>
      </w:r>
      <w:r>
        <w:t>ự</w:t>
      </w:r>
      <w:r>
        <w:t>a ch</w:t>
      </w:r>
      <w:r>
        <w:t>ọ</w:t>
      </w:r>
      <w:r>
        <w:t>n c</w:t>
      </w:r>
      <w:r>
        <w:t>ấ</w:t>
      </w:r>
      <w:r>
        <w:t>u hình là quy</w:t>
      </w:r>
      <w:r>
        <w:t>ế</w:t>
      </w:r>
      <w:r>
        <w:t>t đ</w:t>
      </w:r>
      <w:r>
        <w:t>ị</w:t>
      </w:r>
      <w:r>
        <w:t>nh đ</w:t>
      </w:r>
      <w:r>
        <w:t>ồ</w:t>
      </w:r>
      <w:r>
        <w:t xml:space="preserve"> án.</w:t>
      </w:r>
    </w:p>
    <w:p w14:paraId="63AC4539" w14:textId="77777777" w:rsidR="00BA4C05" w:rsidRDefault="00C755CE">
      <w:pPr>
        <w:spacing w:after="60"/>
      </w:pPr>
      <w:r>
        <w:rPr>
          <w:b/>
        </w:rPr>
        <w:t xml:space="preserve">SRC-23 OWASP ASVS  </w:t>
      </w:r>
      <w:r>
        <w:t>https://owasp.org/www-project-application-security-verification-standard/</w:t>
      </w:r>
      <w:r>
        <w:br/>
        <w:t>Checklist auth, access control, crypto, input, session; không tuyên b</w:t>
      </w:r>
      <w:r>
        <w:t>ố</w:t>
      </w:r>
      <w:r>
        <w:t xml:space="preserve"> ch</w:t>
      </w:r>
      <w:r>
        <w:t>ứ</w:t>
      </w:r>
      <w:r>
        <w:t>ng nh</w:t>
      </w:r>
      <w:r>
        <w:t>ậ</w:t>
      </w:r>
      <w:r>
        <w:t>n.</w:t>
      </w:r>
    </w:p>
    <w:p>
      <w:pPr>
        <w:pStyle w:val="u1"/>
      </w:pPr>
      <w:r>
        <w:t>12 Phụ lục kiến trúc ứng dụng Visual Studio (phiên bản 2.1)</w:t>
      </w:r>
    </w:p>
    <w:p>
      <w:pPr>
        <w:pStyle w:val="u2"/>
      </w:pPr>
      <w:r>
        <w:t>12.1 Các dự án trong solution</w:t>
      </w:r>
    </w:p>
    <w:p>
      <w:r>
        <w:t>Clinic.Desktop là dự án WPF .NET 10 (Views, ViewModels, HttpClients, Services, Security/DPAPI, WebView2); Clinic.Api sử dụng ASP.NET Core, Clinic.Application/Domain tách độc lập UI/EF Core; Worker dùng BackgroundService; dự án Unit/Integration/AppUI dùng xUnit/FlaUI.</w:t>
      </w:r>
    </w:p>
    <w:p>
      <w:pPr>
        <w:pStyle w:val="u2"/>
      </w:pPr>
      <w:r>
        <w:t>12.2 Biên giới an toàn</w:t>
      </w:r>
    </w:p>
    <w:p>
      <w:r>
        <w:t>WPF Windows → HTTPS Bearer → ASP.NET Core API → application/domain policies → PostgreSQL 17. App không chứa connection string DB, khóa mã hóa PHI, provider secrets hay signing keys. API cấp video token có giới hạn sau khi kiểm tra lịch/role/consent.</w:t>
      </w:r>
    </w:p>
    <w:p>
      <w:pPr>
        <w:pStyle w:val="u2"/>
      </w:pPr>
      <w:r>
        <w:t>12.3 API/OAuth compatibility</w:t>
      </w:r>
    </w:p>
    <w:p>
      <w:r>
        <w:t>Hợp đồng OpenAPI 2.3 có 80 operations: xóa ba endpoint legacy /auth/login, /auth/csrf và /auth/callback (cập nhật RTM) và thêm /oauth/revoke. WPF clinic-wpf thực hiện Authorization Code + PKCE S256 qua browser hệ thống và nhận code trên loopback 127.0.0.1/cổng động; client public không có client secret. API nghiệp vụ Bearer token, không BFF cookie hoặc CSRF. Kiểm chứng thực tế redirect allowlist của OpenIddict vẫn là việc cần làm.</w:t>
      </w:r>
    </w:p>
    <w:p>
      <w:pPr>
        <w:pStyle w:val="u2"/>
      </w:pPr>
      <w:r>
        <w:t>12.4 Triển khai và vận hành</w:t>
      </w:r>
    </w:p>
    <w:p>
      <w:r>
        <w:t>CI: dotnet restore/build/test, xUnit/coverlet (scaffold mới kiểm gate 60% trong Clinic.Domain; chưa chứng minh 60% toàn phần mềm) và Microsoft Playwright APIRequest integration test chạy với ASP.NET Core API trên Ubuntu; kiểm thử DB PostgreSQL cần service DB. FlaUI WPF UI tests chạy ở Windows agent có desktop tương tác, không dùng Playwright browser để tự động hóa UI WPF. Backend Docker Compose; đóng MSIX có ký khi release.</w:t>
      </w:r>
    </w:p>
    <w:p>
      <w:pPr>
        <w:pStyle w:val="u2"/>
      </w:pPr>
      <w:r>
        <w:t>12.5 Rủi ro cần kiểm chứng</w:t>
      </w:r>
    </w:p>
    <w:p>
      <w:r>
        <w:t>Spike Daily trong WPF WebView2: WebRTC, camera/micro allow/deny, autoplay, resize/Focus, reconnect/cleanup, cập nhật Edge WebView2 Runtime. OAuth loopback 127.0.0.1+cổng động, chống redirect hijack, token DPAPI theo user và logout/restart. Các phần này chưa có log thực nghiệm.</w:t>
      </w:r>
    </w:p>
    <w:p>
      <w:pPr>
        <w:pStyle w:val="u2"/>
      </w:pPr>
      <w:r>
        <w:t>ADR-2.3: API, dữ liệu và kiểm thử WPF</w:t>
      </w:r>
    </w:p>
    <w:p>
      <w:pPr/>
      <w:r>
        <w:t>API 2.3: /oauth/authorize, /oauth/token, /oauth/revoke do OpenIddict xử lý (identity-hosted); /auth/logout là API Bearer xử lý thu hồi authorization/version ở server. Browser identity form có thể sử dụng cookie nội bộ riêng của máy chủ nhưng không cấp cookie cho WPF API. OpenAPI 80 operations; RTM phải phản ánh operation mới và không chứa các operationId legacy.</w:t>
      </w:r>
    </w:p>
    <w:p>
      <w:pPr/>
      <w:r>
        <w:t>EF Core được chọn cho CRUD và mapping thực thể, migration Identity/OpenIddict. Dùng ADO.NET Npgsql parameterized commands cho SQL lock chuyên biệt (SELECT ... FOR UPDATE, SKIP LOCKED), transaction boundary, retry SQLSTATE 23P01 trên exclusion constraint và lease worker; không triển khai cùng một transaction nếu không chia sẻ DbConnection/DbTransaction.</w:t>
      </w:r>
    </w:p>
    <w:p>
      <w:pPr/>
      <w:r>
        <w:t>Unit xUnit + coverlet kiểm policy; Playwright .NET APIRequest gọi API thật để kiểm HTTP contract/auth errors và chống lộ PHI; không dùng Playwright browser để điều khiển WPF. FlaUI dành cho Windows UI automation; kiểm thử video WebView2+Daily và OpenIddict PKCE loopback là technical spike bắt buộc.</w:t>
      </w:r>
    </w:p>
    <w:p>
      <w:pPr/>
      <w:r>
        <w:t>Hạ tầng reverse proxy thống nhất Nginx. Compose chỉ là môi trường phát triển; triển khai production cần chứng chỉ TLS và secret store. Mọi kết quả kiểm thử chưa có execution log tiếp tục NOT_RUN.</w:t>
      </w:r>
    </w:p>
    <w:sectPr w:rsidR="00BA4C05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7D78" w14:textId="77777777" w:rsidR="00C755CE" w:rsidRDefault="00C755CE">
      <w:pPr>
        <w:spacing w:after="0" w:line="240" w:lineRule="auto"/>
      </w:pPr>
      <w:r>
        <w:separator/>
      </w:r>
    </w:p>
  </w:endnote>
  <w:endnote w:type="continuationSeparator" w:id="0">
    <w:p w14:paraId="628C0590" w14:textId="77777777" w:rsidR="00C755CE" w:rsidRDefault="00C7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0ED2" w14:textId="77777777" w:rsidR="00BA4C05" w:rsidRDefault="00C755CE">
    <w:pPr>
      <w:pStyle w:val="Chntrang"/>
      <w:jc w:val="center"/>
    </w:pPr>
    <w:r>
      <w:fldChar w:fldCharType="begin"/>
    </w:r>
    <w:r>
      <w:instrText>PAGE</w:instrText>
    </w:r>
    <w:r>
      <w:fldChar w:fldCharType="separate"/>
    </w:r>
    <w:r w:rsidR="00004B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F8201" w14:textId="77777777" w:rsidR="00C755CE" w:rsidRDefault="00C755CE">
      <w:pPr>
        <w:spacing w:after="0" w:line="240" w:lineRule="auto"/>
      </w:pPr>
      <w:r>
        <w:separator/>
      </w:r>
    </w:p>
  </w:footnote>
  <w:footnote w:type="continuationSeparator" w:id="0">
    <w:p w14:paraId="051CD7F3" w14:textId="77777777" w:rsidR="00C755CE" w:rsidRDefault="00C75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597606">
    <w:abstractNumId w:val="8"/>
  </w:num>
  <w:num w:numId="2" w16cid:durableId="1613633404">
    <w:abstractNumId w:val="6"/>
  </w:num>
  <w:num w:numId="3" w16cid:durableId="736829790">
    <w:abstractNumId w:val="5"/>
  </w:num>
  <w:num w:numId="4" w16cid:durableId="980961323">
    <w:abstractNumId w:val="4"/>
  </w:num>
  <w:num w:numId="5" w16cid:durableId="1743672928">
    <w:abstractNumId w:val="7"/>
  </w:num>
  <w:num w:numId="6" w16cid:durableId="1696687292">
    <w:abstractNumId w:val="3"/>
  </w:num>
  <w:num w:numId="7" w16cid:durableId="935282223">
    <w:abstractNumId w:val="2"/>
  </w:num>
  <w:num w:numId="8" w16cid:durableId="1968243377">
    <w:abstractNumId w:val="1"/>
  </w:num>
  <w:num w:numId="9" w16cid:durableId="8179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97"/>
    <w:rsid w:val="00034616"/>
    <w:rsid w:val="0006063C"/>
    <w:rsid w:val="0015074B"/>
    <w:rsid w:val="0029639D"/>
    <w:rsid w:val="00326F90"/>
    <w:rsid w:val="00546F84"/>
    <w:rsid w:val="00AA1D8D"/>
    <w:rsid w:val="00B47730"/>
    <w:rsid w:val="00BA4C05"/>
    <w:rsid w:val="00C755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1CB4390"/>
  <w14:defaultImageDpi w14:val="300"/>
  <w15:docId w15:val="{96D56B91-8395-4499-BED9-C2871558BEB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004B97"/>
  </w:style>
  <w:style w:type="paragraph" w:styleId="Mucluc2">
    <w:name w:val="toc 2"/>
    <w:basedOn w:val="Binhthng"/>
    <w:next w:val="Binhthng"/>
    <w:autoRedefine/>
    <w:uiPriority w:val="39"/>
    <w:unhideWhenUsed/>
    <w:rsid w:val="00004B97"/>
    <w:pPr>
      <w:ind w:left="210"/>
    </w:pPr>
  </w:style>
  <w:style w:type="character" w:styleId="Siuktni">
    <w:name w:val="Hyperlink"/>
    <w:basedOn w:val="Phngmcinhcuaoanvn"/>
    <w:uiPriority w:val="99"/>
    <w:unhideWhenUsed/>
    <w:rsid w:val="00004B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Relationship Id="rId3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11040</Words>
  <Characters>62932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phần mềm</dc:title>
  <dc:subject>Topic 2 CNPM 26 27</dc:subject>
  <dc:creator>Nhóm đồ án Topic 2</dc:creator>
  <cp:keywords/>
  <dc:description>generated by python-docx</dc:description>
  <cp:lastModifiedBy>Thường Nguyễn</cp:lastModifiedBy>
  <cp:revision>2</cp:revision>
  <dcterms:created xsi:type="dcterms:W3CDTF">2013-12-23T23:15:00Z</dcterms:created>
  <dcterms:modified xsi:type="dcterms:W3CDTF">2026-10-08T09:16:00Z</dcterms:modified>
  <cp:category/>
</cp:coreProperties>
</file>
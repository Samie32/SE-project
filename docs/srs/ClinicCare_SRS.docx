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760B" w14:textId="77777777" w:rsidR="00C624DA" w:rsidRDefault="00460E8A">
      <w:pPr>
        <w:pStyle w:val="Tiu"/>
        <w:spacing w:after="80"/>
      </w:pPr>
      <w:r>
        <w:t>Đ</w:t>
      </w:r>
      <w:r>
        <w:t>ặ</w:t>
      </w:r>
      <w:r>
        <w:t>c t</w:t>
      </w:r>
      <w:r>
        <w:t>ả</w:t>
      </w:r>
      <w:r>
        <w:t xml:space="preserve"> yêu c</w:t>
      </w:r>
      <w:r>
        <w:t>ầ</w:t>
      </w:r>
      <w:r>
        <w:t>u ph</w:t>
      </w:r>
      <w:r>
        <w:t>ầ</w:t>
      </w:r>
      <w:r>
        <w:t>n m</w:t>
      </w:r>
      <w:r>
        <w:t>ề</w:t>
      </w:r>
      <w:r>
        <w:t>m</w:t>
      </w:r>
    </w:p>
    <w:p w14:paraId="2D474EB3" w14:textId="77777777" w:rsidR="00C624DA" w:rsidRDefault="00460E8A">
      <w:pPr>
        <w:pStyle w:val="Tiuphu"/>
        <w:spacing w:after="80"/>
      </w:pPr>
      <w:r>
        <w:t>H</w:t>
      </w:r>
      <w:r>
        <w:t>ệ</w:t>
      </w:r>
      <w:r>
        <w:t xml:space="preserve"> th</w:t>
      </w:r>
      <w:r>
        <w:t>ố</w:t>
      </w:r>
      <w:r>
        <w:t>ng qu</w:t>
      </w:r>
      <w:r>
        <w:t>ả</w:t>
      </w:r>
      <w:r>
        <w:t>n lý đ</w:t>
      </w:r>
      <w:r>
        <w:t>ặ</w:t>
      </w:r>
      <w:r>
        <w:t>t l</w:t>
      </w:r>
      <w:r>
        <w:t>ị</w:t>
      </w:r>
      <w:r>
        <w:t>ch khám và khám b</w:t>
      </w:r>
      <w:r>
        <w:t>ệ</w:t>
      </w:r>
      <w:r>
        <w:t>nh t</w:t>
      </w:r>
      <w:r>
        <w:t>ừ</w:t>
      </w:r>
      <w:r>
        <w:t xml:space="preserve"> xa</w:t>
      </w:r>
      <w:r>
        <w:br/>
        <w:t>Phòng khám ngo</w:t>
      </w:r>
      <w:r>
        <w:t>ạ</w:t>
      </w:r>
      <w:r>
        <w:t>i trú nhi</w:t>
      </w:r>
      <w:r>
        <w:t>ề</w:t>
      </w:r>
      <w:r>
        <w:t>u chi nhánh</w:t>
      </w:r>
    </w:p>
    <w:p w14:paraId="23A3068A" w14:textId="77777777" w:rsidR="00C624DA" w:rsidRDefault="00460E8A">
      <w:pPr>
        <w:spacing w:after="80"/>
      </w:pPr>
      <w:r>
        <w:t>Topic 2    Hồ sơ ứng dụng Visual Studio    Phiên bản 2.3    Ngày 13 tháng 10 năm 2026</w:t>
      </w:r>
      <w:r/>
      <w:r/>
      <w:r/>
      <w:r/>
      <w:r/>
      <w:r/>
      <w:r/>
      <w:r/>
      <w:r/>
      <w:r/>
    </w:p>
    <w:p w14:paraId="403EA9FC" w14:textId="77777777" w:rsidR="00C624DA" w:rsidRDefault="00460E8A">
      <w:pPr>
        <w:spacing w:after="80"/>
      </w:pPr>
      <w:r>
        <w:t>Tài li</w:t>
      </w:r>
      <w:r>
        <w:t>ệ</w:t>
      </w:r>
      <w:r>
        <w:t>u xác đ</w:t>
      </w:r>
      <w:r>
        <w:t>ị</w:t>
      </w:r>
      <w:r>
        <w:t>nh ph</w:t>
      </w:r>
      <w:r>
        <w:t>ạ</w:t>
      </w:r>
      <w:r>
        <w:t>m vi MVP, hành vi, tr</w:t>
      </w:r>
      <w:r>
        <w:t>ạ</w:t>
      </w:r>
      <w:r>
        <w:t>ng thái, quy</w:t>
      </w:r>
      <w:r>
        <w:t>ề</w:t>
      </w:r>
      <w:r>
        <w:t>n và tiêu chí ch</w:t>
      </w:r>
      <w:r>
        <w:t>ấ</w:t>
      </w:r>
      <w:r>
        <w:t>p nh</w:t>
      </w:r>
      <w:r>
        <w:t>ậ</w:t>
      </w:r>
      <w:r>
        <w:t>n làm căn c</w:t>
      </w:r>
      <w:r>
        <w:t>ứ</w:t>
      </w:r>
      <w:r>
        <w:t xml:space="preserve"> cho thi</w:t>
      </w:r>
      <w:r>
        <w:t>ế</w:t>
      </w:r>
      <w:r>
        <w:t>t k</w:t>
      </w:r>
      <w:r>
        <w:t>ế</w:t>
      </w:r>
      <w:r>
        <w:t>, l</w:t>
      </w:r>
      <w:r>
        <w:t>ậ</w:t>
      </w:r>
      <w:r>
        <w:t>p trình, ki</w:t>
      </w:r>
      <w:r>
        <w:t>ể</w:t>
      </w:r>
      <w:r>
        <w:t>m th</w:t>
      </w:r>
      <w:r>
        <w:t>ử</w:t>
      </w:r>
      <w:r>
        <w:t xml:space="preserve"> và demo cu</w:t>
      </w:r>
      <w:r>
        <w:t>ố</w:t>
      </w:r>
      <w:r>
        <w:t>i k</w:t>
      </w:r>
      <w:r>
        <w:t>ỳ</w:t>
      </w:r>
      <w:r>
        <w:t>. Các thông s</w:t>
      </w:r>
      <w:r>
        <w:t>ố</w:t>
      </w:r>
      <w:r>
        <w:t xml:space="preserve"> dư</w:t>
      </w:r>
      <w:r>
        <w:t>ớ</w:t>
      </w:r>
      <w:r>
        <w:t>i đây là baseline dùng cho h</w:t>
      </w:r>
      <w:r>
        <w:t>ồ</w:t>
      </w:r>
      <w:r>
        <w:t xml:space="preserve"> sơ; k</w:t>
      </w:r>
      <w:r>
        <w:t>ế</w:t>
      </w:r>
      <w:r>
        <w:t>t qu</w:t>
      </w:r>
      <w:r>
        <w:t>ả</w:t>
      </w:r>
      <w:r>
        <w:t xml:space="preserve"> th</w:t>
      </w:r>
      <w:r>
        <w:t>ự</w:t>
      </w:r>
      <w:r>
        <w:t>c thi h</w:t>
      </w:r>
      <w:r>
        <w:t>ệ</w:t>
      </w:r>
      <w:r>
        <w:t xml:space="preserve"> th</w:t>
      </w:r>
      <w:r>
        <w:t>ố</w:t>
      </w:r>
      <w:r>
        <w:t>ng đư</w:t>
      </w:r>
      <w:r>
        <w:t>ợ</w:t>
      </w:r>
      <w:r>
        <w:t>c ghi trong Test Plan khi có b</w:t>
      </w:r>
      <w:r>
        <w:t>ằ</w:t>
      </w:r>
      <w:r>
        <w:t>ng ch</w:t>
      </w:r>
      <w:r>
        <w:t>ứ</w:t>
      </w:r>
      <w:r>
        <w:t>ng.</w:t>
      </w:r>
    </w:p>
    <w:p w14:paraId="3F0BF7D2" w14:textId="77777777" w:rsidR="00C624DA" w:rsidRDefault="00460E8A">
      <w:pPr>
        <w:spacing w:after="80"/>
      </w:pPr>
      <w:r>
        <w:t>Nhóm th</w:t>
      </w:r>
      <w:r>
        <w:t>ự</w:t>
      </w:r>
      <w:r>
        <w:t>c hi</w:t>
      </w:r>
      <w:r>
        <w:t>ệ</w:t>
      </w:r>
      <w:r>
        <w:t>n g</w:t>
      </w:r>
      <w:r>
        <w:t>ồ</w:t>
      </w:r>
      <w:r>
        <w:t>m b</w:t>
      </w:r>
      <w:r>
        <w:t>ố</w:t>
      </w:r>
      <w:r>
        <w:t>n vai trò M1 đ</w:t>
      </w:r>
      <w:r>
        <w:t>ế</w:t>
      </w:r>
      <w:r>
        <w:t>n M4 theo handbook h</w:t>
      </w:r>
      <w:r>
        <w:t>ọ</w:t>
      </w:r>
      <w:r>
        <w:t>c ph</w:t>
      </w:r>
      <w:r>
        <w:t>ầ</w:t>
      </w:r>
      <w:r>
        <w:t>n. Các mã này bi</w:t>
      </w:r>
      <w:r>
        <w:t>ể</w:t>
      </w:r>
      <w:r>
        <w:t>u th</w:t>
      </w:r>
      <w:r>
        <w:t>ị</w:t>
      </w:r>
      <w:r>
        <w:t xml:space="preserve"> trách nhi</w:t>
      </w:r>
      <w:r>
        <w:t>ệ</w:t>
      </w:r>
      <w:r>
        <w:t>m th</w:t>
      </w:r>
      <w:r>
        <w:t>ự</w:t>
      </w:r>
      <w:r>
        <w:t>c hi</w:t>
      </w:r>
      <w:r>
        <w:t>ệ</w:t>
      </w:r>
      <w:r>
        <w:t>n và ki</w:t>
      </w:r>
      <w:r>
        <w:t>ể</w:t>
      </w:r>
      <w:r>
        <w:t>m tra trong backlog.</w:t>
      </w:r>
    </w:p>
    <w:p w14:paraId="492F13DF" w14:textId="77777777" w:rsidR="00C624DA" w:rsidRDefault="00460E8A">
      <w:r>
        <w:br w:type="page"/>
      </w:r>
    </w:p>
    <w:p w14:paraId="2E1A3106" w14:textId="77777777" w:rsidR="00C624DA" w:rsidRDefault="00460E8A">
      <w:pPr>
        <w:spacing w:after="80"/>
      </w:pPr>
      <w:r>
        <w:rPr>
          <w:b/>
        </w:rPr>
        <w:lastRenderedPageBreak/>
        <w:t>M</w:t>
      </w:r>
      <w:r>
        <w:rPr>
          <w:b/>
        </w:rPr>
        <w:t>ụ</w:t>
      </w:r>
      <w:r>
        <w:rPr>
          <w:b/>
        </w:rPr>
        <w:t>c l</w:t>
      </w:r>
      <w:r>
        <w:rPr>
          <w:b/>
        </w:rPr>
        <w:t>ụ</w:t>
      </w:r>
      <w:r>
        <w:rPr>
          <w:b/>
        </w:rPr>
        <w:t>c</w:t>
      </w:r>
    </w:p>
    <w:p w14:paraId="7E05A38C" w14:textId="2F57028E" w:rsidR="0077056D" w:rsidRDefault="00460E8A">
      <w:pPr>
        <w:pStyle w:val="Mucluc1"/>
        <w:tabs>
          <w:tab w:val="right" w:leader="dot" w:pos="9628"/>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2368727" w:history="1">
        <w:r w:rsidR="0077056D" w:rsidRPr="004E43AB">
          <w:rPr>
            <w:rStyle w:val="Siuktni"/>
            <w:noProof/>
          </w:rPr>
          <w:t>1 Giới thiệu và phạm vi</w:t>
        </w:r>
        <w:r w:rsidR="0077056D">
          <w:rPr>
            <w:noProof/>
            <w:webHidden/>
          </w:rPr>
          <w:tab/>
        </w:r>
        <w:r w:rsidR="0077056D">
          <w:rPr>
            <w:noProof/>
            <w:webHidden/>
          </w:rPr>
          <w:fldChar w:fldCharType="begin"/>
        </w:r>
        <w:r w:rsidR="0077056D">
          <w:rPr>
            <w:noProof/>
            <w:webHidden/>
          </w:rPr>
          <w:instrText xml:space="preserve"> PAGEREF _Toc242368727 \h </w:instrText>
        </w:r>
        <w:r w:rsidR="0077056D">
          <w:rPr>
            <w:noProof/>
            <w:webHidden/>
          </w:rPr>
        </w:r>
        <w:r w:rsidR="0077056D">
          <w:rPr>
            <w:noProof/>
            <w:webHidden/>
          </w:rPr>
          <w:fldChar w:fldCharType="separate"/>
        </w:r>
        <w:r w:rsidR="0077056D">
          <w:rPr>
            <w:noProof/>
            <w:webHidden/>
          </w:rPr>
          <w:t>8</w:t>
        </w:r>
        <w:r w:rsidR="0077056D">
          <w:rPr>
            <w:noProof/>
            <w:webHidden/>
          </w:rPr>
          <w:fldChar w:fldCharType="end"/>
        </w:r>
      </w:hyperlink>
    </w:p>
    <w:p w14:paraId="39603390" w14:textId="6C873E0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28" w:history="1">
        <w:r w:rsidRPr="004E43AB">
          <w:rPr>
            <w:rStyle w:val="Siuktni"/>
            <w:noProof/>
          </w:rPr>
          <w:t>1.1 Thuật ngữ và quy ước</w:t>
        </w:r>
        <w:r>
          <w:rPr>
            <w:noProof/>
            <w:webHidden/>
          </w:rPr>
          <w:tab/>
        </w:r>
        <w:r>
          <w:rPr>
            <w:noProof/>
            <w:webHidden/>
          </w:rPr>
          <w:fldChar w:fldCharType="begin"/>
        </w:r>
        <w:r>
          <w:rPr>
            <w:noProof/>
            <w:webHidden/>
          </w:rPr>
          <w:instrText xml:space="preserve"> PAGEREF _Toc242368728 \h </w:instrText>
        </w:r>
        <w:r>
          <w:rPr>
            <w:noProof/>
            <w:webHidden/>
          </w:rPr>
        </w:r>
        <w:r>
          <w:rPr>
            <w:noProof/>
            <w:webHidden/>
          </w:rPr>
          <w:fldChar w:fldCharType="separate"/>
        </w:r>
        <w:r>
          <w:rPr>
            <w:noProof/>
            <w:webHidden/>
          </w:rPr>
          <w:t>8</w:t>
        </w:r>
        <w:r>
          <w:rPr>
            <w:noProof/>
            <w:webHidden/>
          </w:rPr>
          <w:fldChar w:fldCharType="end"/>
        </w:r>
      </w:hyperlink>
    </w:p>
    <w:p w14:paraId="3AA6EA83" w14:textId="52BFE0A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29" w:history="1">
        <w:r w:rsidRPr="004E43AB">
          <w:rPr>
            <w:rStyle w:val="Siuktni"/>
            <w:noProof/>
          </w:rPr>
          <w:t>1.2 Baseline nghiệp vụ và quyết định thiết kế</w:t>
        </w:r>
        <w:r>
          <w:rPr>
            <w:noProof/>
            <w:webHidden/>
          </w:rPr>
          <w:tab/>
        </w:r>
        <w:r>
          <w:rPr>
            <w:noProof/>
            <w:webHidden/>
          </w:rPr>
          <w:fldChar w:fldCharType="begin"/>
        </w:r>
        <w:r>
          <w:rPr>
            <w:noProof/>
            <w:webHidden/>
          </w:rPr>
          <w:instrText xml:space="preserve"> PAGEREF _Toc242368729 \h </w:instrText>
        </w:r>
        <w:r>
          <w:rPr>
            <w:noProof/>
            <w:webHidden/>
          </w:rPr>
        </w:r>
        <w:r>
          <w:rPr>
            <w:noProof/>
            <w:webHidden/>
          </w:rPr>
          <w:fldChar w:fldCharType="separate"/>
        </w:r>
        <w:r>
          <w:rPr>
            <w:noProof/>
            <w:webHidden/>
          </w:rPr>
          <w:t>8</w:t>
        </w:r>
        <w:r>
          <w:rPr>
            <w:noProof/>
            <w:webHidden/>
          </w:rPr>
          <w:fldChar w:fldCharType="end"/>
        </w:r>
      </w:hyperlink>
    </w:p>
    <w:p w14:paraId="307F7D35" w14:textId="4304E06B"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730" w:history="1">
        <w:r w:rsidRPr="004E43AB">
          <w:rPr>
            <w:rStyle w:val="Siuktni"/>
            <w:noProof/>
          </w:rPr>
          <w:t>2 Bối cảnh và nhu cầu</w:t>
        </w:r>
        <w:r>
          <w:rPr>
            <w:noProof/>
            <w:webHidden/>
          </w:rPr>
          <w:tab/>
        </w:r>
        <w:r>
          <w:rPr>
            <w:noProof/>
            <w:webHidden/>
          </w:rPr>
          <w:fldChar w:fldCharType="begin"/>
        </w:r>
        <w:r>
          <w:rPr>
            <w:noProof/>
            <w:webHidden/>
          </w:rPr>
          <w:instrText xml:space="preserve"> PAGEREF _Toc242368730 \h </w:instrText>
        </w:r>
        <w:r>
          <w:rPr>
            <w:noProof/>
            <w:webHidden/>
          </w:rPr>
        </w:r>
        <w:r>
          <w:rPr>
            <w:noProof/>
            <w:webHidden/>
          </w:rPr>
          <w:fldChar w:fldCharType="separate"/>
        </w:r>
        <w:r>
          <w:rPr>
            <w:noProof/>
            <w:webHidden/>
          </w:rPr>
          <w:t>9</w:t>
        </w:r>
        <w:r>
          <w:rPr>
            <w:noProof/>
            <w:webHidden/>
          </w:rPr>
          <w:fldChar w:fldCharType="end"/>
        </w:r>
      </w:hyperlink>
    </w:p>
    <w:p w14:paraId="25F31706" w14:textId="17EA205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1" w:history="1">
        <w:r w:rsidRPr="004E43AB">
          <w:rPr>
            <w:rStyle w:val="Siuktni"/>
            <w:noProof/>
          </w:rPr>
          <w:t>2.1 Tác nhân và quyền</w:t>
        </w:r>
        <w:r>
          <w:rPr>
            <w:noProof/>
            <w:webHidden/>
          </w:rPr>
          <w:tab/>
        </w:r>
        <w:r>
          <w:rPr>
            <w:noProof/>
            <w:webHidden/>
          </w:rPr>
          <w:fldChar w:fldCharType="begin"/>
        </w:r>
        <w:r>
          <w:rPr>
            <w:noProof/>
            <w:webHidden/>
          </w:rPr>
          <w:instrText xml:space="preserve"> PAGEREF _Toc242368731 \h </w:instrText>
        </w:r>
        <w:r>
          <w:rPr>
            <w:noProof/>
            <w:webHidden/>
          </w:rPr>
        </w:r>
        <w:r>
          <w:rPr>
            <w:noProof/>
            <w:webHidden/>
          </w:rPr>
          <w:fldChar w:fldCharType="separate"/>
        </w:r>
        <w:r>
          <w:rPr>
            <w:noProof/>
            <w:webHidden/>
          </w:rPr>
          <w:t>9</w:t>
        </w:r>
        <w:r>
          <w:rPr>
            <w:noProof/>
            <w:webHidden/>
          </w:rPr>
          <w:fldChar w:fldCharType="end"/>
        </w:r>
      </w:hyperlink>
    </w:p>
    <w:p w14:paraId="79C70091" w14:textId="3D370487"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732" w:history="1">
        <w:r w:rsidRPr="004E43AB">
          <w:rPr>
            <w:rStyle w:val="Siuktni"/>
            <w:noProof/>
          </w:rPr>
          <w:t>3 Quy tắc nghiệp vụ</w:t>
        </w:r>
        <w:r>
          <w:rPr>
            <w:noProof/>
            <w:webHidden/>
          </w:rPr>
          <w:tab/>
        </w:r>
        <w:r>
          <w:rPr>
            <w:noProof/>
            <w:webHidden/>
          </w:rPr>
          <w:fldChar w:fldCharType="begin"/>
        </w:r>
        <w:r>
          <w:rPr>
            <w:noProof/>
            <w:webHidden/>
          </w:rPr>
          <w:instrText xml:space="preserve"> PAGEREF _Toc242368732 \h </w:instrText>
        </w:r>
        <w:r>
          <w:rPr>
            <w:noProof/>
            <w:webHidden/>
          </w:rPr>
        </w:r>
        <w:r>
          <w:rPr>
            <w:noProof/>
            <w:webHidden/>
          </w:rPr>
          <w:fldChar w:fldCharType="separate"/>
        </w:r>
        <w:r>
          <w:rPr>
            <w:noProof/>
            <w:webHidden/>
          </w:rPr>
          <w:t>10</w:t>
        </w:r>
        <w:r>
          <w:rPr>
            <w:noProof/>
            <w:webHidden/>
          </w:rPr>
          <w:fldChar w:fldCharType="end"/>
        </w:r>
      </w:hyperlink>
    </w:p>
    <w:p w14:paraId="626DAE23" w14:textId="0AB2A7D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3" w:history="1">
        <w:r w:rsidRPr="004E43AB">
          <w:rPr>
            <w:rStyle w:val="Siuktni"/>
            <w:noProof/>
          </w:rPr>
          <w:t>BR-01 Tổ chức và phạm vi dữ liệu</w:t>
        </w:r>
        <w:r>
          <w:rPr>
            <w:noProof/>
            <w:webHidden/>
          </w:rPr>
          <w:tab/>
        </w:r>
        <w:r>
          <w:rPr>
            <w:noProof/>
            <w:webHidden/>
          </w:rPr>
          <w:fldChar w:fldCharType="begin"/>
        </w:r>
        <w:r>
          <w:rPr>
            <w:noProof/>
            <w:webHidden/>
          </w:rPr>
          <w:instrText xml:space="preserve"> PAGEREF _Toc242368733 \h </w:instrText>
        </w:r>
        <w:r>
          <w:rPr>
            <w:noProof/>
            <w:webHidden/>
          </w:rPr>
        </w:r>
        <w:r>
          <w:rPr>
            <w:noProof/>
            <w:webHidden/>
          </w:rPr>
          <w:fldChar w:fldCharType="separate"/>
        </w:r>
        <w:r>
          <w:rPr>
            <w:noProof/>
            <w:webHidden/>
          </w:rPr>
          <w:t>10</w:t>
        </w:r>
        <w:r>
          <w:rPr>
            <w:noProof/>
            <w:webHidden/>
          </w:rPr>
          <w:fldChar w:fldCharType="end"/>
        </w:r>
      </w:hyperlink>
    </w:p>
    <w:p w14:paraId="24BE7179" w14:textId="369A17F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4" w:history="1">
        <w:r w:rsidRPr="004E43AB">
          <w:rPr>
            <w:rStyle w:val="Siuktni"/>
            <w:noProof/>
          </w:rPr>
          <w:t>BR-02 Vai trò và nguyên tắc quyền</w:t>
        </w:r>
        <w:r>
          <w:rPr>
            <w:noProof/>
            <w:webHidden/>
          </w:rPr>
          <w:tab/>
        </w:r>
        <w:r>
          <w:rPr>
            <w:noProof/>
            <w:webHidden/>
          </w:rPr>
          <w:fldChar w:fldCharType="begin"/>
        </w:r>
        <w:r>
          <w:rPr>
            <w:noProof/>
            <w:webHidden/>
          </w:rPr>
          <w:instrText xml:space="preserve"> PAGEREF _Toc242368734 \h </w:instrText>
        </w:r>
        <w:r>
          <w:rPr>
            <w:noProof/>
            <w:webHidden/>
          </w:rPr>
        </w:r>
        <w:r>
          <w:rPr>
            <w:noProof/>
            <w:webHidden/>
          </w:rPr>
          <w:fldChar w:fldCharType="separate"/>
        </w:r>
        <w:r>
          <w:rPr>
            <w:noProof/>
            <w:webHidden/>
          </w:rPr>
          <w:t>10</w:t>
        </w:r>
        <w:r>
          <w:rPr>
            <w:noProof/>
            <w:webHidden/>
          </w:rPr>
          <w:fldChar w:fldCharType="end"/>
        </w:r>
      </w:hyperlink>
    </w:p>
    <w:p w14:paraId="3913F2FE" w14:textId="155811F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5" w:history="1">
        <w:r w:rsidRPr="004E43AB">
          <w:rPr>
            <w:rStyle w:val="Siuktni"/>
            <w:noProof/>
          </w:rPr>
          <w:t>BR-03 Định danh hồ sơ</w:t>
        </w:r>
        <w:r>
          <w:rPr>
            <w:noProof/>
            <w:webHidden/>
          </w:rPr>
          <w:tab/>
        </w:r>
        <w:r>
          <w:rPr>
            <w:noProof/>
            <w:webHidden/>
          </w:rPr>
          <w:fldChar w:fldCharType="begin"/>
        </w:r>
        <w:r>
          <w:rPr>
            <w:noProof/>
            <w:webHidden/>
          </w:rPr>
          <w:instrText xml:space="preserve"> PAGEREF _Toc242368735 \h </w:instrText>
        </w:r>
        <w:r>
          <w:rPr>
            <w:noProof/>
            <w:webHidden/>
          </w:rPr>
        </w:r>
        <w:r>
          <w:rPr>
            <w:noProof/>
            <w:webHidden/>
          </w:rPr>
          <w:fldChar w:fldCharType="separate"/>
        </w:r>
        <w:r>
          <w:rPr>
            <w:noProof/>
            <w:webHidden/>
          </w:rPr>
          <w:t>10</w:t>
        </w:r>
        <w:r>
          <w:rPr>
            <w:noProof/>
            <w:webHidden/>
          </w:rPr>
          <w:fldChar w:fldCharType="end"/>
        </w:r>
      </w:hyperlink>
    </w:p>
    <w:p w14:paraId="4D5DD16A" w14:textId="29E2308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6" w:history="1">
        <w:r w:rsidRPr="004E43AB">
          <w:rPr>
            <w:rStyle w:val="Siuktni"/>
            <w:noProof/>
          </w:rPr>
          <w:t>BR-04 Liên kết hồ sơ đã tồn tại</w:t>
        </w:r>
        <w:r>
          <w:rPr>
            <w:noProof/>
            <w:webHidden/>
          </w:rPr>
          <w:tab/>
        </w:r>
        <w:r>
          <w:rPr>
            <w:noProof/>
            <w:webHidden/>
          </w:rPr>
          <w:fldChar w:fldCharType="begin"/>
        </w:r>
        <w:r>
          <w:rPr>
            <w:noProof/>
            <w:webHidden/>
          </w:rPr>
          <w:instrText xml:space="preserve"> PAGEREF _Toc242368736 \h </w:instrText>
        </w:r>
        <w:r>
          <w:rPr>
            <w:noProof/>
            <w:webHidden/>
          </w:rPr>
        </w:r>
        <w:r>
          <w:rPr>
            <w:noProof/>
            <w:webHidden/>
          </w:rPr>
          <w:fldChar w:fldCharType="separate"/>
        </w:r>
        <w:r>
          <w:rPr>
            <w:noProof/>
            <w:webHidden/>
          </w:rPr>
          <w:t>11</w:t>
        </w:r>
        <w:r>
          <w:rPr>
            <w:noProof/>
            <w:webHidden/>
          </w:rPr>
          <w:fldChar w:fldCharType="end"/>
        </w:r>
      </w:hyperlink>
    </w:p>
    <w:p w14:paraId="2337B2DD" w14:textId="000FD21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7" w:history="1">
        <w:r w:rsidRPr="004E43AB">
          <w:rPr>
            <w:rStyle w:val="Siuktni"/>
            <w:noProof/>
          </w:rPr>
          <w:t>BR-05 Thời gian chuẩn</w:t>
        </w:r>
        <w:r>
          <w:rPr>
            <w:noProof/>
            <w:webHidden/>
          </w:rPr>
          <w:tab/>
        </w:r>
        <w:r>
          <w:rPr>
            <w:noProof/>
            <w:webHidden/>
          </w:rPr>
          <w:fldChar w:fldCharType="begin"/>
        </w:r>
        <w:r>
          <w:rPr>
            <w:noProof/>
            <w:webHidden/>
          </w:rPr>
          <w:instrText xml:space="preserve"> PAGEREF _Toc242368737 \h </w:instrText>
        </w:r>
        <w:r>
          <w:rPr>
            <w:noProof/>
            <w:webHidden/>
          </w:rPr>
        </w:r>
        <w:r>
          <w:rPr>
            <w:noProof/>
            <w:webHidden/>
          </w:rPr>
          <w:fldChar w:fldCharType="separate"/>
        </w:r>
        <w:r>
          <w:rPr>
            <w:noProof/>
            <w:webHidden/>
          </w:rPr>
          <w:t>11</w:t>
        </w:r>
        <w:r>
          <w:rPr>
            <w:noProof/>
            <w:webHidden/>
          </w:rPr>
          <w:fldChar w:fldCharType="end"/>
        </w:r>
      </w:hyperlink>
    </w:p>
    <w:p w14:paraId="2AD59C95" w14:textId="598C12A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8" w:history="1">
        <w:r w:rsidRPr="004E43AB">
          <w:rPr>
            <w:rStyle w:val="Siuktni"/>
            <w:noProof/>
          </w:rPr>
          <w:t>BR-06 Nguồn slot</w:t>
        </w:r>
        <w:r>
          <w:rPr>
            <w:noProof/>
            <w:webHidden/>
          </w:rPr>
          <w:tab/>
        </w:r>
        <w:r>
          <w:rPr>
            <w:noProof/>
            <w:webHidden/>
          </w:rPr>
          <w:fldChar w:fldCharType="begin"/>
        </w:r>
        <w:r>
          <w:rPr>
            <w:noProof/>
            <w:webHidden/>
          </w:rPr>
          <w:instrText xml:space="preserve"> PAGEREF _Toc242368738 \h </w:instrText>
        </w:r>
        <w:r>
          <w:rPr>
            <w:noProof/>
            <w:webHidden/>
          </w:rPr>
        </w:r>
        <w:r>
          <w:rPr>
            <w:noProof/>
            <w:webHidden/>
          </w:rPr>
          <w:fldChar w:fldCharType="separate"/>
        </w:r>
        <w:r>
          <w:rPr>
            <w:noProof/>
            <w:webHidden/>
          </w:rPr>
          <w:t>11</w:t>
        </w:r>
        <w:r>
          <w:rPr>
            <w:noProof/>
            <w:webHidden/>
          </w:rPr>
          <w:fldChar w:fldCharType="end"/>
        </w:r>
      </w:hyperlink>
    </w:p>
    <w:p w14:paraId="5FE4C0DE" w14:textId="6F9D8C8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39" w:history="1">
        <w:r w:rsidRPr="004E43AB">
          <w:rPr>
            <w:rStyle w:val="Siuktni"/>
            <w:noProof/>
          </w:rPr>
          <w:t>BR-07 Xung đột lịch bác sĩ</w:t>
        </w:r>
        <w:r>
          <w:rPr>
            <w:noProof/>
            <w:webHidden/>
          </w:rPr>
          <w:tab/>
        </w:r>
        <w:r>
          <w:rPr>
            <w:noProof/>
            <w:webHidden/>
          </w:rPr>
          <w:fldChar w:fldCharType="begin"/>
        </w:r>
        <w:r>
          <w:rPr>
            <w:noProof/>
            <w:webHidden/>
          </w:rPr>
          <w:instrText xml:space="preserve"> PAGEREF _Toc242368739 \h </w:instrText>
        </w:r>
        <w:r>
          <w:rPr>
            <w:noProof/>
            <w:webHidden/>
          </w:rPr>
        </w:r>
        <w:r>
          <w:rPr>
            <w:noProof/>
            <w:webHidden/>
          </w:rPr>
          <w:fldChar w:fldCharType="separate"/>
        </w:r>
        <w:r>
          <w:rPr>
            <w:noProof/>
            <w:webHidden/>
          </w:rPr>
          <w:t>11</w:t>
        </w:r>
        <w:r>
          <w:rPr>
            <w:noProof/>
            <w:webHidden/>
          </w:rPr>
          <w:fldChar w:fldCharType="end"/>
        </w:r>
      </w:hyperlink>
    </w:p>
    <w:p w14:paraId="65C7DC16" w14:textId="6C2DAAB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0" w:history="1">
        <w:r w:rsidRPr="004E43AB">
          <w:rPr>
            <w:rStyle w:val="Siuktni"/>
            <w:noProof/>
          </w:rPr>
          <w:t>BR-08 Xung đột lịch bệnh nhân</w:t>
        </w:r>
        <w:r>
          <w:rPr>
            <w:noProof/>
            <w:webHidden/>
          </w:rPr>
          <w:tab/>
        </w:r>
        <w:r>
          <w:rPr>
            <w:noProof/>
            <w:webHidden/>
          </w:rPr>
          <w:fldChar w:fldCharType="begin"/>
        </w:r>
        <w:r>
          <w:rPr>
            <w:noProof/>
            <w:webHidden/>
          </w:rPr>
          <w:instrText xml:space="preserve"> PAGEREF _Toc242368740 \h </w:instrText>
        </w:r>
        <w:r>
          <w:rPr>
            <w:noProof/>
            <w:webHidden/>
          </w:rPr>
        </w:r>
        <w:r>
          <w:rPr>
            <w:noProof/>
            <w:webHidden/>
          </w:rPr>
          <w:fldChar w:fldCharType="separate"/>
        </w:r>
        <w:r>
          <w:rPr>
            <w:noProof/>
            <w:webHidden/>
          </w:rPr>
          <w:t>11</w:t>
        </w:r>
        <w:r>
          <w:rPr>
            <w:noProof/>
            <w:webHidden/>
          </w:rPr>
          <w:fldChar w:fldCharType="end"/>
        </w:r>
      </w:hyperlink>
    </w:p>
    <w:p w14:paraId="3F533739" w14:textId="0135D76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1" w:history="1">
        <w:r w:rsidRPr="004E43AB">
          <w:rPr>
            <w:rStyle w:val="Siuktni"/>
            <w:noProof/>
          </w:rPr>
          <w:t>BR-09 Đặt lịch nguyên tử</w:t>
        </w:r>
        <w:r>
          <w:rPr>
            <w:noProof/>
            <w:webHidden/>
          </w:rPr>
          <w:tab/>
        </w:r>
        <w:r>
          <w:rPr>
            <w:noProof/>
            <w:webHidden/>
          </w:rPr>
          <w:fldChar w:fldCharType="begin"/>
        </w:r>
        <w:r>
          <w:rPr>
            <w:noProof/>
            <w:webHidden/>
          </w:rPr>
          <w:instrText xml:space="preserve"> PAGEREF _Toc242368741 \h </w:instrText>
        </w:r>
        <w:r>
          <w:rPr>
            <w:noProof/>
            <w:webHidden/>
          </w:rPr>
        </w:r>
        <w:r>
          <w:rPr>
            <w:noProof/>
            <w:webHidden/>
          </w:rPr>
          <w:fldChar w:fldCharType="separate"/>
        </w:r>
        <w:r>
          <w:rPr>
            <w:noProof/>
            <w:webHidden/>
          </w:rPr>
          <w:t>11</w:t>
        </w:r>
        <w:r>
          <w:rPr>
            <w:noProof/>
            <w:webHidden/>
          </w:rPr>
          <w:fldChar w:fldCharType="end"/>
        </w:r>
      </w:hyperlink>
    </w:p>
    <w:p w14:paraId="767A4984" w14:textId="4769F92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2" w:history="1">
        <w:r w:rsidRPr="004E43AB">
          <w:rPr>
            <w:rStyle w:val="Siuktni"/>
            <w:noProof/>
          </w:rPr>
          <w:t>BR-10 Yêu cầu lặp</w:t>
        </w:r>
        <w:r>
          <w:rPr>
            <w:noProof/>
            <w:webHidden/>
          </w:rPr>
          <w:tab/>
        </w:r>
        <w:r>
          <w:rPr>
            <w:noProof/>
            <w:webHidden/>
          </w:rPr>
          <w:fldChar w:fldCharType="begin"/>
        </w:r>
        <w:r>
          <w:rPr>
            <w:noProof/>
            <w:webHidden/>
          </w:rPr>
          <w:instrText xml:space="preserve"> PAGEREF _Toc242368742 \h </w:instrText>
        </w:r>
        <w:r>
          <w:rPr>
            <w:noProof/>
            <w:webHidden/>
          </w:rPr>
        </w:r>
        <w:r>
          <w:rPr>
            <w:noProof/>
            <w:webHidden/>
          </w:rPr>
          <w:fldChar w:fldCharType="separate"/>
        </w:r>
        <w:r>
          <w:rPr>
            <w:noProof/>
            <w:webHidden/>
          </w:rPr>
          <w:t>11</w:t>
        </w:r>
        <w:r>
          <w:rPr>
            <w:noProof/>
            <w:webHidden/>
          </w:rPr>
          <w:fldChar w:fldCharType="end"/>
        </w:r>
      </w:hyperlink>
    </w:p>
    <w:p w14:paraId="4C63358D" w14:textId="4D54790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3" w:history="1">
        <w:r w:rsidRPr="004E43AB">
          <w:rPr>
            <w:rStyle w:val="Siuktni"/>
            <w:noProof/>
          </w:rPr>
          <w:t>BR-11 Xác nhận đặt lịch</w:t>
        </w:r>
        <w:r>
          <w:rPr>
            <w:noProof/>
            <w:webHidden/>
          </w:rPr>
          <w:tab/>
        </w:r>
        <w:r>
          <w:rPr>
            <w:noProof/>
            <w:webHidden/>
          </w:rPr>
          <w:fldChar w:fldCharType="begin"/>
        </w:r>
        <w:r>
          <w:rPr>
            <w:noProof/>
            <w:webHidden/>
          </w:rPr>
          <w:instrText xml:space="preserve"> PAGEREF _Toc242368743 \h </w:instrText>
        </w:r>
        <w:r>
          <w:rPr>
            <w:noProof/>
            <w:webHidden/>
          </w:rPr>
        </w:r>
        <w:r>
          <w:rPr>
            <w:noProof/>
            <w:webHidden/>
          </w:rPr>
          <w:fldChar w:fldCharType="separate"/>
        </w:r>
        <w:r>
          <w:rPr>
            <w:noProof/>
            <w:webHidden/>
          </w:rPr>
          <w:t>12</w:t>
        </w:r>
        <w:r>
          <w:rPr>
            <w:noProof/>
            <w:webHidden/>
          </w:rPr>
          <w:fldChar w:fldCharType="end"/>
        </w:r>
      </w:hyperlink>
    </w:p>
    <w:p w14:paraId="150A51F2" w14:textId="6A11223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4" w:history="1">
        <w:r w:rsidRPr="004E43AB">
          <w:rPr>
            <w:rStyle w:val="Siuktni"/>
            <w:noProof/>
          </w:rPr>
          <w:t>BR-12 Ngưỡng tự đổi và hủy</w:t>
        </w:r>
        <w:r>
          <w:rPr>
            <w:noProof/>
            <w:webHidden/>
          </w:rPr>
          <w:tab/>
        </w:r>
        <w:r>
          <w:rPr>
            <w:noProof/>
            <w:webHidden/>
          </w:rPr>
          <w:fldChar w:fldCharType="begin"/>
        </w:r>
        <w:r>
          <w:rPr>
            <w:noProof/>
            <w:webHidden/>
          </w:rPr>
          <w:instrText xml:space="preserve"> PAGEREF _Toc242368744 \h </w:instrText>
        </w:r>
        <w:r>
          <w:rPr>
            <w:noProof/>
            <w:webHidden/>
          </w:rPr>
        </w:r>
        <w:r>
          <w:rPr>
            <w:noProof/>
            <w:webHidden/>
          </w:rPr>
          <w:fldChar w:fldCharType="separate"/>
        </w:r>
        <w:r>
          <w:rPr>
            <w:noProof/>
            <w:webHidden/>
          </w:rPr>
          <w:t>12</w:t>
        </w:r>
        <w:r>
          <w:rPr>
            <w:noProof/>
            <w:webHidden/>
          </w:rPr>
          <w:fldChar w:fldCharType="end"/>
        </w:r>
      </w:hyperlink>
    </w:p>
    <w:p w14:paraId="47F65DB9" w14:textId="4A18C57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5" w:history="1">
        <w:r w:rsidRPr="004E43AB">
          <w:rPr>
            <w:rStyle w:val="Siuktni"/>
            <w:noProof/>
          </w:rPr>
          <w:t>BR-13 Đổi lịch không mất chỗ cũ</w:t>
        </w:r>
        <w:r>
          <w:rPr>
            <w:noProof/>
            <w:webHidden/>
          </w:rPr>
          <w:tab/>
        </w:r>
        <w:r>
          <w:rPr>
            <w:noProof/>
            <w:webHidden/>
          </w:rPr>
          <w:fldChar w:fldCharType="begin"/>
        </w:r>
        <w:r>
          <w:rPr>
            <w:noProof/>
            <w:webHidden/>
          </w:rPr>
          <w:instrText xml:space="preserve"> PAGEREF _Toc242368745 \h </w:instrText>
        </w:r>
        <w:r>
          <w:rPr>
            <w:noProof/>
            <w:webHidden/>
          </w:rPr>
        </w:r>
        <w:r>
          <w:rPr>
            <w:noProof/>
            <w:webHidden/>
          </w:rPr>
          <w:fldChar w:fldCharType="separate"/>
        </w:r>
        <w:r>
          <w:rPr>
            <w:noProof/>
            <w:webHidden/>
          </w:rPr>
          <w:t>12</w:t>
        </w:r>
        <w:r>
          <w:rPr>
            <w:noProof/>
            <w:webHidden/>
          </w:rPr>
          <w:fldChar w:fldCharType="end"/>
        </w:r>
      </w:hyperlink>
    </w:p>
    <w:p w14:paraId="51764D82" w14:textId="4D41CEC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6" w:history="1">
        <w:r w:rsidRPr="004E43AB">
          <w:rPr>
            <w:rStyle w:val="Siuktni"/>
            <w:noProof/>
          </w:rPr>
          <w:t>BR-14 Hủy và trả chỗ</w:t>
        </w:r>
        <w:r>
          <w:rPr>
            <w:noProof/>
            <w:webHidden/>
          </w:rPr>
          <w:tab/>
        </w:r>
        <w:r>
          <w:rPr>
            <w:noProof/>
            <w:webHidden/>
          </w:rPr>
          <w:fldChar w:fldCharType="begin"/>
        </w:r>
        <w:r>
          <w:rPr>
            <w:noProof/>
            <w:webHidden/>
          </w:rPr>
          <w:instrText xml:space="preserve"> PAGEREF _Toc242368746 \h </w:instrText>
        </w:r>
        <w:r>
          <w:rPr>
            <w:noProof/>
            <w:webHidden/>
          </w:rPr>
        </w:r>
        <w:r>
          <w:rPr>
            <w:noProof/>
            <w:webHidden/>
          </w:rPr>
          <w:fldChar w:fldCharType="separate"/>
        </w:r>
        <w:r>
          <w:rPr>
            <w:noProof/>
            <w:webHidden/>
          </w:rPr>
          <w:t>12</w:t>
        </w:r>
        <w:r>
          <w:rPr>
            <w:noProof/>
            <w:webHidden/>
          </w:rPr>
          <w:fldChar w:fldCharType="end"/>
        </w:r>
      </w:hyperlink>
    </w:p>
    <w:p w14:paraId="4288631F" w14:textId="60CF9CF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7" w:history="1">
        <w:r w:rsidRPr="004E43AB">
          <w:rPr>
            <w:rStyle w:val="Siuktni"/>
            <w:noProof/>
          </w:rPr>
          <w:t>BR-15 Bác sĩ nghỉ đột xuất</w:t>
        </w:r>
        <w:r>
          <w:rPr>
            <w:noProof/>
            <w:webHidden/>
          </w:rPr>
          <w:tab/>
        </w:r>
        <w:r>
          <w:rPr>
            <w:noProof/>
            <w:webHidden/>
          </w:rPr>
          <w:fldChar w:fldCharType="begin"/>
        </w:r>
        <w:r>
          <w:rPr>
            <w:noProof/>
            <w:webHidden/>
          </w:rPr>
          <w:instrText xml:space="preserve"> PAGEREF _Toc242368747 \h </w:instrText>
        </w:r>
        <w:r>
          <w:rPr>
            <w:noProof/>
            <w:webHidden/>
          </w:rPr>
        </w:r>
        <w:r>
          <w:rPr>
            <w:noProof/>
            <w:webHidden/>
          </w:rPr>
          <w:fldChar w:fldCharType="separate"/>
        </w:r>
        <w:r>
          <w:rPr>
            <w:noProof/>
            <w:webHidden/>
          </w:rPr>
          <w:t>12</w:t>
        </w:r>
        <w:r>
          <w:rPr>
            <w:noProof/>
            <w:webHidden/>
          </w:rPr>
          <w:fldChar w:fldCharType="end"/>
        </w:r>
      </w:hyperlink>
    </w:p>
    <w:p w14:paraId="054F6F83" w14:textId="6E977B2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8" w:history="1">
        <w:r w:rsidRPr="004E43AB">
          <w:rPr>
            <w:rStyle w:val="Siuktni"/>
            <w:noProof/>
          </w:rPr>
          <w:t>BR-16 Đóng chi nhánh hoặc bác sĩ</w:t>
        </w:r>
        <w:r>
          <w:rPr>
            <w:noProof/>
            <w:webHidden/>
          </w:rPr>
          <w:tab/>
        </w:r>
        <w:r>
          <w:rPr>
            <w:noProof/>
            <w:webHidden/>
          </w:rPr>
          <w:fldChar w:fldCharType="begin"/>
        </w:r>
        <w:r>
          <w:rPr>
            <w:noProof/>
            <w:webHidden/>
          </w:rPr>
          <w:instrText xml:space="preserve"> PAGEREF _Toc242368748 \h </w:instrText>
        </w:r>
        <w:r>
          <w:rPr>
            <w:noProof/>
            <w:webHidden/>
          </w:rPr>
        </w:r>
        <w:r>
          <w:rPr>
            <w:noProof/>
            <w:webHidden/>
          </w:rPr>
          <w:fldChar w:fldCharType="separate"/>
        </w:r>
        <w:r>
          <w:rPr>
            <w:noProof/>
            <w:webHidden/>
          </w:rPr>
          <w:t>12</w:t>
        </w:r>
        <w:r>
          <w:rPr>
            <w:noProof/>
            <w:webHidden/>
          </w:rPr>
          <w:fldChar w:fldCharType="end"/>
        </w:r>
      </w:hyperlink>
    </w:p>
    <w:p w14:paraId="5375A07F" w14:textId="42BE5C0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49" w:history="1">
        <w:r w:rsidRPr="004E43AB">
          <w:rPr>
            <w:rStyle w:val="Siuktni"/>
            <w:noProof/>
          </w:rPr>
          <w:t>BR-17 Tiếp nhận đúng đối tượng</w:t>
        </w:r>
        <w:r>
          <w:rPr>
            <w:noProof/>
            <w:webHidden/>
          </w:rPr>
          <w:tab/>
        </w:r>
        <w:r>
          <w:rPr>
            <w:noProof/>
            <w:webHidden/>
          </w:rPr>
          <w:fldChar w:fldCharType="begin"/>
        </w:r>
        <w:r>
          <w:rPr>
            <w:noProof/>
            <w:webHidden/>
          </w:rPr>
          <w:instrText xml:space="preserve"> PAGEREF _Toc242368749 \h </w:instrText>
        </w:r>
        <w:r>
          <w:rPr>
            <w:noProof/>
            <w:webHidden/>
          </w:rPr>
        </w:r>
        <w:r>
          <w:rPr>
            <w:noProof/>
            <w:webHidden/>
          </w:rPr>
          <w:fldChar w:fldCharType="separate"/>
        </w:r>
        <w:r>
          <w:rPr>
            <w:noProof/>
            <w:webHidden/>
          </w:rPr>
          <w:t>12</w:t>
        </w:r>
        <w:r>
          <w:rPr>
            <w:noProof/>
            <w:webHidden/>
          </w:rPr>
          <w:fldChar w:fldCharType="end"/>
        </w:r>
      </w:hyperlink>
    </w:p>
    <w:p w14:paraId="629B12E8" w14:textId="24FEEF5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0" w:history="1">
        <w:r w:rsidRPr="004E43AB">
          <w:rPr>
            <w:rStyle w:val="Siuktni"/>
            <w:noProof/>
          </w:rPr>
          <w:t>BR-18 Đến muộn</w:t>
        </w:r>
        <w:r>
          <w:rPr>
            <w:noProof/>
            <w:webHidden/>
          </w:rPr>
          <w:tab/>
        </w:r>
        <w:r>
          <w:rPr>
            <w:noProof/>
            <w:webHidden/>
          </w:rPr>
          <w:fldChar w:fldCharType="begin"/>
        </w:r>
        <w:r>
          <w:rPr>
            <w:noProof/>
            <w:webHidden/>
          </w:rPr>
          <w:instrText xml:space="preserve"> PAGEREF _Toc242368750 \h </w:instrText>
        </w:r>
        <w:r>
          <w:rPr>
            <w:noProof/>
            <w:webHidden/>
          </w:rPr>
        </w:r>
        <w:r>
          <w:rPr>
            <w:noProof/>
            <w:webHidden/>
          </w:rPr>
          <w:fldChar w:fldCharType="separate"/>
        </w:r>
        <w:r>
          <w:rPr>
            <w:noProof/>
            <w:webHidden/>
          </w:rPr>
          <w:t>13</w:t>
        </w:r>
        <w:r>
          <w:rPr>
            <w:noProof/>
            <w:webHidden/>
          </w:rPr>
          <w:fldChar w:fldCharType="end"/>
        </w:r>
      </w:hyperlink>
    </w:p>
    <w:p w14:paraId="72314843" w14:textId="00C59E2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1" w:history="1">
        <w:r w:rsidRPr="004E43AB">
          <w:rPr>
            <w:rStyle w:val="Siuktni"/>
            <w:noProof/>
          </w:rPr>
          <w:t>BR-19 Vắng mặt</w:t>
        </w:r>
        <w:r>
          <w:rPr>
            <w:noProof/>
            <w:webHidden/>
          </w:rPr>
          <w:tab/>
        </w:r>
        <w:r>
          <w:rPr>
            <w:noProof/>
            <w:webHidden/>
          </w:rPr>
          <w:fldChar w:fldCharType="begin"/>
        </w:r>
        <w:r>
          <w:rPr>
            <w:noProof/>
            <w:webHidden/>
          </w:rPr>
          <w:instrText xml:space="preserve"> PAGEREF _Toc242368751 \h </w:instrText>
        </w:r>
        <w:r>
          <w:rPr>
            <w:noProof/>
            <w:webHidden/>
          </w:rPr>
        </w:r>
        <w:r>
          <w:rPr>
            <w:noProof/>
            <w:webHidden/>
          </w:rPr>
          <w:fldChar w:fldCharType="separate"/>
        </w:r>
        <w:r>
          <w:rPr>
            <w:noProof/>
            <w:webHidden/>
          </w:rPr>
          <w:t>13</w:t>
        </w:r>
        <w:r>
          <w:rPr>
            <w:noProof/>
            <w:webHidden/>
          </w:rPr>
          <w:fldChar w:fldCharType="end"/>
        </w:r>
      </w:hyperlink>
    </w:p>
    <w:p w14:paraId="67AE2773" w14:textId="7EC6F0C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2" w:history="1">
        <w:r w:rsidRPr="004E43AB">
          <w:rPr>
            <w:rStyle w:val="Siuktni"/>
            <w:noProof/>
          </w:rPr>
          <w:t>BR-20 Đến trực tiếp không có lịch</w:t>
        </w:r>
        <w:r>
          <w:rPr>
            <w:noProof/>
            <w:webHidden/>
          </w:rPr>
          <w:tab/>
        </w:r>
        <w:r>
          <w:rPr>
            <w:noProof/>
            <w:webHidden/>
          </w:rPr>
          <w:fldChar w:fldCharType="begin"/>
        </w:r>
        <w:r>
          <w:rPr>
            <w:noProof/>
            <w:webHidden/>
          </w:rPr>
          <w:instrText xml:space="preserve"> PAGEREF _Toc242368752 \h </w:instrText>
        </w:r>
        <w:r>
          <w:rPr>
            <w:noProof/>
            <w:webHidden/>
          </w:rPr>
        </w:r>
        <w:r>
          <w:rPr>
            <w:noProof/>
            <w:webHidden/>
          </w:rPr>
          <w:fldChar w:fldCharType="separate"/>
        </w:r>
        <w:r>
          <w:rPr>
            <w:noProof/>
            <w:webHidden/>
          </w:rPr>
          <w:t>13</w:t>
        </w:r>
        <w:r>
          <w:rPr>
            <w:noProof/>
            <w:webHidden/>
          </w:rPr>
          <w:fldChar w:fldCharType="end"/>
        </w:r>
      </w:hyperlink>
    </w:p>
    <w:p w14:paraId="1F2C6363" w14:textId="5C34730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3" w:history="1">
        <w:r w:rsidRPr="004E43AB">
          <w:rPr>
            <w:rStyle w:val="Siuktni"/>
            <w:noProof/>
          </w:rPr>
          <w:t>BR-21 Vòng đời lượt khám</w:t>
        </w:r>
        <w:r>
          <w:rPr>
            <w:noProof/>
            <w:webHidden/>
          </w:rPr>
          <w:tab/>
        </w:r>
        <w:r>
          <w:rPr>
            <w:noProof/>
            <w:webHidden/>
          </w:rPr>
          <w:fldChar w:fldCharType="begin"/>
        </w:r>
        <w:r>
          <w:rPr>
            <w:noProof/>
            <w:webHidden/>
          </w:rPr>
          <w:instrText xml:space="preserve"> PAGEREF _Toc242368753 \h </w:instrText>
        </w:r>
        <w:r>
          <w:rPr>
            <w:noProof/>
            <w:webHidden/>
          </w:rPr>
        </w:r>
        <w:r>
          <w:rPr>
            <w:noProof/>
            <w:webHidden/>
          </w:rPr>
          <w:fldChar w:fldCharType="separate"/>
        </w:r>
        <w:r>
          <w:rPr>
            <w:noProof/>
            <w:webHidden/>
          </w:rPr>
          <w:t>13</w:t>
        </w:r>
        <w:r>
          <w:rPr>
            <w:noProof/>
            <w:webHidden/>
          </w:rPr>
          <w:fldChar w:fldCharType="end"/>
        </w:r>
      </w:hyperlink>
    </w:p>
    <w:p w14:paraId="04ED8311" w14:textId="4539A63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4" w:history="1">
        <w:r w:rsidRPr="004E43AB">
          <w:rPr>
            <w:rStyle w:val="Siuktni"/>
            <w:noProof/>
          </w:rPr>
          <w:t>BR-22 Bắt đầu và hoàn tất khám</w:t>
        </w:r>
        <w:r>
          <w:rPr>
            <w:noProof/>
            <w:webHidden/>
          </w:rPr>
          <w:tab/>
        </w:r>
        <w:r>
          <w:rPr>
            <w:noProof/>
            <w:webHidden/>
          </w:rPr>
          <w:fldChar w:fldCharType="begin"/>
        </w:r>
        <w:r>
          <w:rPr>
            <w:noProof/>
            <w:webHidden/>
          </w:rPr>
          <w:instrText xml:space="preserve"> PAGEREF _Toc242368754 \h </w:instrText>
        </w:r>
        <w:r>
          <w:rPr>
            <w:noProof/>
            <w:webHidden/>
          </w:rPr>
        </w:r>
        <w:r>
          <w:rPr>
            <w:noProof/>
            <w:webHidden/>
          </w:rPr>
          <w:fldChar w:fldCharType="separate"/>
        </w:r>
        <w:r>
          <w:rPr>
            <w:noProof/>
            <w:webHidden/>
          </w:rPr>
          <w:t>13</w:t>
        </w:r>
        <w:r>
          <w:rPr>
            <w:noProof/>
            <w:webHidden/>
          </w:rPr>
          <w:fldChar w:fldCharType="end"/>
        </w:r>
      </w:hyperlink>
    </w:p>
    <w:p w14:paraId="26C9DC33" w14:textId="53E37F8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5" w:history="1">
        <w:r w:rsidRPr="004E43AB">
          <w:rPr>
            <w:rStyle w:val="Siuktni"/>
            <w:noProof/>
          </w:rPr>
          <w:t>BR-23 Thông tin sức khỏe</w:t>
        </w:r>
        <w:r>
          <w:rPr>
            <w:noProof/>
            <w:webHidden/>
          </w:rPr>
          <w:tab/>
        </w:r>
        <w:r>
          <w:rPr>
            <w:noProof/>
            <w:webHidden/>
          </w:rPr>
          <w:fldChar w:fldCharType="begin"/>
        </w:r>
        <w:r>
          <w:rPr>
            <w:noProof/>
            <w:webHidden/>
          </w:rPr>
          <w:instrText xml:space="preserve"> PAGEREF _Toc242368755 \h </w:instrText>
        </w:r>
        <w:r>
          <w:rPr>
            <w:noProof/>
            <w:webHidden/>
          </w:rPr>
        </w:r>
        <w:r>
          <w:rPr>
            <w:noProof/>
            <w:webHidden/>
          </w:rPr>
          <w:fldChar w:fldCharType="separate"/>
        </w:r>
        <w:r>
          <w:rPr>
            <w:noProof/>
            <w:webHidden/>
          </w:rPr>
          <w:t>13</w:t>
        </w:r>
        <w:r>
          <w:rPr>
            <w:noProof/>
            <w:webHidden/>
          </w:rPr>
          <w:fldChar w:fldCharType="end"/>
        </w:r>
      </w:hyperlink>
    </w:p>
    <w:p w14:paraId="29114CC5" w14:textId="22C69F5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6" w:history="1">
        <w:r w:rsidRPr="004E43AB">
          <w:rPr>
            <w:rStyle w:val="Siuktni"/>
            <w:noProof/>
          </w:rPr>
          <w:t>BR-24 Phân công điều trị</w:t>
        </w:r>
        <w:r>
          <w:rPr>
            <w:noProof/>
            <w:webHidden/>
          </w:rPr>
          <w:tab/>
        </w:r>
        <w:r>
          <w:rPr>
            <w:noProof/>
            <w:webHidden/>
          </w:rPr>
          <w:fldChar w:fldCharType="begin"/>
        </w:r>
        <w:r>
          <w:rPr>
            <w:noProof/>
            <w:webHidden/>
          </w:rPr>
          <w:instrText xml:space="preserve"> PAGEREF _Toc242368756 \h </w:instrText>
        </w:r>
        <w:r>
          <w:rPr>
            <w:noProof/>
            <w:webHidden/>
          </w:rPr>
        </w:r>
        <w:r>
          <w:rPr>
            <w:noProof/>
            <w:webHidden/>
          </w:rPr>
          <w:fldChar w:fldCharType="separate"/>
        </w:r>
        <w:r>
          <w:rPr>
            <w:noProof/>
            <w:webHidden/>
          </w:rPr>
          <w:t>13</w:t>
        </w:r>
        <w:r>
          <w:rPr>
            <w:noProof/>
            <w:webHidden/>
          </w:rPr>
          <w:fldChar w:fldCharType="end"/>
        </w:r>
      </w:hyperlink>
    </w:p>
    <w:p w14:paraId="17BAFCE8" w14:textId="3E9279E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7" w:history="1">
        <w:r w:rsidRPr="004E43AB">
          <w:rPr>
            <w:rStyle w:val="Siuktni"/>
            <w:noProof/>
          </w:rPr>
          <w:t>BR-25 Khóa hồ sơ đã hoàn tất</w:t>
        </w:r>
        <w:r>
          <w:rPr>
            <w:noProof/>
            <w:webHidden/>
          </w:rPr>
          <w:tab/>
        </w:r>
        <w:r>
          <w:rPr>
            <w:noProof/>
            <w:webHidden/>
          </w:rPr>
          <w:fldChar w:fldCharType="begin"/>
        </w:r>
        <w:r>
          <w:rPr>
            <w:noProof/>
            <w:webHidden/>
          </w:rPr>
          <w:instrText xml:space="preserve"> PAGEREF _Toc242368757 \h </w:instrText>
        </w:r>
        <w:r>
          <w:rPr>
            <w:noProof/>
            <w:webHidden/>
          </w:rPr>
        </w:r>
        <w:r>
          <w:rPr>
            <w:noProof/>
            <w:webHidden/>
          </w:rPr>
          <w:fldChar w:fldCharType="separate"/>
        </w:r>
        <w:r>
          <w:rPr>
            <w:noProof/>
            <w:webHidden/>
          </w:rPr>
          <w:t>14</w:t>
        </w:r>
        <w:r>
          <w:rPr>
            <w:noProof/>
            <w:webHidden/>
          </w:rPr>
          <w:fldChar w:fldCharType="end"/>
        </w:r>
      </w:hyperlink>
    </w:p>
    <w:p w14:paraId="7B8513DD" w14:textId="09022C6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8" w:history="1">
        <w:r w:rsidRPr="004E43AB">
          <w:rPr>
            <w:rStyle w:val="Siuktni"/>
            <w:noProof/>
          </w:rPr>
          <w:t>BR-26 Kê đơn</w:t>
        </w:r>
        <w:r>
          <w:rPr>
            <w:noProof/>
            <w:webHidden/>
          </w:rPr>
          <w:tab/>
        </w:r>
        <w:r>
          <w:rPr>
            <w:noProof/>
            <w:webHidden/>
          </w:rPr>
          <w:fldChar w:fldCharType="begin"/>
        </w:r>
        <w:r>
          <w:rPr>
            <w:noProof/>
            <w:webHidden/>
          </w:rPr>
          <w:instrText xml:space="preserve"> PAGEREF _Toc242368758 \h </w:instrText>
        </w:r>
        <w:r>
          <w:rPr>
            <w:noProof/>
            <w:webHidden/>
          </w:rPr>
        </w:r>
        <w:r>
          <w:rPr>
            <w:noProof/>
            <w:webHidden/>
          </w:rPr>
          <w:fldChar w:fldCharType="separate"/>
        </w:r>
        <w:r>
          <w:rPr>
            <w:noProof/>
            <w:webHidden/>
          </w:rPr>
          <w:t>14</w:t>
        </w:r>
        <w:r>
          <w:rPr>
            <w:noProof/>
            <w:webHidden/>
          </w:rPr>
          <w:fldChar w:fldCharType="end"/>
        </w:r>
      </w:hyperlink>
    </w:p>
    <w:p w14:paraId="3B57FF58" w14:textId="1C51B1A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59" w:history="1">
        <w:r w:rsidRPr="004E43AB">
          <w:rPr>
            <w:rStyle w:val="Siuktni"/>
            <w:noProof/>
          </w:rPr>
          <w:t>BR-27 Cảnh báo dị ứng</w:t>
        </w:r>
        <w:r>
          <w:rPr>
            <w:noProof/>
            <w:webHidden/>
          </w:rPr>
          <w:tab/>
        </w:r>
        <w:r>
          <w:rPr>
            <w:noProof/>
            <w:webHidden/>
          </w:rPr>
          <w:fldChar w:fldCharType="begin"/>
        </w:r>
        <w:r>
          <w:rPr>
            <w:noProof/>
            <w:webHidden/>
          </w:rPr>
          <w:instrText xml:space="preserve"> PAGEREF _Toc242368759 \h </w:instrText>
        </w:r>
        <w:r>
          <w:rPr>
            <w:noProof/>
            <w:webHidden/>
          </w:rPr>
        </w:r>
        <w:r>
          <w:rPr>
            <w:noProof/>
            <w:webHidden/>
          </w:rPr>
          <w:fldChar w:fldCharType="separate"/>
        </w:r>
        <w:r>
          <w:rPr>
            <w:noProof/>
            <w:webHidden/>
          </w:rPr>
          <w:t>14</w:t>
        </w:r>
        <w:r>
          <w:rPr>
            <w:noProof/>
            <w:webHidden/>
          </w:rPr>
          <w:fldChar w:fldCharType="end"/>
        </w:r>
      </w:hyperlink>
    </w:p>
    <w:p w14:paraId="39EBA8C3" w14:textId="51615BE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0" w:history="1">
        <w:r w:rsidRPr="004E43AB">
          <w:rPr>
            <w:rStyle w:val="Siuktni"/>
            <w:noProof/>
          </w:rPr>
          <w:t>BR-28 Đơn thuốc của demo</w:t>
        </w:r>
        <w:r>
          <w:rPr>
            <w:noProof/>
            <w:webHidden/>
          </w:rPr>
          <w:tab/>
        </w:r>
        <w:r>
          <w:rPr>
            <w:noProof/>
            <w:webHidden/>
          </w:rPr>
          <w:fldChar w:fldCharType="begin"/>
        </w:r>
        <w:r>
          <w:rPr>
            <w:noProof/>
            <w:webHidden/>
          </w:rPr>
          <w:instrText xml:space="preserve"> PAGEREF _Toc242368760 \h </w:instrText>
        </w:r>
        <w:r>
          <w:rPr>
            <w:noProof/>
            <w:webHidden/>
          </w:rPr>
        </w:r>
        <w:r>
          <w:rPr>
            <w:noProof/>
            <w:webHidden/>
          </w:rPr>
          <w:fldChar w:fldCharType="separate"/>
        </w:r>
        <w:r>
          <w:rPr>
            <w:noProof/>
            <w:webHidden/>
          </w:rPr>
          <w:t>14</w:t>
        </w:r>
        <w:r>
          <w:rPr>
            <w:noProof/>
            <w:webHidden/>
          </w:rPr>
          <w:fldChar w:fldCharType="end"/>
        </w:r>
      </w:hyperlink>
    </w:p>
    <w:p w14:paraId="20B619DB" w14:textId="44BF96A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1" w:history="1">
        <w:r w:rsidRPr="004E43AB">
          <w:rPr>
            <w:rStyle w:val="Siuktni"/>
            <w:noProof/>
          </w:rPr>
          <w:t>BR-29 Điều kiện vào phòng video</w:t>
        </w:r>
        <w:r>
          <w:rPr>
            <w:noProof/>
            <w:webHidden/>
          </w:rPr>
          <w:tab/>
        </w:r>
        <w:r>
          <w:rPr>
            <w:noProof/>
            <w:webHidden/>
          </w:rPr>
          <w:fldChar w:fldCharType="begin"/>
        </w:r>
        <w:r>
          <w:rPr>
            <w:noProof/>
            <w:webHidden/>
          </w:rPr>
          <w:instrText xml:space="preserve"> PAGEREF _Toc242368761 \h </w:instrText>
        </w:r>
        <w:r>
          <w:rPr>
            <w:noProof/>
            <w:webHidden/>
          </w:rPr>
        </w:r>
        <w:r>
          <w:rPr>
            <w:noProof/>
            <w:webHidden/>
          </w:rPr>
          <w:fldChar w:fldCharType="separate"/>
        </w:r>
        <w:r>
          <w:rPr>
            <w:noProof/>
            <w:webHidden/>
          </w:rPr>
          <w:t>14</w:t>
        </w:r>
        <w:r>
          <w:rPr>
            <w:noProof/>
            <w:webHidden/>
          </w:rPr>
          <w:fldChar w:fldCharType="end"/>
        </w:r>
      </w:hyperlink>
    </w:p>
    <w:p w14:paraId="050AB84F" w14:textId="1988157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2" w:history="1">
        <w:r w:rsidRPr="004E43AB">
          <w:rPr>
            <w:rStyle w:val="Siuktni"/>
            <w:noProof/>
          </w:rPr>
          <w:t>BR-30 Cuộc gọi và lượt khám</w:t>
        </w:r>
        <w:r>
          <w:rPr>
            <w:noProof/>
            <w:webHidden/>
          </w:rPr>
          <w:tab/>
        </w:r>
        <w:r>
          <w:rPr>
            <w:noProof/>
            <w:webHidden/>
          </w:rPr>
          <w:fldChar w:fldCharType="begin"/>
        </w:r>
        <w:r>
          <w:rPr>
            <w:noProof/>
            <w:webHidden/>
          </w:rPr>
          <w:instrText xml:space="preserve"> PAGEREF _Toc242368762 \h </w:instrText>
        </w:r>
        <w:r>
          <w:rPr>
            <w:noProof/>
            <w:webHidden/>
          </w:rPr>
        </w:r>
        <w:r>
          <w:rPr>
            <w:noProof/>
            <w:webHidden/>
          </w:rPr>
          <w:fldChar w:fldCharType="separate"/>
        </w:r>
        <w:r>
          <w:rPr>
            <w:noProof/>
            <w:webHidden/>
          </w:rPr>
          <w:t>14</w:t>
        </w:r>
        <w:r>
          <w:rPr>
            <w:noProof/>
            <w:webHidden/>
          </w:rPr>
          <w:fldChar w:fldCharType="end"/>
        </w:r>
      </w:hyperlink>
    </w:p>
    <w:p w14:paraId="074D68B3" w14:textId="4D6FB2D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3" w:history="1">
        <w:r w:rsidRPr="004E43AB">
          <w:rPr>
            <w:rStyle w:val="Siuktni"/>
            <w:noProof/>
          </w:rPr>
          <w:t>BR-31 Mất kết nối video</w:t>
        </w:r>
        <w:r>
          <w:rPr>
            <w:noProof/>
            <w:webHidden/>
          </w:rPr>
          <w:tab/>
        </w:r>
        <w:r>
          <w:rPr>
            <w:noProof/>
            <w:webHidden/>
          </w:rPr>
          <w:fldChar w:fldCharType="begin"/>
        </w:r>
        <w:r>
          <w:rPr>
            <w:noProof/>
            <w:webHidden/>
          </w:rPr>
          <w:instrText xml:space="preserve"> PAGEREF _Toc242368763 \h </w:instrText>
        </w:r>
        <w:r>
          <w:rPr>
            <w:noProof/>
            <w:webHidden/>
          </w:rPr>
        </w:r>
        <w:r>
          <w:rPr>
            <w:noProof/>
            <w:webHidden/>
          </w:rPr>
          <w:fldChar w:fldCharType="separate"/>
        </w:r>
        <w:r>
          <w:rPr>
            <w:noProof/>
            <w:webHidden/>
          </w:rPr>
          <w:t>15</w:t>
        </w:r>
        <w:r>
          <w:rPr>
            <w:noProof/>
            <w:webHidden/>
          </w:rPr>
          <w:fldChar w:fldCharType="end"/>
        </w:r>
      </w:hyperlink>
    </w:p>
    <w:p w14:paraId="3FB63EC5" w14:textId="36B563D4"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4" w:history="1">
        <w:r w:rsidRPr="004E43AB">
          <w:rPr>
            <w:rStyle w:val="Siuktni"/>
            <w:noProof/>
          </w:rPr>
          <w:t>BR-32 Không ghi hình</w:t>
        </w:r>
        <w:r>
          <w:rPr>
            <w:noProof/>
            <w:webHidden/>
          </w:rPr>
          <w:tab/>
        </w:r>
        <w:r>
          <w:rPr>
            <w:noProof/>
            <w:webHidden/>
          </w:rPr>
          <w:fldChar w:fldCharType="begin"/>
        </w:r>
        <w:r>
          <w:rPr>
            <w:noProof/>
            <w:webHidden/>
          </w:rPr>
          <w:instrText xml:space="preserve"> PAGEREF _Toc242368764 \h </w:instrText>
        </w:r>
        <w:r>
          <w:rPr>
            <w:noProof/>
            <w:webHidden/>
          </w:rPr>
        </w:r>
        <w:r>
          <w:rPr>
            <w:noProof/>
            <w:webHidden/>
          </w:rPr>
          <w:fldChar w:fldCharType="separate"/>
        </w:r>
        <w:r>
          <w:rPr>
            <w:noProof/>
            <w:webHidden/>
          </w:rPr>
          <w:t>15</w:t>
        </w:r>
        <w:r>
          <w:rPr>
            <w:noProof/>
            <w:webHidden/>
          </w:rPr>
          <w:fldChar w:fldCharType="end"/>
        </w:r>
      </w:hyperlink>
    </w:p>
    <w:p w14:paraId="4D92D7B1" w14:textId="5292C42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5" w:history="1">
        <w:r w:rsidRPr="004E43AB">
          <w:rPr>
            <w:rStyle w:val="Siuktni"/>
            <w:noProof/>
          </w:rPr>
          <w:t>BR-33 Không phù hợp khám từ xa</w:t>
        </w:r>
        <w:r>
          <w:rPr>
            <w:noProof/>
            <w:webHidden/>
          </w:rPr>
          <w:tab/>
        </w:r>
        <w:r>
          <w:rPr>
            <w:noProof/>
            <w:webHidden/>
          </w:rPr>
          <w:fldChar w:fldCharType="begin"/>
        </w:r>
        <w:r>
          <w:rPr>
            <w:noProof/>
            <w:webHidden/>
          </w:rPr>
          <w:instrText xml:space="preserve"> PAGEREF _Toc242368765 \h </w:instrText>
        </w:r>
        <w:r>
          <w:rPr>
            <w:noProof/>
            <w:webHidden/>
          </w:rPr>
        </w:r>
        <w:r>
          <w:rPr>
            <w:noProof/>
            <w:webHidden/>
          </w:rPr>
          <w:fldChar w:fldCharType="separate"/>
        </w:r>
        <w:r>
          <w:rPr>
            <w:noProof/>
            <w:webHidden/>
          </w:rPr>
          <w:t>15</w:t>
        </w:r>
        <w:r>
          <w:rPr>
            <w:noProof/>
            <w:webHidden/>
          </w:rPr>
          <w:fldChar w:fldCharType="end"/>
        </w:r>
      </w:hyperlink>
    </w:p>
    <w:p w14:paraId="1569901F" w14:textId="42F1DEC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6" w:history="1">
        <w:r w:rsidRPr="004E43AB">
          <w:rPr>
            <w:rStyle w:val="Siuktni"/>
            <w:noProof/>
          </w:rPr>
          <w:t>BR-34 Sự kiện thông báo</w:t>
        </w:r>
        <w:r>
          <w:rPr>
            <w:noProof/>
            <w:webHidden/>
          </w:rPr>
          <w:tab/>
        </w:r>
        <w:r>
          <w:rPr>
            <w:noProof/>
            <w:webHidden/>
          </w:rPr>
          <w:fldChar w:fldCharType="begin"/>
        </w:r>
        <w:r>
          <w:rPr>
            <w:noProof/>
            <w:webHidden/>
          </w:rPr>
          <w:instrText xml:space="preserve"> PAGEREF _Toc242368766 \h </w:instrText>
        </w:r>
        <w:r>
          <w:rPr>
            <w:noProof/>
            <w:webHidden/>
          </w:rPr>
        </w:r>
        <w:r>
          <w:rPr>
            <w:noProof/>
            <w:webHidden/>
          </w:rPr>
          <w:fldChar w:fldCharType="separate"/>
        </w:r>
        <w:r>
          <w:rPr>
            <w:noProof/>
            <w:webHidden/>
          </w:rPr>
          <w:t>15</w:t>
        </w:r>
        <w:r>
          <w:rPr>
            <w:noProof/>
            <w:webHidden/>
          </w:rPr>
          <w:fldChar w:fldCharType="end"/>
        </w:r>
      </w:hyperlink>
    </w:p>
    <w:p w14:paraId="0DCAC18B" w14:textId="2AA9F6D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7" w:history="1">
        <w:r w:rsidRPr="004E43AB">
          <w:rPr>
            <w:rStyle w:val="Siuktni"/>
            <w:noProof/>
          </w:rPr>
          <w:t>BR-35 Mốc nhắc</w:t>
        </w:r>
        <w:r>
          <w:rPr>
            <w:noProof/>
            <w:webHidden/>
          </w:rPr>
          <w:tab/>
        </w:r>
        <w:r>
          <w:rPr>
            <w:noProof/>
            <w:webHidden/>
          </w:rPr>
          <w:fldChar w:fldCharType="begin"/>
        </w:r>
        <w:r>
          <w:rPr>
            <w:noProof/>
            <w:webHidden/>
          </w:rPr>
          <w:instrText xml:space="preserve"> PAGEREF _Toc242368767 \h </w:instrText>
        </w:r>
        <w:r>
          <w:rPr>
            <w:noProof/>
            <w:webHidden/>
          </w:rPr>
        </w:r>
        <w:r>
          <w:rPr>
            <w:noProof/>
            <w:webHidden/>
          </w:rPr>
          <w:fldChar w:fldCharType="separate"/>
        </w:r>
        <w:r>
          <w:rPr>
            <w:noProof/>
            <w:webHidden/>
          </w:rPr>
          <w:t>15</w:t>
        </w:r>
        <w:r>
          <w:rPr>
            <w:noProof/>
            <w:webHidden/>
          </w:rPr>
          <w:fldChar w:fldCharType="end"/>
        </w:r>
      </w:hyperlink>
    </w:p>
    <w:p w14:paraId="366FA187" w14:textId="4C9A355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8" w:history="1">
        <w:r w:rsidRPr="004E43AB">
          <w:rPr>
            <w:rStyle w:val="Siuktni"/>
            <w:noProof/>
          </w:rPr>
          <w:t>BR-36 Retry và giao hàng</w:t>
        </w:r>
        <w:r>
          <w:rPr>
            <w:noProof/>
            <w:webHidden/>
          </w:rPr>
          <w:tab/>
        </w:r>
        <w:r>
          <w:rPr>
            <w:noProof/>
            <w:webHidden/>
          </w:rPr>
          <w:fldChar w:fldCharType="begin"/>
        </w:r>
        <w:r>
          <w:rPr>
            <w:noProof/>
            <w:webHidden/>
          </w:rPr>
          <w:instrText xml:space="preserve"> PAGEREF _Toc242368768 \h </w:instrText>
        </w:r>
        <w:r>
          <w:rPr>
            <w:noProof/>
            <w:webHidden/>
          </w:rPr>
        </w:r>
        <w:r>
          <w:rPr>
            <w:noProof/>
            <w:webHidden/>
          </w:rPr>
          <w:fldChar w:fldCharType="separate"/>
        </w:r>
        <w:r>
          <w:rPr>
            <w:noProof/>
            <w:webHidden/>
          </w:rPr>
          <w:t>15</w:t>
        </w:r>
        <w:r>
          <w:rPr>
            <w:noProof/>
            <w:webHidden/>
          </w:rPr>
          <w:fldChar w:fldCharType="end"/>
        </w:r>
      </w:hyperlink>
    </w:p>
    <w:p w14:paraId="73947C13" w14:textId="782F3F2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69" w:history="1">
        <w:r w:rsidRPr="004E43AB">
          <w:rPr>
            <w:rStyle w:val="Siuktni"/>
            <w:noProof/>
          </w:rPr>
          <w:t>BR-37 Trạng thái gửi đúng nghĩa</w:t>
        </w:r>
        <w:r>
          <w:rPr>
            <w:noProof/>
            <w:webHidden/>
          </w:rPr>
          <w:tab/>
        </w:r>
        <w:r>
          <w:rPr>
            <w:noProof/>
            <w:webHidden/>
          </w:rPr>
          <w:fldChar w:fldCharType="begin"/>
        </w:r>
        <w:r>
          <w:rPr>
            <w:noProof/>
            <w:webHidden/>
          </w:rPr>
          <w:instrText xml:space="preserve"> PAGEREF _Toc242368769 \h </w:instrText>
        </w:r>
        <w:r>
          <w:rPr>
            <w:noProof/>
            <w:webHidden/>
          </w:rPr>
        </w:r>
        <w:r>
          <w:rPr>
            <w:noProof/>
            <w:webHidden/>
          </w:rPr>
          <w:fldChar w:fldCharType="separate"/>
        </w:r>
        <w:r>
          <w:rPr>
            <w:noProof/>
            <w:webHidden/>
          </w:rPr>
          <w:t>15</w:t>
        </w:r>
        <w:r>
          <w:rPr>
            <w:noProof/>
            <w:webHidden/>
          </w:rPr>
          <w:fldChar w:fldCharType="end"/>
        </w:r>
      </w:hyperlink>
    </w:p>
    <w:p w14:paraId="2268E269" w14:textId="23FFD7C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0" w:history="1">
        <w:r w:rsidRPr="004E43AB">
          <w:rPr>
            <w:rStyle w:val="Siuktni"/>
            <w:noProof/>
          </w:rPr>
          <w:t>BR-38 Phiên và thay quyền</w:t>
        </w:r>
        <w:r>
          <w:rPr>
            <w:noProof/>
            <w:webHidden/>
          </w:rPr>
          <w:tab/>
        </w:r>
        <w:r>
          <w:rPr>
            <w:noProof/>
            <w:webHidden/>
          </w:rPr>
          <w:fldChar w:fldCharType="begin"/>
        </w:r>
        <w:r>
          <w:rPr>
            <w:noProof/>
            <w:webHidden/>
          </w:rPr>
          <w:instrText xml:space="preserve"> PAGEREF _Toc242368770 \h </w:instrText>
        </w:r>
        <w:r>
          <w:rPr>
            <w:noProof/>
            <w:webHidden/>
          </w:rPr>
        </w:r>
        <w:r>
          <w:rPr>
            <w:noProof/>
            <w:webHidden/>
          </w:rPr>
          <w:fldChar w:fldCharType="separate"/>
        </w:r>
        <w:r>
          <w:rPr>
            <w:noProof/>
            <w:webHidden/>
          </w:rPr>
          <w:t>16</w:t>
        </w:r>
        <w:r>
          <w:rPr>
            <w:noProof/>
            <w:webHidden/>
          </w:rPr>
          <w:fldChar w:fldCharType="end"/>
        </w:r>
      </w:hyperlink>
    </w:p>
    <w:p w14:paraId="2CC29336" w14:textId="6CC9A75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1" w:history="1">
        <w:r w:rsidRPr="004E43AB">
          <w:rPr>
            <w:rStyle w:val="Siuktni"/>
            <w:noProof/>
          </w:rPr>
          <w:t>BR-39 Audit truy cập bệnh án</w:t>
        </w:r>
        <w:r>
          <w:rPr>
            <w:noProof/>
            <w:webHidden/>
          </w:rPr>
          <w:tab/>
        </w:r>
        <w:r>
          <w:rPr>
            <w:noProof/>
            <w:webHidden/>
          </w:rPr>
          <w:fldChar w:fldCharType="begin"/>
        </w:r>
        <w:r>
          <w:rPr>
            <w:noProof/>
            <w:webHidden/>
          </w:rPr>
          <w:instrText xml:space="preserve"> PAGEREF _Toc242368771 \h </w:instrText>
        </w:r>
        <w:r>
          <w:rPr>
            <w:noProof/>
            <w:webHidden/>
          </w:rPr>
        </w:r>
        <w:r>
          <w:rPr>
            <w:noProof/>
            <w:webHidden/>
          </w:rPr>
          <w:fldChar w:fldCharType="separate"/>
        </w:r>
        <w:r>
          <w:rPr>
            <w:noProof/>
            <w:webHidden/>
          </w:rPr>
          <w:t>16</w:t>
        </w:r>
        <w:r>
          <w:rPr>
            <w:noProof/>
            <w:webHidden/>
          </w:rPr>
          <w:fldChar w:fldCharType="end"/>
        </w:r>
      </w:hyperlink>
    </w:p>
    <w:p w14:paraId="3F9659E1" w14:textId="2D3B6F9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2" w:history="1">
        <w:r w:rsidRPr="004E43AB">
          <w:rPr>
            <w:rStyle w:val="Siuktni"/>
            <w:noProof/>
          </w:rPr>
          <w:t>BR-40 Audit là điều kiện cung cấp dữ liệu</w:t>
        </w:r>
        <w:r>
          <w:rPr>
            <w:noProof/>
            <w:webHidden/>
          </w:rPr>
          <w:tab/>
        </w:r>
        <w:r>
          <w:rPr>
            <w:noProof/>
            <w:webHidden/>
          </w:rPr>
          <w:fldChar w:fldCharType="begin"/>
        </w:r>
        <w:r>
          <w:rPr>
            <w:noProof/>
            <w:webHidden/>
          </w:rPr>
          <w:instrText xml:space="preserve"> PAGEREF _Toc242368772 \h </w:instrText>
        </w:r>
        <w:r>
          <w:rPr>
            <w:noProof/>
            <w:webHidden/>
          </w:rPr>
        </w:r>
        <w:r>
          <w:rPr>
            <w:noProof/>
            <w:webHidden/>
          </w:rPr>
          <w:fldChar w:fldCharType="separate"/>
        </w:r>
        <w:r>
          <w:rPr>
            <w:noProof/>
            <w:webHidden/>
          </w:rPr>
          <w:t>16</w:t>
        </w:r>
        <w:r>
          <w:rPr>
            <w:noProof/>
            <w:webHidden/>
          </w:rPr>
          <w:fldChar w:fldCharType="end"/>
        </w:r>
      </w:hyperlink>
    </w:p>
    <w:p w14:paraId="0602EFB9" w14:textId="618746D4"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3" w:history="1">
        <w:r w:rsidRPr="004E43AB">
          <w:rPr>
            <w:rStyle w:val="Siuktni"/>
            <w:noProof/>
          </w:rPr>
          <w:t>BR-41 Bất biến audit</w:t>
        </w:r>
        <w:r>
          <w:rPr>
            <w:noProof/>
            <w:webHidden/>
          </w:rPr>
          <w:tab/>
        </w:r>
        <w:r>
          <w:rPr>
            <w:noProof/>
            <w:webHidden/>
          </w:rPr>
          <w:fldChar w:fldCharType="begin"/>
        </w:r>
        <w:r>
          <w:rPr>
            <w:noProof/>
            <w:webHidden/>
          </w:rPr>
          <w:instrText xml:space="preserve"> PAGEREF _Toc242368773 \h </w:instrText>
        </w:r>
        <w:r>
          <w:rPr>
            <w:noProof/>
            <w:webHidden/>
          </w:rPr>
        </w:r>
        <w:r>
          <w:rPr>
            <w:noProof/>
            <w:webHidden/>
          </w:rPr>
          <w:fldChar w:fldCharType="separate"/>
        </w:r>
        <w:r>
          <w:rPr>
            <w:noProof/>
            <w:webHidden/>
          </w:rPr>
          <w:t>16</w:t>
        </w:r>
        <w:r>
          <w:rPr>
            <w:noProof/>
            <w:webHidden/>
          </w:rPr>
          <w:fldChar w:fldCharType="end"/>
        </w:r>
      </w:hyperlink>
    </w:p>
    <w:p w14:paraId="39B33DA9" w14:textId="4A192CE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4" w:history="1">
        <w:r w:rsidRPr="004E43AB">
          <w:rPr>
            <w:rStyle w:val="Siuktni"/>
            <w:noProof/>
          </w:rPr>
          <w:t>BR-42 Cấu hình có phiên bản</w:t>
        </w:r>
        <w:r>
          <w:rPr>
            <w:noProof/>
            <w:webHidden/>
          </w:rPr>
          <w:tab/>
        </w:r>
        <w:r>
          <w:rPr>
            <w:noProof/>
            <w:webHidden/>
          </w:rPr>
          <w:fldChar w:fldCharType="begin"/>
        </w:r>
        <w:r>
          <w:rPr>
            <w:noProof/>
            <w:webHidden/>
          </w:rPr>
          <w:instrText xml:space="preserve"> PAGEREF _Toc242368774 \h </w:instrText>
        </w:r>
        <w:r>
          <w:rPr>
            <w:noProof/>
            <w:webHidden/>
          </w:rPr>
        </w:r>
        <w:r>
          <w:rPr>
            <w:noProof/>
            <w:webHidden/>
          </w:rPr>
          <w:fldChar w:fldCharType="separate"/>
        </w:r>
        <w:r>
          <w:rPr>
            <w:noProof/>
            <w:webHidden/>
          </w:rPr>
          <w:t>16</w:t>
        </w:r>
        <w:r>
          <w:rPr>
            <w:noProof/>
            <w:webHidden/>
          </w:rPr>
          <w:fldChar w:fldCharType="end"/>
        </w:r>
      </w:hyperlink>
    </w:p>
    <w:p w14:paraId="2C5151BD" w14:textId="3C3872C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5" w:history="1">
        <w:r w:rsidRPr="004E43AB">
          <w:rPr>
            <w:rStyle w:val="Siuktni"/>
            <w:noProof/>
          </w:rPr>
          <w:t>BR-43 Không xóa lịch sử</w:t>
        </w:r>
        <w:r>
          <w:rPr>
            <w:noProof/>
            <w:webHidden/>
          </w:rPr>
          <w:tab/>
        </w:r>
        <w:r>
          <w:rPr>
            <w:noProof/>
            <w:webHidden/>
          </w:rPr>
          <w:fldChar w:fldCharType="begin"/>
        </w:r>
        <w:r>
          <w:rPr>
            <w:noProof/>
            <w:webHidden/>
          </w:rPr>
          <w:instrText xml:space="preserve"> PAGEREF _Toc242368775 \h </w:instrText>
        </w:r>
        <w:r>
          <w:rPr>
            <w:noProof/>
            <w:webHidden/>
          </w:rPr>
        </w:r>
        <w:r>
          <w:rPr>
            <w:noProof/>
            <w:webHidden/>
          </w:rPr>
          <w:fldChar w:fldCharType="separate"/>
        </w:r>
        <w:r>
          <w:rPr>
            <w:noProof/>
            <w:webHidden/>
          </w:rPr>
          <w:t>16</w:t>
        </w:r>
        <w:r>
          <w:rPr>
            <w:noProof/>
            <w:webHidden/>
          </w:rPr>
          <w:fldChar w:fldCharType="end"/>
        </w:r>
      </w:hyperlink>
    </w:p>
    <w:p w14:paraId="46B9953A" w14:textId="2EA75A5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6" w:history="1">
        <w:r w:rsidRPr="004E43AB">
          <w:rPr>
            <w:rStyle w:val="Siuktni"/>
            <w:noProof/>
          </w:rPr>
          <w:t>BR-44 Xung đột phiên bản</w:t>
        </w:r>
        <w:r>
          <w:rPr>
            <w:noProof/>
            <w:webHidden/>
          </w:rPr>
          <w:tab/>
        </w:r>
        <w:r>
          <w:rPr>
            <w:noProof/>
            <w:webHidden/>
          </w:rPr>
          <w:fldChar w:fldCharType="begin"/>
        </w:r>
        <w:r>
          <w:rPr>
            <w:noProof/>
            <w:webHidden/>
          </w:rPr>
          <w:instrText xml:space="preserve"> PAGEREF _Toc242368776 \h </w:instrText>
        </w:r>
        <w:r>
          <w:rPr>
            <w:noProof/>
            <w:webHidden/>
          </w:rPr>
        </w:r>
        <w:r>
          <w:rPr>
            <w:noProof/>
            <w:webHidden/>
          </w:rPr>
          <w:fldChar w:fldCharType="separate"/>
        </w:r>
        <w:r>
          <w:rPr>
            <w:noProof/>
            <w:webHidden/>
          </w:rPr>
          <w:t>17</w:t>
        </w:r>
        <w:r>
          <w:rPr>
            <w:noProof/>
            <w:webHidden/>
          </w:rPr>
          <w:fldChar w:fldCharType="end"/>
        </w:r>
      </w:hyperlink>
    </w:p>
    <w:p w14:paraId="589EBC8B" w14:textId="3813937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7" w:history="1">
        <w:r w:rsidRPr="004E43AB">
          <w:rPr>
            <w:rStyle w:val="Siuktni"/>
            <w:noProof/>
          </w:rPr>
          <w:t>BR-45 Bác sĩ cũ cần bổ sung</w:t>
        </w:r>
        <w:r>
          <w:rPr>
            <w:noProof/>
            <w:webHidden/>
          </w:rPr>
          <w:tab/>
        </w:r>
        <w:r>
          <w:rPr>
            <w:noProof/>
            <w:webHidden/>
          </w:rPr>
          <w:fldChar w:fldCharType="begin"/>
        </w:r>
        <w:r>
          <w:rPr>
            <w:noProof/>
            <w:webHidden/>
          </w:rPr>
          <w:instrText xml:space="preserve"> PAGEREF _Toc242368777 \h </w:instrText>
        </w:r>
        <w:r>
          <w:rPr>
            <w:noProof/>
            <w:webHidden/>
          </w:rPr>
        </w:r>
        <w:r>
          <w:rPr>
            <w:noProof/>
            <w:webHidden/>
          </w:rPr>
          <w:fldChar w:fldCharType="separate"/>
        </w:r>
        <w:r>
          <w:rPr>
            <w:noProof/>
            <w:webHidden/>
          </w:rPr>
          <w:t>17</w:t>
        </w:r>
        <w:r>
          <w:rPr>
            <w:noProof/>
            <w:webHidden/>
          </w:rPr>
          <w:fldChar w:fldCharType="end"/>
        </w:r>
      </w:hyperlink>
    </w:p>
    <w:p w14:paraId="5CB3FE9B" w14:textId="20CE588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8" w:history="1">
        <w:r w:rsidRPr="004E43AB">
          <w:rPr>
            <w:rStyle w:val="Siuktni"/>
            <w:noProof/>
          </w:rPr>
          <w:t>BR-46 Điều phối không liên hệ được</w:t>
        </w:r>
        <w:r>
          <w:rPr>
            <w:noProof/>
            <w:webHidden/>
          </w:rPr>
          <w:tab/>
        </w:r>
        <w:r>
          <w:rPr>
            <w:noProof/>
            <w:webHidden/>
          </w:rPr>
          <w:fldChar w:fldCharType="begin"/>
        </w:r>
        <w:r>
          <w:rPr>
            <w:noProof/>
            <w:webHidden/>
          </w:rPr>
          <w:instrText xml:space="preserve"> PAGEREF _Toc242368778 \h </w:instrText>
        </w:r>
        <w:r>
          <w:rPr>
            <w:noProof/>
            <w:webHidden/>
          </w:rPr>
        </w:r>
        <w:r>
          <w:rPr>
            <w:noProof/>
            <w:webHidden/>
          </w:rPr>
          <w:fldChar w:fldCharType="separate"/>
        </w:r>
        <w:r>
          <w:rPr>
            <w:noProof/>
            <w:webHidden/>
          </w:rPr>
          <w:t>17</w:t>
        </w:r>
        <w:r>
          <w:rPr>
            <w:noProof/>
            <w:webHidden/>
          </w:rPr>
          <w:fldChar w:fldCharType="end"/>
        </w:r>
      </w:hyperlink>
    </w:p>
    <w:p w14:paraId="003B5F8C" w14:textId="38C0106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79" w:history="1">
        <w:r w:rsidRPr="004E43AB">
          <w:rPr>
            <w:rStyle w:val="Siuktni"/>
            <w:noProof/>
          </w:rPr>
          <w:t>BR-47 Dị ứng chưa rõ khi kê đơn</w:t>
        </w:r>
        <w:r>
          <w:rPr>
            <w:noProof/>
            <w:webHidden/>
          </w:rPr>
          <w:tab/>
        </w:r>
        <w:r>
          <w:rPr>
            <w:noProof/>
            <w:webHidden/>
          </w:rPr>
          <w:fldChar w:fldCharType="begin"/>
        </w:r>
        <w:r>
          <w:rPr>
            <w:noProof/>
            <w:webHidden/>
          </w:rPr>
          <w:instrText xml:space="preserve"> PAGEREF _Toc242368779 \h </w:instrText>
        </w:r>
        <w:r>
          <w:rPr>
            <w:noProof/>
            <w:webHidden/>
          </w:rPr>
        </w:r>
        <w:r>
          <w:rPr>
            <w:noProof/>
            <w:webHidden/>
          </w:rPr>
          <w:fldChar w:fldCharType="separate"/>
        </w:r>
        <w:r>
          <w:rPr>
            <w:noProof/>
            <w:webHidden/>
          </w:rPr>
          <w:t>17</w:t>
        </w:r>
        <w:r>
          <w:rPr>
            <w:noProof/>
            <w:webHidden/>
          </w:rPr>
          <w:fldChar w:fldCharType="end"/>
        </w:r>
      </w:hyperlink>
    </w:p>
    <w:p w14:paraId="00CD2C2B" w14:textId="0C69784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0" w:history="1">
        <w:r w:rsidRPr="004E43AB">
          <w:rPr>
            <w:rStyle w:val="Siuktni"/>
            <w:noProof/>
          </w:rPr>
          <w:t>BR-48 Nháp và mất dữ liệu chưa lưu</w:t>
        </w:r>
        <w:r>
          <w:rPr>
            <w:noProof/>
            <w:webHidden/>
          </w:rPr>
          <w:tab/>
        </w:r>
        <w:r>
          <w:rPr>
            <w:noProof/>
            <w:webHidden/>
          </w:rPr>
          <w:fldChar w:fldCharType="begin"/>
        </w:r>
        <w:r>
          <w:rPr>
            <w:noProof/>
            <w:webHidden/>
          </w:rPr>
          <w:instrText xml:space="preserve"> PAGEREF _Toc242368780 \h </w:instrText>
        </w:r>
        <w:r>
          <w:rPr>
            <w:noProof/>
            <w:webHidden/>
          </w:rPr>
        </w:r>
        <w:r>
          <w:rPr>
            <w:noProof/>
            <w:webHidden/>
          </w:rPr>
          <w:fldChar w:fldCharType="separate"/>
        </w:r>
        <w:r>
          <w:rPr>
            <w:noProof/>
            <w:webHidden/>
          </w:rPr>
          <w:t>17</w:t>
        </w:r>
        <w:r>
          <w:rPr>
            <w:noProof/>
            <w:webHidden/>
          </w:rPr>
          <w:fldChar w:fldCharType="end"/>
        </w:r>
      </w:hyperlink>
    </w:p>
    <w:p w14:paraId="5A242AD6" w14:textId="10CB7A3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1" w:history="1">
        <w:r w:rsidRPr="004E43AB">
          <w:rPr>
            <w:rStyle w:val="Siuktni"/>
            <w:noProof/>
          </w:rPr>
          <w:t>BR-49 Thu hồi quyền khi đang thao tác</w:t>
        </w:r>
        <w:r>
          <w:rPr>
            <w:noProof/>
            <w:webHidden/>
          </w:rPr>
          <w:tab/>
        </w:r>
        <w:r>
          <w:rPr>
            <w:noProof/>
            <w:webHidden/>
          </w:rPr>
          <w:fldChar w:fldCharType="begin"/>
        </w:r>
        <w:r>
          <w:rPr>
            <w:noProof/>
            <w:webHidden/>
          </w:rPr>
          <w:instrText xml:space="preserve"> PAGEREF _Toc242368781 \h </w:instrText>
        </w:r>
        <w:r>
          <w:rPr>
            <w:noProof/>
            <w:webHidden/>
          </w:rPr>
        </w:r>
        <w:r>
          <w:rPr>
            <w:noProof/>
            <w:webHidden/>
          </w:rPr>
          <w:fldChar w:fldCharType="separate"/>
        </w:r>
        <w:r>
          <w:rPr>
            <w:noProof/>
            <w:webHidden/>
          </w:rPr>
          <w:t>17</w:t>
        </w:r>
        <w:r>
          <w:rPr>
            <w:noProof/>
            <w:webHidden/>
          </w:rPr>
          <w:fldChar w:fldCharType="end"/>
        </w:r>
      </w:hyperlink>
    </w:p>
    <w:p w14:paraId="388C4B51" w14:textId="2B46F47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2" w:history="1">
        <w:r w:rsidRPr="004E43AB">
          <w:rPr>
            <w:rStyle w:val="Siuktni"/>
            <w:noProof/>
          </w:rPr>
          <w:t>BR-50 Phục hồi an toàn</w:t>
        </w:r>
        <w:r>
          <w:rPr>
            <w:noProof/>
            <w:webHidden/>
          </w:rPr>
          <w:tab/>
        </w:r>
        <w:r>
          <w:rPr>
            <w:noProof/>
            <w:webHidden/>
          </w:rPr>
          <w:fldChar w:fldCharType="begin"/>
        </w:r>
        <w:r>
          <w:rPr>
            <w:noProof/>
            <w:webHidden/>
          </w:rPr>
          <w:instrText xml:space="preserve"> PAGEREF _Toc242368782 \h </w:instrText>
        </w:r>
        <w:r>
          <w:rPr>
            <w:noProof/>
            <w:webHidden/>
          </w:rPr>
        </w:r>
        <w:r>
          <w:rPr>
            <w:noProof/>
            <w:webHidden/>
          </w:rPr>
          <w:fldChar w:fldCharType="separate"/>
        </w:r>
        <w:r>
          <w:rPr>
            <w:noProof/>
            <w:webHidden/>
          </w:rPr>
          <w:t>17</w:t>
        </w:r>
        <w:r>
          <w:rPr>
            <w:noProof/>
            <w:webHidden/>
          </w:rPr>
          <w:fldChar w:fldCharType="end"/>
        </w:r>
      </w:hyperlink>
    </w:p>
    <w:p w14:paraId="79322CFA" w14:textId="6B36D4A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3" w:history="1">
        <w:r w:rsidRPr="004E43AB">
          <w:rPr>
            <w:rStyle w:val="Siuktni"/>
            <w:noProof/>
          </w:rPr>
          <w:t>BR-51 Webhook và sự kiện lặp</w:t>
        </w:r>
        <w:r>
          <w:rPr>
            <w:noProof/>
            <w:webHidden/>
          </w:rPr>
          <w:tab/>
        </w:r>
        <w:r>
          <w:rPr>
            <w:noProof/>
            <w:webHidden/>
          </w:rPr>
          <w:fldChar w:fldCharType="begin"/>
        </w:r>
        <w:r>
          <w:rPr>
            <w:noProof/>
            <w:webHidden/>
          </w:rPr>
          <w:instrText xml:space="preserve"> PAGEREF _Toc242368783 \h </w:instrText>
        </w:r>
        <w:r>
          <w:rPr>
            <w:noProof/>
            <w:webHidden/>
          </w:rPr>
        </w:r>
        <w:r>
          <w:rPr>
            <w:noProof/>
            <w:webHidden/>
          </w:rPr>
          <w:fldChar w:fldCharType="separate"/>
        </w:r>
        <w:r>
          <w:rPr>
            <w:noProof/>
            <w:webHidden/>
          </w:rPr>
          <w:t>18</w:t>
        </w:r>
        <w:r>
          <w:rPr>
            <w:noProof/>
            <w:webHidden/>
          </w:rPr>
          <w:fldChar w:fldCharType="end"/>
        </w:r>
      </w:hyperlink>
    </w:p>
    <w:p w14:paraId="14F468C3" w14:textId="6AB90C2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4" w:history="1">
        <w:r w:rsidRPr="004E43AB">
          <w:rPr>
            <w:rStyle w:val="Siuktni"/>
            <w:noProof/>
          </w:rPr>
          <w:t>BR-52 Đóng video khi provider lỗi</w:t>
        </w:r>
        <w:r>
          <w:rPr>
            <w:noProof/>
            <w:webHidden/>
          </w:rPr>
          <w:tab/>
        </w:r>
        <w:r>
          <w:rPr>
            <w:noProof/>
            <w:webHidden/>
          </w:rPr>
          <w:fldChar w:fldCharType="begin"/>
        </w:r>
        <w:r>
          <w:rPr>
            <w:noProof/>
            <w:webHidden/>
          </w:rPr>
          <w:instrText xml:space="preserve"> PAGEREF _Toc242368784 \h </w:instrText>
        </w:r>
        <w:r>
          <w:rPr>
            <w:noProof/>
            <w:webHidden/>
          </w:rPr>
        </w:r>
        <w:r>
          <w:rPr>
            <w:noProof/>
            <w:webHidden/>
          </w:rPr>
          <w:fldChar w:fldCharType="separate"/>
        </w:r>
        <w:r>
          <w:rPr>
            <w:noProof/>
            <w:webHidden/>
          </w:rPr>
          <w:t>18</w:t>
        </w:r>
        <w:r>
          <w:rPr>
            <w:noProof/>
            <w:webHidden/>
          </w:rPr>
          <w:fldChar w:fldCharType="end"/>
        </w:r>
      </w:hyperlink>
    </w:p>
    <w:p w14:paraId="7F63B0B7" w14:textId="1096008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5" w:history="1">
        <w:r w:rsidRPr="004E43AB">
          <w:rPr>
            <w:rStyle w:val="Siuktni"/>
            <w:noProof/>
          </w:rPr>
          <w:t>BR-53 Hoàn tất và đơn đang nháp</w:t>
        </w:r>
        <w:r>
          <w:rPr>
            <w:noProof/>
            <w:webHidden/>
          </w:rPr>
          <w:tab/>
        </w:r>
        <w:r>
          <w:rPr>
            <w:noProof/>
            <w:webHidden/>
          </w:rPr>
          <w:fldChar w:fldCharType="begin"/>
        </w:r>
        <w:r>
          <w:rPr>
            <w:noProof/>
            <w:webHidden/>
          </w:rPr>
          <w:instrText xml:space="preserve"> PAGEREF _Toc242368785 \h </w:instrText>
        </w:r>
        <w:r>
          <w:rPr>
            <w:noProof/>
            <w:webHidden/>
          </w:rPr>
        </w:r>
        <w:r>
          <w:rPr>
            <w:noProof/>
            <w:webHidden/>
          </w:rPr>
          <w:fldChar w:fldCharType="separate"/>
        </w:r>
        <w:r>
          <w:rPr>
            <w:noProof/>
            <w:webHidden/>
          </w:rPr>
          <w:t>18</w:t>
        </w:r>
        <w:r>
          <w:rPr>
            <w:noProof/>
            <w:webHidden/>
          </w:rPr>
          <w:fldChar w:fldCharType="end"/>
        </w:r>
      </w:hyperlink>
    </w:p>
    <w:p w14:paraId="2E7F5F4F" w14:textId="78823C7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6" w:history="1">
        <w:r w:rsidRPr="004E43AB">
          <w:rPr>
            <w:rStyle w:val="Siuktni"/>
            <w:noProof/>
          </w:rPr>
          <w:t>BR-54 Tiếp nhận và hủy tranh chấp</w:t>
        </w:r>
        <w:r>
          <w:rPr>
            <w:noProof/>
            <w:webHidden/>
          </w:rPr>
          <w:tab/>
        </w:r>
        <w:r>
          <w:rPr>
            <w:noProof/>
            <w:webHidden/>
          </w:rPr>
          <w:fldChar w:fldCharType="begin"/>
        </w:r>
        <w:r>
          <w:rPr>
            <w:noProof/>
            <w:webHidden/>
          </w:rPr>
          <w:instrText xml:space="preserve"> PAGEREF _Toc242368786 \h </w:instrText>
        </w:r>
        <w:r>
          <w:rPr>
            <w:noProof/>
            <w:webHidden/>
          </w:rPr>
        </w:r>
        <w:r>
          <w:rPr>
            <w:noProof/>
            <w:webHidden/>
          </w:rPr>
          <w:fldChar w:fldCharType="separate"/>
        </w:r>
        <w:r>
          <w:rPr>
            <w:noProof/>
            <w:webHidden/>
          </w:rPr>
          <w:t>18</w:t>
        </w:r>
        <w:r>
          <w:rPr>
            <w:noProof/>
            <w:webHidden/>
          </w:rPr>
          <w:fldChar w:fldCharType="end"/>
        </w:r>
      </w:hyperlink>
    </w:p>
    <w:p w14:paraId="677812DE" w14:textId="395B45E9"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787" w:history="1">
        <w:r w:rsidRPr="004E43AB">
          <w:rPr>
            <w:rStyle w:val="Siuktni"/>
            <w:noProof/>
          </w:rPr>
          <w:t>4 Yêu cầu chức năng</w:t>
        </w:r>
        <w:r>
          <w:rPr>
            <w:noProof/>
            <w:webHidden/>
          </w:rPr>
          <w:tab/>
        </w:r>
        <w:r>
          <w:rPr>
            <w:noProof/>
            <w:webHidden/>
          </w:rPr>
          <w:fldChar w:fldCharType="begin"/>
        </w:r>
        <w:r>
          <w:rPr>
            <w:noProof/>
            <w:webHidden/>
          </w:rPr>
          <w:instrText xml:space="preserve"> PAGEREF _Toc242368787 \h </w:instrText>
        </w:r>
        <w:r>
          <w:rPr>
            <w:noProof/>
            <w:webHidden/>
          </w:rPr>
        </w:r>
        <w:r>
          <w:rPr>
            <w:noProof/>
            <w:webHidden/>
          </w:rPr>
          <w:fldChar w:fldCharType="separate"/>
        </w:r>
        <w:r>
          <w:rPr>
            <w:noProof/>
            <w:webHidden/>
          </w:rPr>
          <w:t>18</w:t>
        </w:r>
        <w:r>
          <w:rPr>
            <w:noProof/>
            <w:webHidden/>
          </w:rPr>
          <w:fldChar w:fldCharType="end"/>
        </w:r>
      </w:hyperlink>
    </w:p>
    <w:p w14:paraId="0478BF32" w14:textId="77936E9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8" w:history="1">
        <w:r w:rsidRPr="004E43AB">
          <w:rPr>
            <w:rStyle w:val="Siuktni"/>
            <w:noProof/>
          </w:rPr>
          <w:t>4.1 Tài khoản xác thực và phân quyền</w:t>
        </w:r>
        <w:r>
          <w:rPr>
            <w:noProof/>
            <w:webHidden/>
          </w:rPr>
          <w:tab/>
        </w:r>
        <w:r>
          <w:rPr>
            <w:noProof/>
            <w:webHidden/>
          </w:rPr>
          <w:fldChar w:fldCharType="begin"/>
        </w:r>
        <w:r>
          <w:rPr>
            <w:noProof/>
            <w:webHidden/>
          </w:rPr>
          <w:instrText xml:space="preserve"> PAGEREF _Toc242368788 \h </w:instrText>
        </w:r>
        <w:r>
          <w:rPr>
            <w:noProof/>
            <w:webHidden/>
          </w:rPr>
        </w:r>
        <w:r>
          <w:rPr>
            <w:noProof/>
            <w:webHidden/>
          </w:rPr>
          <w:fldChar w:fldCharType="separate"/>
        </w:r>
        <w:r>
          <w:rPr>
            <w:noProof/>
            <w:webHidden/>
          </w:rPr>
          <w:t>18</w:t>
        </w:r>
        <w:r>
          <w:rPr>
            <w:noProof/>
            <w:webHidden/>
          </w:rPr>
          <w:fldChar w:fldCharType="end"/>
        </w:r>
      </w:hyperlink>
    </w:p>
    <w:p w14:paraId="274B8DE6" w14:textId="6F4D8C3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89" w:history="1">
        <w:r w:rsidRPr="004E43AB">
          <w:rPr>
            <w:rStyle w:val="Siuktni"/>
            <w:noProof/>
          </w:rPr>
          <w:t>4.2 Quản lý hồ sơ bệnh nhân</w:t>
        </w:r>
        <w:r>
          <w:rPr>
            <w:noProof/>
            <w:webHidden/>
          </w:rPr>
          <w:tab/>
        </w:r>
        <w:r>
          <w:rPr>
            <w:noProof/>
            <w:webHidden/>
          </w:rPr>
          <w:fldChar w:fldCharType="begin"/>
        </w:r>
        <w:r>
          <w:rPr>
            <w:noProof/>
            <w:webHidden/>
          </w:rPr>
          <w:instrText xml:space="preserve"> PAGEREF _Toc242368789 \h </w:instrText>
        </w:r>
        <w:r>
          <w:rPr>
            <w:noProof/>
            <w:webHidden/>
          </w:rPr>
        </w:r>
        <w:r>
          <w:rPr>
            <w:noProof/>
            <w:webHidden/>
          </w:rPr>
          <w:fldChar w:fldCharType="separate"/>
        </w:r>
        <w:r>
          <w:rPr>
            <w:noProof/>
            <w:webHidden/>
          </w:rPr>
          <w:t>20</w:t>
        </w:r>
        <w:r>
          <w:rPr>
            <w:noProof/>
            <w:webHidden/>
          </w:rPr>
          <w:fldChar w:fldCharType="end"/>
        </w:r>
      </w:hyperlink>
    </w:p>
    <w:p w14:paraId="188F74E4" w14:textId="348B68C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0" w:history="1">
        <w:r w:rsidRPr="004E43AB">
          <w:rPr>
            <w:rStyle w:val="Siuktni"/>
            <w:noProof/>
          </w:rPr>
          <w:t>4.3 Quản lý bác sĩ chuyên khoa và lịch làm việc</w:t>
        </w:r>
        <w:r>
          <w:rPr>
            <w:noProof/>
            <w:webHidden/>
          </w:rPr>
          <w:tab/>
        </w:r>
        <w:r>
          <w:rPr>
            <w:noProof/>
            <w:webHidden/>
          </w:rPr>
          <w:fldChar w:fldCharType="begin"/>
        </w:r>
        <w:r>
          <w:rPr>
            <w:noProof/>
            <w:webHidden/>
          </w:rPr>
          <w:instrText xml:space="preserve"> PAGEREF _Toc242368790 \h </w:instrText>
        </w:r>
        <w:r>
          <w:rPr>
            <w:noProof/>
            <w:webHidden/>
          </w:rPr>
        </w:r>
        <w:r>
          <w:rPr>
            <w:noProof/>
            <w:webHidden/>
          </w:rPr>
          <w:fldChar w:fldCharType="separate"/>
        </w:r>
        <w:r>
          <w:rPr>
            <w:noProof/>
            <w:webHidden/>
          </w:rPr>
          <w:t>22</w:t>
        </w:r>
        <w:r>
          <w:rPr>
            <w:noProof/>
            <w:webHidden/>
          </w:rPr>
          <w:fldChar w:fldCharType="end"/>
        </w:r>
      </w:hyperlink>
    </w:p>
    <w:p w14:paraId="52841B7B" w14:textId="3476FC0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1" w:history="1">
        <w:r w:rsidRPr="004E43AB">
          <w:rPr>
            <w:rStyle w:val="Siuktni"/>
            <w:noProof/>
          </w:rPr>
          <w:t>4.4 Đặt lịch đổi lịch và hủy lịch</w:t>
        </w:r>
        <w:r>
          <w:rPr>
            <w:noProof/>
            <w:webHidden/>
          </w:rPr>
          <w:tab/>
        </w:r>
        <w:r>
          <w:rPr>
            <w:noProof/>
            <w:webHidden/>
          </w:rPr>
          <w:fldChar w:fldCharType="begin"/>
        </w:r>
        <w:r>
          <w:rPr>
            <w:noProof/>
            <w:webHidden/>
          </w:rPr>
          <w:instrText xml:space="preserve"> PAGEREF _Toc242368791 \h </w:instrText>
        </w:r>
        <w:r>
          <w:rPr>
            <w:noProof/>
            <w:webHidden/>
          </w:rPr>
        </w:r>
        <w:r>
          <w:rPr>
            <w:noProof/>
            <w:webHidden/>
          </w:rPr>
          <w:fldChar w:fldCharType="separate"/>
        </w:r>
        <w:r>
          <w:rPr>
            <w:noProof/>
            <w:webHidden/>
          </w:rPr>
          <w:t>23</w:t>
        </w:r>
        <w:r>
          <w:rPr>
            <w:noProof/>
            <w:webHidden/>
          </w:rPr>
          <w:fldChar w:fldCharType="end"/>
        </w:r>
      </w:hyperlink>
    </w:p>
    <w:p w14:paraId="311F108E" w14:textId="0507646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2" w:history="1">
        <w:r w:rsidRPr="004E43AB">
          <w:rPr>
            <w:rStyle w:val="Siuktni"/>
            <w:noProof/>
          </w:rPr>
          <w:t>4.5 Tiếp nhận và quản lý lượt khám</w:t>
        </w:r>
        <w:r>
          <w:rPr>
            <w:noProof/>
            <w:webHidden/>
          </w:rPr>
          <w:tab/>
        </w:r>
        <w:r>
          <w:rPr>
            <w:noProof/>
            <w:webHidden/>
          </w:rPr>
          <w:fldChar w:fldCharType="begin"/>
        </w:r>
        <w:r>
          <w:rPr>
            <w:noProof/>
            <w:webHidden/>
          </w:rPr>
          <w:instrText xml:space="preserve"> PAGEREF _Toc242368792 \h </w:instrText>
        </w:r>
        <w:r>
          <w:rPr>
            <w:noProof/>
            <w:webHidden/>
          </w:rPr>
        </w:r>
        <w:r>
          <w:rPr>
            <w:noProof/>
            <w:webHidden/>
          </w:rPr>
          <w:fldChar w:fldCharType="separate"/>
        </w:r>
        <w:r>
          <w:rPr>
            <w:noProof/>
            <w:webHidden/>
          </w:rPr>
          <w:t>24</w:t>
        </w:r>
        <w:r>
          <w:rPr>
            <w:noProof/>
            <w:webHidden/>
          </w:rPr>
          <w:fldChar w:fldCharType="end"/>
        </w:r>
      </w:hyperlink>
    </w:p>
    <w:p w14:paraId="0FCAED62" w14:textId="08592BD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3" w:history="1">
        <w:r w:rsidRPr="004E43AB">
          <w:rPr>
            <w:rStyle w:val="Siuktni"/>
            <w:noProof/>
          </w:rPr>
          <w:t>4.6 Khám bệnh bệnh án và đơn thuốc điện tử</w:t>
        </w:r>
        <w:r>
          <w:rPr>
            <w:noProof/>
            <w:webHidden/>
          </w:rPr>
          <w:tab/>
        </w:r>
        <w:r>
          <w:rPr>
            <w:noProof/>
            <w:webHidden/>
          </w:rPr>
          <w:fldChar w:fldCharType="begin"/>
        </w:r>
        <w:r>
          <w:rPr>
            <w:noProof/>
            <w:webHidden/>
          </w:rPr>
          <w:instrText xml:space="preserve"> PAGEREF _Toc242368793 \h </w:instrText>
        </w:r>
        <w:r>
          <w:rPr>
            <w:noProof/>
            <w:webHidden/>
          </w:rPr>
        </w:r>
        <w:r>
          <w:rPr>
            <w:noProof/>
            <w:webHidden/>
          </w:rPr>
          <w:fldChar w:fldCharType="separate"/>
        </w:r>
        <w:r>
          <w:rPr>
            <w:noProof/>
            <w:webHidden/>
          </w:rPr>
          <w:t>26</w:t>
        </w:r>
        <w:r>
          <w:rPr>
            <w:noProof/>
            <w:webHidden/>
          </w:rPr>
          <w:fldChar w:fldCharType="end"/>
        </w:r>
      </w:hyperlink>
    </w:p>
    <w:p w14:paraId="77017B40" w14:textId="742ABF3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4" w:history="1">
        <w:r w:rsidRPr="004E43AB">
          <w:rPr>
            <w:rStyle w:val="Siuktni"/>
            <w:noProof/>
          </w:rPr>
          <w:t>4.7 Khám bệnh từ xa qua video</w:t>
        </w:r>
        <w:r>
          <w:rPr>
            <w:noProof/>
            <w:webHidden/>
          </w:rPr>
          <w:tab/>
        </w:r>
        <w:r>
          <w:rPr>
            <w:noProof/>
            <w:webHidden/>
          </w:rPr>
          <w:fldChar w:fldCharType="begin"/>
        </w:r>
        <w:r>
          <w:rPr>
            <w:noProof/>
            <w:webHidden/>
          </w:rPr>
          <w:instrText xml:space="preserve"> PAGEREF _Toc242368794 \h </w:instrText>
        </w:r>
        <w:r>
          <w:rPr>
            <w:noProof/>
            <w:webHidden/>
          </w:rPr>
        </w:r>
        <w:r>
          <w:rPr>
            <w:noProof/>
            <w:webHidden/>
          </w:rPr>
          <w:fldChar w:fldCharType="separate"/>
        </w:r>
        <w:r>
          <w:rPr>
            <w:noProof/>
            <w:webHidden/>
          </w:rPr>
          <w:t>28</w:t>
        </w:r>
        <w:r>
          <w:rPr>
            <w:noProof/>
            <w:webHidden/>
          </w:rPr>
          <w:fldChar w:fldCharType="end"/>
        </w:r>
      </w:hyperlink>
    </w:p>
    <w:p w14:paraId="0EE23E5D" w14:textId="3970656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5" w:history="1">
        <w:r w:rsidRPr="004E43AB">
          <w:rPr>
            <w:rStyle w:val="Siuktni"/>
            <w:noProof/>
          </w:rPr>
          <w:t>4.8 Xác nhận và nhắc lịch SMS Email</w:t>
        </w:r>
        <w:r>
          <w:rPr>
            <w:noProof/>
            <w:webHidden/>
          </w:rPr>
          <w:tab/>
        </w:r>
        <w:r>
          <w:rPr>
            <w:noProof/>
            <w:webHidden/>
          </w:rPr>
          <w:fldChar w:fldCharType="begin"/>
        </w:r>
        <w:r>
          <w:rPr>
            <w:noProof/>
            <w:webHidden/>
          </w:rPr>
          <w:instrText xml:space="preserve"> PAGEREF _Toc242368795 \h </w:instrText>
        </w:r>
        <w:r>
          <w:rPr>
            <w:noProof/>
            <w:webHidden/>
          </w:rPr>
        </w:r>
        <w:r>
          <w:rPr>
            <w:noProof/>
            <w:webHidden/>
          </w:rPr>
          <w:fldChar w:fldCharType="separate"/>
        </w:r>
        <w:r>
          <w:rPr>
            <w:noProof/>
            <w:webHidden/>
          </w:rPr>
          <w:t>29</w:t>
        </w:r>
        <w:r>
          <w:rPr>
            <w:noProof/>
            <w:webHidden/>
          </w:rPr>
          <w:fldChar w:fldCharType="end"/>
        </w:r>
      </w:hyperlink>
    </w:p>
    <w:p w14:paraId="187F2FDB" w14:textId="39D80AF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6" w:history="1">
        <w:r w:rsidRPr="004E43AB">
          <w:rPr>
            <w:rStyle w:val="Siuktni"/>
            <w:noProof/>
          </w:rPr>
          <w:t>4.9 Bảo mật và nhật ký truy cập bệnh án</w:t>
        </w:r>
        <w:r>
          <w:rPr>
            <w:noProof/>
            <w:webHidden/>
          </w:rPr>
          <w:tab/>
        </w:r>
        <w:r>
          <w:rPr>
            <w:noProof/>
            <w:webHidden/>
          </w:rPr>
          <w:fldChar w:fldCharType="begin"/>
        </w:r>
        <w:r>
          <w:rPr>
            <w:noProof/>
            <w:webHidden/>
          </w:rPr>
          <w:instrText xml:space="preserve"> PAGEREF _Toc242368796 \h </w:instrText>
        </w:r>
        <w:r>
          <w:rPr>
            <w:noProof/>
            <w:webHidden/>
          </w:rPr>
        </w:r>
        <w:r>
          <w:rPr>
            <w:noProof/>
            <w:webHidden/>
          </w:rPr>
          <w:fldChar w:fldCharType="separate"/>
        </w:r>
        <w:r>
          <w:rPr>
            <w:noProof/>
            <w:webHidden/>
          </w:rPr>
          <w:t>31</w:t>
        </w:r>
        <w:r>
          <w:rPr>
            <w:noProof/>
            <w:webHidden/>
          </w:rPr>
          <w:fldChar w:fldCharType="end"/>
        </w:r>
      </w:hyperlink>
    </w:p>
    <w:p w14:paraId="625BB5A1" w14:textId="49FD65EB"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797" w:history="1">
        <w:r w:rsidRPr="004E43AB">
          <w:rPr>
            <w:rStyle w:val="Siuktni"/>
            <w:noProof/>
          </w:rPr>
          <w:t>5 Use case theo mục tiêu</w:t>
        </w:r>
        <w:r>
          <w:rPr>
            <w:noProof/>
            <w:webHidden/>
          </w:rPr>
          <w:tab/>
        </w:r>
        <w:r>
          <w:rPr>
            <w:noProof/>
            <w:webHidden/>
          </w:rPr>
          <w:fldChar w:fldCharType="begin"/>
        </w:r>
        <w:r>
          <w:rPr>
            <w:noProof/>
            <w:webHidden/>
          </w:rPr>
          <w:instrText xml:space="preserve"> PAGEREF _Toc242368797 \h </w:instrText>
        </w:r>
        <w:r>
          <w:rPr>
            <w:noProof/>
            <w:webHidden/>
          </w:rPr>
        </w:r>
        <w:r>
          <w:rPr>
            <w:noProof/>
            <w:webHidden/>
          </w:rPr>
          <w:fldChar w:fldCharType="separate"/>
        </w:r>
        <w:r>
          <w:rPr>
            <w:noProof/>
            <w:webHidden/>
          </w:rPr>
          <w:t>32</w:t>
        </w:r>
        <w:r>
          <w:rPr>
            <w:noProof/>
            <w:webHidden/>
          </w:rPr>
          <w:fldChar w:fldCharType="end"/>
        </w:r>
      </w:hyperlink>
    </w:p>
    <w:p w14:paraId="7353CFDB" w14:textId="22EA169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8" w:history="1">
        <w:r w:rsidRPr="004E43AB">
          <w:rPr>
            <w:rStyle w:val="Siuktni"/>
            <w:noProof/>
          </w:rPr>
          <w:t>UC-01 Đăng ký và xác minh</w:t>
        </w:r>
        <w:r>
          <w:rPr>
            <w:noProof/>
            <w:webHidden/>
          </w:rPr>
          <w:tab/>
        </w:r>
        <w:r>
          <w:rPr>
            <w:noProof/>
            <w:webHidden/>
          </w:rPr>
          <w:fldChar w:fldCharType="begin"/>
        </w:r>
        <w:r>
          <w:rPr>
            <w:noProof/>
            <w:webHidden/>
          </w:rPr>
          <w:instrText xml:space="preserve"> PAGEREF _Toc242368798 \h </w:instrText>
        </w:r>
        <w:r>
          <w:rPr>
            <w:noProof/>
            <w:webHidden/>
          </w:rPr>
        </w:r>
        <w:r>
          <w:rPr>
            <w:noProof/>
            <w:webHidden/>
          </w:rPr>
          <w:fldChar w:fldCharType="separate"/>
        </w:r>
        <w:r>
          <w:rPr>
            <w:noProof/>
            <w:webHidden/>
          </w:rPr>
          <w:t>32</w:t>
        </w:r>
        <w:r>
          <w:rPr>
            <w:noProof/>
            <w:webHidden/>
          </w:rPr>
          <w:fldChar w:fldCharType="end"/>
        </w:r>
      </w:hyperlink>
    </w:p>
    <w:p w14:paraId="7159F3C0" w14:textId="3329887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799" w:history="1">
        <w:r w:rsidRPr="004E43AB">
          <w:rPr>
            <w:rStyle w:val="Siuktni"/>
            <w:noProof/>
          </w:rPr>
          <w:t>UC-02 Đăng nhập</w:t>
        </w:r>
        <w:r>
          <w:rPr>
            <w:noProof/>
            <w:webHidden/>
          </w:rPr>
          <w:tab/>
        </w:r>
        <w:r>
          <w:rPr>
            <w:noProof/>
            <w:webHidden/>
          </w:rPr>
          <w:fldChar w:fldCharType="begin"/>
        </w:r>
        <w:r>
          <w:rPr>
            <w:noProof/>
            <w:webHidden/>
          </w:rPr>
          <w:instrText xml:space="preserve"> PAGEREF _Toc242368799 \h </w:instrText>
        </w:r>
        <w:r>
          <w:rPr>
            <w:noProof/>
            <w:webHidden/>
          </w:rPr>
        </w:r>
        <w:r>
          <w:rPr>
            <w:noProof/>
            <w:webHidden/>
          </w:rPr>
          <w:fldChar w:fldCharType="separate"/>
        </w:r>
        <w:r>
          <w:rPr>
            <w:noProof/>
            <w:webHidden/>
          </w:rPr>
          <w:t>33</w:t>
        </w:r>
        <w:r>
          <w:rPr>
            <w:noProof/>
            <w:webHidden/>
          </w:rPr>
          <w:fldChar w:fldCharType="end"/>
        </w:r>
      </w:hyperlink>
    </w:p>
    <w:p w14:paraId="22E8FBDF" w14:textId="2F7D77F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0" w:history="1">
        <w:r w:rsidRPr="004E43AB">
          <w:rPr>
            <w:rStyle w:val="Siuktni"/>
            <w:noProof/>
          </w:rPr>
          <w:t>UC-03 Quản lý tài khoản và quyền</w:t>
        </w:r>
        <w:r>
          <w:rPr>
            <w:noProof/>
            <w:webHidden/>
          </w:rPr>
          <w:tab/>
        </w:r>
        <w:r>
          <w:rPr>
            <w:noProof/>
            <w:webHidden/>
          </w:rPr>
          <w:fldChar w:fldCharType="begin"/>
        </w:r>
        <w:r>
          <w:rPr>
            <w:noProof/>
            <w:webHidden/>
          </w:rPr>
          <w:instrText xml:space="preserve"> PAGEREF _Toc242368800 \h </w:instrText>
        </w:r>
        <w:r>
          <w:rPr>
            <w:noProof/>
            <w:webHidden/>
          </w:rPr>
        </w:r>
        <w:r>
          <w:rPr>
            <w:noProof/>
            <w:webHidden/>
          </w:rPr>
          <w:fldChar w:fldCharType="separate"/>
        </w:r>
        <w:r>
          <w:rPr>
            <w:noProof/>
            <w:webHidden/>
          </w:rPr>
          <w:t>33</w:t>
        </w:r>
        <w:r>
          <w:rPr>
            <w:noProof/>
            <w:webHidden/>
          </w:rPr>
          <w:fldChar w:fldCharType="end"/>
        </w:r>
      </w:hyperlink>
    </w:p>
    <w:p w14:paraId="5F135BDF" w14:textId="6DA6204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1" w:history="1">
        <w:r w:rsidRPr="004E43AB">
          <w:rPr>
            <w:rStyle w:val="Siuktni"/>
            <w:noProof/>
          </w:rPr>
          <w:t>UC-04 Tạo hoặc cập nhật hồ sơ hành chính</w:t>
        </w:r>
        <w:r>
          <w:rPr>
            <w:noProof/>
            <w:webHidden/>
          </w:rPr>
          <w:tab/>
        </w:r>
        <w:r>
          <w:rPr>
            <w:noProof/>
            <w:webHidden/>
          </w:rPr>
          <w:fldChar w:fldCharType="begin"/>
        </w:r>
        <w:r>
          <w:rPr>
            <w:noProof/>
            <w:webHidden/>
          </w:rPr>
          <w:instrText xml:space="preserve"> PAGEREF _Toc242368801 \h </w:instrText>
        </w:r>
        <w:r>
          <w:rPr>
            <w:noProof/>
            <w:webHidden/>
          </w:rPr>
        </w:r>
        <w:r>
          <w:rPr>
            <w:noProof/>
            <w:webHidden/>
          </w:rPr>
          <w:fldChar w:fldCharType="separate"/>
        </w:r>
        <w:r>
          <w:rPr>
            <w:noProof/>
            <w:webHidden/>
          </w:rPr>
          <w:t>33</w:t>
        </w:r>
        <w:r>
          <w:rPr>
            <w:noProof/>
            <w:webHidden/>
          </w:rPr>
          <w:fldChar w:fldCharType="end"/>
        </w:r>
      </w:hyperlink>
    </w:p>
    <w:p w14:paraId="04B86D41" w14:textId="2383162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2" w:history="1">
        <w:r w:rsidRPr="004E43AB">
          <w:rPr>
            <w:rStyle w:val="Siuktni"/>
            <w:noProof/>
          </w:rPr>
          <w:t>UC-05 Tìm hồ sơ hành chính để tiếp nhận</w:t>
        </w:r>
        <w:r>
          <w:rPr>
            <w:noProof/>
            <w:webHidden/>
          </w:rPr>
          <w:tab/>
        </w:r>
        <w:r>
          <w:rPr>
            <w:noProof/>
            <w:webHidden/>
          </w:rPr>
          <w:fldChar w:fldCharType="begin"/>
        </w:r>
        <w:r>
          <w:rPr>
            <w:noProof/>
            <w:webHidden/>
          </w:rPr>
          <w:instrText xml:space="preserve"> PAGEREF _Toc242368802 \h </w:instrText>
        </w:r>
        <w:r>
          <w:rPr>
            <w:noProof/>
            <w:webHidden/>
          </w:rPr>
        </w:r>
        <w:r>
          <w:rPr>
            <w:noProof/>
            <w:webHidden/>
          </w:rPr>
          <w:fldChar w:fldCharType="separate"/>
        </w:r>
        <w:r>
          <w:rPr>
            <w:noProof/>
            <w:webHidden/>
          </w:rPr>
          <w:t>34</w:t>
        </w:r>
        <w:r>
          <w:rPr>
            <w:noProof/>
            <w:webHidden/>
          </w:rPr>
          <w:fldChar w:fldCharType="end"/>
        </w:r>
      </w:hyperlink>
    </w:p>
    <w:p w14:paraId="32441807" w14:textId="4A8DACF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3" w:history="1">
        <w:r w:rsidRPr="004E43AB">
          <w:rPr>
            <w:rStyle w:val="Siuktni"/>
            <w:noProof/>
          </w:rPr>
          <w:t>UC-06 Quản lý danh mục chi nhánh và bác sĩ</w:t>
        </w:r>
        <w:r>
          <w:rPr>
            <w:noProof/>
            <w:webHidden/>
          </w:rPr>
          <w:tab/>
        </w:r>
        <w:r>
          <w:rPr>
            <w:noProof/>
            <w:webHidden/>
          </w:rPr>
          <w:fldChar w:fldCharType="begin"/>
        </w:r>
        <w:r>
          <w:rPr>
            <w:noProof/>
            <w:webHidden/>
          </w:rPr>
          <w:instrText xml:space="preserve"> PAGEREF _Toc242368803 \h </w:instrText>
        </w:r>
        <w:r>
          <w:rPr>
            <w:noProof/>
            <w:webHidden/>
          </w:rPr>
        </w:r>
        <w:r>
          <w:rPr>
            <w:noProof/>
            <w:webHidden/>
          </w:rPr>
          <w:fldChar w:fldCharType="separate"/>
        </w:r>
        <w:r>
          <w:rPr>
            <w:noProof/>
            <w:webHidden/>
          </w:rPr>
          <w:t>34</w:t>
        </w:r>
        <w:r>
          <w:rPr>
            <w:noProof/>
            <w:webHidden/>
          </w:rPr>
          <w:fldChar w:fldCharType="end"/>
        </w:r>
      </w:hyperlink>
    </w:p>
    <w:p w14:paraId="795A8DF8" w14:textId="686B8DB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4" w:history="1">
        <w:r w:rsidRPr="004E43AB">
          <w:rPr>
            <w:rStyle w:val="Siuktni"/>
            <w:noProof/>
          </w:rPr>
          <w:t>UC-07 Thiết lập và công bố lịch làm việc</w:t>
        </w:r>
        <w:r>
          <w:rPr>
            <w:noProof/>
            <w:webHidden/>
          </w:rPr>
          <w:tab/>
        </w:r>
        <w:r>
          <w:rPr>
            <w:noProof/>
            <w:webHidden/>
          </w:rPr>
          <w:fldChar w:fldCharType="begin"/>
        </w:r>
        <w:r>
          <w:rPr>
            <w:noProof/>
            <w:webHidden/>
          </w:rPr>
          <w:instrText xml:space="preserve"> PAGEREF _Toc242368804 \h </w:instrText>
        </w:r>
        <w:r>
          <w:rPr>
            <w:noProof/>
            <w:webHidden/>
          </w:rPr>
        </w:r>
        <w:r>
          <w:rPr>
            <w:noProof/>
            <w:webHidden/>
          </w:rPr>
          <w:fldChar w:fldCharType="separate"/>
        </w:r>
        <w:r>
          <w:rPr>
            <w:noProof/>
            <w:webHidden/>
          </w:rPr>
          <w:t>35</w:t>
        </w:r>
        <w:r>
          <w:rPr>
            <w:noProof/>
            <w:webHidden/>
          </w:rPr>
          <w:fldChar w:fldCharType="end"/>
        </w:r>
      </w:hyperlink>
    </w:p>
    <w:p w14:paraId="22056399" w14:textId="2F1E8F0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5" w:history="1">
        <w:r w:rsidRPr="004E43AB">
          <w:rPr>
            <w:rStyle w:val="Siuktni"/>
            <w:noProof/>
          </w:rPr>
          <w:t>UC-08 Điều phối khi bác sĩ nghỉ</w:t>
        </w:r>
        <w:r>
          <w:rPr>
            <w:noProof/>
            <w:webHidden/>
          </w:rPr>
          <w:tab/>
        </w:r>
        <w:r>
          <w:rPr>
            <w:noProof/>
            <w:webHidden/>
          </w:rPr>
          <w:fldChar w:fldCharType="begin"/>
        </w:r>
        <w:r>
          <w:rPr>
            <w:noProof/>
            <w:webHidden/>
          </w:rPr>
          <w:instrText xml:space="preserve"> PAGEREF _Toc242368805 \h </w:instrText>
        </w:r>
        <w:r>
          <w:rPr>
            <w:noProof/>
            <w:webHidden/>
          </w:rPr>
        </w:r>
        <w:r>
          <w:rPr>
            <w:noProof/>
            <w:webHidden/>
          </w:rPr>
          <w:fldChar w:fldCharType="separate"/>
        </w:r>
        <w:r>
          <w:rPr>
            <w:noProof/>
            <w:webHidden/>
          </w:rPr>
          <w:t>35</w:t>
        </w:r>
        <w:r>
          <w:rPr>
            <w:noProof/>
            <w:webHidden/>
          </w:rPr>
          <w:fldChar w:fldCharType="end"/>
        </w:r>
      </w:hyperlink>
    </w:p>
    <w:p w14:paraId="43CAABD7" w14:textId="427AF82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6" w:history="1">
        <w:r w:rsidRPr="004E43AB">
          <w:rPr>
            <w:rStyle w:val="Siuktni"/>
            <w:noProof/>
          </w:rPr>
          <w:t>UC-09 Đặt lịch khám</w:t>
        </w:r>
        <w:r>
          <w:rPr>
            <w:noProof/>
            <w:webHidden/>
          </w:rPr>
          <w:tab/>
        </w:r>
        <w:r>
          <w:rPr>
            <w:noProof/>
            <w:webHidden/>
          </w:rPr>
          <w:fldChar w:fldCharType="begin"/>
        </w:r>
        <w:r>
          <w:rPr>
            <w:noProof/>
            <w:webHidden/>
          </w:rPr>
          <w:instrText xml:space="preserve"> PAGEREF _Toc242368806 \h </w:instrText>
        </w:r>
        <w:r>
          <w:rPr>
            <w:noProof/>
            <w:webHidden/>
          </w:rPr>
        </w:r>
        <w:r>
          <w:rPr>
            <w:noProof/>
            <w:webHidden/>
          </w:rPr>
          <w:fldChar w:fldCharType="separate"/>
        </w:r>
        <w:r>
          <w:rPr>
            <w:noProof/>
            <w:webHidden/>
          </w:rPr>
          <w:t>35</w:t>
        </w:r>
        <w:r>
          <w:rPr>
            <w:noProof/>
            <w:webHidden/>
          </w:rPr>
          <w:fldChar w:fldCharType="end"/>
        </w:r>
      </w:hyperlink>
    </w:p>
    <w:p w14:paraId="512F26FA" w14:textId="1CE4FA1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7" w:history="1">
        <w:r w:rsidRPr="004E43AB">
          <w:rPr>
            <w:rStyle w:val="Siuktni"/>
            <w:noProof/>
          </w:rPr>
          <w:t>UC-10 Đổi lịch khám</w:t>
        </w:r>
        <w:r>
          <w:rPr>
            <w:noProof/>
            <w:webHidden/>
          </w:rPr>
          <w:tab/>
        </w:r>
        <w:r>
          <w:rPr>
            <w:noProof/>
            <w:webHidden/>
          </w:rPr>
          <w:fldChar w:fldCharType="begin"/>
        </w:r>
        <w:r>
          <w:rPr>
            <w:noProof/>
            <w:webHidden/>
          </w:rPr>
          <w:instrText xml:space="preserve"> PAGEREF _Toc242368807 \h </w:instrText>
        </w:r>
        <w:r>
          <w:rPr>
            <w:noProof/>
            <w:webHidden/>
          </w:rPr>
        </w:r>
        <w:r>
          <w:rPr>
            <w:noProof/>
            <w:webHidden/>
          </w:rPr>
          <w:fldChar w:fldCharType="separate"/>
        </w:r>
        <w:r>
          <w:rPr>
            <w:noProof/>
            <w:webHidden/>
          </w:rPr>
          <w:t>36</w:t>
        </w:r>
        <w:r>
          <w:rPr>
            <w:noProof/>
            <w:webHidden/>
          </w:rPr>
          <w:fldChar w:fldCharType="end"/>
        </w:r>
      </w:hyperlink>
    </w:p>
    <w:p w14:paraId="18F736CA" w14:textId="189D66A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8" w:history="1">
        <w:r w:rsidRPr="004E43AB">
          <w:rPr>
            <w:rStyle w:val="Siuktni"/>
            <w:noProof/>
          </w:rPr>
          <w:t>UC-11 Hủy lịch</w:t>
        </w:r>
        <w:r>
          <w:rPr>
            <w:noProof/>
            <w:webHidden/>
          </w:rPr>
          <w:tab/>
        </w:r>
        <w:r>
          <w:rPr>
            <w:noProof/>
            <w:webHidden/>
          </w:rPr>
          <w:fldChar w:fldCharType="begin"/>
        </w:r>
        <w:r>
          <w:rPr>
            <w:noProof/>
            <w:webHidden/>
          </w:rPr>
          <w:instrText xml:space="preserve"> PAGEREF _Toc242368808 \h </w:instrText>
        </w:r>
        <w:r>
          <w:rPr>
            <w:noProof/>
            <w:webHidden/>
          </w:rPr>
        </w:r>
        <w:r>
          <w:rPr>
            <w:noProof/>
            <w:webHidden/>
          </w:rPr>
          <w:fldChar w:fldCharType="separate"/>
        </w:r>
        <w:r>
          <w:rPr>
            <w:noProof/>
            <w:webHidden/>
          </w:rPr>
          <w:t>36</w:t>
        </w:r>
        <w:r>
          <w:rPr>
            <w:noProof/>
            <w:webHidden/>
          </w:rPr>
          <w:fldChar w:fldCharType="end"/>
        </w:r>
      </w:hyperlink>
    </w:p>
    <w:p w14:paraId="5EFDA16C" w14:textId="31F2D46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09" w:history="1">
        <w:r w:rsidRPr="004E43AB">
          <w:rPr>
            <w:rStyle w:val="Siuktni"/>
            <w:noProof/>
          </w:rPr>
          <w:t>UC-12 Xử lý thay lịch do phòng khám</w:t>
        </w:r>
        <w:r>
          <w:rPr>
            <w:noProof/>
            <w:webHidden/>
          </w:rPr>
          <w:tab/>
        </w:r>
        <w:r>
          <w:rPr>
            <w:noProof/>
            <w:webHidden/>
          </w:rPr>
          <w:fldChar w:fldCharType="begin"/>
        </w:r>
        <w:r>
          <w:rPr>
            <w:noProof/>
            <w:webHidden/>
          </w:rPr>
          <w:instrText xml:space="preserve"> PAGEREF _Toc242368809 \h </w:instrText>
        </w:r>
        <w:r>
          <w:rPr>
            <w:noProof/>
            <w:webHidden/>
          </w:rPr>
        </w:r>
        <w:r>
          <w:rPr>
            <w:noProof/>
            <w:webHidden/>
          </w:rPr>
          <w:fldChar w:fldCharType="separate"/>
        </w:r>
        <w:r>
          <w:rPr>
            <w:noProof/>
            <w:webHidden/>
          </w:rPr>
          <w:t>37</w:t>
        </w:r>
        <w:r>
          <w:rPr>
            <w:noProof/>
            <w:webHidden/>
          </w:rPr>
          <w:fldChar w:fldCharType="end"/>
        </w:r>
      </w:hyperlink>
    </w:p>
    <w:p w14:paraId="4326955C" w14:textId="2733146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0" w:history="1">
        <w:r w:rsidRPr="004E43AB">
          <w:rPr>
            <w:rStyle w:val="Siuktni"/>
            <w:noProof/>
          </w:rPr>
          <w:t>UC-13 Tiếp nhận khám trực tiếp</w:t>
        </w:r>
        <w:r>
          <w:rPr>
            <w:noProof/>
            <w:webHidden/>
          </w:rPr>
          <w:tab/>
        </w:r>
        <w:r>
          <w:rPr>
            <w:noProof/>
            <w:webHidden/>
          </w:rPr>
          <w:fldChar w:fldCharType="begin"/>
        </w:r>
        <w:r>
          <w:rPr>
            <w:noProof/>
            <w:webHidden/>
          </w:rPr>
          <w:instrText xml:space="preserve"> PAGEREF _Toc242368810 \h </w:instrText>
        </w:r>
        <w:r>
          <w:rPr>
            <w:noProof/>
            <w:webHidden/>
          </w:rPr>
        </w:r>
        <w:r>
          <w:rPr>
            <w:noProof/>
            <w:webHidden/>
          </w:rPr>
          <w:fldChar w:fldCharType="separate"/>
        </w:r>
        <w:r>
          <w:rPr>
            <w:noProof/>
            <w:webHidden/>
          </w:rPr>
          <w:t>37</w:t>
        </w:r>
        <w:r>
          <w:rPr>
            <w:noProof/>
            <w:webHidden/>
          </w:rPr>
          <w:fldChar w:fldCharType="end"/>
        </w:r>
      </w:hyperlink>
    </w:p>
    <w:p w14:paraId="3A3CBE31" w14:textId="073E944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1" w:history="1">
        <w:r w:rsidRPr="004E43AB">
          <w:rPr>
            <w:rStyle w:val="Siuktni"/>
            <w:noProof/>
          </w:rPr>
          <w:t>UC-14 Bắt đầu khám và xem hàng chờ</w:t>
        </w:r>
        <w:r>
          <w:rPr>
            <w:noProof/>
            <w:webHidden/>
          </w:rPr>
          <w:tab/>
        </w:r>
        <w:r>
          <w:rPr>
            <w:noProof/>
            <w:webHidden/>
          </w:rPr>
          <w:fldChar w:fldCharType="begin"/>
        </w:r>
        <w:r>
          <w:rPr>
            <w:noProof/>
            <w:webHidden/>
          </w:rPr>
          <w:instrText xml:space="preserve"> PAGEREF _Toc242368811 \h </w:instrText>
        </w:r>
        <w:r>
          <w:rPr>
            <w:noProof/>
            <w:webHidden/>
          </w:rPr>
        </w:r>
        <w:r>
          <w:rPr>
            <w:noProof/>
            <w:webHidden/>
          </w:rPr>
          <w:fldChar w:fldCharType="separate"/>
        </w:r>
        <w:r>
          <w:rPr>
            <w:noProof/>
            <w:webHidden/>
          </w:rPr>
          <w:t>38</w:t>
        </w:r>
        <w:r>
          <w:rPr>
            <w:noProof/>
            <w:webHidden/>
          </w:rPr>
          <w:fldChar w:fldCharType="end"/>
        </w:r>
      </w:hyperlink>
    </w:p>
    <w:p w14:paraId="47593A7D" w14:textId="5DCD4E8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2" w:history="1">
        <w:r w:rsidRPr="004E43AB">
          <w:rPr>
            <w:rStyle w:val="Siuktni"/>
            <w:noProof/>
          </w:rPr>
          <w:t>UC-15 Xử lý đến muộn và vắng mặt</w:t>
        </w:r>
        <w:r>
          <w:rPr>
            <w:noProof/>
            <w:webHidden/>
          </w:rPr>
          <w:tab/>
        </w:r>
        <w:r>
          <w:rPr>
            <w:noProof/>
            <w:webHidden/>
          </w:rPr>
          <w:fldChar w:fldCharType="begin"/>
        </w:r>
        <w:r>
          <w:rPr>
            <w:noProof/>
            <w:webHidden/>
          </w:rPr>
          <w:instrText xml:space="preserve"> PAGEREF _Toc242368812 \h </w:instrText>
        </w:r>
        <w:r>
          <w:rPr>
            <w:noProof/>
            <w:webHidden/>
          </w:rPr>
        </w:r>
        <w:r>
          <w:rPr>
            <w:noProof/>
            <w:webHidden/>
          </w:rPr>
          <w:fldChar w:fldCharType="separate"/>
        </w:r>
        <w:r>
          <w:rPr>
            <w:noProof/>
            <w:webHidden/>
          </w:rPr>
          <w:t>38</w:t>
        </w:r>
        <w:r>
          <w:rPr>
            <w:noProof/>
            <w:webHidden/>
          </w:rPr>
          <w:fldChar w:fldCharType="end"/>
        </w:r>
      </w:hyperlink>
    </w:p>
    <w:p w14:paraId="45259B56" w14:textId="3777C6A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3" w:history="1">
        <w:r w:rsidRPr="004E43AB">
          <w:rPr>
            <w:rStyle w:val="Siuktni"/>
            <w:noProof/>
          </w:rPr>
          <w:t>UC-16 Gián đoạn lượt đang khám</w:t>
        </w:r>
        <w:r>
          <w:rPr>
            <w:noProof/>
            <w:webHidden/>
          </w:rPr>
          <w:tab/>
        </w:r>
        <w:r>
          <w:rPr>
            <w:noProof/>
            <w:webHidden/>
          </w:rPr>
          <w:fldChar w:fldCharType="begin"/>
        </w:r>
        <w:r>
          <w:rPr>
            <w:noProof/>
            <w:webHidden/>
          </w:rPr>
          <w:instrText xml:space="preserve"> PAGEREF _Toc242368813 \h </w:instrText>
        </w:r>
        <w:r>
          <w:rPr>
            <w:noProof/>
            <w:webHidden/>
          </w:rPr>
        </w:r>
        <w:r>
          <w:rPr>
            <w:noProof/>
            <w:webHidden/>
          </w:rPr>
          <w:fldChar w:fldCharType="separate"/>
        </w:r>
        <w:r>
          <w:rPr>
            <w:noProof/>
            <w:webHidden/>
          </w:rPr>
          <w:t>38</w:t>
        </w:r>
        <w:r>
          <w:rPr>
            <w:noProof/>
            <w:webHidden/>
          </w:rPr>
          <w:fldChar w:fldCharType="end"/>
        </w:r>
      </w:hyperlink>
    </w:p>
    <w:p w14:paraId="4EC5087C" w14:textId="3EBC344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4" w:history="1">
        <w:r w:rsidRPr="004E43AB">
          <w:rPr>
            <w:rStyle w:val="Siuktni"/>
            <w:noProof/>
          </w:rPr>
          <w:t>UC-17 Lưu nháp kết quả khám</w:t>
        </w:r>
        <w:r>
          <w:rPr>
            <w:noProof/>
            <w:webHidden/>
          </w:rPr>
          <w:tab/>
        </w:r>
        <w:r>
          <w:rPr>
            <w:noProof/>
            <w:webHidden/>
          </w:rPr>
          <w:fldChar w:fldCharType="begin"/>
        </w:r>
        <w:r>
          <w:rPr>
            <w:noProof/>
            <w:webHidden/>
          </w:rPr>
          <w:instrText xml:space="preserve"> PAGEREF _Toc242368814 \h </w:instrText>
        </w:r>
        <w:r>
          <w:rPr>
            <w:noProof/>
            <w:webHidden/>
          </w:rPr>
        </w:r>
        <w:r>
          <w:rPr>
            <w:noProof/>
            <w:webHidden/>
          </w:rPr>
          <w:fldChar w:fldCharType="separate"/>
        </w:r>
        <w:r>
          <w:rPr>
            <w:noProof/>
            <w:webHidden/>
          </w:rPr>
          <w:t>39</w:t>
        </w:r>
        <w:r>
          <w:rPr>
            <w:noProof/>
            <w:webHidden/>
          </w:rPr>
          <w:fldChar w:fldCharType="end"/>
        </w:r>
      </w:hyperlink>
    </w:p>
    <w:p w14:paraId="77E35981" w14:textId="56D8B03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5" w:history="1">
        <w:r w:rsidRPr="004E43AB">
          <w:rPr>
            <w:rStyle w:val="Siuktni"/>
            <w:noProof/>
          </w:rPr>
          <w:t>UC-18 Lập đơn thuốc nháp</w:t>
        </w:r>
        <w:r>
          <w:rPr>
            <w:noProof/>
            <w:webHidden/>
          </w:rPr>
          <w:tab/>
        </w:r>
        <w:r>
          <w:rPr>
            <w:noProof/>
            <w:webHidden/>
          </w:rPr>
          <w:fldChar w:fldCharType="begin"/>
        </w:r>
        <w:r>
          <w:rPr>
            <w:noProof/>
            <w:webHidden/>
          </w:rPr>
          <w:instrText xml:space="preserve"> PAGEREF _Toc242368815 \h </w:instrText>
        </w:r>
        <w:r>
          <w:rPr>
            <w:noProof/>
            <w:webHidden/>
          </w:rPr>
        </w:r>
        <w:r>
          <w:rPr>
            <w:noProof/>
            <w:webHidden/>
          </w:rPr>
          <w:fldChar w:fldCharType="separate"/>
        </w:r>
        <w:r>
          <w:rPr>
            <w:noProof/>
            <w:webHidden/>
          </w:rPr>
          <w:t>39</w:t>
        </w:r>
        <w:r>
          <w:rPr>
            <w:noProof/>
            <w:webHidden/>
          </w:rPr>
          <w:fldChar w:fldCharType="end"/>
        </w:r>
      </w:hyperlink>
    </w:p>
    <w:p w14:paraId="67EDAF9C" w14:textId="233CD88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6" w:history="1">
        <w:r w:rsidRPr="004E43AB">
          <w:rPr>
            <w:rStyle w:val="Siuktni"/>
            <w:noProof/>
          </w:rPr>
          <w:t>UC-19 Bổ sung bệnh án hoàn tất</w:t>
        </w:r>
        <w:r>
          <w:rPr>
            <w:noProof/>
            <w:webHidden/>
          </w:rPr>
          <w:tab/>
        </w:r>
        <w:r>
          <w:rPr>
            <w:noProof/>
            <w:webHidden/>
          </w:rPr>
          <w:fldChar w:fldCharType="begin"/>
        </w:r>
        <w:r>
          <w:rPr>
            <w:noProof/>
            <w:webHidden/>
          </w:rPr>
          <w:instrText xml:space="preserve"> PAGEREF _Toc242368816 \h </w:instrText>
        </w:r>
        <w:r>
          <w:rPr>
            <w:noProof/>
            <w:webHidden/>
          </w:rPr>
        </w:r>
        <w:r>
          <w:rPr>
            <w:noProof/>
            <w:webHidden/>
          </w:rPr>
          <w:fldChar w:fldCharType="separate"/>
        </w:r>
        <w:r>
          <w:rPr>
            <w:noProof/>
            <w:webHidden/>
          </w:rPr>
          <w:t>40</w:t>
        </w:r>
        <w:r>
          <w:rPr>
            <w:noProof/>
            <w:webHidden/>
          </w:rPr>
          <w:fldChar w:fldCharType="end"/>
        </w:r>
      </w:hyperlink>
    </w:p>
    <w:p w14:paraId="2476D65B" w14:textId="0DE3FE8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7" w:history="1">
        <w:r w:rsidRPr="004E43AB">
          <w:rPr>
            <w:rStyle w:val="Siuktni"/>
            <w:noProof/>
          </w:rPr>
          <w:t>UC-20 Vào phòng chờ video</w:t>
        </w:r>
        <w:r>
          <w:rPr>
            <w:noProof/>
            <w:webHidden/>
          </w:rPr>
          <w:tab/>
        </w:r>
        <w:r>
          <w:rPr>
            <w:noProof/>
            <w:webHidden/>
          </w:rPr>
          <w:fldChar w:fldCharType="begin"/>
        </w:r>
        <w:r>
          <w:rPr>
            <w:noProof/>
            <w:webHidden/>
          </w:rPr>
          <w:instrText xml:space="preserve"> PAGEREF _Toc242368817 \h </w:instrText>
        </w:r>
        <w:r>
          <w:rPr>
            <w:noProof/>
            <w:webHidden/>
          </w:rPr>
        </w:r>
        <w:r>
          <w:rPr>
            <w:noProof/>
            <w:webHidden/>
          </w:rPr>
          <w:fldChar w:fldCharType="separate"/>
        </w:r>
        <w:r>
          <w:rPr>
            <w:noProof/>
            <w:webHidden/>
          </w:rPr>
          <w:t>40</w:t>
        </w:r>
        <w:r>
          <w:rPr>
            <w:noProof/>
            <w:webHidden/>
          </w:rPr>
          <w:fldChar w:fldCharType="end"/>
        </w:r>
      </w:hyperlink>
    </w:p>
    <w:p w14:paraId="7E0A1CFF" w14:textId="760493C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8" w:history="1">
        <w:r w:rsidRPr="004E43AB">
          <w:rPr>
            <w:rStyle w:val="Siuktni"/>
            <w:noProof/>
          </w:rPr>
          <w:t>UC-21 Nối lại video sau mất kết nối</w:t>
        </w:r>
        <w:r>
          <w:rPr>
            <w:noProof/>
            <w:webHidden/>
          </w:rPr>
          <w:tab/>
        </w:r>
        <w:r>
          <w:rPr>
            <w:noProof/>
            <w:webHidden/>
          </w:rPr>
          <w:fldChar w:fldCharType="begin"/>
        </w:r>
        <w:r>
          <w:rPr>
            <w:noProof/>
            <w:webHidden/>
          </w:rPr>
          <w:instrText xml:space="preserve"> PAGEREF _Toc242368818 \h </w:instrText>
        </w:r>
        <w:r>
          <w:rPr>
            <w:noProof/>
            <w:webHidden/>
          </w:rPr>
        </w:r>
        <w:r>
          <w:rPr>
            <w:noProof/>
            <w:webHidden/>
          </w:rPr>
          <w:fldChar w:fldCharType="separate"/>
        </w:r>
        <w:r>
          <w:rPr>
            <w:noProof/>
            <w:webHidden/>
          </w:rPr>
          <w:t>40</w:t>
        </w:r>
        <w:r>
          <w:rPr>
            <w:noProof/>
            <w:webHidden/>
          </w:rPr>
          <w:fldChar w:fldCharType="end"/>
        </w:r>
      </w:hyperlink>
    </w:p>
    <w:p w14:paraId="65076ED3" w14:textId="1A57E95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19" w:history="1">
        <w:r w:rsidRPr="004E43AB">
          <w:rPr>
            <w:rStyle w:val="Siuktni"/>
            <w:noProof/>
          </w:rPr>
          <w:t>UC-22 Gửi xác nhận và nhắc lịch</w:t>
        </w:r>
        <w:r>
          <w:rPr>
            <w:noProof/>
            <w:webHidden/>
          </w:rPr>
          <w:tab/>
        </w:r>
        <w:r>
          <w:rPr>
            <w:noProof/>
            <w:webHidden/>
          </w:rPr>
          <w:fldChar w:fldCharType="begin"/>
        </w:r>
        <w:r>
          <w:rPr>
            <w:noProof/>
            <w:webHidden/>
          </w:rPr>
          <w:instrText xml:space="preserve"> PAGEREF _Toc242368819 \h </w:instrText>
        </w:r>
        <w:r>
          <w:rPr>
            <w:noProof/>
            <w:webHidden/>
          </w:rPr>
        </w:r>
        <w:r>
          <w:rPr>
            <w:noProof/>
            <w:webHidden/>
          </w:rPr>
          <w:fldChar w:fldCharType="separate"/>
        </w:r>
        <w:r>
          <w:rPr>
            <w:noProof/>
            <w:webHidden/>
          </w:rPr>
          <w:t>41</w:t>
        </w:r>
        <w:r>
          <w:rPr>
            <w:noProof/>
            <w:webHidden/>
          </w:rPr>
          <w:fldChar w:fldCharType="end"/>
        </w:r>
      </w:hyperlink>
    </w:p>
    <w:p w14:paraId="69338F28" w14:textId="41DC008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0" w:history="1">
        <w:r w:rsidRPr="004E43AB">
          <w:rPr>
            <w:rStyle w:val="Siuktni"/>
            <w:noProof/>
          </w:rPr>
          <w:t>UC-23 Quản lý mẫu và mốc nhắc</w:t>
        </w:r>
        <w:r>
          <w:rPr>
            <w:noProof/>
            <w:webHidden/>
          </w:rPr>
          <w:tab/>
        </w:r>
        <w:r>
          <w:rPr>
            <w:noProof/>
            <w:webHidden/>
          </w:rPr>
          <w:fldChar w:fldCharType="begin"/>
        </w:r>
        <w:r>
          <w:rPr>
            <w:noProof/>
            <w:webHidden/>
          </w:rPr>
          <w:instrText xml:space="preserve"> PAGEREF _Toc242368820 \h </w:instrText>
        </w:r>
        <w:r>
          <w:rPr>
            <w:noProof/>
            <w:webHidden/>
          </w:rPr>
        </w:r>
        <w:r>
          <w:rPr>
            <w:noProof/>
            <w:webHidden/>
          </w:rPr>
          <w:fldChar w:fldCharType="separate"/>
        </w:r>
        <w:r>
          <w:rPr>
            <w:noProof/>
            <w:webHidden/>
          </w:rPr>
          <w:t>41</w:t>
        </w:r>
        <w:r>
          <w:rPr>
            <w:noProof/>
            <w:webHidden/>
          </w:rPr>
          <w:fldChar w:fldCharType="end"/>
        </w:r>
      </w:hyperlink>
    </w:p>
    <w:p w14:paraId="7A07F10E" w14:textId="6AB9D33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1" w:history="1">
        <w:r w:rsidRPr="004E43AB">
          <w:rPr>
            <w:rStyle w:val="Siuktni"/>
            <w:noProof/>
          </w:rPr>
          <w:t>UC-24 Tra cứu nhật ký và cảnh báo truy cập</w:t>
        </w:r>
        <w:r>
          <w:rPr>
            <w:noProof/>
            <w:webHidden/>
          </w:rPr>
          <w:tab/>
        </w:r>
        <w:r>
          <w:rPr>
            <w:noProof/>
            <w:webHidden/>
          </w:rPr>
          <w:fldChar w:fldCharType="begin"/>
        </w:r>
        <w:r>
          <w:rPr>
            <w:noProof/>
            <w:webHidden/>
          </w:rPr>
          <w:instrText xml:space="preserve"> PAGEREF _Toc242368821 \h </w:instrText>
        </w:r>
        <w:r>
          <w:rPr>
            <w:noProof/>
            <w:webHidden/>
          </w:rPr>
        </w:r>
        <w:r>
          <w:rPr>
            <w:noProof/>
            <w:webHidden/>
          </w:rPr>
          <w:fldChar w:fldCharType="separate"/>
        </w:r>
        <w:r>
          <w:rPr>
            <w:noProof/>
            <w:webHidden/>
          </w:rPr>
          <w:t>42</w:t>
        </w:r>
        <w:r>
          <w:rPr>
            <w:noProof/>
            <w:webHidden/>
          </w:rPr>
          <w:fldChar w:fldCharType="end"/>
        </w:r>
      </w:hyperlink>
    </w:p>
    <w:p w14:paraId="1DB7AC23" w14:textId="5B46738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2" w:history="1">
        <w:r w:rsidRPr="004E43AB">
          <w:rPr>
            <w:rStyle w:val="Siuktni"/>
            <w:noProof/>
          </w:rPr>
          <w:t>UC-25 Đăng xuất</w:t>
        </w:r>
        <w:r>
          <w:rPr>
            <w:noProof/>
            <w:webHidden/>
          </w:rPr>
          <w:tab/>
        </w:r>
        <w:r>
          <w:rPr>
            <w:noProof/>
            <w:webHidden/>
          </w:rPr>
          <w:fldChar w:fldCharType="begin"/>
        </w:r>
        <w:r>
          <w:rPr>
            <w:noProof/>
            <w:webHidden/>
          </w:rPr>
          <w:instrText xml:space="preserve"> PAGEREF _Toc242368822 \h </w:instrText>
        </w:r>
        <w:r>
          <w:rPr>
            <w:noProof/>
            <w:webHidden/>
          </w:rPr>
        </w:r>
        <w:r>
          <w:rPr>
            <w:noProof/>
            <w:webHidden/>
          </w:rPr>
          <w:fldChar w:fldCharType="separate"/>
        </w:r>
        <w:r>
          <w:rPr>
            <w:noProof/>
            <w:webHidden/>
          </w:rPr>
          <w:t>42</w:t>
        </w:r>
        <w:r>
          <w:rPr>
            <w:noProof/>
            <w:webHidden/>
          </w:rPr>
          <w:fldChar w:fldCharType="end"/>
        </w:r>
      </w:hyperlink>
    </w:p>
    <w:p w14:paraId="2A536C8B" w14:textId="7B7EF5E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3" w:history="1">
        <w:r w:rsidRPr="004E43AB">
          <w:rPr>
            <w:rStyle w:val="Siuktni"/>
            <w:noProof/>
          </w:rPr>
          <w:t>UC-26 Đổi mật khẩu</w:t>
        </w:r>
        <w:r>
          <w:rPr>
            <w:noProof/>
            <w:webHidden/>
          </w:rPr>
          <w:tab/>
        </w:r>
        <w:r>
          <w:rPr>
            <w:noProof/>
            <w:webHidden/>
          </w:rPr>
          <w:fldChar w:fldCharType="begin"/>
        </w:r>
        <w:r>
          <w:rPr>
            <w:noProof/>
            <w:webHidden/>
          </w:rPr>
          <w:instrText xml:space="preserve"> PAGEREF _Toc242368823 \h </w:instrText>
        </w:r>
        <w:r>
          <w:rPr>
            <w:noProof/>
            <w:webHidden/>
          </w:rPr>
        </w:r>
        <w:r>
          <w:rPr>
            <w:noProof/>
            <w:webHidden/>
          </w:rPr>
          <w:fldChar w:fldCharType="separate"/>
        </w:r>
        <w:r>
          <w:rPr>
            <w:noProof/>
            <w:webHidden/>
          </w:rPr>
          <w:t>42</w:t>
        </w:r>
        <w:r>
          <w:rPr>
            <w:noProof/>
            <w:webHidden/>
          </w:rPr>
          <w:fldChar w:fldCharType="end"/>
        </w:r>
      </w:hyperlink>
    </w:p>
    <w:p w14:paraId="5D77E251" w14:textId="64D1DF1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4" w:history="1">
        <w:r w:rsidRPr="004E43AB">
          <w:rPr>
            <w:rStyle w:val="Siuktni"/>
            <w:noProof/>
          </w:rPr>
          <w:t>UC-27 Khôi phục mật khẩu</w:t>
        </w:r>
        <w:r>
          <w:rPr>
            <w:noProof/>
            <w:webHidden/>
          </w:rPr>
          <w:tab/>
        </w:r>
        <w:r>
          <w:rPr>
            <w:noProof/>
            <w:webHidden/>
          </w:rPr>
          <w:fldChar w:fldCharType="begin"/>
        </w:r>
        <w:r>
          <w:rPr>
            <w:noProof/>
            <w:webHidden/>
          </w:rPr>
          <w:instrText xml:space="preserve"> PAGEREF _Toc242368824 \h </w:instrText>
        </w:r>
        <w:r>
          <w:rPr>
            <w:noProof/>
            <w:webHidden/>
          </w:rPr>
        </w:r>
        <w:r>
          <w:rPr>
            <w:noProof/>
            <w:webHidden/>
          </w:rPr>
          <w:fldChar w:fldCharType="separate"/>
        </w:r>
        <w:r>
          <w:rPr>
            <w:noProof/>
            <w:webHidden/>
          </w:rPr>
          <w:t>43</w:t>
        </w:r>
        <w:r>
          <w:rPr>
            <w:noProof/>
            <w:webHidden/>
          </w:rPr>
          <w:fldChar w:fldCharType="end"/>
        </w:r>
      </w:hyperlink>
    </w:p>
    <w:p w14:paraId="5B3224C0" w14:textId="5C13E4E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5" w:history="1">
        <w:r w:rsidRPr="004E43AB">
          <w:rPr>
            <w:rStyle w:val="Siuktni"/>
            <w:noProof/>
          </w:rPr>
          <w:t>UC-28 Đọc tiền sử và lịch sử lâm sàng</w:t>
        </w:r>
        <w:r>
          <w:rPr>
            <w:noProof/>
            <w:webHidden/>
          </w:rPr>
          <w:tab/>
        </w:r>
        <w:r>
          <w:rPr>
            <w:noProof/>
            <w:webHidden/>
          </w:rPr>
          <w:fldChar w:fldCharType="begin"/>
        </w:r>
        <w:r>
          <w:rPr>
            <w:noProof/>
            <w:webHidden/>
          </w:rPr>
          <w:instrText xml:space="preserve"> PAGEREF _Toc242368825 \h </w:instrText>
        </w:r>
        <w:r>
          <w:rPr>
            <w:noProof/>
            <w:webHidden/>
          </w:rPr>
        </w:r>
        <w:r>
          <w:rPr>
            <w:noProof/>
            <w:webHidden/>
          </w:rPr>
          <w:fldChar w:fldCharType="separate"/>
        </w:r>
        <w:r>
          <w:rPr>
            <w:noProof/>
            <w:webHidden/>
          </w:rPr>
          <w:t>43</w:t>
        </w:r>
        <w:r>
          <w:rPr>
            <w:noProof/>
            <w:webHidden/>
          </w:rPr>
          <w:fldChar w:fldCharType="end"/>
        </w:r>
      </w:hyperlink>
    </w:p>
    <w:p w14:paraId="2DB8C619" w14:textId="0A15E8B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6" w:history="1">
        <w:r w:rsidRPr="004E43AB">
          <w:rPr>
            <w:rStyle w:val="Siuktni"/>
            <w:noProof/>
          </w:rPr>
          <w:t>UC-29 Xem kết quả khám</w:t>
        </w:r>
        <w:r>
          <w:rPr>
            <w:noProof/>
            <w:webHidden/>
          </w:rPr>
          <w:tab/>
        </w:r>
        <w:r>
          <w:rPr>
            <w:noProof/>
            <w:webHidden/>
          </w:rPr>
          <w:fldChar w:fldCharType="begin"/>
        </w:r>
        <w:r>
          <w:rPr>
            <w:noProof/>
            <w:webHidden/>
          </w:rPr>
          <w:instrText xml:space="preserve"> PAGEREF _Toc242368826 \h </w:instrText>
        </w:r>
        <w:r>
          <w:rPr>
            <w:noProof/>
            <w:webHidden/>
          </w:rPr>
        </w:r>
        <w:r>
          <w:rPr>
            <w:noProof/>
            <w:webHidden/>
          </w:rPr>
          <w:fldChar w:fldCharType="separate"/>
        </w:r>
        <w:r>
          <w:rPr>
            <w:noProof/>
            <w:webHidden/>
          </w:rPr>
          <w:t>43</w:t>
        </w:r>
        <w:r>
          <w:rPr>
            <w:noProof/>
            <w:webHidden/>
          </w:rPr>
          <w:fldChar w:fldCharType="end"/>
        </w:r>
      </w:hyperlink>
    </w:p>
    <w:p w14:paraId="24947996" w14:textId="0F69457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7" w:history="1">
        <w:r w:rsidRPr="004E43AB">
          <w:rPr>
            <w:rStyle w:val="Siuktni"/>
            <w:noProof/>
          </w:rPr>
          <w:t>UC-30 Hiệu chỉnh đơn đã phát hành</w:t>
        </w:r>
        <w:r>
          <w:rPr>
            <w:noProof/>
            <w:webHidden/>
          </w:rPr>
          <w:tab/>
        </w:r>
        <w:r>
          <w:rPr>
            <w:noProof/>
            <w:webHidden/>
          </w:rPr>
          <w:fldChar w:fldCharType="begin"/>
        </w:r>
        <w:r>
          <w:rPr>
            <w:noProof/>
            <w:webHidden/>
          </w:rPr>
          <w:instrText xml:space="preserve"> PAGEREF _Toc242368827 \h </w:instrText>
        </w:r>
        <w:r>
          <w:rPr>
            <w:noProof/>
            <w:webHidden/>
          </w:rPr>
        </w:r>
        <w:r>
          <w:rPr>
            <w:noProof/>
            <w:webHidden/>
          </w:rPr>
          <w:fldChar w:fldCharType="separate"/>
        </w:r>
        <w:r>
          <w:rPr>
            <w:noProof/>
            <w:webHidden/>
          </w:rPr>
          <w:t>44</w:t>
        </w:r>
        <w:r>
          <w:rPr>
            <w:noProof/>
            <w:webHidden/>
          </w:rPr>
          <w:fldChar w:fldCharType="end"/>
        </w:r>
      </w:hyperlink>
    </w:p>
    <w:p w14:paraId="6F09346C" w14:textId="5AEBD7E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8" w:history="1">
        <w:r w:rsidRPr="004E43AB">
          <w:rPr>
            <w:rStyle w:val="Siuktni"/>
            <w:noProof/>
          </w:rPr>
          <w:t>UC-31 Chuyển sang khám trực tiếp</w:t>
        </w:r>
        <w:r>
          <w:rPr>
            <w:noProof/>
            <w:webHidden/>
          </w:rPr>
          <w:tab/>
        </w:r>
        <w:r>
          <w:rPr>
            <w:noProof/>
            <w:webHidden/>
          </w:rPr>
          <w:fldChar w:fldCharType="begin"/>
        </w:r>
        <w:r>
          <w:rPr>
            <w:noProof/>
            <w:webHidden/>
          </w:rPr>
          <w:instrText xml:space="preserve"> PAGEREF _Toc242368828 \h </w:instrText>
        </w:r>
        <w:r>
          <w:rPr>
            <w:noProof/>
            <w:webHidden/>
          </w:rPr>
        </w:r>
        <w:r>
          <w:rPr>
            <w:noProof/>
            <w:webHidden/>
          </w:rPr>
          <w:fldChar w:fldCharType="separate"/>
        </w:r>
        <w:r>
          <w:rPr>
            <w:noProof/>
            <w:webHidden/>
          </w:rPr>
          <w:t>44</w:t>
        </w:r>
        <w:r>
          <w:rPr>
            <w:noProof/>
            <w:webHidden/>
          </w:rPr>
          <w:fldChar w:fldCharType="end"/>
        </w:r>
      </w:hyperlink>
    </w:p>
    <w:p w14:paraId="4F2D17A2" w14:textId="50D3406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29" w:history="1">
        <w:r w:rsidRPr="004E43AB">
          <w:rPr>
            <w:rStyle w:val="Siuktni"/>
            <w:noProof/>
          </w:rPr>
          <w:t>UC-32 Xuất audit metadata</w:t>
        </w:r>
        <w:r>
          <w:rPr>
            <w:noProof/>
            <w:webHidden/>
          </w:rPr>
          <w:tab/>
        </w:r>
        <w:r>
          <w:rPr>
            <w:noProof/>
            <w:webHidden/>
          </w:rPr>
          <w:fldChar w:fldCharType="begin"/>
        </w:r>
        <w:r>
          <w:rPr>
            <w:noProof/>
            <w:webHidden/>
          </w:rPr>
          <w:instrText xml:space="preserve"> PAGEREF _Toc242368829 \h </w:instrText>
        </w:r>
        <w:r>
          <w:rPr>
            <w:noProof/>
            <w:webHidden/>
          </w:rPr>
        </w:r>
        <w:r>
          <w:rPr>
            <w:noProof/>
            <w:webHidden/>
          </w:rPr>
          <w:fldChar w:fldCharType="separate"/>
        </w:r>
        <w:r>
          <w:rPr>
            <w:noProof/>
            <w:webHidden/>
          </w:rPr>
          <w:t>44</w:t>
        </w:r>
        <w:r>
          <w:rPr>
            <w:noProof/>
            <w:webHidden/>
          </w:rPr>
          <w:fldChar w:fldCharType="end"/>
        </w:r>
      </w:hyperlink>
    </w:p>
    <w:p w14:paraId="0FF07A32" w14:textId="5C26B4D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0" w:history="1">
        <w:r w:rsidRPr="004E43AB">
          <w:rPr>
            <w:rStyle w:val="Siuktni"/>
            <w:noProof/>
          </w:rPr>
          <w:t>UC-33 Sao lưu môi trường demo</w:t>
        </w:r>
        <w:r>
          <w:rPr>
            <w:noProof/>
            <w:webHidden/>
          </w:rPr>
          <w:tab/>
        </w:r>
        <w:r>
          <w:rPr>
            <w:noProof/>
            <w:webHidden/>
          </w:rPr>
          <w:fldChar w:fldCharType="begin"/>
        </w:r>
        <w:r>
          <w:rPr>
            <w:noProof/>
            <w:webHidden/>
          </w:rPr>
          <w:instrText xml:space="preserve"> PAGEREF _Toc242368830 \h </w:instrText>
        </w:r>
        <w:r>
          <w:rPr>
            <w:noProof/>
            <w:webHidden/>
          </w:rPr>
        </w:r>
        <w:r>
          <w:rPr>
            <w:noProof/>
            <w:webHidden/>
          </w:rPr>
          <w:fldChar w:fldCharType="separate"/>
        </w:r>
        <w:r>
          <w:rPr>
            <w:noProof/>
            <w:webHidden/>
          </w:rPr>
          <w:t>45</w:t>
        </w:r>
        <w:r>
          <w:rPr>
            <w:noProof/>
            <w:webHidden/>
          </w:rPr>
          <w:fldChar w:fldCharType="end"/>
        </w:r>
      </w:hyperlink>
    </w:p>
    <w:p w14:paraId="178C8990" w14:textId="0F2E097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1" w:history="1">
        <w:r w:rsidRPr="004E43AB">
          <w:rPr>
            <w:rStyle w:val="Siuktni"/>
            <w:noProof/>
          </w:rPr>
          <w:t>UC-34 Phục hồi môi trường demo</w:t>
        </w:r>
        <w:r>
          <w:rPr>
            <w:noProof/>
            <w:webHidden/>
          </w:rPr>
          <w:tab/>
        </w:r>
        <w:r>
          <w:rPr>
            <w:noProof/>
            <w:webHidden/>
          </w:rPr>
          <w:fldChar w:fldCharType="begin"/>
        </w:r>
        <w:r>
          <w:rPr>
            <w:noProof/>
            <w:webHidden/>
          </w:rPr>
          <w:instrText xml:space="preserve"> PAGEREF _Toc242368831 \h </w:instrText>
        </w:r>
        <w:r>
          <w:rPr>
            <w:noProof/>
            <w:webHidden/>
          </w:rPr>
        </w:r>
        <w:r>
          <w:rPr>
            <w:noProof/>
            <w:webHidden/>
          </w:rPr>
          <w:fldChar w:fldCharType="separate"/>
        </w:r>
        <w:r>
          <w:rPr>
            <w:noProof/>
            <w:webHidden/>
          </w:rPr>
          <w:t>45</w:t>
        </w:r>
        <w:r>
          <w:rPr>
            <w:noProof/>
            <w:webHidden/>
          </w:rPr>
          <w:fldChar w:fldCharType="end"/>
        </w:r>
      </w:hyperlink>
    </w:p>
    <w:p w14:paraId="0586120A" w14:textId="24352E7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2" w:history="1">
        <w:r w:rsidRPr="004E43AB">
          <w:rPr>
            <w:rStyle w:val="Siuktni"/>
            <w:noProof/>
          </w:rPr>
          <w:t>UC-35 Hoàn tất lượt khám</w:t>
        </w:r>
        <w:r>
          <w:rPr>
            <w:noProof/>
            <w:webHidden/>
          </w:rPr>
          <w:tab/>
        </w:r>
        <w:r>
          <w:rPr>
            <w:noProof/>
            <w:webHidden/>
          </w:rPr>
          <w:fldChar w:fldCharType="begin"/>
        </w:r>
        <w:r>
          <w:rPr>
            <w:noProof/>
            <w:webHidden/>
          </w:rPr>
          <w:instrText xml:space="preserve"> PAGEREF _Toc242368832 \h </w:instrText>
        </w:r>
        <w:r>
          <w:rPr>
            <w:noProof/>
            <w:webHidden/>
          </w:rPr>
        </w:r>
        <w:r>
          <w:rPr>
            <w:noProof/>
            <w:webHidden/>
          </w:rPr>
          <w:fldChar w:fldCharType="separate"/>
        </w:r>
        <w:r>
          <w:rPr>
            <w:noProof/>
            <w:webHidden/>
          </w:rPr>
          <w:t>45</w:t>
        </w:r>
        <w:r>
          <w:rPr>
            <w:noProof/>
            <w:webHidden/>
          </w:rPr>
          <w:fldChar w:fldCharType="end"/>
        </w:r>
      </w:hyperlink>
    </w:p>
    <w:p w14:paraId="036EAA02" w14:textId="14EC482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3" w:history="1">
        <w:r w:rsidRPr="004E43AB">
          <w:rPr>
            <w:rStyle w:val="Siuktni"/>
            <w:noProof/>
          </w:rPr>
          <w:t>UC-36 Liên kết tài khoản với hồ sơ</w:t>
        </w:r>
        <w:r>
          <w:rPr>
            <w:noProof/>
            <w:webHidden/>
          </w:rPr>
          <w:tab/>
        </w:r>
        <w:r>
          <w:rPr>
            <w:noProof/>
            <w:webHidden/>
          </w:rPr>
          <w:fldChar w:fldCharType="begin"/>
        </w:r>
        <w:r>
          <w:rPr>
            <w:noProof/>
            <w:webHidden/>
          </w:rPr>
          <w:instrText xml:space="preserve"> PAGEREF _Toc242368833 \h </w:instrText>
        </w:r>
        <w:r>
          <w:rPr>
            <w:noProof/>
            <w:webHidden/>
          </w:rPr>
        </w:r>
        <w:r>
          <w:rPr>
            <w:noProof/>
            <w:webHidden/>
          </w:rPr>
          <w:fldChar w:fldCharType="separate"/>
        </w:r>
        <w:r>
          <w:rPr>
            <w:noProof/>
            <w:webHidden/>
          </w:rPr>
          <w:t>46</w:t>
        </w:r>
        <w:r>
          <w:rPr>
            <w:noProof/>
            <w:webHidden/>
          </w:rPr>
          <w:fldChar w:fldCharType="end"/>
        </w:r>
      </w:hyperlink>
    </w:p>
    <w:p w14:paraId="477CADD2" w14:textId="6C2A744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4" w:history="1">
        <w:r w:rsidRPr="004E43AB">
          <w:rPr>
            <w:rStyle w:val="Siuktni"/>
            <w:noProof/>
          </w:rPr>
          <w:t>UC-37 Cập nhật và xác minh tiền sử</w:t>
        </w:r>
        <w:r>
          <w:rPr>
            <w:noProof/>
            <w:webHidden/>
          </w:rPr>
          <w:tab/>
        </w:r>
        <w:r>
          <w:rPr>
            <w:noProof/>
            <w:webHidden/>
          </w:rPr>
          <w:fldChar w:fldCharType="begin"/>
        </w:r>
        <w:r>
          <w:rPr>
            <w:noProof/>
            <w:webHidden/>
          </w:rPr>
          <w:instrText xml:space="preserve"> PAGEREF _Toc242368834 \h </w:instrText>
        </w:r>
        <w:r>
          <w:rPr>
            <w:noProof/>
            <w:webHidden/>
          </w:rPr>
        </w:r>
        <w:r>
          <w:rPr>
            <w:noProof/>
            <w:webHidden/>
          </w:rPr>
          <w:fldChar w:fldCharType="separate"/>
        </w:r>
        <w:r>
          <w:rPr>
            <w:noProof/>
            <w:webHidden/>
          </w:rPr>
          <w:t>46</w:t>
        </w:r>
        <w:r>
          <w:rPr>
            <w:noProof/>
            <w:webHidden/>
          </w:rPr>
          <w:fldChar w:fldCharType="end"/>
        </w:r>
      </w:hyperlink>
    </w:p>
    <w:p w14:paraId="152539BE" w14:textId="1C9C6F9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5" w:history="1">
        <w:r w:rsidRPr="004E43AB">
          <w:rPr>
            <w:rStyle w:val="Siuktni"/>
            <w:noProof/>
          </w:rPr>
          <w:t>UC-38 Hủy tiếp nhận trước khám</w:t>
        </w:r>
        <w:r>
          <w:rPr>
            <w:noProof/>
            <w:webHidden/>
          </w:rPr>
          <w:tab/>
        </w:r>
        <w:r>
          <w:rPr>
            <w:noProof/>
            <w:webHidden/>
          </w:rPr>
          <w:fldChar w:fldCharType="begin"/>
        </w:r>
        <w:r>
          <w:rPr>
            <w:noProof/>
            <w:webHidden/>
          </w:rPr>
          <w:instrText xml:space="preserve"> PAGEREF _Toc242368835 \h </w:instrText>
        </w:r>
        <w:r>
          <w:rPr>
            <w:noProof/>
            <w:webHidden/>
          </w:rPr>
        </w:r>
        <w:r>
          <w:rPr>
            <w:noProof/>
            <w:webHidden/>
          </w:rPr>
          <w:fldChar w:fldCharType="separate"/>
        </w:r>
        <w:r>
          <w:rPr>
            <w:noProof/>
            <w:webHidden/>
          </w:rPr>
          <w:t>47</w:t>
        </w:r>
        <w:r>
          <w:rPr>
            <w:noProof/>
            <w:webHidden/>
          </w:rPr>
          <w:fldChar w:fldCharType="end"/>
        </w:r>
      </w:hyperlink>
    </w:p>
    <w:p w14:paraId="5024E971" w14:textId="56F13AE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6" w:history="1">
        <w:r w:rsidRPr="004E43AB">
          <w:rPr>
            <w:rStyle w:val="Siuktni"/>
            <w:noProof/>
          </w:rPr>
          <w:t>UC-39 Đặt và tiếp nhận khách vãng lai</w:t>
        </w:r>
        <w:r>
          <w:rPr>
            <w:noProof/>
            <w:webHidden/>
          </w:rPr>
          <w:tab/>
        </w:r>
        <w:r>
          <w:rPr>
            <w:noProof/>
            <w:webHidden/>
          </w:rPr>
          <w:fldChar w:fldCharType="begin"/>
        </w:r>
        <w:r>
          <w:rPr>
            <w:noProof/>
            <w:webHidden/>
          </w:rPr>
          <w:instrText xml:space="preserve"> PAGEREF _Toc242368836 \h </w:instrText>
        </w:r>
        <w:r>
          <w:rPr>
            <w:noProof/>
            <w:webHidden/>
          </w:rPr>
        </w:r>
        <w:r>
          <w:rPr>
            <w:noProof/>
            <w:webHidden/>
          </w:rPr>
          <w:fldChar w:fldCharType="separate"/>
        </w:r>
        <w:r>
          <w:rPr>
            <w:noProof/>
            <w:webHidden/>
          </w:rPr>
          <w:t>47</w:t>
        </w:r>
        <w:r>
          <w:rPr>
            <w:noProof/>
            <w:webHidden/>
          </w:rPr>
          <w:fldChar w:fldCharType="end"/>
        </w:r>
      </w:hyperlink>
    </w:p>
    <w:p w14:paraId="331C6F77" w14:textId="0F37E9F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7" w:history="1">
        <w:r w:rsidRPr="004E43AB">
          <w:rPr>
            <w:rStyle w:val="Siuktni"/>
            <w:noProof/>
          </w:rPr>
          <w:t>UC-40 Xem lịch công việc và hàng chờ</w:t>
        </w:r>
        <w:r>
          <w:rPr>
            <w:noProof/>
            <w:webHidden/>
          </w:rPr>
          <w:tab/>
        </w:r>
        <w:r>
          <w:rPr>
            <w:noProof/>
            <w:webHidden/>
          </w:rPr>
          <w:fldChar w:fldCharType="begin"/>
        </w:r>
        <w:r>
          <w:rPr>
            <w:noProof/>
            <w:webHidden/>
          </w:rPr>
          <w:instrText xml:space="preserve"> PAGEREF _Toc242368837 \h </w:instrText>
        </w:r>
        <w:r>
          <w:rPr>
            <w:noProof/>
            <w:webHidden/>
          </w:rPr>
        </w:r>
        <w:r>
          <w:rPr>
            <w:noProof/>
            <w:webHidden/>
          </w:rPr>
          <w:fldChar w:fldCharType="separate"/>
        </w:r>
        <w:r>
          <w:rPr>
            <w:noProof/>
            <w:webHidden/>
          </w:rPr>
          <w:t>47</w:t>
        </w:r>
        <w:r>
          <w:rPr>
            <w:noProof/>
            <w:webHidden/>
          </w:rPr>
          <w:fldChar w:fldCharType="end"/>
        </w:r>
      </w:hyperlink>
    </w:p>
    <w:p w14:paraId="64ECF2C8" w14:textId="4531C77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8" w:history="1">
        <w:r w:rsidRPr="004E43AB">
          <w:rPr>
            <w:rStyle w:val="Siuktni"/>
            <w:noProof/>
          </w:rPr>
          <w:t>UC-41 Xem lịch hẹn và lịch sử thay đổi</w:t>
        </w:r>
        <w:r>
          <w:rPr>
            <w:noProof/>
            <w:webHidden/>
          </w:rPr>
          <w:tab/>
        </w:r>
        <w:r>
          <w:rPr>
            <w:noProof/>
            <w:webHidden/>
          </w:rPr>
          <w:fldChar w:fldCharType="begin"/>
        </w:r>
        <w:r>
          <w:rPr>
            <w:noProof/>
            <w:webHidden/>
          </w:rPr>
          <w:instrText xml:space="preserve"> PAGEREF _Toc242368838 \h </w:instrText>
        </w:r>
        <w:r>
          <w:rPr>
            <w:noProof/>
            <w:webHidden/>
          </w:rPr>
        </w:r>
        <w:r>
          <w:rPr>
            <w:noProof/>
            <w:webHidden/>
          </w:rPr>
          <w:fldChar w:fldCharType="separate"/>
        </w:r>
        <w:r>
          <w:rPr>
            <w:noProof/>
            <w:webHidden/>
          </w:rPr>
          <w:t>48</w:t>
        </w:r>
        <w:r>
          <w:rPr>
            <w:noProof/>
            <w:webHidden/>
          </w:rPr>
          <w:fldChar w:fldCharType="end"/>
        </w:r>
      </w:hyperlink>
    </w:p>
    <w:p w14:paraId="712AD897" w14:textId="2A19ABB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39" w:history="1">
        <w:r w:rsidRPr="004E43AB">
          <w:rPr>
            <w:rStyle w:val="Siuktni"/>
            <w:noProof/>
          </w:rPr>
          <w:t>UC-42 Tải kết quả và đơn thuốc</w:t>
        </w:r>
        <w:r>
          <w:rPr>
            <w:noProof/>
            <w:webHidden/>
          </w:rPr>
          <w:tab/>
        </w:r>
        <w:r>
          <w:rPr>
            <w:noProof/>
            <w:webHidden/>
          </w:rPr>
          <w:fldChar w:fldCharType="begin"/>
        </w:r>
        <w:r>
          <w:rPr>
            <w:noProof/>
            <w:webHidden/>
          </w:rPr>
          <w:instrText xml:space="preserve"> PAGEREF _Toc242368839 \h </w:instrText>
        </w:r>
        <w:r>
          <w:rPr>
            <w:noProof/>
            <w:webHidden/>
          </w:rPr>
        </w:r>
        <w:r>
          <w:rPr>
            <w:noProof/>
            <w:webHidden/>
          </w:rPr>
          <w:fldChar w:fldCharType="separate"/>
        </w:r>
        <w:r>
          <w:rPr>
            <w:noProof/>
            <w:webHidden/>
          </w:rPr>
          <w:t>48</w:t>
        </w:r>
        <w:r>
          <w:rPr>
            <w:noProof/>
            <w:webHidden/>
          </w:rPr>
          <w:fldChar w:fldCharType="end"/>
        </w:r>
      </w:hyperlink>
    </w:p>
    <w:p w14:paraId="13C41550" w14:textId="1B1A41F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0" w:history="1">
        <w:r w:rsidRPr="004E43AB">
          <w:rPr>
            <w:rStyle w:val="Siuktni"/>
            <w:noProof/>
          </w:rPr>
          <w:t>UC-43 Tiếp nhận và bắt đầu khám video</w:t>
        </w:r>
        <w:r>
          <w:rPr>
            <w:noProof/>
            <w:webHidden/>
          </w:rPr>
          <w:tab/>
        </w:r>
        <w:r>
          <w:rPr>
            <w:noProof/>
            <w:webHidden/>
          </w:rPr>
          <w:fldChar w:fldCharType="begin"/>
        </w:r>
        <w:r>
          <w:rPr>
            <w:noProof/>
            <w:webHidden/>
          </w:rPr>
          <w:instrText xml:space="preserve"> PAGEREF _Toc242368840 \h </w:instrText>
        </w:r>
        <w:r>
          <w:rPr>
            <w:noProof/>
            <w:webHidden/>
          </w:rPr>
        </w:r>
        <w:r>
          <w:rPr>
            <w:noProof/>
            <w:webHidden/>
          </w:rPr>
          <w:fldChar w:fldCharType="separate"/>
        </w:r>
        <w:r>
          <w:rPr>
            <w:noProof/>
            <w:webHidden/>
          </w:rPr>
          <w:t>48</w:t>
        </w:r>
        <w:r>
          <w:rPr>
            <w:noProof/>
            <w:webHidden/>
          </w:rPr>
          <w:fldChar w:fldCharType="end"/>
        </w:r>
      </w:hyperlink>
    </w:p>
    <w:p w14:paraId="64726CA9" w14:textId="6210E3B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1" w:history="1">
        <w:r w:rsidRPr="004E43AB">
          <w:rPr>
            <w:rStyle w:val="Siuktni"/>
            <w:noProof/>
          </w:rPr>
          <w:t>UC-44 Kết thúc phiên video</w:t>
        </w:r>
        <w:r>
          <w:rPr>
            <w:noProof/>
            <w:webHidden/>
          </w:rPr>
          <w:tab/>
        </w:r>
        <w:r>
          <w:rPr>
            <w:noProof/>
            <w:webHidden/>
          </w:rPr>
          <w:fldChar w:fldCharType="begin"/>
        </w:r>
        <w:r>
          <w:rPr>
            <w:noProof/>
            <w:webHidden/>
          </w:rPr>
          <w:instrText xml:space="preserve"> PAGEREF _Toc242368841 \h </w:instrText>
        </w:r>
        <w:r>
          <w:rPr>
            <w:noProof/>
            <w:webHidden/>
          </w:rPr>
        </w:r>
        <w:r>
          <w:rPr>
            <w:noProof/>
            <w:webHidden/>
          </w:rPr>
          <w:fldChar w:fldCharType="separate"/>
        </w:r>
        <w:r>
          <w:rPr>
            <w:noProof/>
            <w:webHidden/>
          </w:rPr>
          <w:t>49</w:t>
        </w:r>
        <w:r>
          <w:rPr>
            <w:noProof/>
            <w:webHidden/>
          </w:rPr>
          <w:fldChar w:fldCharType="end"/>
        </w:r>
      </w:hyperlink>
    </w:p>
    <w:p w14:paraId="14BF7DFE" w14:textId="6304416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2" w:history="1">
        <w:r w:rsidRPr="004E43AB">
          <w:rPr>
            <w:rStyle w:val="Siuktni"/>
            <w:noProof/>
          </w:rPr>
          <w:t>UC-45 Xem và đối soát trạng thái thông báo</w:t>
        </w:r>
        <w:r>
          <w:rPr>
            <w:noProof/>
            <w:webHidden/>
          </w:rPr>
          <w:tab/>
        </w:r>
        <w:r>
          <w:rPr>
            <w:noProof/>
            <w:webHidden/>
          </w:rPr>
          <w:fldChar w:fldCharType="begin"/>
        </w:r>
        <w:r>
          <w:rPr>
            <w:noProof/>
            <w:webHidden/>
          </w:rPr>
          <w:instrText xml:space="preserve"> PAGEREF _Toc242368842 \h </w:instrText>
        </w:r>
        <w:r>
          <w:rPr>
            <w:noProof/>
            <w:webHidden/>
          </w:rPr>
        </w:r>
        <w:r>
          <w:rPr>
            <w:noProof/>
            <w:webHidden/>
          </w:rPr>
          <w:fldChar w:fldCharType="separate"/>
        </w:r>
        <w:r>
          <w:rPr>
            <w:noProof/>
            <w:webHidden/>
          </w:rPr>
          <w:t>49</w:t>
        </w:r>
        <w:r>
          <w:rPr>
            <w:noProof/>
            <w:webHidden/>
          </w:rPr>
          <w:fldChar w:fldCharType="end"/>
        </w:r>
      </w:hyperlink>
    </w:p>
    <w:p w14:paraId="115130A6" w14:textId="0C4198B7"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843" w:history="1">
        <w:r w:rsidRPr="004E43AB">
          <w:rPr>
            <w:rStyle w:val="Siuktni"/>
            <w:noProof/>
          </w:rPr>
          <w:t>6 Trạng thái và bất biến</w:t>
        </w:r>
        <w:r>
          <w:rPr>
            <w:noProof/>
            <w:webHidden/>
          </w:rPr>
          <w:tab/>
        </w:r>
        <w:r>
          <w:rPr>
            <w:noProof/>
            <w:webHidden/>
          </w:rPr>
          <w:fldChar w:fldCharType="begin"/>
        </w:r>
        <w:r>
          <w:rPr>
            <w:noProof/>
            <w:webHidden/>
          </w:rPr>
          <w:instrText xml:space="preserve"> PAGEREF _Toc242368843 \h </w:instrText>
        </w:r>
        <w:r>
          <w:rPr>
            <w:noProof/>
            <w:webHidden/>
          </w:rPr>
        </w:r>
        <w:r>
          <w:rPr>
            <w:noProof/>
            <w:webHidden/>
          </w:rPr>
          <w:fldChar w:fldCharType="separate"/>
        </w:r>
        <w:r>
          <w:rPr>
            <w:noProof/>
            <w:webHidden/>
          </w:rPr>
          <w:t>49</w:t>
        </w:r>
        <w:r>
          <w:rPr>
            <w:noProof/>
            <w:webHidden/>
          </w:rPr>
          <w:fldChar w:fldCharType="end"/>
        </w:r>
      </w:hyperlink>
    </w:p>
    <w:p w14:paraId="72C40CB2" w14:textId="63F44E3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4" w:history="1">
        <w:r w:rsidRPr="004E43AB">
          <w:rPr>
            <w:rStyle w:val="Siuktni"/>
            <w:noProof/>
          </w:rPr>
          <w:t>6.1 Appointment</w:t>
        </w:r>
        <w:r>
          <w:rPr>
            <w:noProof/>
            <w:webHidden/>
          </w:rPr>
          <w:tab/>
        </w:r>
        <w:r>
          <w:rPr>
            <w:noProof/>
            <w:webHidden/>
          </w:rPr>
          <w:fldChar w:fldCharType="begin"/>
        </w:r>
        <w:r>
          <w:rPr>
            <w:noProof/>
            <w:webHidden/>
          </w:rPr>
          <w:instrText xml:space="preserve"> PAGEREF _Toc242368844 \h </w:instrText>
        </w:r>
        <w:r>
          <w:rPr>
            <w:noProof/>
            <w:webHidden/>
          </w:rPr>
        </w:r>
        <w:r>
          <w:rPr>
            <w:noProof/>
            <w:webHidden/>
          </w:rPr>
          <w:fldChar w:fldCharType="separate"/>
        </w:r>
        <w:r>
          <w:rPr>
            <w:noProof/>
            <w:webHidden/>
          </w:rPr>
          <w:t>50</w:t>
        </w:r>
        <w:r>
          <w:rPr>
            <w:noProof/>
            <w:webHidden/>
          </w:rPr>
          <w:fldChar w:fldCharType="end"/>
        </w:r>
      </w:hyperlink>
    </w:p>
    <w:p w14:paraId="6627F1F0" w14:textId="130D5D0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5" w:history="1">
        <w:r w:rsidRPr="004E43AB">
          <w:rPr>
            <w:rStyle w:val="Siuktni"/>
            <w:noProof/>
          </w:rPr>
          <w:t>6.2 Encounter</w:t>
        </w:r>
        <w:r>
          <w:rPr>
            <w:noProof/>
            <w:webHidden/>
          </w:rPr>
          <w:tab/>
        </w:r>
        <w:r>
          <w:rPr>
            <w:noProof/>
            <w:webHidden/>
          </w:rPr>
          <w:fldChar w:fldCharType="begin"/>
        </w:r>
        <w:r>
          <w:rPr>
            <w:noProof/>
            <w:webHidden/>
          </w:rPr>
          <w:instrText xml:space="preserve"> PAGEREF _Toc242368845 \h </w:instrText>
        </w:r>
        <w:r>
          <w:rPr>
            <w:noProof/>
            <w:webHidden/>
          </w:rPr>
        </w:r>
        <w:r>
          <w:rPr>
            <w:noProof/>
            <w:webHidden/>
          </w:rPr>
          <w:fldChar w:fldCharType="separate"/>
        </w:r>
        <w:r>
          <w:rPr>
            <w:noProof/>
            <w:webHidden/>
          </w:rPr>
          <w:t>52</w:t>
        </w:r>
        <w:r>
          <w:rPr>
            <w:noProof/>
            <w:webHidden/>
          </w:rPr>
          <w:fldChar w:fldCharType="end"/>
        </w:r>
      </w:hyperlink>
    </w:p>
    <w:p w14:paraId="257965F9" w14:textId="4EB6B14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6" w:history="1">
        <w:r w:rsidRPr="004E43AB">
          <w:rPr>
            <w:rStyle w:val="Siuktni"/>
            <w:noProof/>
          </w:rPr>
          <w:t>6.3 ClinicalRecord</w:t>
        </w:r>
        <w:r>
          <w:rPr>
            <w:noProof/>
            <w:webHidden/>
          </w:rPr>
          <w:tab/>
        </w:r>
        <w:r>
          <w:rPr>
            <w:noProof/>
            <w:webHidden/>
          </w:rPr>
          <w:fldChar w:fldCharType="begin"/>
        </w:r>
        <w:r>
          <w:rPr>
            <w:noProof/>
            <w:webHidden/>
          </w:rPr>
          <w:instrText xml:space="preserve"> PAGEREF _Toc242368846 \h </w:instrText>
        </w:r>
        <w:r>
          <w:rPr>
            <w:noProof/>
            <w:webHidden/>
          </w:rPr>
        </w:r>
        <w:r>
          <w:rPr>
            <w:noProof/>
            <w:webHidden/>
          </w:rPr>
          <w:fldChar w:fldCharType="separate"/>
        </w:r>
        <w:r>
          <w:rPr>
            <w:noProof/>
            <w:webHidden/>
          </w:rPr>
          <w:t>54</w:t>
        </w:r>
        <w:r>
          <w:rPr>
            <w:noProof/>
            <w:webHidden/>
          </w:rPr>
          <w:fldChar w:fldCharType="end"/>
        </w:r>
      </w:hyperlink>
    </w:p>
    <w:p w14:paraId="3D49B682" w14:textId="3F4237B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7" w:history="1">
        <w:r w:rsidRPr="004E43AB">
          <w:rPr>
            <w:rStyle w:val="Siuktni"/>
            <w:noProof/>
          </w:rPr>
          <w:t>6.4 Prescription</w:t>
        </w:r>
        <w:r>
          <w:rPr>
            <w:noProof/>
            <w:webHidden/>
          </w:rPr>
          <w:tab/>
        </w:r>
        <w:r>
          <w:rPr>
            <w:noProof/>
            <w:webHidden/>
          </w:rPr>
          <w:fldChar w:fldCharType="begin"/>
        </w:r>
        <w:r>
          <w:rPr>
            <w:noProof/>
            <w:webHidden/>
          </w:rPr>
          <w:instrText xml:space="preserve"> PAGEREF _Toc242368847 \h </w:instrText>
        </w:r>
        <w:r>
          <w:rPr>
            <w:noProof/>
            <w:webHidden/>
          </w:rPr>
        </w:r>
        <w:r>
          <w:rPr>
            <w:noProof/>
            <w:webHidden/>
          </w:rPr>
          <w:fldChar w:fldCharType="separate"/>
        </w:r>
        <w:r>
          <w:rPr>
            <w:noProof/>
            <w:webHidden/>
          </w:rPr>
          <w:t>54</w:t>
        </w:r>
        <w:r>
          <w:rPr>
            <w:noProof/>
            <w:webHidden/>
          </w:rPr>
          <w:fldChar w:fldCharType="end"/>
        </w:r>
      </w:hyperlink>
    </w:p>
    <w:p w14:paraId="4FEB63C8" w14:textId="311D52A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8" w:history="1">
        <w:r w:rsidRPr="004E43AB">
          <w:rPr>
            <w:rStyle w:val="Siuktni"/>
            <w:noProof/>
          </w:rPr>
          <w:t>6.5 VideoSession</w:t>
        </w:r>
        <w:r>
          <w:rPr>
            <w:noProof/>
            <w:webHidden/>
          </w:rPr>
          <w:tab/>
        </w:r>
        <w:r>
          <w:rPr>
            <w:noProof/>
            <w:webHidden/>
          </w:rPr>
          <w:fldChar w:fldCharType="begin"/>
        </w:r>
        <w:r>
          <w:rPr>
            <w:noProof/>
            <w:webHidden/>
          </w:rPr>
          <w:instrText xml:space="preserve"> PAGEREF _Toc242368848 \h </w:instrText>
        </w:r>
        <w:r>
          <w:rPr>
            <w:noProof/>
            <w:webHidden/>
          </w:rPr>
        </w:r>
        <w:r>
          <w:rPr>
            <w:noProof/>
            <w:webHidden/>
          </w:rPr>
          <w:fldChar w:fldCharType="separate"/>
        </w:r>
        <w:r>
          <w:rPr>
            <w:noProof/>
            <w:webHidden/>
          </w:rPr>
          <w:t>55</w:t>
        </w:r>
        <w:r>
          <w:rPr>
            <w:noProof/>
            <w:webHidden/>
          </w:rPr>
          <w:fldChar w:fldCharType="end"/>
        </w:r>
      </w:hyperlink>
    </w:p>
    <w:p w14:paraId="145FBF3C" w14:textId="00B3E9B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49" w:history="1">
        <w:r w:rsidRPr="004E43AB">
          <w:rPr>
            <w:rStyle w:val="Siuktni"/>
            <w:noProof/>
          </w:rPr>
          <w:t>6.6 Notification</w:t>
        </w:r>
        <w:r>
          <w:rPr>
            <w:noProof/>
            <w:webHidden/>
          </w:rPr>
          <w:tab/>
        </w:r>
        <w:r>
          <w:rPr>
            <w:noProof/>
            <w:webHidden/>
          </w:rPr>
          <w:fldChar w:fldCharType="begin"/>
        </w:r>
        <w:r>
          <w:rPr>
            <w:noProof/>
            <w:webHidden/>
          </w:rPr>
          <w:instrText xml:space="preserve"> PAGEREF _Toc242368849 \h </w:instrText>
        </w:r>
        <w:r>
          <w:rPr>
            <w:noProof/>
            <w:webHidden/>
          </w:rPr>
        </w:r>
        <w:r>
          <w:rPr>
            <w:noProof/>
            <w:webHidden/>
          </w:rPr>
          <w:fldChar w:fldCharType="separate"/>
        </w:r>
        <w:r>
          <w:rPr>
            <w:noProof/>
            <w:webHidden/>
          </w:rPr>
          <w:t>57</w:t>
        </w:r>
        <w:r>
          <w:rPr>
            <w:noProof/>
            <w:webHidden/>
          </w:rPr>
          <w:fldChar w:fldCharType="end"/>
        </w:r>
      </w:hyperlink>
    </w:p>
    <w:p w14:paraId="38381087" w14:textId="21DFBC9F"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850" w:history="1">
        <w:r w:rsidRPr="004E43AB">
          <w:rPr>
            <w:rStyle w:val="Siuktni"/>
            <w:noProof/>
          </w:rPr>
          <w:t>7 Yêu cầu chất lượng</w:t>
        </w:r>
        <w:r>
          <w:rPr>
            <w:noProof/>
            <w:webHidden/>
          </w:rPr>
          <w:tab/>
        </w:r>
        <w:r>
          <w:rPr>
            <w:noProof/>
            <w:webHidden/>
          </w:rPr>
          <w:fldChar w:fldCharType="begin"/>
        </w:r>
        <w:r>
          <w:rPr>
            <w:noProof/>
            <w:webHidden/>
          </w:rPr>
          <w:instrText xml:space="preserve"> PAGEREF _Toc242368850 \h </w:instrText>
        </w:r>
        <w:r>
          <w:rPr>
            <w:noProof/>
            <w:webHidden/>
          </w:rPr>
        </w:r>
        <w:r>
          <w:rPr>
            <w:noProof/>
            <w:webHidden/>
          </w:rPr>
          <w:fldChar w:fldCharType="separate"/>
        </w:r>
        <w:r>
          <w:rPr>
            <w:noProof/>
            <w:webHidden/>
          </w:rPr>
          <w:t>59</w:t>
        </w:r>
        <w:r>
          <w:rPr>
            <w:noProof/>
            <w:webHidden/>
          </w:rPr>
          <w:fldChar w:fldCharType="end"/>
        </w:r>
      </w:hyperlink>
    </w:p>
    <w:p w14:paraId="59DED991" w14:textId="7294567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1" w:history="1">
        <w:r w:rsidRPr="004E43AB">
          <w:rPr>
            <w:rStyle w:val="Siuktni"/>
            <w:noProof/>
          </w:rPr>
          <w:t>NFR-01 Hiệu năng web</w:t>
        </w:r>
        <w:r>
          <w:rPr>
            <w:noProof/>
            <w:webHidden/>
          </w:rPr>
          <w:tab/>
        </w:r>
        <w:r>
          <w:rPr>
            <w:noProof/>
            <w:webHidden/>
          </w:rPr>
          <w:fldChar w:fldCharType="begin"/>
        </w:r>
        <w:r>
          <w:rPr>
            <w:noProof/>
            <w:webHidden/>
          </w:rPr>
          <w:instrText xml:space="preserve"> PAGEREF _Toc242368851 \h </w:instrText>
        </w:r>
        <w:r>
          <w:rPr>
            <w:noProof/>
            <w:webHidden/>
          </w:rPr>
        </w:r>
        <w:r>
          <w:rPr>
            <w:noProof/>
            <w:webHidden/>
          </w:rPr>
          <w:fldChar w:fldCharType="separate"/>
        </w:r>
        <w:r>
          <w:rPr>
            <w:noProof/>
            <w:webHidden/>
          </w:rPr>
          <w:t>59</w:t>
        </w:r>
        <w:r>
          <w:rPr>
            <w:noProof/>
            <w:webHidden/>
          </w:rPr>
          <w:fldChar w:fldCharType="end"/>
        </w:r>
      </w:hyperlink>
    </w:p>
    <w:p w14:paraId="554D774D" w14:textId="11F8C11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2" w:history="1">
        <w:r w:rsidRPr="004E43AB">
          <w:rPr>
            <w:rStyle w:val="Siuktni"/>
            <w:noProof/>
          </w:rPr>
          <w:t>NFR-02 Toàn vẹn tranh chấp</w:t>
        </w:r>
        <w:r>
          <w:rPr>
            <w:noProof/>
            <w:webHidden/>
          </w:rPr>
          <w:tab/>
        </w:r>
        <w:r>
          <w:rPr>
            <w:noProof/>
            <w:webHidden/>
          </w:rPr>
          <w:fldChar w:fldCharType="begin"/>
        </w:r>
        <w:r>
          <w:rPr>
            <w:noProof/>
            <w:webHidden/>
          </w:rPr>
          <w:instrText xml:space="preserve"> PAGEREF _Toc242368852 \h </w:instrText>
        </w:r>
        <w:r>
          <w:rPr>
            <w:noProof/>
            <w:webHidden/>
          </w:rPr>
        </w:r>
        <w:r>
          <w:rPr>
            <w:noProof/>
            <w:webHidden/>
          </w:rPr>
          <w:fldChar w:fldCharType="separate"/>
        </w:r>
        <w:r>
          <w:rPr>
            <w:noProof/>
            <w:webHidden/>
          </w:rPr>
          <w:t>59</w:t>
        </w:r>
        <w:r>
          <w:rPr>
            <w:noProof/>
            <w:webHidden/>
          </w:rPr>
          <w:fldChar w:fldCharType="end"/>
        </w:r>
      </w:hyperlink>
    </w:p>
    <w:p w14:paraId="17E6A6D5" w14:textId="20A96B9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3" w:history="1">
        <w:r w:rsidRPr="004E43AB">
          <w:rPr>
            <w:rStyle w:val="Siuktni"/>
            <w:noProof/>
          </w:rPr>
          <w:t>NFR-03 Sẵn sàng demo</w:t>
        </w:r>
        <w:r>
          <w:rPr>
            <w:noProof/>
            <w:webHidden/>
          </w:rPr>
          <w:tab/>
        </w:r>
        <w:r>
          <w:rPr>
            <w:noProof/>
            <w:webHidden/>
          </w:rPr>
          <w:fldChar w:fldCharType="begin"/>
        </w:r>
        <w:r>
          <w:rPr>
            <w:noProof/>
            <w:webHidden/>
          </w:rPr>
          <w:instrText xml:space="preserve"> PAGEREF _Toc242368853 \h </w:instrText>
        </w:r>
        <w:r>
          <w:rPr>
            <w:noProof/>
            <w:webHidden/>
          </w:rPr>
        </w:r>
        <w:r>
          <w:rPr>
            <w:noProof/>
            <w:webHidden/>
          </w:rPr>
          <w:fldChar w:fldCharType="separate"/>
        </w:r>
        <w:r>
          <w:rPr>
            <w:noProof/>
            <w:webHidden/>
          </w:rPr>
          <w:t>59</w:t>
        </w:r>
        <w:r>
          <w:rPr>
            <w:noProof/>
            <w:webHidden/>
          </w:rPr>
          <w:fldChar w:fldCharType="end"/>
        </w:r>
      </w:hyperlink>
    </w:p>
    <w:p w14:paraId="069AF566" w14:textId="3C104A4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4" w:history="1">
        <w:r w:rsidRPr="004E43AB">
          <w:rPr>
            <w:rStyle w:val="Siuktni"/>
            <w:noProof/>
          </w:rPr>
          <w:t>NFR-04 Truyền và mật khẩu</w:t>
        </w:r>
        <w:r>
          <w:rPr>
            <w:noProof/>
            <w:webHidden/>
          </w:rPr>
          <w:tab/>
        </w:r>
        <w:r>
          <w:rPr>
            <w:noProof/>
            <w:webHidden/>
          </w:rPr>
          <w:fldChar w:fldCharType="begin"/>
        </w:r>
        <w:r>
          <w:rPr>
            <w:noProof/>
            <w:webHidden/>
          </w:rPr>
          <w:instrText xml:space="preserve"> PAGEREF _Toc242368854 \h </w:instrText>
        </w:r>
        <w:r>
          <w:rPr>
            <w:noProof/>
            <w:webHidden/>
          </w:rPr>
        </w:r>
        <w:r>
          <w:rPr>
            <w:noProof/>
            <w:webHidden/>
          </w:rPr>
          <w:fldChar w:fldCharType="separate"/>
        </w:r>
        <w:r>
          <w:rPr>
            <w:noProof/>
            <w:webHidden/>
          </w:rPr>
          <w:t>59</w:t>
        </w:r>
        <w:r>
          <w:rPr>
            <w:noProof/>
            <w:webHidden/>
          </w:rPr>
          <w:fldChar w:fldCharType="end"/>
        </w:r>
      </w:hyperlink>
    </w:p>
    <w:p w14:paraId="01C5107E" w14:textId="39EB6F7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5" w:history="1">
        <w:r w:rsidRPr="004E43AB">
          <w:rPr>
            <w:rStyle w:val="Siuktni"/>
            <w:noProof/>
          </w:rPr>
          <w:t>NFR-05 Phân quyền và thu hồi</w:t>
        </w:r>
        <w:r>
          <w:rPr>
            <w:noProof/>
            <w:webHidden/>
          </w:rPr>
          <w:tab/>
        </w:r>
        <w:r>
          <w:rPr>
            <w:noProof/>
            <w:webHidden/>
          </w:rPr>
          <w:fldChar w:fldCharType="begin"/>
        </w:r>
        <w:r>
          <w:rPr>
            <w:noProof/>
            <w:webHidden/>
          </w:rPr>
          <w:instrText xml:space="preserve"> PAGEREF _Toc242368855 \h </w:instrText>
        </w:r>
        <w:r>
          <w:rPr>
            <w:noProof/>
            <w:webHidden/>
          </w:rPr>
        </w:r>
        <w:r>
          <w:rPr>
            <w:noProof/>
            <w:webHidden/>
          </w:rPr>
          <w:fldChar w:fldCharType="separate"/>
        </w:r>
        <w:r>
          <w:rPr>
            <w:noProof/>
            <w:webHidden/>
          </w:rPr>
          <w:t>59</w:t>
        </w:r>
        <w:r>
          <w:rPr>
            <w:noProof/>
            <w:webHidden/>
          </w:rPr>
          <w:fldChar w:fldCharType="end"/>
        </w:r>
      </w:hyperlink>
    </w:p>
    <w:p w14:paraId="00165B5D" w14:textId="069BB6F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6" w:history="1">
        <w:r w:rsidRPr="004E43AB">
          <w:rPr>
            <w:rStyle w:val="Siuktni"/>
            <w:noProof/>
          </w:rPr>
          <w:t>NFR-06 Audit PHI</w:t>
        </w:r>
        <w:r>
          <w:rPr>
            <w:noProof/>
            <w:webHidden/>
          </w:rPr>
          <w:tab/>
        </w:r>
        <w:r>
          <w:rPr>
            <w:noProof/>
            <w:webHidden/>
          </w:rPr>
          <w:fldChar w:fldCharType="begin"/>
        </w:r>
        <w:r>
          <w:rPr>
            <w:noProof/>
            <w:webHidden/>
          </w:rPr>
          <w:instrText xml:space="preserve"> PAGEREF _Toc242368856 \h </w:instrText>
        </w:r>
        <w:r>
          <w:rPr>
            <w:noProof/>
            <w:webHidden/>
          </w:rPr>
        </w:r>
        <w:r>
          <w:rPr>
            <w:noProof/>
            <w:webHidden/>
          </w:rPr>
          <w:fldChar w:fldCharType="separate"/>
        </w:r>
        <w:r>
          <w:rPr>
            <w:noProof/>
            <w:webHidden/>
          </w:rPr>
          <w:t>59</w:t>
        </w:r>
        <w:r>
          <w:rPr>
            <w:noProof/>
            <w:webHidden/>
          </w:rPr>
          <w:fldChar w:fldCharType="end"/>
        </w:r>
      </w:hyperlink>
    </w:p>
    <w:p w14:paraId="74BBAAFE" w14:textId="65152DB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7" w:history="1">
        <w:r w:rsidRPr="004E43AB">
          <w:rPr>
            <w:rStyle w:val="Siuktni"/>
            <w:noProof/>
          </w:rPr>
          <w:t>NFR-07 Mã hóa lưu trữ</w:t>
        </w:r>
        <w:r>
          <w:rPr>
            <w:noProof/>
            <w:webHidden/>
          </w:rPr>
          <w:tab/>
        </w:r>
        <w:r>
          <w:rPr>
            <w:noProof/>
            <w:webHidden/>
          </w:rPr>
          <w:fldChar w:fldCharType="begin"/>
        </w:r>
        <w:r>
          <w:rPr>
            <w:noProof/>
            <w:webHidden/>
          </w:rPr>
          <w:instrText xml:space="preserve"> PAGEREF _Toc242368857 \h </w:instrText>
        </w:r>
        <w:r>
          <w:rPr>
            <w:noProof/>
            <w:webHidden/>
          </w:rPr>
        </w:r>
        <w:r>
          <w:rPr>
            <w:noProof/>
            <w:webHidden/>
          </w:rPr>
          <w:fldChar w:fldCharType="separate"/>
        </w:r>
        <w:r>
          <w:rPr>
            <w:noProof/>
            <w:webHidden/>
          </w:rPr>
          <w:t>60</w:t>
        </w:r>
        <w:r>
          <w:rPr>
            <w:noProof/>
            <w:webHidden/>
          </w:rPr>
          <w:fldChar w:fldCharType="end"/>
        </w:r>
      </w:hyperlink>
    </w:p>
    <w:p w14:paraId="5E9BC98D" w14:textId="3385B1C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8" w:history="1">
        <w:r w:rsidRPr="004E43AB">
          <w:rPr>
            <w:rStyle w:val="Siuktni"/>
            <w:noProof/>
          </w:rPr>
          <w:t>NFR-08 Giới hạn dữ liệu demo</w:t>
        </w:r>
        <w:r>
          <w:rPr>
            <w:noProof/>
            <w:webHidden/>
          </w:rPr>
          <w:tab/>
        </w:r>
        <w:r>
          <w:rPr>
            <w:noProof/>
            <w:webHidden/>
          </w:rPr>
          <w:fldChar w:fldCharType="begin"/>
        </w:r>
        <w:r>
          <w:rPr>
            <w:noProof/>
            <w:webHidden/>
          </w:rPr>
          <w:instrText xml:space="preserve"> PAGEREF _Toc242368858 \h </w:instrText>
        </w:r>
        <w:r>
          <w:rPr>
            <w:noProof/>
            <w:webHidden/>
          </w:rPr>
        </w:r>
        <w:r>
          <w:rPr>
            <w:noProof/>
            <w:webHidden/>
          </w:rPr>
          <w:fldChar w:fldCharType="separate"/>
        </w:r>
        <w:r>
          <w:rPr>
            <w:noProof/>
            <w:webHidden/>
          </w:rPr>
          <w:t>60</w:t>
        </w:r>
        <w:r>
          <w:rPr>
            <w:noProof/>
            <w:webHidden/>
          </w:rPr>
          <w:fldChar w:fldCharType="end"/>
        </w:r>
      </w:hyperlink>
    </w:p>
    <w:p w14:paraId="19901C16" w14:textId="12474EB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59" w:history="1">
        <w:r w:rsidRPr="004E43AB">
          <w:rPr>
            <w:rStyle w:val="Siuktni"/>
            <w:noProof/>
          </w:rPr>
          <w:t>NFR-09 Phục hồi</w:t>
        </w:r>
        <w:r>
          <w:rPr>
            <w:noProof/>
            <w:webHidden/>
          </w:rPr>
          <w:tab/>
        </w:r>
        <w:r>
          <w:rPr>
            <w:noProof/>
            <w:webHidden/>
          </w:rPr>
          <w:fldChar w:fldCharType="begin"/>
        </w:r>
        <w:r>
          <w:rPr>
            <w:noProof/>
            <w:webHidden/>
          </w:rPr>
          <w:instrText xml:space="preserve"> PAGEREF _Toc242368859 \h </w:instrText>
        </w:r>
        <w:r>
          <w:rPr>
            <w:noProof/>
            <w:webHidden/>
          </w:rPr>
        </w:r>
        <w:r>
          <w:rPr>
            <w:noProof/>
            <w:webHidden/>
          </w:rPr>
          <w:fldChar w:fldCharType="separate"/>
        </w:r>
        <w:r>
          <w:rPr>
            <w:noProof/>
            <w:webHidden/>
          </w:rPr>
          <w:t>60</w:t>
        </w:r>
        <w:r>
          <w:rPr>
            <w:noProof/>
            <w:webHidden/>
          </w:rPr>
          <w:fldChar w:fldCharType="end"/>
        </w:r>
      </w:hyperlink>
    </w:p>
    <w:p w14:paraId="4892471E" w14:textId="078D4B8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0" w:history="1">
        <w:r w:rsidRPr="004E43AB">
          <w:rPr>
            <w:rStyle w:val="Siuktni"/>
            <w:noProof/>
          </w:rPr>
          <w:t>NFR-10 Video</w:t>
        </w:r>
        <w:r>
          <w:rPr>
            <w:noProof/>
            <w:webHidden/>
          </w:rPr>
          <w:tab/>
        </w:r>
        <w:r>
          <w:rPr>
            <w:noProof/>
            <w:webHidden/>
          </w:rPr>
          <w:fldChar w:fldCharType="begin"/>
        </w:r>
        <w:r>
          <w:rPr>
            <w:noProof/>
            <w:webHidden/>
          </w:rPr>
          <w:instrText xml:space="preserve"> PAGEREF _Toc242368860 \h </w:instrText>
        </w:r>
        <w:r>
          <w:rPr>
            <w:noProof/>
            <w:webHidden/>
          </w:rPr>
        </w:r>
        <w:r>
          <w:rPr>
            <w:noProof/>
            <w:webHidden/>
          </w:rPr>
          <w:fldChar w:fldCharType="separate"/>
        </w:r>
        <w:r>
          <w:rPr>
            <w:noProof/>
            <w:webHidden/>
          </w:rPr>
          <w:t>60</w:t>
        </w:r>
        <w:r>
          <w:rPr>
            <w:noProof/>
            <w:webHidden/>
          </w:rPr>
          <w:fldChar w:fldCharType="end"/>
        </w:r>
      </w:hyperlink>
    </w:p>
    <w:p w14:paraId="2EBF1C8C" w14:textId="360C3D1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1" w:history="1">
        <w:r w:rsidRPr="004E43AB">
          <w:rPr>
            <w:rStyle w:val="Siuktni"/>
            <w:noProof/>
          </w:rPr>
          <w:t>NFR-11 Nhắc lịch</w:t>
        </w:r>
        <w:r>
          <w:rPr>
            <w:noProof/>
            <w:webHidden/>
          </w:rPr>
          <w:tab/>
        </w:r>
        <w:r>
          <w:rPr>
            <w:noProof/>
            <w:webHidden/>
          </w:rPr>
          <w:fldChar w:fldCharType="begin"/>
        </w:r>
        <w:r>
          <w:rPr>
            <w:noProof/>
            <w:webHidden/>
          </w:rPr>
          <w:instrText xml:space="preserve"> PAGEREF _Toc242368861 \h </w:instrText>
        </w:r>
        <w:r>
          <w:rPr>
            <w:noProof/>
            <w:webHidden/>
          </w:rPr>
        </w:r>
        <w:r>
          <w:rPr>
            <w:noProof/>
            <w:webHidden/>
          </w:rPr>
          <w:fldChar w:fldCharType="separate"/>
        </w:r>
        <w:r>
          <w:rPr>
            <w:noProof/>
            <w:webHidden/>
          </w:rPr>
          <w:t>60</w:t>
        </w:r>
        <w:r>
          <w:rPr>
            <w:noProof/>
            <w:webHidden/>
          </w:rPr>
          <w:fldChar w:fldCharType="end"/>
        </w:r>
      </w:hyperlink>
    </w:p>
    <w:p w14:paraId="74B6E7BF" w14:textId="3850F16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2" w:history="1">
        <w:r w:rsidRPr="004E43AB">
          <w:rPr>
            <w:rStyle w:val="Siuktni"/>
            <w:noProof/>
          </w:rPr>
          <w:t>NFR-12 Khả dụng thao tác</w:t>
        </w:r>
        <w:r>
          <w:rPr>
            <w:noProof/>
            <w:webHidden/>
          </w:rPr>
          <w:tab/>
        </w:r>
        <w:r>
          <w:rPr>
            <w:noProof/>
            <w:webHidden/>
          </w:rPr>
          <w:fldChar w:fldCharType="begin"/>
        </w:r>
        <w:r>
          <w:rPr>
            <w:noProof/>
            <w:webHidden/>
          </w:rPr>
          <w:instrText xml:space="preserve"> PAGEREF _Toc242368862 \h </w:instrText>
        </w:r>
        <w:r>
          <w:rPr>
            <w:noProof/>
            <w:webHidden/>
          </w:rPr>
        </w:r>
        <w:r>
          <w:rPr>
            <w:noProof/>
            <w:webHidden/>
          </w:rPr>
          <w:fldChar w:fldCharType="separate"/>
        </w:r>
        <w:r>
          <w:rPr>
            <w:noProof/>
            <w:webHidden/>
          </w:rPr>
          <w:t>60</w:t>
        </w:r>
        <w:r>
          <w:rPr>
            <w:noProof/>
            <w:webHidden/>
          </w:rPr>
          <w:fldChar w:fldCharType="end"/>
        </w:r>
      </w:hyperlink>
    </w:p>
    <w:p w14:paraId="27E56FC4" w14:textId="4C268CD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3" w:history="1">
        <w:r w:rsidRPr="004E43AB">
          <w:rPr>
            <w:rStyle w:val="Siuktni"/>
            <w:noProof/>
          </w:rPr>
          <w:t>NFR-13 Tương thích và tiếp cận</w:t>
        </w:r>
        <w:r>
          <w:rPr>
            <w:noProof/>
            <w:webHidden/>
          </w:rPr>
          <w:tab/>
        </w:r>
        <w:r>
          <w:rPr>
            <w:noProof/>
            <w:webHidden/>
          </w:rPr>
          <w:fldChar w:fldCharType="begin"/>
        </w:r>
        <w:r>
          <w:rPr>
            <w:noProof/>
            <w:webHidden/>
          </w:rPr>
          <w:instrText xml:space="preserve"> PAGEREF _Toc242368863 \h </w:instrText>
        </w:r>
        <w:r>
          <w:rPr>
            <w:noProof/>
            <w:webHidden/>
          </w:rPr>
        </w:r>
        <w:r>
          <w:rPr>
            <w:noProof/>
            <w:webHidden/>
          </w:rPr>
          <w:fldChar w:fldCharType="separate"/>
        </w:r>
        <w:r>
          <w:rPr>
            <w:noProof/>
            <w:webHidden/>
          </w:rPr>
          <w:t>61</w:t>
        </w:r>
        <w:r>
          <w:rPr>
            <w:noProof/>
            <w:webHidden/>
          </w:rPr>
          <w:fldChar w:fldCharType="end"/>
        </w:r>
      </w:hyperlink>
    </w:p>
    <w:p w14:paraId="27FD82E7" w14:textId="5838B95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4" w:history="1">
        <w:r w:rsidRPr="004E43AB">
          <w:rPr>
            <w:rStyle w:val="Siuktni"/>
            <w:noProof/>
          </w:rPr>
          <w:t>NFR-14 Triển khai tái lập</w:t>
        </w:r>
        <w:r>
          <w:rPr>
            <w:noProof/>
            <w:webHidden/>
          </w:rPr>
          <w:tab/>
        </w:r>
        <w:r>
          <w:rPr>
            <w:noProof/>
            <w:webHidden/>
          </w:rPr>
          <w:fldChar w:fldCharType="begin"/>
        </w:r>
        <w:r>
          <w:rPr>
            <w:noProof/>
            <w:webHidden/>
          </w:rPr>
          <w:instrText xml:space="preserve"> PAGEREF _Toc242368864 \h </w:instrText>
        </w:r>
        <w:r>
          <w:rPr>
            <w:noProof/>
            <w:webHidden/>
          </w:rPr>
        </w:r>
        <w:r>
          <w:rPr>
            <w:noProof/>
            <w:webHidden/>
          </w:rPr>
          <w:fldChar w:fldCharType="separate"/>
        </w:r>
        <w:r>
          <w:rPr>
            <w:noProof/>
            <w:webHidden/>
          </w:rPr>
          <w:t>61</w:t>
        </w:r>
        <w:r>
          <w:rPr>
            <w:noProof/>
            <w:webHidden/>
          </w:rPr>
          <w:fldChar w:fldCharType="end"/>
        </w:r>
      </w:hyperlink>
    </w:p>
    <w:p w14:paraId="4393A372" w14:textId="7208DC2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5" w:history="1">
        <w:r w:rsidRPr="004E43AB">
          <w:rPr>
            <w:rStyle w:val="Siuktni"/>
            <w:noProof/>
          </w:rPr>
          <w:t>NFR-15 Chất lượng kiểm thử</w:t>
        </w:r>
        <w:r>
          <w:rPr>
            <w:noProof/>
            <w:webHidden/>
          </w:rPr>
          <w:tab/>
        </w:r>
        <w:r>
          <w:rPr>
            <w:noProof/>
            <w:webHidden/>
          </w:rPr>
          <w:fldChar w:fldCharType="begin"/>
        </w:r>
        <w:r>
          <w:rPr>
            <w:noProof/>
            <w:webHidden/>
          </w:rPr>
          <w:instrText xml:space="preserve"> PAGEREF _Toc242368865 \h </w:instrText>
        </w:r>
        <w:r>
          <w:rPr>
            <w:noProof/>
            <w:webHidden/>
          </w:rPr>
        </w:r>
        <w:r>
          <w:rPr>
            <w:noProof/>
            <w:webHidden/>
          </w:rPr>
          <w:fldChar w:fldCharType="separate"/>
        </w:r>
        <w:r>
          <w:rPr>
            <w:noProof/>
            <w:webHidden/>
          </w:rPr>
          <w:t>61</w:t>
        </w:r>
        <w:r>
          <w:rPr>
            <w:noProof/>
            <w:webHidden/>
          </w:rPr>
          <w:fldChar w:fldCharType="end"/>
        </w:r>
      </w:hyperlink>
    </w:p>
    <w:p w14:paraId="11F229DA" w14:textId="4A5FE63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6" w:history="1">
        <w:r w:rsidRPr="004E43AB">
          <w:rPr>
            <w:rStyle w:val="Siuktni"/>
            <w:noProof/>
          </w:rPr>
          <w:t>NFR-16 Bảo trì</w:t>
        </w:r>
        <w:r>
          <w:rPr>
            <w:noProof/>
            <w:webHidden/>
          </w:rPr>
          <w:tab/>
        </w:r>
        <w:r>
          <w:rPr>
            <w:noProof/>
            <w:webHidden/>
          </w:rPr>
          <w:fldChar w:fldCharType="begin"/>
        </w:r>
        <w:r>
          <w:rPr>
            <w:noProof/>
            <w:webHidden/>
          </w:rPr>
          <w:instrText xml:space="preserve"> PAGEREF _Toc242368866 \h </w:instrText>
        </w:r>
        <w:r>
          <w:rPr>
            <w:noProof/>
            <w:webHidden/>
          </w:rPr>
        </w:r>
        <w:r>
          <w:rPr>
            <w:noProof/>
            <w:webHidden/>
          </w:rPr>
          <w:fldChar w:fldCharType="separate"/>
        </w:r>
        <w:r>
          <w:rPr>
            <w:noProof/>
            <w:webHidden/>
          </w:rPr>
          <w:t>61</w:t>
        </w:r>
        <w:r>
          <w:rPr>
            <w:noProof/>
            <w:webHidden/>
          </w:rPr>
          <w:fldChar w:fldCharType="end"/>
        </w:r>
      </w:hyperlink>
    </w:p>
    <w:p w14:paraId="123C5715" w14:textId="436C5C9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7" w:history="1">
        <w:r w:rsidRPr="004E43AB">
          <w:rPr>
            <w:rStyle w:val="Siuktni"/>
            <w:noProof/>
          </w:rPr>
          <w:t>NFR-17 Lưu giữ audit</w:t>
        </w:r>
        <w:r>
          <w:rPr>
            <w:noProof/>
            <w:webHidden/>
          </w:rPr>
          <w:tab/>
        </w:r>
        <w:r>
          <w:rPr>
            <w:noProof/>
            <w:webHidden/>
          </w:rPr>
          <w:fldChar w:fldCharType="begin"/>
        </w:r>
        <w:r>
          <w:rPr>
            <w:noProof/>
            <w:webHidden/>
          </w:rPr>
          <w:instrText xml:space="preserve"> PAGEREF _Toc242368867 \h </w:instrText>
        </w:r>
        <w:r>
          <w:rPr>
            <w:noProof/>
            <w:webHidden/>
          </w:rPr>
        </w:r>
        <w:r>
          <w:rPr>
            <w:noProof/>
            <w:webHidden/>
          </w:rPr>
          <w:fldChar w:fldCharType="separate"/>
        </w:r>
        <w:r>
          <w:rPr>
            <w:noProof/>
            <w:webHidden/>
          </w:rPr>
          <w:t>61</w:t>
        </w:r>
        <w:r>
          <w:rPr>
            <w:noProof/>
            <w:webHidden/>
          </w:rPr>
          <w:fldChar w:fldCharType="end"/>
        </w:r>
      </w:hyperlink>
    </w:p>
    <w:p w14:paraId="2FE56DAA" w14:textId="55BE606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68" w:history="1">
        <w:r w:rsidRPr="004E43AB">
          <w:rPr>
            <w:rStyle w:val="Siuktni"/>
            <w:noProof/>
          </w:rPr>
          <w:t>NFR-18 Quan sát và vận hành</w:t>
        </w:r>
        <w:r>
          <w:rPr>
            <w:noProof/>
            <w:webHidden/>
          </w:rPr>
          <w:tab/>
        </w:r>
        <w:r>
          <w:rPr>
            <w:noProof/>
            <w:webHidden/>
          </w:rPr>
          <w:fldChar w:fldCharType="begin"/>
        </w:r>
        <w:r>
          <w:rPr>
            <w:noProof/>
            <w:webHidden/>
          </w:rPr>
          <w:instrText xml:space="preserve"> PAGEREF _Toc242368868 \h </w:instrText>
        </w:r>
        <w:r>
          <w:rPr>
            <w:noProof/>
            <w:webHidden/>
          </w:rPr>
        </w:r>
        <w:r>
          <w:rPr>
            <w:noProof/>
            <w:webHidden/>
          </w:rPr>
          <w:fldChar w:fldCharType="separate"/>
        </w:r>
        <w:r>
          <w:rPr>
            <w:noProof/>
            <w:webHidden/>
          </w:rPr>
          <w:t>61</w:t>
        </w:r>
        <w:r>
          <w:rPr>
            <w:noProof/>
            <w:webHidden/>
          </w:rPr>
          <w:fldChar w:fldCharType="end"/>
        </w:r>
      </w:hyperlink>
    </w:p>
    <w:p w14:paraId="0FACCC9B" w14:textId="42E6B41A"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869" w:history="1">
        <w:r w:rsidRPr="004E43AB">
          <w:rPr>
            <w:rStyle w:val="Siuktni"/>
            <w:noProof/>
          </w:rPr>
          <w:t>8 Giao diện và dữ liệu ở mức yêu cầu</w:t>
        </w:r>
        <w:r>
          <w:rPr>
            <w:noProof/>
            <w:webHidden/>
          </w:rPr>
          <w:tab/>
        </w:r>
        <w:r>
          <w:rPr>
            <w:noProof/>
            <w:webHidden/>
          </w:rPr>
          <w:fldChar w:fldCharType="begin"/>
        </w:r>
        <w:r>
          <w:rPr>
            <w:noProof/>
            <w:webHidden/>
          </w:rPr>
          <w:instrText xml:space="preserve"> PAGEREF _Toc242368869 \h </w:instrText>
        </w:r>
        <w:r>
          <w:rPr>
            <w:noProof/>
            <w:webHidden/>
          </w:rPr>
        </w:r>
        <w:r>
          <w:rPr>
            <w:noProof/>
            <w:webHidden/>
          </w:rPr>
          <w:fldChar w:fldCharType="separate"/>
        </w:r>
        <w:r>
          <w:rPr>
            <w:noProof/>
            <w:webHidden/>
          </w:rPr>
          <w:t>61</w:t>
        </w:r>
        <w:r>
          <w:rPr>
            <w:noProof/>
            <w:webHidden/>
          </w:rPr>
          <w:fldChar w:fldCharType="end"/>
        </w:r>
      </w:hyperlink>
    </w:p>
    <w:p w14:paraId="73321279" w14:textId="111BA9E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0" w:history="1">
        <w:r w:rsidRPr="004E43AB">
          <w:rPr>
            <w:rStyle w:val="Siuktni"/>
            <w:noProof/>
          </w:rPr>
          <w:t>UI-01 Tài khoản</w:t>
        </w:r>
        <w:r>
          <w:rPr>
            <w:noProof/>
            <w:webHidden/>
          </w:rPr>
          <w:tab/>
        </w:r>
        <w:r>
          <w:rPr>
            <w:noProof/>
            <w:webHidden/>
          </w:rPr>
          <w:fldChar w:fldCharType="begin"/>
        </w:r>
        <w:r>
          <w:rPr>
            <w:noProof/>
            <w:webHidden/>
          </w:rPr>
          <w:instrText xml:space="preserve"> PAGEREF _Toc242368870 \h </w:instrText>
        </w:r>
        <w:r>
          <w:rPr>
            <w:noProof/>
            <w:webHidden/>
          </w:rPr>
        </w:r>
        <w:r>
          <w:rPr>
            <w:noProof/>
            <w:webHidden/>
          </w:rPr>
          <w:fldChar w:fldCharType="separate"/>
        </w:r>
        <w:r>
          <w:rPr>
            <w:noProof/>
            <w:webHidden/>
          </w:rPr>
          <w:t>61</w:t>
        </w:r>
        <w:r>
          <w:rPr>
            <w:noProof/>
            <w:webHidden/>
          </w:rPr>
          <w:fldChar w:fldCharType="end"/>
        </w:r>
      </w:hyperlink>
    </w:p>
    <w:p w14:paraId="62FBA6B0" w14:textId="4F6D89D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1" w:history="1">
        <w:r w:rsidRPr="004E43AB">
          <w:rPr>
            <w:rStyle w:val="Siuktni"/>
            <w:noProof/>
          </w:rPr>
          <w:t>UI-02 Hồ sơ và sức khỏe</w:t>
        </w:r>
        <w:r>
          <w:rPr>
            <w:noProof/>
            <w:webHidden/>
          </w:rPr>
          <w:tab/>
        </w:r>
        <w:r>
          <w:rPr>
            <w:noProof/>
            <w:webHidden/>
          </w:rPr>
          <w:fldChar w:fldCharType="begin"/>
        </w:r>
        <w:r>
          <w:rPr>
            <w:noProof/>
            <w:webHidden/>
          </w:rPr>
          <w:instrText xml:space="preserve"> PAGEREF _Toc242368871 \h </w:instrText>
        </w:r>
        <w:r>
          <w:rPr>
            <w:noProof/>
            <w:webHidden/>
          </w:rPr>
        </w:r>
        <w:r>
          <w:rPr>
            <w:noProof/>
            <w:webHidden/>
          </w:rPr>
          <w:fldChar w:fldCharType="separate"/>
        </w:r>
        <w:r>
          <w:rPr>
            <w:noProof/>
            <w:webHidden/>
          </w:rPr>
          <w:t>62</w:t>
        </w:r>
        <w:r>
          <w:rPr>
            <w:noProof/>
            <w:webHidden/>
          </w:rPr>
          <w:fldChar w:fldCharType="end"/>
        </w:r>
      </w:hyperlink>
    </w:p>
    <w:p w14:paraId="6B369C28" w14:textId="4837648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2" w:history="1">
        <w:r w:rsidRPr="004E43AB">
          <w:rPr>
            <w:rStyle w:val="Siuktni"/>
            <w:noProof/>
          </w:rPr>
          <w:t>UI-03 Tìm lịch trống</w:t>
        </w:r>
        <w:r>
          <w:rPr>
            <w:noProof/>
            <w:webHidden/>
          </w:rPr>
          <w:tab/>
        </w:r>
        <w:r>
          <w:rPr>
            <w:noProof/>
            <w:webHidden/>
          </w:rPr>
          <w:fldChar w:fldCharType="begin"/>
        </w:r>
        <w:r>
          <w:rPr>
            <w:noProof/>
            <w:webHidden/>
          </w:rPr>
          <w:instrText xml:space="preserve"> PAGEREF _Toc242368872 \h </w:instrText>
        </w:r>
        <w:r>
          <w:rPr>
            <w:noProof/>
            <w:webHidden/>
          </w:rPr>
        </w:r>
        <w:r>
          <w:rPr>
            <w:noProof/>
            <w:webHidden/>
          </w:rPr>
          <w:fldChar w:fldCharType="separate"/>
        </w:r>
        <w:r>
          <w:rPr>
            <w:noProof/>
            <w:webHidden/>
          </w:rPr>
          <w:t>62</w:t>
        </w:r>
        <w:r>
          <w:rPr>
            <w:noProof/>
            <w:webHidden/>
          </w:rPr>
          <w:fldChar w:fldCharType="end"/>
        </w:r>
      </w:hyperlink>
    </w:p>
    <w:p w14:paraId="29118BCA" w14:textId="1234C68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3" w:history="1">
        <w:r w:rsidRPr="004E43AB">
          <w:rPr>
            <w:rStyle w:val="Siuktni"/>
            <w:noProof/>
          </w:rPr>
          <w:t>UI-04 Lịch hẹn</w:t>
        </w:r>
        <w:r>
          <w:rPr>
            <w:noProof/>
            <w:webHidden/>
          </w:rPr>
          <w:tab/>
        </w:r>
        <w:r>
          <w:rPr>
            <w:noProof/>
            <w:webHidden/>
          </w:rPr>
          <w:fldChar w:fldCharType="begin"/>
        </w:r>
        <w:r>
          <w:rPr>
            <w:noProof/>
            <w:webHidden/>
          </w:rPr>
          <w:instrText xml:space="preserve"> PAGEREF _Toc242368873 \h </w:instrText>
        </w:r>
        <w:r>
          <w:rPr>
            <w:noProof/>
            <w:webHidden/>
          </w:rPr>
        </w:r>
        <w:r>
          <w:rPr>
            <w:noProof/>
            <w:webHidden/>
          </w:rPr>
          <w:fldChar w:fldCharType="separate"/>
        </w:r>
        <w:r>
          <w:rPr>
            <w:noProof/>
            <w:webHidden/>
          </w:rPr>
          <w:t>62</w:t>
        </w:r>
        <w:r>
          <w:rPr>
            <w:noProof/>
            <w:webHidden/>
          </w:rPr>
          <w:fldChar w:fldCharType="end"/>
        </w:r>
      </w:hyperlink>
    </w:p>
    <w:p w14:paraId="212C9588" w14:textId="4AE220E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4" w:history="1">
        <w:r w:rsidRPr="004E43AB">
          <w:rPr>
            <w:rStyle w:val="Siuktni"/>
            <w:noProof/>
          </w:rPr>
          <w:t>UI-05 Lịch bác sĩ</w:t>
        </w:r>
        <w:r>
          <w:rPr>
            <w:noProof/>
            <w:webHidden/>
          </w:rPr>
          <w:tab/>
        </w:r>
        <w:r>
          <w:rPr>
            <w:noProof/>
            <w:webHidden/>
          </w:rPr>
          <w:fldChar w:fldCharType="begin"/>
        </w:r>
        <w:r>
          <w:rPr>
            <w:noProof/>
            <w:webHidden/>
          </w:rPr>
          <w:instrText xml:space="preserve"> PAGEREF _Toc242368874 \h </w:instrText>
        </w:r>
        <w:r>
          <w:rPr>
            <w:noProof/>
            <w:webHidden/>
          </w:rPr>
        </w:r>
        <w:r>
          <w:rPr>
            <w:noProof/>
            <w:webHidden/>
          </w:rPr>
          <w:fldChar w:fldCharType="separate"/>
        </w:r>
        <w:r>
          <w:rPr>
            <w:noProof/>
            <w:webHidden/>
          </w:rPr>
          <w:t>62</w:t>
        </w:r>
        <w:r>
          <w:rPr>
            <w:noProof/>
            <w:webHidden/>
          </w:rPr>
          <w:fldChar w:fldCharType="end"/>
        </w:r>
      </w:hyperlink>
    </w:p>
    <w:p w14:paraId="46715161" w14:textId="1F0D3AE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5" w:history="1">
        <w:r w:rsidRPr="004E43AB">
          <w:rPr>
            <w:rStyle w:val="Siuktni"/>
            <w:noProof/>
          </w:rPr>
          <w:t>UI-06 Tiếp nhận</w:t>
        </w:r>
        <w:r>
          <w:rPr>
            <w:noProof/>
            <w:webHidden/>
          </w:rPr>
          <w:tab/>
        </w:r>
        <w:r>
          <w:rPr>
            <w:noProof/>
            <w:webHidden/>
          </w:rPr>
          <w:fldChar w:fldCharType="begin"/>
        </w:r>
        <w:r>
          <w:rPr>
            <w:noProof/>
            <w:webHidden/>
          </w:rPr>
          <w:instrText xml:space="preserve"> PAGEREF _Toc242368875 \h </w:instrText>
        </w:r>
        <w:r>
          <w:rPr>
            <w:noProof/>
            <w:webHidden/>
          </w:rPr>
        </w:r>
        <w:r>
          <w:rPr>
            <w:noProof/>
            <w:webHidden/>
          </w:rPr>
          <w:fldChar w:fldCharType="separate"/>
        </w:r>
        <w:r>
          <w:rPr>
            <w:noProof/>
            <w:webHidden/>
          </w:rPr>
          <w:t>62</w:t>
        </w:r>
        <w:r>
          <w:rPr>
            <w:noProof/>
            <w:webHidden/>
          </w:rPr>
          <w:fldChar w:fldCharType="end"/>
        </w:r>
      </w:hyperlink>
    </w:p>
    <w:p w14:paraId="044BE151" w14:textId="6A5384B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6" w:history="1">
        <w:r w:rsidRPr="004E43AB">
          <w:rPr>
            <w:rStyle w:val="Siuktni"/>
            <w:noProof/>
          </w:rPr>
          <w:t>UI-07 Khám và đơn nháp</w:t>
        </w:r>
        <w:r>
          <w:rPr>
            <w:noProof/>
            <w:webHidden/>
          </w:rPr>
          <w:tab/>
        </w:r>
        <w:r>
          <w:rPr>
            <w:noProof/>
            <w:webHidden/>
          </w:rPr>
          <w:fldChar w:fldCharType="begin"/>
        </w:r>
        <w:r>
          <w:rPr>
            <w:noProof/>
            <w:webHidden/>
          </w:rPr>
          <w:instrText xml:space="preserve"> PAGEREF _Toc242368876 \h </w:instrText>
        </w:r>
        <w:r>
          <w:rPr>
            <w:noProof/>
            <w:webHidden/>
          </w:rPr>
        </w:r>
        <w:r>
          <w:rPr>
            <w:noProof/>
            <w:webHidden/>
          </w:rPr>
          <w:fldChar w:fldCharType="separate"/>
        </w:r>
        <w:r>
          <w:rPr>
            <w:noProof/>
            <w:webHidden/>
          </w:rPr>
          <w:t>62</w:t>
        </w:r>
        <w:r>
          <w:rPr>
            <w:noProof/>
            <w:webHidden/>
          </w:rPr>
          <w:fldChar w:fldCharType="end"/>
        </w:r>
      </w:hyperlink>
    </w:p>
    <w:p w14:paraId="6E0F8331" w14:textId="0DA4ACD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7" w:history="1">
        <w:r w:rsidRPr="004E43AB">
          <w:rPr>
            <w:rStyle w:val="Siuktni"/>
            <w:noProof/>
          </w:rPr>
          <w:t>UI-08 Kết quả và hiệu chỉnh</w:t>
        </w:r>
        <w:r>
          <w:rPr>
            <w:noProof/>
            <w:webHidden/>
          </w:rPr>
          <w:tab/>
        </w:r>
        <w:r>
          <w:rPr>
            <w:noProof/>
            <w:webHidden/>
          </w:rPr>
          <w:fldChar w:fldCharType="begin"/>
        </w:r>
        <w:r>
          <w:rPr>
            <w:noProof/>
            <w:webHidden/>
          </w:rPr>
          <w:instrText xml:space="preserve"> PAGEREF _Toc242368877 \h </w:instrText>
        </w:r>
        <w:r>
          <w:rPr>
            <w:noProof/>
            <w:webHidden/>
          </w:rPr>
        </w:r>
        <w:r>
          <w:rPr>
            <w:noProof/>
            <w:webHidden/>
          </w:rPr>
          <w:fldChar w:fldCharType="separate"/>
        </w:r>
        <w:r>
          <w:rPr>
            <w:noProof/>
            <w:webHidden/>
          </w:rPr>
          <w:t>62</w:t>
        </w:r>
        <w:r>
          <w:rPr>
            <w:noProof/>
            <w:webHidden/>
          </w:rPr>
          <w:fldChar w:fldCharType="end"/>
        </w:r>
      </w:hyperlink>
    </w:p>
    <w:p w14:paraId="6428D36D" w14:textId="3AB5EBD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8" w:history="1">
        <w:r w:rsidRPr="004E43AB">
          <w:rPr>
            <w:rStyle w:val="Siuktni"/>
            <w:noProof/>
          </w:rPr>
          <w:t>UI-09 Video</w:t>
        </w:r>
        <w:r>
          <w:rPr>
            <w:noProof/>
            <w:webHidden/>
          </w:rPr>
          <w:tab/>
        </w:r>
        <w:r>
          <w:rPr>
            <w:noProof/>
            <w:webHidden/>
          </w:rPr>
          <w:fldChar w:fldCharType="begin"/>
        </w:r>
        <w:r>
          <w:rPr>
            <w:noProof/>
            <w:webHidden/>
          </w:rPr>
          <w:instrText xml:space="preserve"> PAGEREF _Toc242368878 \h </w:instrText>
        </w:r>
        <w:r>
          <w:rPr>
            <w:noProof/>
            <w:webHidden/>
          </w:rPr>
        </w:r>
        <w:r>
          <w:rPr>
            <w:noProof/>
            <w:webHidden/>
          </w:rPr>
          <w:fldChar w:fldCharType="separate"/>
        </w:r>
        <w:r>
          <w:rPr>
            <w:noProof/>
            <w:webHidden/>
          </w:rPr>
          <w:t>62</w:t>
        </w:r>
        <w:r>
          <w:rPr>
            <w:noProof/>
            <w:webHidden/>
          </w:rPr>
          <w:fldChar w:fldCharType="end"/>
        </w:r>
      </w:hyperlink>
    </w:p>
    <w:p w14:paraId="0D43FAB5" w14:textId="70B1263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79" w:history="1">
        <w:r w:rsidRPr="004E43AB">
          <w:rPr>
            <w:rStyle w:val="Siuktni"/>
            <w:noProof/>
          </w:rPr>
          <w:t>UI-10 Thông báo</w:t>
        </w:r>
        <w:r>
          <w:rPr>
            <w:noProof/>
            <w:webHidden/>
          </w:rPr>
          <w:tab/>
        </w:r>
        <w:r>
          <w:rPr>
            <w:noProof/>
            <w:webHidden/>
          </w:rPr>
          <w:fldChar w:fldCharType="begin"/>
        </w:r>
        <w:r>
          <w:rPr>
            <w:noProof/>
            <w:webHidden/>
          </w:rPr>
          <w:instrText xml:space="preserve"> PAGEREF _Toc242368879 \h </w:instrText>
        </w:r>
        <w:r>
          <w:rPr>
            <w:noProof/>
            <w:webHidden/>
          </w:rPr>
        </w:r>
        <w:r>
          <w:rPr>
            <w:noProof/>
            <w:webHidden/>
          </w:rPr>
          <w:fldChar w:fldCharType="separate"/>
        </w:r>
        <w:r>
          <w:rPr>
            <w:noProof/>
            <w:webHidden/>
          </w:rPr>
          <w:t>63</w:t>
        </w:r>
        <w:r>
          <w:rPr>
            <w:noProof/>
            <w:webHidden/>
          </w:rPr>
          <w:fldChar w:fldCharType="end"/>
        </w:r>
      </w:hyperlink>
    </w:p>
    <w:p w14:paraId="03F599C5" w14:textId="42EE710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0" w:history="1">
        <w:r w:rsidRPr="004E43AB">
          <w:rPr>
            <w:rStyle w:val="Siuktni"/>
            <w:noProof/>
          </w:rPr>
          <w:t>UI-11 Quản trị</w:t>
        </w:r>
        <w:r>
          <w:rPr>
            <w:noProof/>
            <w:webHidden/>
          </w:rPr>
          <w:tab/>
        </w:r>
        <w:r>
          <w:rPr>
            <w:noProof/>
            <w:webHidden/>
          </w:rPr>
          <w:fldChar w:fldCharType="begin"/>
        </w:r>
        <w:r>
          <w:rPr>
            <w:noProof/>
            <w:webHidden/>
          </w:rPr>
          <w:instrText xml:space="preserve"> PAGEREF _Toc242368880 \h </w:instrText>
        </w:r>
        <w:r>
          <w:rPr>
            <w:noProof/>
            <w:webHidden/>
          </w:rPr>
        </w:r>
        <w:r>
          <w:rPr>
            <w:noProof/>
            <w:webHidden/>
          </w:rPr>
          <w:fldChar w:fldCharType="separate"/>
        </w:r>
        <w:r>
          <w:rPr>
            <w:noProof/>
            <w:webHidden/>
          </w:rPr>
          <w:t>63</w:t>
        </w:r>
        <w:r>
          <w:rPr>
            <w:noProof/>
            <w:webHidden/>
          </w:rPr>
          <w:fldChar w:fldCharType="end"/>
        </w:r>
      </w:hyperlink>
    </w:p>
    <w:p w14:paraId="0018CDE6" w14:textId="671A8F5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1" w:history="1">
        <w:r w:rsidRPr="004E43AB">
          <w:rPr>
            <w:rStyle w:val="Siuktni"/>
            <w:noProof/>
          </w:rPr>
          <w:t>UI-12 Nhật ký và vận hành</w:t>
        </w:r>
        <w:r>
          <w:rPr>
            <w:noProof/>
            <w:webHidden/>
          </w:rPr>
          <w:tab/>
        </w:r>
        <w:r>
          <w:rPr>
            <w:noProof/>
            <w:webHidden/>
          </w:rPr>
          <w:fldChar w:fldCharType="begin"/>
        </w:r>
        <w:r>
          <w:rPr>
            <w:noProof/>
            <w:webHidden/>
          </w:rPr>
          <w:instrText xml:space="preserve"> PAGEREF _Toc242368881 \h </w:instrText>
        </w:r>
        <w:r>
          <w:rPr>
            <w:noProof/>
            <w:webHidden/>
          </w:rPr>
        </w:r>
        <w:r>
          <w:rPr>
            <w:noProof/>
            <w:webHidden/>
          </w:rPr>
          <w:fldChar w:fldCharType="separate"/>
        </w:r>
        <w:r>
          <w:rPr>
            <w:noProof/>
            <w:webHidden/>
          </w:rPr>
          <w:t>63</w:t>
        </w:r>
        <w:r>
          <w:rPr>
            <w:noProof/>
            <w:webHidden/>
          </w:rPr>
          <w:fldChar w:fldCharType="end"/>
        </w:r>
      </w:hyperlink>
    </w:p>
    <w:p w14:paraId="529F8DED" w14:textId="64DF03A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2" w:history="1">
        <w:r w:rsidRPr="004E43AB">
          <w:rPr>
            <w:rStyle w:val="Siuktni"/>
            <w:noProof/>
          </w:rPr>
          <w:t>8.1 Danh mục dữ liệu và giới hạn</w:t>
        </w:r>
        <w:r>
          <w:rPr>
            <w:noProof/>
            <w:webHidden/>
          </w:rPr>
          <w:tab/>
        </w:r>
        <w:r>
          <w:rPr>
            <w:noProof/>
            <w:webHidden/>
          </w:rPr>
          <w:fldChar w:fldCharType="begin"/>
        </w:r>
        <w:r>
          <w:rPr>
            <w:noProof/>
            <w:webHidden/>
          </w:rPr>
          <w:instrText xml:space="preserve"> PAGEREF _Toc242368882 \h </w:instrText>
        </w:r>
        <w:r>
          <w:rPr>
            <w:noProof/>
            <w:webHidden/>
          </w:rPr>
        </w:r>
        <w:r>
          <w:rPr>
            <w:noProof/>
            <w:webHidden/>
          </w:rPr>
          <w:fldChar w:fldCharType="separate"/>
        </w:r>
        <w:r>
          <w:rPr>
            <w:noProof/>
            <w:webHidden/>
          </w:rPr>
          <w:t>63</w:t>
        </w:r>
        <w:r>
          <w:rPr>
            <w:noProof/>
            <w:webHidden/>
          </w:rPr>
          <w:fldChar w:fldCharType="end"/>
        </w:r>
      </w:hyperlink>
    </w:p>
    <w:p w14:paraId="4E149EBB" w14:textId="2637BB24"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883" w:history="1">
        <w:r w:rsidRPr="004E43AB">
          <w:rPr>
            <w:rStyle w:val="Siuktni"/>
            <w:noProof/>
          </w:rPr>
          <w:t>9 Mô hình yêu cầu</w:t>
        </w:r>
        <w:r>
          <w:rPr>
            <w:noProof/>
            <w:webHidden/>
          </w:rPr>
          <w:tab/>
        </w:r>
        <w:r>
          <w:rPr>
            <w:noProof/>
            <w:webHidden/>
          </w:rPr>
          <w:fldChar w:fldCharType="begin"/>
        </w:r>
        <w:r>
          <w:rPr>
            <w:noProof/>
            <w:webHidden/>
          </w:rPr>
          <w:instrText xml:space="preserve"> PAGEREF _Toc242368883 \h </w:instrText>
        </w:r>
        <w:r>
          <w:rPr>
            <w:noProof/>
            <w:webHidden/>
          </w:rPr>
        </w:r>
        <w:r>
          <w:rPr>
            <w:noProof/>
            <w:webHidden/>
          </w:rPr>
          <w:fldChar w:fldCharType="separate"/>
        </w:r>
        <w:r>
          <w:rPr>
            <w:noProof/>
            <w:webHidden/>
          </w:rPr>
          <w:t>64</w:t>
        </w:r>
        <w:r>
          <w:rPr>
            <w:noProof/>
            <w:webHidden/>
          </w:rPr>
          <w:fldChar w:fldCharType="end"/>
        </w:r>
      </w:hyperlink>
    </w:p>
    <w:p w14:paraId="081A470D" w14:textId="4E6009E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4" w:history="1">
        <w:r w:rsidRPr="004E43AB">
          <w:rPr>
            <w:rStyle w:val="Siuktni"/>
            <w:noProof/>
          </w:rPr>
          <w:t>9.1 Tài khoản xác thực và phân quyền</w:t>
        </w:r>
        <w:r>
          <w:rPr>
            <w:noProof/>
            <w:webHidden/>
          </w:rPr>
          <w:tab/>
        </w:r>
        <w:r>
          <w:rPr>
            <w:noProof/>
            <w:webHidden/>
          </w:rPr>
          <w:fldChar w:fldCharType="begin"/>
        </w:r>
        <w:r>
          <w:rPr>
            <w:noProof/>
            <w:webHidden/>
          </w:rPr>
          <w:instrText xml:space="preserve"> PAGEREF _Toc242368884 \h </w:instrText>
        </w:r>
        <w:r>
          <w:rPr>
            <w:noProof/>
            <w:webHidden/>
          </w:rPr>
        </w:r>
        <w:r>
          <w:rPr>
            <w:noProof/>
            <w:webHidden/>
          </w:rPr>
          <w:fldChar w:fldCharType="separate"/>
        </w:r>
        <w:r>
          <w:rPr>
            <w:noProof/>
            <w:webHidden/>
          </w:rPr>
          <w:t>64</w:t>
        </w:r>
        <w:r>
          <w:rPr>
            <w:noProof/>
            <w:webHidden/>
          </w:rPr>
          <w:fldChar w:fldCharType="end"/>
        </w:r>
      </w:hyperlink>
    </w:p>
    <w:p w14:paraId="73246C66" w14:textId="064D3AB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5" w:history="1">
        <w:r w:rsidRPr="004E43AB">
          <w:rPr>
            <w:rStyle w:val="Siuktni"/>
            <w:noProof/>
          </w:rPr>
          <w:t>9.2 Quản lý hồ sơ bệnh nhân</w:t>
        </w:r>
        <w:r>
          <w:rPr>
            <w:noProof/>
            <w:webHidden/>
          </w:rPr>
          <w:tab/>
        </w:r>
        <w:r>
          <w:rPr>
            <w:noProof/>
            <w:webHidden/>
          </w:rPr>
          <w:fldChar w:fldCharType="begin"/>
        </w:r>
        <w:r>
          <w:rPr>
            <w:noProof/>
            <w:webHidden/>
          </w:rPr>
          <w:instrText xml:space="preserve"> PAGEREF _Toc242368885 \h </w:instrText>
        </w:r>
        <w:r>
          <w:rPr>
            <w:noProof/>
            <w:webHidden/>
          </w:rPr>
        </w:r>
        <w:r>
          <w:rPr>
            <w:noProof/>
            <w:webHidden/>
          </w:rPr>
          <w:fldChar w:fldCharType="separate"/>
        </w:r>
        <w:r>
          <w:rPr>
            <w:noProof/>
            <w:webHidden/>
          </w:rPr>
          <w:t>65</w:t>
        </w:r>
        <w:r>
          <w:rPr>
            <w:noProof/>
            <w:webHidden/>
          </w:rPr>
          <w:fldChar w:fldCharType="end"/>
        </w:r>
      </w:hyperlink>
    </w:p>
    <w:p w14:paraId="575F8B7A" w14:textId="51878C6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6" w:history="1">
        <w:r w:rsidRPr="004E43AB">
          <w:rPr>
            <w:rStyle w:val="Siuktni"/>
            <w:noProof/>
          </w:rPr>
          <w:t>9.3 Quản lý bác sĩ chuyên khoa và lịch làm việc</w:t>
        </w:r>
        <w:r>
          <w:rPr>
            <w:noProof/>
            <w:webHidden/>
          </w:rPr>
          <w:tab/>
        </w:r>
        <w:r>
          <w:rPr>
            <w:noProof/>
            <w:webHidden/>
          </w:rPr>
          <w:fldChar w:fldCharType="begin"/>
        </w:r>
        <w:r>
          <w:rPr>
            <w:noProof/>
            <w:webHidden/>
          </w:rPr>
          <w:instrText xml:space="preserve"> PAGEREF _Toc242368886 \h </w:instrText>
        </w:r>
        <w:r>
          <w:rPr>
            <w:noProof/>
            <w:webHidden/>
          </w:rPr>
        </w:r>
        <w:r>
          <w:rPr>
            <w:noProof/>
            <w:webHidden/>
          </w:rPr>
          <w:fldChar w:fldCharType="separate"/>
        </w:r>
        <w:r>
          <w:rPr>
            <w:noProof/>
            <w:webHidden/>
          </w:rPr>
          <w:t>66</w:t>
        </w:r>
        <w:r>
          <w:rPr>
            <w:noProof/>
            <w:webHidden/>
          </w:rPr>
          <w:fldChar w:fldCharType="end"/>
        </w:r>
      </w:hyperlink>
    </w:p>
    <w:p w14:paraId="07769C11" w14:textId="0F526A5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7" w:history="1">
        <w:r w:rsidRPr="004E43AB">
          <w:rPr>
            <w:rStyle w:val="Siuktni"/>
            <w:noProof/>
          </w:rPr>
          <w:t>9.4 Đặt lịch đổi lịch và hủy lịch</w:t>
        </w:r>
        <w:r>
          <w:rPr>
            <w:noProof/>
            <w:webHidden/>
          </w:rPr>
          <w:tab/>
        </w:r>
        <w:r>
          <w:rPr>
            <w:noProof/>
            <w:webHidden/>
          </w:rPr>
          <w:fldChar w:fldCharType="begin"/>
        </w:r>
        <w:r>
          <w:rPr>
            <w:noProof/>
            <w:webHidden/>
          </w:rPr>
          <w:instrText xml:space="preserve"> PAGEREF _Toc242368887 \h </w:instrText>
        </w:r>
        <w:r>
          <w:rPr>
            <w:noProof/>
            <w:webHidden/>
          </w:rPr>
        </w:r>
        <w:r>
          <w:rPr>
            <w:noProof/>
            <w:webHidden/>
          </w:rPr>
          <w:fldChar w:fldCharType="separate"/>
        </w:r>
        <w:r>
          <w:rPr>
            <w:noProof/>
            <w:webHidden/>
          </w:rPr>
          <w:t>67</w:t>
        </w:r>
        <w:r>
          <w:rPr>
            <w:noProof/>
            <w:webHidden/>
          </w:rPr>
          <w:fldChar w:fldCharType="end"/>
        </w:r>
      </w:hyperlink>
    </w:p>
    <w:p w14:paraId="6C4DFC5C" w14:textId="69A645F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8" w:history="1">
        <w:r w:rsidRPr="004E43AB">
          <w:rPr>
            <w:rStyle w:val="Siuktni"/>
            <w:noProof/>
          </w:rPr>
          <w:t>9.5 Tiếp nhận và quản lý lượt khám</w:t>
        </w:r>
        <w:r>
          <w:rPr>
            <w:noProof/>
            <w:webHidden/>
          </w:rPr>
          <w:tab/>
        </w:r>
        <w:r>
          <w:rPr>
            <w:noProof/>
            <w:webHidden/>
          </w:rPr>
          <w:fldChar w:fldCharType="begin"/>
        </w:r>
        <w:r>
          <w:rPr>
            <w:noProof/>
            <w:webHidden/>
          </w:rPr>
          <w:instrText xml:space="preserve"> PAGEREF _Toc242368888 \h </w:instrText>
        </w:r>
        <w:r>
          <w:rPr>
            <w:noProof/>
            <w:webHidden/>
          </w:rPr>
        </w:r>
        <w:r>
          <w:rPr>
            <w:noProof/>
            <w:webHidden/>
          </w:rPr>
          <w:fldChar w:fldCharType="separate"/>
        </w:r>
        <w:r>
          <w:rPr>
            <w:noProof/>
            <w:webHidden/>
          </w:rPr>
          <w:t>68</w:t>
        </w:r>
        <w:r>
          <w:rPr>
            <w:noProof/>
            <w:webHidden/>
          </w:rPr>
          <w:fldChar w:fldCharType="end"/>
        </w:r>
      </w:hyperlink>
    </w:p>
    <w:p w14:paraId="06D73A81" w14:textId="3F9D619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89" w:history="1">
        <w:r w:rsidRPr="004E43AB">
          <w:rPr>
            <w:rStyle w:val="Siuktni"/>
            <w:noProof/>
          </w:rPr>
          <w:t>9.6 Khám bệnh bệnh án và đơn thuốc điện tử</w:t>
        </w:r>
        <w:r>
          <w:rPr>
            <w:noProof/>
            <w:webHidden/>
          </w:rPr>
          <w:tab/>
        </w:r>
        <w:r>
          <w:rPr>
            <w:noProof/>
            <w:webHidden/>
          </w:rPr>
          <w:fldChar w:fldCharType="begin"/>
        </w:r>
        <w:r>
          <w:rPr>
            <w:noProof/>
            <w:webHidden/>
          </w:rPr>
          <w:instrText xml:space="preserve"> PAGEREF _Toc242368889 \h </w:instrText>
        </w:r>
        <w:r>
          <w:rPr>
            <w:noProof/>
            <w:webHidden/>
          </w:rPr>
        </w:r>
        <w:r>
          <w:rPr>
            <w:noProof/>
            <w:webHidden/>
          </w:rPr>
          <w:fldChar w:fldCharType="separate"/>
        </w:r>
        <w:r>
          <w:rPr>
            <w:noProof/>
            <w:webHidden/>
          </w:rPr>
          <w:t>69</w:t>
        </w:r>
        <w:r>
          <w:rPr>
            <w:noProof/>
            <w:webHidden/>
          </w:rPr>
          <w:fldChar w:fldCharType="end"/>
        </w:r>
      </w:hyperlink>
    </w:p>
    <w:p w14:paraId="09EC1BB1" w14:textId="47A9825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0" w:history="1">
        <w:r w:rsidRPr="004E43AB">
          <w:rPr>
            <w:rStyle w:val="Siuktni"/>
            <w:noProof/>
          </w:rPr>
          <w:t>9.7 Khám bệnh từ xa qua video</w:t>
        </w:r>
        <w:r>
          <w:rPr>
            <w:noProof/>
            <w:webHidden/>
          </w:rPr>
          <w:tab/>
        </w:r>
        <w:r>
          <w:rPr>
            <w:noProof/>
            <w:webHidden/>
          </w:rPr>
          <w:fldChar w:fldCharType="begin"/>
        </w:r>
        <w:r>
          <w:rPr>
            <w:noProof/>
            <w:webHidden/>
          </w:rPr>
          <w:instrText xml:space="preserve"> PAGEREF _Toc242368890 \h </w:instrText>
        </w:r>
        <w:r>
          <w:rPr>
            <w:noProof/>
            <w:webHidden/>
          </w:rPr>
        </w:r>
        <w:r>
          <w:rPr>
            <w:noProof/>
            <w:webHidden/>
          </w:rPr>
          <w:fldChar w:fldCharType="separate"/>
        </w:r>
        <w:r>
          <w:rPr>
            <w:noProof/>
            <w:webHidden/>
          </w:rPr>
          <w:t>70</w:t>
        </w:r>
        <w:r>
          <w:rPr>
            <w:noProof/>
            <w:webHidden/>
          </w:rPr>
          <w:fldChar w:fldCharType="end"/>
        </w:r>
      </w:hyperlink>
    </w:p>
    <w:p w14:paraId="41EF0AF3" w14:textId="4A331C9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1" w:history="1">
        <w:r w:rsidRPr="004E43AB">
          <w:rPr>
            <w:rStyle w:val="Siuktni"/>
            <w:noProof/>
          </w:rPr>
          <w:t>9.8 Xác nhận và nhắc lịch SMS Email</w:t>
        </w:r>
        <w:r>
          <w:rPr>
            <w:noProof/>
            <w:webHidden/>
          </w:rPr>
          <w:tab/>
        </w:r>
        <w:r>
          <w:rPr>
            <w:noProof/>
            <w:webHidden/>
          </w:rPr>
          <w:fldChar w:fldCharType="begin"/>
        </w:r>
        <w:r>
          <w:rPr>
            <w:noProof/>
            <w:webHidden/>
          </w:rPr>
          <w:instrText xml:space="preserve"> PAGEREF _Toc242368891 \h </w:instrText>
        </w:r>
        <w:r>
          <w:rPr>
            <w:noProof/>
            <w:webHidden/>
          </w:rPr>
        </w:r>
        <w:r>
          <w:rPr>
            <w:noProof/>
            <w:webHidden/>
          </w:rPr>
          <w:fldChar w:fldCharType="separate"/>
        </w:r>
        <w:r>
          <w:rPr>
            <w:noProof/>
            <w:webHidden/>
          </w:rPr>
          <w:t>71</w:t>
        </w:r>
        <w:r>
          <w:rPr>
            <w:noProof/>
            <w:webHidden/>
          </w:rPr>
          <w:fldChar w:fldCharType="end"/>
        </w:r>
      </w:hyperlink>
    </w:p>
    <w:p w14:paraId="0A83E838" w14:textId="4BFA2EB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2" w:history="1">
        <w:r w:rsidRPr="004E43AB">
          <w:rPr>
            <w:rStyle w:val="Siuktni"/>
            <w:noProof/>
          </w:rPr>
          <w:t>9.9 Bảo mật và nhật ký truy cập bệnh án</w:t>
        </w:r>
        <w:r>
          <w:rPr>
            <w:noProof/>
            <w:webHidden/>
          </w:rPr>
          <w:tab/>
        </w:r>
        <w:r>
          <w:rPr>
            <w:noProof/>
            <w:webHidden/>
          </w:rPr>
          <w:fldChar w:fldCharType="begin"/>
        </w:r>
        <w:r>
          <w:rPr>
            <w:noProof/>
            <w:webHidden/>
          </w:rPr>
          <w:instrText xml:space="preserve"> PAGEREF _Toc242368892 \h </w:instrText>
        </w:r>
        <w:r>
          <w:rPr>
            <w:noProof/>
            <w:webHidden/>
          </w:rPr>
        </w:r>
        <w:r>
          <w:rPr>
            <w:noProof/>
            <w:webHidden/>
          </w:rPr>
          <w:fldChar w:fldCharType="separate"/>
        </w:r>
        <w:r>
          <w:rPr>
            <w:noProof/>
            <w:webHidden/>
          </w:rPr>
          <w:t>72</w:t>
        </w:r>
        <w:r>
          <w:rPr>
            <w:noProof/>
            <w:webHidden/>
          </w:rPr>
          <w:fldChar w:fldCharType="end"/>
        </w:r>
      </w:hyperlink>
    </w:p>
    <w:p w14:paraId="01705AF4" w14:textId="26DD9E44"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893" w:history="1">
        <w:r w:rsidRPr="004E43AB">
          <w:rPr>
            <w:rStyle w:val="Siuktni"/>
            <w:noProof/>
          </w:rPr>
          <w:t>10 Xử lý tình huống rủi ro</w:t>
        </w:r>
        <w:r>
          <w:rPr>
            <w:noProof/>
            <w:webHidden/>
          </w:rPr>
          <w:tab/>
        </w:r>
        <w:r>
          <w:rPr>
            <w:noProof/>
            <w:webHidden/>
          </w:rPr>
          <w:fldChar w:fldCharType="begin"/>
        </w:r>
        <w:r>
          <w:rPr>
            <w:noProof/>
            <w:webHidden/>
          </w:rPr>
          <w:instrText xml:space="preserve"> PAGEREF _Toc242368893 \h </w:instrText>
        </w:r>
        <w:r>
          <w:rPr>
            <w:noProof/>
            <w:webHidden/>
          </w:rPr>
        </w:r>
        <w:r>
          <w:rPr>
            <w:noProof/>
            <w:webHidden/>
          </w:rPr>
          <w:fldChar w:fldCharType="separate"/>
        </w:r>
        <w:r>
          <w:rPr>
            <w:noProof/>
            <w:webHidden/>
          </w:rPr>
          <w:t>75</w:t>
        </w:r>
        <w:r>
          <w:rPr>
            <w:noProof/>
            <w:webHidden/>
          </w:rPr>
          <w:fldChar w:fldCharType="end"/>
        </w:r>
      </w:hyperlink>
    </w:p>
    <w:p w14:paraId="4E5DF55E" w14:textId="5CF78BF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4" w:history="1">
        <w:r w:rsidRPr="004E43AB">
          <w:rPr>
            <w:rStyle w:val="Siuktni"/>
            <w:noProof/>
          </w:rPr>
          <w:t>TC-X01 Tranh slot 20 người</w:t>
        </w:r>
        <w:r>
          <w:rPr>
            <w:noProof/>
            <w:webHidden/>
          </w:rPr>
          <w:tab/>
        </w:r>
        <w:r>
          <w:rPr>
            <w:noProof/>
            <w:webHidden/>
          </w:rPr>
          <w:fldChar w:fldCharType="begin"/>
        </w:r>
        <w:r>
          <w:rPr>
            <w:noProof/>
            <w:webHidden/>
          </w:rPr>
          <w:instrText xml:space="preserve"> PAGEREF _Toc242368894 \h </w:instrText>
        </w:r>
        <w:r>
          <w:rPr>
            <w:noProof/>
            <w:webHidden/>
          </w:rPr>
        </w:r>
        <w:r>
          <w:rPr>
            <w:noProof/>
            <w:webHidden/>
          </w:rPr>
          <w:fldChar w:fldCharType="separate"/>
        </w:r>
        <w:r>
          <w:rPr>
            <w:noProof/>
            <w:webHidden/>
          </w:rPr>
          <w:t>75</w:t>
        </w:r>
        <w:r>
          <w:rPr>
            <w:noProof/>
            <w:webHidden/>
          </w:rPr>
          <w:fldChar w:fldCharType="end"/>
        </w:r>
      </w:hyperlink>
    </w:p>
    <w:p w14:paraId="059AEFDE" w14:textId="5BEBB1F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5" w:history="1">
        <w:r w:rsidRPr="004E43AB">
          <w:rPr>
            <w:rStyle w:val="Siuktni"/>
            <w:noProof/>
          </w:rPr>
          <w:t>TC-X02 Một bệnh nhân hai bác sĩ cùng giờ</w:t>
        </w:r>
        <w:r>
          <w:rPr>
            <w:noProof/>
            <w:webHidden/>
          </w:rPr>
          <w:tab/>
        </w:r>
        <w:r>
          <w:rPr>
            <w:noProof/>
            <w:webHidden/>
          </w:rPr>
          <w:fldChar w:fldCharType="begin"/>
        </w:r>
        <w:r>
          <w:rPr>
            <w:noProof/>
            <w:webHidden/>
          </w:rPr>
          <w:instrText xml:space="preserve"> PAGEREF _Toc242368895 \h </w:instrText>
        </w:r>
        <w:r>
          <w:rPr>
            <w:noProof/>
            <w:webHidden/>
          </w:rPr>
        </w:r>
        <w:r>
          <w:rPr>
            <w:noProof/>
            <w:webHidden/>
          </w:rPr>
          <w:fldChar w:fldCharType="separate"/>
        </w:r>
        <w:r>
          <w:rPr>
            <w:noProof/>
            <w:webHidden/>
          </w:rPr>
          <w:t>76</w:t>
        </w:r>
        <w:r>
          <w:rPr>
            <w:noProof/>
            <w:webHidden/>
          </w:rPr>
          <w:fldChar w:fldCharType="end"/>
        </w:r>
      </w:hyperlink>
    </w:p>
    <w:p w14:paraId="23F0D8FD" w14:textId="1EC0809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6" w:history="1">
        <w:r w:rsidRPr="004E43AB">
          <w:rPr>
            <w:rStyle w:val="Siuktni"/>
            <w:noProof/>
          </w:rPr>
          <w:t>TC-X03 Đổi lịch thất bại giữ chỗ cũ</w:t>
        </w:r>
        <w:r>
          <w:rPr>
            <w:noProof/>
            <w:webHidden/>
          </w:rPr>
          <w:tab/>
        </w:r>
        <w:r>
          <w:rPr>
            <w:noProof/>
            <w:webHidden/>
          </w:rPr>
          <w:fldChar w:fldCharType="begin"/>
        </w:r>
        <w:r>
          <w:rPr>
            <w:noProof/>
            <w:webHidden/>
          </w:rPr>
          <w:instrText xml:space="preserve"> PAGEREF _Toc242368896 \h </w:instrText>
        </w:r>
        <w:r>
          <w:rPr>
            <w:noProof/>
            <w:webHidden/>
          </w:rPr>
        </w:r>
        <w:r>
          <w:rPr>
            <w:noProof/>
            <w:webHidden/>
          </w:rPr>
          <w:fldChar w:fldCharType="separate"/>
        </w:r>
        <w:r>
          <w:rPr>
            <w:noProof/>
            <w:webHidden/>
          </w:rPr>
          <w:t>76</w:t>
        </w:r>
        <w:r>
          <w:rPr>
            <w:noProof/>
            <w:webHidden/>
          </w:rPr>
          <w:fldChar w:fldCharType="end"/>
        </w:r>
      </w:hyperlink>
    </w:p>
    <w:p w14:paraId="69C1245F" w14:textId="1AD20D8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7" w:history="1">
        <w:r w:rsidRPr="004E43AB">
          <w:rPr>
            <w:rStyle w:val="Siuktni"/>
            <w:noProof/>
          </w:rPr>
          <w:t>TC-X04 Đổi và hủy đồng thời</w:t>
        </w:r>
        <w:r>
          <w:rPr>
            <w:noProof/>
            <w:webHidden/>
          </w:rPr>
          <w:tab/>
        </w:r>
        <w:r>
          <w:rPr>
            <w:noProof/>
            <w:webHidden/>
          </w:rPr>
          <w:fldChar w:fldCharType="begin"/>
        </w:r>
        <w:r>
          <w:rPr>
            <w:noProof/>
            <w:webHidden/>
          </w:rPr>
          <w:instrText xml:space="preserve"> PAGEREF _Toc242368897 \h </w:instrText>
        </w:r>
        <w:r>
          <w:rPr>
            <w:noProof/>
            <w:webHidden/>
          </w:rPr>
        </w:r>
        <w:r>
          <w:rPr>
            <w:noProof/>
            <w:webHidden/>
          </w:rPr>
          <w:fldChar w:fldCharType="separate"/>
        </w:r>
        <w:r>
          <w:rPr>
            <w:noProof/>
            <w:webHidden/>
          </w:rPr>
          <w:t>76</w:t>
        </w:r>
        <w:r>
          <w:rPr>
            <w:noProof/>
            <w:webHidden/>
          </w:rPr>
          <w:fldChar w:fldCharType="end"/>
        </w:r>
      </w:hyperlink>
    </w:p>
    <w:p w14:paraId="319D2EC6" w14:textId="45262B2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8" w:history="1">
        <w:r w:rsidRPr="004E43AB">
          <w:rPr>
            <w:rStyle w:val="Siuktni"/>
            <w:noProof/>
          </w:rPr>
          <w:t>TC-X05 Mất phản hồi sau đặt</w:t>
        </w:r>
        <w:r>
          <w:rPr>
            <w:noProof/>
            <w:webHidden/>
          </w:rPr>
          <w:tab/>
        </w:r>
        <w:r>
          <w:rPr>
            <w:noProof/>
            <w:webHidden/>
          </w:rPr>
          <w:fldChar w:fldCharType="begin"/>
        </w:r>
        <w:r>
          <w:rPr>
            <w:noProof/>
            <w:webHidden/>
          </w:rPr>
          <w:instrText xml:space="preserve"> PAGEREF _Toc242368898 \h </w:instrText>
        </w:r>
        <w:r>
          <w:rPr>
            <w:noProof/>
            <w:webHidden/>
          </w:rPr>
        </w:r>
        <w:r>
          <w:rPr>
            <w:noProof/>
            <w:webHidden/>
          </w:rPr>
          <w:fldChar w:fldCharType="separate"/>
        </w:r>
        <w:r>
          <w:rPr>
            <w:noProof/>
            <w:webHidden/>
          </w:rPr>
          <w:t>76</w:t>
        </w:r>
        <w:r>
          <w:rPr>
            <w:noProof/>
            <w:webHidden/>
          </w:rPr>
          <w:fldChar w:fldCharType="end"/>
        </w:r>
      </w:hyperlink>
    </w:p>
    <w:p w14:paraId="761828BC" w14:textId="70241A44"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899" w:history="1">
        <w:r w:rsidRPr="004E43AB">
          <w:rPr>
            <w:rStyle w:val="Siuktni"/>
            <w:noProof/>
          </w:rPr>
          <w:t>TC-X06 Cùng key khác payload</w:t>
        </w:r>
        <w:r>
          <w:rPr>
            <w:noProof/>
            <w:webHidden/>
          </w:rPr>
          <w:tab/>
        </w:r>
        <w:r>
          <w:rPr>
            <w:noProof/>
            <w:webHidden/>
          </w:rPr>
          <w:fldChar w:fldCharType="begin"/>
        </w:r>
        <w:r>
          <w:rPr>
            <w:noProof/>
            <w:webHidden/>
          </w:rPr>
          <w:instrText xml:space="preserve"> PAGEREF _Toc242368899 \h </w:instrText>
        </w:r>
        <w:r>
          <w:rPr>
            <w:noProof/>
            <w:webHidden/>
          </w:rPr>
        </w:r>
        <w:r>
          <w:rPr>
            <w:noProof/>
            <w:webHidden/>
          </w:rPr>
          <w:fldChar w:fldCharType="separate"/>
        </w:r>
        <w:r>
          <w:rPr>
            <w:noProof/>
            <w:webHidden/>
          </w:rPr>
          <w:t>76</w:t>
        </w:r>
        <w:r>
          <w:rPr>
            <w:noProof/>
            <w:webHidden/>
          </w:rPr>
          <w:fldChar w:fldCharType="end"/>
        </w:r>
      </w:hyperlink>
    </w:p>
    <w:p w14:paraId="17DFA717" w14:textId="7D9CAC2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0" w:history="1">
        <w:r w:rsidRPr="004E43AB">
          <w:rPr>
            <w:rStyle w:val="Siuktni"/>
            <w:noProof/>
          </w:rPr>
          <w:t>TC-X07 Bác sĩ nghỉ không liên hệ được</w:t>
        </w:r>
        <w:r>
          <w:rPr>
            <w:noProof/>
            <w:webHidden/>
          </w:rPr>
          <w:tab/>
        </w:r>
        <w:r>
          <w:rPr>
            <w:noProof/>
            <w:webHidden/>
          </w:rPr>
          <w:fldChar w:fldCharType="begin"/>
        </w:r>
        <w:r>
          <w:rPr>
            <w:noProof/>
            <w:webHidden/>
          </w:rPr>
          <w:instrText xml:space="preserve"> PAGEREF _Toc242368900 \h </w:instrText>
        </w:r>
        <w:r>
          <w:rPr>
            <w:noProof/>
            <w:webHidden/>
          </w:rPr>
        </w:r>
        <w:r>
          <w:rPr>
            <w:noProof/>
            <w:webHidden/>
          </w:rPr>
          <w:fldChar w:fldCharType="separate"/>
        </w:r>
        <w:r>
          <w:rPr>
            <w:noProof/>
            <w:webHidden/>
          </w:rPr>
          <w:t>76</w:t>
        </w:r>
        <w:r>
          <w:rPr>
            <w:noProof/>
            <w:webHidden/>
          </w:rPr>
          <w:fldChar w:fldCharType="end"/>
        </w:r>
      </w:hyperlink>
    </w:p>
    <w:p w14:paraId="7A19DB51" w14:textId="50357A1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1" w:history="1">
        <w:r w:rsidRPr="004E43AB">
          <w:rPr>
            <w:rStyle w:val="Siuktni"/>
            <w:noProof/>
          </w:rPr>
          <w:t>TC-X08 Check-in trùng và retry</w:t>
        </w:r>
        <w:r>
          <w:rPr>
            <w:noProof/>
            <w:webHidden/>
          </w:rPr>
          <w:tab/>
        </w:r>
        <w:r>
          <w:rPr>
            <w:noProof/>
            <w:webHidden/>
          </w:rPr>
          <w:fldChar w:fldCharType="begin"/>
        </w:r>
        <w:r>
          <w:rPr>
            <w:noProof/>
            <w:webHidden/>
          </w:rPr>
          <w:instrText xml:space="preserve"> PAGEREF _Toc242368901 \h </w:instrText>
        </w:r>
        <w:r>
          <w:rPr>
            <w:noProof/>
            <w:webHidden/>
          </w:rPr>
        </w:r>
        <w:r>
          <w:rPr>
            <w:noProof/>
            <w:webHidden/>
          </w:rPr>
          <w:fldChar w:fldCharType="separate"/>
        </w:r>
        <w:r>
          <w:rPr>
            <w:noProof/>
            <w:webHidden/>
          </w:rPr>
          <w:t>76</w:t>
        </w:r>
        <w:r>
          <w:rPr>
            <w:noProof/>
            <w:webHidden/>
          </w:rPr>
          <w:fldChar w:fldCharType="end"/>
        </w:r>
      </w:hyperlink>
    </w:p>
    <w:p w14:paraId="4CFFBAF2" w14:textId="6CB4B43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2" w:history="1">
        <w:r w:rsidRPr="004E43AB">
          <w:rPr>
            <w:rStyle w:val="Siuktni"/>
            <w:noProof/>
          </w:rPr>
          <w:t>TC-X09 Check-in cạnh tranh hủy</w:t>
        </w:r>
        <w:r>
          <w:rPr>
            <w:noProof/>
            <w:webHidden/>
          </w:rPr>
          <w:tab/>
        </w:r>
        <w:r>
          <w:rPr>
            <w:noProof/>
            <w:webHidden/>
          </w:rPr>
          <w:fldChar w:fldCharType="begin"/>
        </w:r>
        <w:r>
          <w:rPr>
            <w:noProof/>
            <w:webHidden/>
          </w:rPr>
          <w:instrText xml:space="preserve"> PAGEREF _Toc242368902 \h </w:instrText>
        </w:r>
        <w:r>
          <w:rPr>
            <w:noProof/>
            <w:webHidden/>
          </w:rPr>
        </w:r>
        <w:r>
          <w:rPr>
            <w:noProof/>
            <w:webHidden/>
          </w:rPr>
          <w:fldChar w:fldCharType="separate"/>
        </w:r>
        <w:r>
          <w:rPr>
            <w:noProof/>
            <w:webHidden/>
          </w:rPr>
          <w:t>76</w:t>
        </w:r>
        <w:r>
          <w:rPr>
            <w:noProof/>
            <w:webHidden/>
          </w:rPr>
          <w:fldChar w:fldCharType="end"/>
        </w:r>
      </w:hyperlink>
    </w:p>
    <w:p w14:paraId="09B3ADF5" w14:textId="27CA769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3" w:history="1">
        <w:r w:rsidRPr="004E43AB">
          <w:rPr>
            <w:rStyle w:val="Siuktni"/>
            <w:noProof/>
          </w:rPr>
          <w:t>TC-X10 Hủy check-in rồi nhận lại</w:t>
        </w:r>
        <w:r>
          <w:rPr>
            <w:noProof/>
            <w:webHidden/>
          </w:rPr>
          <w:tab/>
        </w:r>
        <w:r>
          <w:rPr>
            <w:noProof/>
            <w:webHidden/>
          </w:rPr>
          <w:fldChar w:fldCharType="begin"/>
        </w:r>
        <w:r>
          <w:rPr>
            <w:noProof/>
            <w:webHidden/>
          </w:rPr>
          <w:instrText xml:space="preserve"> PAGEREF _Toc242368903 \h </w:instrText>
        </w:r>
        <w:r>
          <w:rPr>
            <w:noProof/>
            <w:webHidden/>
          </w:rPr>
        </w:r>
        <w:r>
          <w:rPr>
            <w:noProof/>
            <w:webHidden/>
          </w:rPr>
          <w:fldChar w:fldCharType="separate"/>
        </w:r>
        <w:r>
          <w:rPr>
            <w:noProof/>
            <w:webHidden/>
          </w:rPr>
          <w:t>77</w:t>
        </w:r>
        <w:r>
          <w:rPr>
            <w:noProof/>
            <w:webHidden/>
          </w:rPr>
          <w:fldChar w:fldCharType="end"/>
        </w:r>
      </w:hyperlink>
    </w:p>
    <w:p w14:paraId="4D2553E3" w14:textId="53BE08AF"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4" w:history="1">
        <w:r w:rsidRPr="004E43AB">
          <w:rPr>
            <w:rStyle w:val="Siuktni"/>
            <w:noProof/>
          </w:rPr>
          <w:t>TC-X11 Bác sĩ đang bận</w:t>
        </w:r>
        <w:r>
          <w:rPr>
            <w:noProof/>
            <w:webHidden/>
          </w:rPr>
          <w:tab/>
        </w:r>
        <w:r>
          <w:rPr>
            <w:noProof/>
            <w:webHidden/>
          </w:rPr>
          <w:fldChar w:fldCharType="begin"/>
        </w:r>
        <w:r>
          <w:rPr>
            <w:noProof/>
            <w:webHidden/>
          </w:rPr>
          <w:instrText xml:space="preserve"> PAGEREF _Toc242368904 \h </w:instrText>
        </w:r>
        <w:r>
          <w:rPr>
            <w:noProof/>
            <w:webHidden/>
          </w:rPr>
        </w:r>
        <w:r>
          <w:rPr>
            <w:noProof/>
            <w:webHidden/>
          </w:rPr>
          <w:fldChar w:fldCharType="separate"/>
        </w:r>
        <w:r>
          <w:rPr>
            <w:noProof/>
            <w:webHidden/>
          </w:rPr>
          <w:t>77</w:t>
        </w:r>
        <w:r>
          <w:rPr>
            <w:noProof/>
            <w:webHidden/>
          </w:rPr>
          <w:fldChar w:fldCharType="end"/>
        </w:r>
      </w:hyperlink>
    </w:p>
    <w:p w14:paraId="2C101B09" w14:textId="4B424BE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5" w:history="1">
        <w:r w:rsidRPr="004E43AB">
          <w:rPr>
            <w:rStyle w:val="Siuktni"/>
            <w:noProof/>
          </w:rPr>
          <w:t>TC-X12 Gián đoạn không hoàn tất</w:t>
        </w:r>
        <w:r>
          <w:rPr>
            <w:noProof/>
            <w:webHidden/>
          </w:rPr>
          <w:tab/>
        </w:r>
        <w:r>
          <w:rPr>
            <w:noProof/>
            <w:webHidden/>
          </w:rPr>
          <w:fldChar w:fldCharType="begin"/>
        </w:r>
        <w:r>
          <w:rPr>
            <w:noProof/>
            <w:webHidden/>
          </w:rPr>
          <w:instrText xml:space="preserve"> PAGEREF _Toc242368905 \h </w:instrText>
        </w:r>
        <w:r>
          <w:rPr>
            <w:noProof/>
            <w:webHidden/>
          </w:rPr>
        </w:r>
        <w:r>
          <w:rPr>
            <w:noProof/>
            <w:webHidden/>
          </w:rPr>
          <w:fldChar w:fldCharType="separate"/>
        </w:r>
        <w:r>
          <w:rPr>
            <w:noProof/>
            <w:webHidden/>
          </w:rPr>
          <w:t>77</w:t>
        </w:r>
        <w:r>
          <w:rPr>
            <w:noProof/>
            <w:webHidden/>
          </w:rPr>
          <w:fldChar w:fldCharType="end"/>
        </w:r>
      </w:hyperlink>
    </w:p>
    <w:p w14:paraId="00E9ED82" w14:textId="027E592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6" w:history="1">
        <w:r w:rsidRPr="004E43AB">
          <w:rPr>
            <w:rStyle w:val="Siuktni"/>
            <w:noProof/>
          </w:rPr>
          <w:t>TC-X13 Hai cửa sổ lưu nháp</w:t>
        </w:r>
        <w:r>
          <w:rPr>
            <w:noProof/>
            <w:webHidden/>
          </w:rPr>
          <w:tab/>
        </w:r>
        <w:r>
          <w:rPr>
            <w:noProof/>
            <w:webHidden/>
          </w:rPr>
          <w:fldChar w:fldCharType="begin"/>
        </w:r>
        <w:r>
          <w:rPr>
            <w:noProof/>
            <w:webHidden/>
          </w:rPr>
          <w:instrText xml:space="preserve"> PAGEREF _Toc242368906 \h </w:instrText>
        </w:r>
        <w:r>
          <w:rPr>
            <w:noProof/>
            <w:webHidden/>
          </w:rPr>
        </w:r>
        <w:r>
          <w:rPr>
            <w:noProof/>
            <w:webHidden/>
          </w:rPr>
          <w:fldChar w:fldCharType="separate"/>
        </w:r>
        <w:r>
          <w:rPr>
            <w:noProof/>
            <w:webHidden/>
          </w:rPr>
          <w:t>77</w:t>
        </w:r>
        <w:r>
          <w:rPr>
            <w:noProof/>
            <w:webHidden/>
          </w:rPr>
          <w:fldChar w:fldCharType="end"/>
        </w:r>
      </w:hyperlink>
    </w:p>
    <w:p w14:paraId="29494169" w14:textId="72CC994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7" w:history="1">
        <w:r w:rsidRPr="004E43AB">
          <w:rPr>
            <w:rStyle w:val="Siuktni"/>
            <w:noProof/>
          </w:rPr>
          <w:t>TC-X14 Mất mạng với nội dung chưa lưu</w:t>
        </w:r>
        <w:r>
          <w:rPr>
            <w:noProof/>
            <w:webHidden/>
          </w:rPr>
          <w:tab/>
        </w:r>
        <w:r>
          <w:rPr>
            <w:noProof/>
            <w:webHidden/>
          </w:rPr>
          <w:fldChar w:fldCharType="begin"/>
        </w:r>
        <w:r>
          <w:rPr>
            <w:noProof/>
            <w:webHidden/>
          </w:rPr>
          <w:instrText xml:space="preserve"> PAGEREF _Toc242368907 \h </w:instrText>
        </w:r>
        <w:r>
          <w:rPr>
            <w:noProof/>
            <w:webHidden/>
          </w:rPr>
        </w:r>
        <w:r>
          <w:rPr>
            <w:noProof/>
            <w:webHidden/>
          </w:rPr>
          <w:fldChar w:fldCharType="separate"/>
        </w:r>
        <w:r>
          <w:rPr>
            <w:noProof/>
            <w:webHidden/>
          </w:rPr>
          <w:t>77</w:t>
        </w:r>
        <w:r>
          <w:rPr>
            <w:noProof/>
            <w:webHidden/>
          </w:rPr>
          <w:fldChar w:fldCharType="end"/>
        </w:r>
      </w:hyperlink>
    </w:p>
    <w:p w14:paraId="7A5F20EC" w14:textId="65DD918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8" w:history="1">
        <w:r w:rsidRPr="004E43AB">
          <w:rPr>
            <w:rStyle w:val="Siuktni"/>
            <w:noProof/>
          </w:rPr>
          <w:t>TC-X15 FINAL không ghi đè</w:t>
        </w:r>
        <w:r>
          <w:rPr>
            <w:noProof/>
            <w:webHidden/>
          </w:rPr>
          <w:tab/>
        </w:r>
        <w:r>
          <w:rPr>
            <w:noProof/>
            <w:webHidden/>
          </w:rPr>
          <w:fldChar w:fldCharType="begin"/>
        </w:r>
        <w:r>
          <w:rPr>
            <w:noProof/>
            <w:webHidden/>
          </w:rPr>
          <w:instrText xml:space="preserve"> PAGEREF _Toc242368908 \h </w:instrText>
        </w:r>
        <w:r>
          <w:rPr>
            <w:noProof/>
            <w:webHidden/>
          </w:rPr>
        </w:r>
        <w:r>
          <w:rPr>
            <w:noProof/>
            <w:webHidden/>
          </w:rPr>
          <w:fldChar w:fldCharType="separate"/>
        </w:r>
        <w:r>
          <w:rPr>
            <w:noProof/>
            <w:webHidden/>
          </w:rPr>
          <w:t>77</w:t>
        </w:r>
        <w:r>
          <w:rPr>
            <w:noProof/>
            <w:webHidden/>
          </w:rPr>
          <w:fldChar w:fldCharType="end"/>
        </w:r>
      </w:hyperlink>
    </w:p>
    <w:p w14:paraId="2E7F09E4" w14:textId="4860FB4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09" w:history="1">
        <w:r w:rsidRPr="004E43AB">
          <w:rPr>
            <w:rStyle w:val="Siuktni"/>
            <w:noProof/>
          </w:rPr>
          <w:t>TC-X16 Tác giả inactive bổ sung</w:t>
        </w:r>
        <w:r>
          <w:rPr>
            <w:noProof/>
            <w:webHidden/>
          </w:rPr>
          <w:tab/>
        </w:r>
        <w:r>
          <w:rPr>
            <w:noProof/>
            <w:webHidden/>
          </w:rPr>
          <w:fldChar w:fldCharType="begin"/>
        </w:r>
        <w:r>
          <w:rPr>
            <w:noProof/>
            <w:webHidden/>
          </w:rPr>
          <w:instrText xml:space="preserve"> PAGEREF _Toc242368909 \h </w:instrText>
        </w:r>
        <w:r>
          <w:rPr>
            <w:noProof/>
            <w:webHidden/>
          </w:rPr>
        </w:r>
        <w:r>
          <w:rPr>
            <w:noProof/>
            <w:webHidden/>
          </w:rPr>
          <w:fldChar w:fldCharType="separate"/>
        </w:r>
        <w:r>
          <w:rPr>
            <w:noProof/>
            <w:webHidden/>
          </w:rPr>
          <w:t>77</w:t>
        </w:r>
        <w:r>
          <w:rPr>
            <w:noProof/>
            <w:webHidden/>
          </w:rPr>
          <w:fldChar w:fldCharType="end"/>
        </w:r>
      </w:hyperlink>
    </w:p>
    <w:p w14:paraId="5AAB2D58" w14:textId="036CDF72"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0" w:history="1">
        <w:r w:rsidRPr="004E43AB">
          <w:rPr>
            <w:rStyle w:val="Siuktni"/>
            <w:noProof/>
          </w:rPr>
          <w:t>TC-X17 Đơn thuốc thiếu trường</w:t>
        </w:r>
        <w:r>
          <w:rPr>
            <w:noProof/>
            <w:webHidden/>
          </w:rPr>
          <w:tab/>
        </w:r>
        <w:r>
          <w:rPr>
            <w:noProof/>
            <w:webHidden/>
          </w:rPr>
          <w:fldChar w:fldCharType="begin"/>
        </w:r>
        <w:r>
          <w:rPr>
            <w:noProof/>
            <w:webHidden/>
          </w:rPr>
          <w:instrText xml:space="preserve"> PAGEREF _Toc242368910 \h </w:instrText>
        </w:r>
        <w:r>
          <w:rPr>
            <w:noProof/>
            <w:webHidden/>
          </w:rPr>
        </w:r>
        <w:r>
          <w:rPr>
            <w:noProof/>
            <w:webHidden/>
          </w:rPr>
          <w:fldChar w:fldCharType="separate"/>
        </w:r>
        <w:r>
          <w:rPr>
            <w:noProof/>
            <w:webHidden/>
          </w:rPr>
          <w:t>77</w:t>
        </w:r>
        <w:r>
          <w:rPr>
            <w:noProof/>
            <w:webHidden/>
          </w:rPr>
          <w:fldChar w:fldCharType="end"/>
        </w:r>
      </w:hyperlink>
    </w:p>
    <w:p w14:paraId="73F767AD" w14:textId="54E8435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1" w:history="1">
        <w:r w:rsidRPr="004E43AB">
          <w:rPr>
            <w:rStyle w:val="Siuktni"/>
            <w:noProof/>
          </w:rPr>
          <w:t>TC-X18 UNKNOWN khác NONE</w:t>
        </w:r>
        <w:r>
          <w:rPr>
            <w:noProof/>
            <w:webHidden/>
          </w:rPr>
          <w:tab/>
        </w:r>
        <w:r>
          <w:rPr>
            <w:noProof/>
            <w:webHidden/>
          </w:rPr>
          <w:fldChar w:fldCharType="begin"/>
        </w:r>
        <w:r>
          <w:rPr>
            <w:noProof/>
            <w:webHidden/>
          </w:rPr>
          <w:instrText xml:space="preserve"> PAGEREF _Toc242368911 \h </w:instrText>
        </w:r>
        <w:r>
          <w:rPr>
            <w:noProof/>
            <w:webHidden/>
          </w:rPr>
        </w:r>
        <w:r>
          <w:rPr>
            <w:noProof/>
            <w:webHidden/>
          </w:rPr>
          <w:fldChar w:fldCharType="separate"/>
        </w:r>
        <w:r>
          <w:rPr>
            <w:noProof/>
            <w:webHidden/>
          </w:rPr>
          <w:t>78</w:t>
        </w:r>
        <w:r>
          <w:rPr>
            <w:noProof/>
            <w:webHidden/>
          </w:rPr>
          <w:fldChar w:fldCharType="end"/>
        </w:r>
      </w:hyperlink>
    </w:p>
    <w:p w14:paraId="75514876" w14:textId="48FA03F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2" w:history="1">
        <w:r w:rsidRPr="004E43AB">
          <w:rPr>
            <w:rStyle w:val="Siuktni"/>
            <w:noProof/>
          </w:rPr>
          <w:t>TC-X19 Thuốc khớp dị ứng</w:t>
        </w:r>
        <w:r>
          <w:rPr>
            <w:noProof/>
            <w:webHidden/>
          </w:rPr>
          <w:tab/>
        </w:r>
        <w:r>
          <w:rPr>
            <w:noProof/>
            <w:webHidden/>
          </w:rPr>
          <w:fldChar w:fldCharType="begin"/>
        </w:r>
        <w:r>
          <w:rPr>
            <w:noProof/>
            <w:webHidden/>
          </w:rPr>
          <w:instrText xml:space="preserve"> PAGEREF _Toc242368912 \h </w:instrText>
        </w:r>
        <w:r>
          <w:rPr>
            <w:noProof/>
            <w:webHidden/>
          </w:rPr>
        </w:r>
        <w:r>
          <w:rPr>
            <w:noProof/>
            <w:webHidden/>
          </w:rPr>
          <w:fldChar w:fldCharType="separate"/>
        </w:r>
        <w:r>
          <w:rPr>
            <w:noProof/>
            <w:webHidden/>
          </w:rPr>
          <w:t>78</w:t>
        </w:r>
        <w:r>
          <w:rPr>
            <w:noProof/>
            <w:webHidden/>
          </w:rPr>
          <w:fldChar w:fldCharType="end"/>
        </w:r>
      </w:hyperlink>
    </w:p>
    <w:p w14:paraId="4A55D75E" w14:textId="0D69C2C4"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3" w:history="1">
        <w:r w:rsidRPr="004E43AB">
          <w:rPr>
            <w:rStyle w:val="Siuktni"/>
            <w:noProof/>
          </w:rPr>
          <w:t>TC-X20 Hiệu chỉnh đơn đồng thời</w:t>
        </w:r>
        <w:r>
          <w:rPr>
            <w:noProof/>
            <w:webHidden/>
          </w:rPr>
          <w:tab/>
        </w:r>
        <w:r>
          <w:rPr>
            <w:noProof/>
            <w:webHidden/>
          </w:rPr>
          <w:fldChar w:fldCharType="begin"/>
        </w:r>
        <w:r>
          <w:rPr>
            <w:noProof/>
            <w:webHidden/>
          </w:rPr>
          <w:instrText xml:space="preserve"> PAGEREF _Toc242368913 \h </w:instrText>
        </w:r>
        <w:r>
          <w:rPr>
            <w:noProof/>
            <w:webHidden/>
          </w:rPr>
        </w:r>
        <w:r>
          <w:rPr>
            <w:noProof/>
            <w:webHidden/>
          </w:rPr>
          <w:fldChar w:fldCharType="separate"/>
        </w:r>
        <w:r>
          <w:rPr>
            <w:noProof/>
            <w:webHidden/>
          </w:rPr>
          <w:t>78</w:t>
        </w:r>
        <w:r>
          <w:rPr>
            <w:noProof/>
            <w:webHidden/>
          </w:rPr>
          <w:fldChar w:fldCharType="end"/>
        </w:r>
      </w:hyperlink>
    </w:p>
    <w:p w14:paraId="5A341EC4" w14:textId="12EE7A6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4" w:history="1">
        <w:r w:rsidRPr="004E43AB">
          <w:rPr>
            <w:rStyle w:val="Siuktni"/>
            <w:noProof/>
          </w:rPr>
          <w:t>TC-X21 Mất audit khi đọc</w:t>
        </w:r>
        <w:r>
          <w:rPr>
            <w:noProof/>
            <w:webHidden/>
          </w:rPr>
          <w:tab/>
        </w:r>
        <w:r>
          <w:rPr>
            <w:noProof/>
            <w:webHidden/>
          </w:rPr>
          <w:fldChar w:fldCharType="begin"/>
        </w:r>
        <w:r>
          <w:rPr>
            <w:noProof/>
            <w:webHidden/>
          </w:rPr>
          <w:instrText xml:space="preserve"> PAGEREF _Toc242368914 \h </w:instrText>
        </w:r>
        <w:r>
          <w:rPr>
            <w:noProof/>
            <w:webHidden/>
          </w:rPr>
        </w:r>
        <w:r>
          <w:rPr>
            <w:noProof/>
            <w:webHidden/>
          </w:rPr>
          <w:fldChar w:fldCharType="separate"/>
        </w:r>
        <w:r>
          <w:rPr>
            <w:noProof/>
            <w:webHidden/>
          </w:rPr>
          <w:t>78</w:t>
        </w:r>
        <w:r>
          <w:rPr>
            <w:noProof/>
            <w:webHidden/>
          </w:rPr>
          <w:fldChar w:fldCharType="end"/>
        </w:r>
      </w:hyperlink>
    </w:p>
    <w:p w14:paraId="1C8D3B71" w14:textId="2F4E952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5" w:history="1">
        <w:r w:rsidRPr="004E43AB">
          <w:rPr>
            <w:rStyle w:val="Siuktni"/>
            <w:noProof/>
          </w:rPr>
          <w:t>TC-X22 Mất audit khi hoàn tất</w:t>
        </w:r>
        <w:r>
          <w:rPr>
            <w:noProof/>
            <w:webHidden/>
          </w:rPr>
          <w:tab/>
        </w:r>
        <w:r>
          <w:rPr>
            <w:noProof/>
            <w:webHidden/>
          </w:rPr>
          <w:fldChar w:fldCharType="begin"/>
        </w:r>
        <w:r>
          <w:rPr>
            <w:noProof/>
            <w:webHidden/>
          </w:rPr>
          <w:instrText xml:space="preserve"> PAGEREF _Toc242368915 \h </w:instrText>
        </w:r>
        <w:r>
          <w:rPr>
            <w:noProof/>
            <w:webHidden/>
          </w:rPr>
        </w:r>
        <w:r>
          <w:rPr>
            <w:noProof/>
            <w:webHidden/>
          </w:rPr>
          <w:fldChar w:fldCharType="separate"/>
        </w:r>
        <w:r>
          <w:rPr>
            <w:noProof/>
            <w:webHidden/>
          </w:rPr>
          <w:t>78</w:t>
        </w:r>
        <w:r>
          <w:rPr>
            <w:noProof/>
            <w:webHidden/>
          </w:rPr>
          <w:fldChar w:fldCharType="end"/>
        </w:r>
      </w:hyperlink>
    </w:p>
    <w:p w14:paraId="712E29A7" w14:textId="74380B6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6" w:history="1">
        <w:r w:rsidRPr="004E43AB">
          <w:rPr>
            <w:rStyle w:val="Siuktni"/>
            <w:noProof/>
          </w:rPr>
          <w:t>TC-X23 Thu hồi quyền đang sửa</w:t>
        </w:r>
        <w:r>
          <w:rPr>
            <w:noProof/>
            <w:webHidden/>
          </w:rPr>
          <w:tab/>
        </w:r>
        <w:r>
          <w:rPr>
            <w:noProof/>
            <w:webHidden/>
          </w:rPr>
          <w:fldChar w:fldCharType="begin"/>
        </w:r>
        <w:r>
          <w:rPr>
            <w:noProof/>
            <w:webHidden/>
          </w:rPr>
          <w:instrText xml:space="preserve"> PAGEREF _Toc242368916 \h </w:instrText>
        </w:r>
        <w:r>
          <w:rPr>
            <w:noProof/>
            <w:webHidden/>
          </w:rPr>
        </w:r>
        <w:r>
          <w:rPr>
            <w:noProof/>
            <w:webHidden/>
          </w:rPr>
          <w:fldChar w:fldCharType="separate"/>
        </w:r>
        <w:r>
          <w:rPr>
            <w:noProof/>
            <w:webHidden/>
          </w:rPr>
          <w:t>78</w:t>
        </w:r>
        <w:r>
          <w:rPr>
            <w:noProof/>
            <w:webHidden/>
          </w:rPr>
          <w:fldChar w:fldCharType="end"/>
        </w:r>
      </w:hyperlink>
    </w:p>
    <w:p w14:paraId="1300D013" w14:textId="0B6A2FE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7" w:history="1">
        <w:r w:rsidRPr="004E43AB">
          <w:rPr>
            <w:rStyle w:val="Siuktni"/>
            <w:noProof/>
          </w:rPr>
          <w:t>TC-X24 Quyền tiền sử sau hoàn tất</w:t>
        </w:r>
        <w:r>
          <w:rPr>
            <w:noProof/>
            <w:webHidden/>
          </w:rPr>
          <w:tab/>
        </w:r>
        <w:r>
          <w:rPr>
            <w:noProof/>
            <w:webHidden/>
          </w:rPr>
          <w:fldChar w:fldCharType="begin"/>
        </w:r>
        <w:r>
          <w:rPr>
            <w:noProof/>
            <w:webHidden/>
          </w:rPr>
          <w:instrText xml:space="preserve"> PAGEREF _Toc242368917 \h </w:instrText>
        </w:r>
        <w:r>
          <w:rPr>
            <w:noProof/>
            <w:webHidden/>
          </w:rPr>
        </w:r>
        <w:r>
          <w:rPr>
            <w:noProof/>
            <w:webHidden/>
          </w:rPr>
          <w:fldChar w:fldCharType="separate"/>
        </w:r>
        <w:r>
          <w:rPr>
            <w:noProof/>
            <w:webHidden/>
          </w:rPr>
          <w:t>78</w:t>
        </w:r>
        <w:r>
          <w:rPr>
            <w:noProof/>
            <w:webHidden/>
          </w:rPr>
          <w:fldChar w:fldCharType="end"/>
        </w:r>
      </w:hyperlink>
    </w:p>
    <w:p w14:paraId="213B2BAA" w14:textId="7D75AF4B"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8" w:history="1">
        <w:r w:rsidRPr="004E43AB">
          <w:rPr>
            <w:rStyle w:val="Siuktni"/>
            <w:noProof/>
          </w:rPr>
          <w:t>TC-X25 Một người mất video</w:t>
        </w:r>
        <w:r>
          <w:rPr>
            <w:noProof/>
            <w:webHidden/>
          </w:rPr>
          <w:tab/>
        </w:r>
        <w:r>
          <w:rPr>
            <w:noProof/>
            <w:webHidden/>
          </w:rPr>
          <w:fldChar w:fldCharType="begin"/>
        </w:r>
        <w:r>
          <w:rPr>
            <w:noProof/>
            <w:webHidden/>
          </w:rPr>
          <w:instrText xml:space="preserve"> PAGEREF _Toc242368918 \h </w:instrText>
        </w:r>
        <w:r>
          <w:rPr>
            <w:noProof/>
            <w:webHidden/>
          </w:rPr>
        </w:r>
        <w:r>
          <w:rPr>
            <w:noProof/>
            <w:webHidden/>
          </w:rPr>
          <w:fldChar w:fldCharType="separate"/>
        </w:r>
        <w:r>
          <w:rPr>
            <w:noProof/>
            <w:webHidden/>
          </w:rPr>
          <w:t>78</w:t>
        </w:r>
        <w:r>
          <w:rPr>
            <w:noProof/>
            <w:webHidden/>
          </w:rPr>
          <w:fldChar w:fldCharType="end"/>
        </w:r>
      </w:hyperlink>
    </w:p>
    <w:p w14:paraId="7606EC86" w14:textId="021D6BBC"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19" w:history="1">
        <w:r w:rsidRPr="004E43AB">
          <w:rPr>
            <w:rStyle w:val="Siuktni"/>
            <w:noProof/>
          </w:rPr>
          <w:t>TC-X26 Cả hai mất video quá hạn</w:t>
        </w:r>
        <w:r>
          <w:rPr>
            <w:noProof/>
            <w:webHidden/>
          </w:rPr>
          <w:tab/>
        </w:r>
        <w:r>
          <w:rPr>
            <w:noProof/>
            <w:webHidden/>
          </w:rPr>
          <w:fldChar w:fldCharType="begin"/>
        </w:r>
        <w:r>
          <w:rPr>
            <w:noProof/>
            <w:webHidden/>
          </w:rPr>
          <w:instrText xml:space="preserve"> PAGEREF _Toc242368919 \h </w:instrText>
        </w:r>
        <w:r>
          <w:rPr>
            <w:noProof/>
            <w:webHidden/>
          </w:rPr>
        </w:r>
        <w:r>
          <w:rPr>
            <w:noProof/>
            <w:webHidden/>
          </w:rPr>
          <w:fldChar w:fldCharType="separate"/>
        </w:r>
        <w:r>
          <w:rPr>
            <w:noProof/>
            <w:webHidden/>
          </w:rPr>
          <w:t>79</w:t>
        </w:r>
        <w:r>
          <w:rPr>
            <w:noProof/>
            <w:webHidden/>
          </w:rPr>
          <w:fldChar w:fldCharType="end"/>
        </w:r>
      </w:hyperlink>
    </w:p>
    <w:p w14:paraId="02ACD3BC" w14:textId="41C511A1"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0" w:history="1">
        <w:r w:rsidRPr="004E43AB">
          <w:rPr>
            <w:rStyle w:val="Siuktni"/>
            <w:noProof/>
          </w:rPr>
          <w:t>TC-X27 Kết thúc provider không đáp ứng</w:t>
        </w:r>
        <w:r>
          <w:rPr>
            <w:noProof/>
            <w:webHidden/>
          </w:rPr>
          <w:tab/>
        </w:r>
        <w:r>
          <w:rPr>
            <w:noProof/>
            <w:webHidden/>
          </w:rPr>
          <w:fldChar w:fldCharType="begin"/>
        </w:r>
        <w:r>
          <w:rPr>
            <w:noProof/>
            <w:webHidden/>
          </w:rPr>
          <w:instrText xml:space="preserve"> PAGEREF _Toc242368920 \h </w:instrText>
        </w:r>
        <w:r>
          <w:rPr>
            <w:noProof/>
            <w:webHidden/>
          </w:rPr>
        </w:r>
        <w:r>
          <w:rPr>
            <w:noProof/>
            <w:webHidden/>
          </w:rPr>
          <w:fldChar w:fldCharType="separate"/>
        </w:r>
        <w:r>
          <w:rPr>
            <w:noProof/>
            <w:webHidden/>
          </w:rPr>
          <w:t>79</w:t>
        </w:r>
        <w:r>
          <w:rPr>
            <w:noProof/>
            <w:webHidden/>
          </w:rPr>
          <w:fldChar w:fldCharType="end"/>
        </w:r>
      </w:hyperlink>
    </w:p>
    <w:p w14:paraId="3B437AEF" w14:textId="42F1A9F3"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1" w:history="1">
        <w:r w:rsidRPr="004E43AB">
          <w:rPr>
            <w:rStyle w:val="Siuktni"/>
            <w:noProof/>
          </w:rPr>
          <w:t>TC-X28 Room người ngoài và link cũ</w:t>
        </w:r>
        <w:r>
          <w:rPr>
            <w:noProof/>
            <w:webHidden/>
          </w:rPr>
          <w:tab/>
        </w:r>
        <w:r>
          <w:rPr>
            <w:noProof/>
            <w:webHidden/>
          </w:rPr>
          <w:fldChar w:fldCharType="begin"/>
        </w:r>
        <w:r>
          <w:rPr>
            <w:noProof/>
            <w:webHidden/>
          </w:rPr>
          <w:instrText xml:space="preserve"> PAGEREF _Toc242368921 \h </w:instrText>
        </w:r>
        <w:r>
          <w:rPr>
            <w:noProof/>
            <w:webHidden/>
          </w:rPr>
        </w:r>
        <w:r>
          <w:rPr>
            <w:noProof/>
            <w:webHidden/>
          </w:rPr>
          <w:fldChar w:fldCharType="separate"/>
        </w:r>
        <w:r>
          <w:rPr>
            <w:noProof/>
            <w:webHidden/>
          </w:rPr>
          <w:t>79</w:t>
        </w:r>
        <w:r>
          <w:rPr>
            <w:noProof/>
            <w:webHidden/>
          </w:rPr>
          <w:fldChar w:fldCharType="end"/>
        </w:r>
      </w:hyperlink>
    </w:p>
    <w:p w14:paraId="26D0000A" w14:textId="5BF67C8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2" w:history="1">
        <w:r w:rsidRPr="004E43AB">
          <w:rPr>
            <w:rStyle w:val="Siuktni"/>
            <w:noProof/>
          </w:rPr>
          <w:t>TC-X29 Bác sĩ mất mạng cần DIRECT</w:t>
        </w:r>
        <w:r>
          <w:rPr>
            <w:noProof/>
            <w:webHidden/>
          </w:rPr>
          <w:tab/>
        </w:r>
        <w:r>
          <w:rPr>
            <w:noProof/>
            <w:webHidden/>
          </w:rPr>
          <w:fldChar w:fldCharType="begin"/>
        </w:r>
        <w:r>
          <w:rPr>
            <w:noProof/>
            <w:webHidden/>
          </w:rPr>
          <w:instrText xml:space="preserve"> PAGEREF _Toc242368922 \h </w:instrText>
        </w:r>
        <w:r>
          <w:rPr>
            <w:noProof/>
            <w:webHidden/>
          </w:rPr>
        </w:r>
        <w:r>
          <w:rPr>
            <w:noProof/>
            <w:webHidden/>
          </w:rPr>
          <w:fldChar w:fldCharType="separate"/>
        </w:r>
        <w:r>
          <w:rPr>
            <w:noProof/>
            <w:webHidden/>
          </w:rPr>
          <w:t>79</w:t>
        </w:r>
        <w:r>
          <w:rPr>
            <w:noProof/>
            <w:webHidden/>
          </w:rPr>
          <w:fldChar w:fldCharType="end"/>
        </w:r>
      </w:hyperlink>
    </w:p>
    <w:p w14:paraId="149E489E" w14:textId="38460E3D"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3" w:history="1">
        <w:r w:rsidRPr="004E43AB">
          <w:rPr>
            <w:rStyle w:val="Siuktni"/>
            <w:noProof/>
          </w:rPr>
          <w:t>TC-X30 Email nhận rồi timeout</w:t>
        </w:r>
        <w:r>
          <w:rPr>
            <w:noProof/>
            <w:webHidden/>
          </w:rPr>
          <w:tab/>
        </w:r>
        <w:r>
          <w:rPr>
            <w:noProof/>
            <w:webHidden/>
          </w:rPr>
          <w:fldChar w:fldCharType="begin"/>
        </w:r>
        <w:r>
          <w:rPr>
            <w:noProof/>
            <w:webHidden/>
          </w:rPr>
          <w:instrText xml:space="preserve"> PAGEREF _Toc242368923 \h </w:instrText>
        </w:r>
        <w:r>
          <w:rPr>
            <w:noProof/>
            <w:webHidden/>
          </w:rPr>
        </w:r>
        <w:r>
          <w:rPr>
            <w:noProof/>
            <w:webHidden/>
          </w:rPr>
          <w:fldChar w:fldCharType="separate"/>
        </w:r>
        <w:r>
          <w:rPr>
            <w:noProof/>
            <w:webHidden/>
          </w:rPr>
          <w:t>79</w:t>
        </w:r>
        <w:r>
          <w:rPr>
            <w:noProof/>
            <w:webHidden/>
          </w:rPr>
          <w:fldChar w:fldCharType="end"/>
        </w:r>
      </w:hyperlink>
    </w:p>
    <w:p w14:paraId="175485BB" w14:textId="0CB970D5"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4" w:history="1">
        <w:r w:rsidRPr="004E43AB">
          <w:rPr>
            <w:rStyle w:val="Siuktni"/>
            <w:noProof/>
          </w:rPr>
          <w:t>TC-X31 Callback giả trùng đảo thứ tự</w:t>
        </w:r>
        <w:r>
          <w:rPr>
            <w:noProof/>
            <w:webHidden/>
          </w:rPr>
          <w:tab/>
        </w:r>
        <w:r>
          <w:rPr>
            <w:noProof/>
            <w:webHidden/>
          </w:rPr>
          <w:fldChar w:fldCharType="begin"/>
        </w:r>
        <w:r>
          <w:rPr>
            <w:noProof/>
            <w:webHidden/>
          </w:rPr>
          <w:instrText xml:space="preserve"> PAGEREF _Toc242368924 \h </w:instrText>
        </w:r>
        <w:r>
          <w:rPr>
            <w:noProof/>
            <w:webHidden/>
          </w:rPr>
        </w:r>
        <w:r>
          <w:rPr>
            <w:noProof/>
            <w:webHidden/>
          </w:rPr>
          <w:fldChar w:fldCharType="separate"/>
        </w:r>
        <w:r>
          <w:rPr>
            <w:noProof/>
            <w:webHidden/>
          </w:rPr>
          <w:t>79</w:t>
        </w:r>
        <w:r>
          <w:rPr>
            <w:noProof/>
            <w:webHidden/>
          </w:rPr>
          <w:fldChar w:fldCharType="end"/>
        </w:r>
      </w:hyperlink>
    </w:p>
    <w:p w14:paraId="209B107B" w14:textId="1244D506"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5" w:history="1">
        <w:r w:rsidRPr="004E43AB">
          <w:rPr>
            <w:rStyle w:val="Siuktni"/>
            <w:noProof/>
          </w:rPr>
          <w:t>TC-X32 SMS mô phỏng</w:t>
        </w:r>
        <w:r>
          <w:rPr>
            <w:noProof/>
            <w:webHidden/>
          </w:rPr>
          <w:tab/>
        </w:r>
        <w:r>
          <w:rPr>
            <w:noProof/>
            <w:webHidden/>
          </w:rPr>
          <w:fldChar w:fldCharType="begin"/>
        </w:r>
        <w:r>
          <w:rPr>
            <w:noProof/>
            <w:webHidden/>
          </w:rPr>
          <w:instrText xml:space="preserve"> PAGEREF _Toc242368925 \h </w:instrText>
        </w:r>
        <w:r>
          <w:rPr>
            <w:noProof/>
            <w:webHidden/>
          </w:rPr>
        </w:r>
        <w:r>
          <w:rPr>
            <w:noProof/>
            <w:webHidden/>
          </w:rPr>
          <w:fldChar w:fldCharType="separate"/>
        </w:r>
        <w:r>
          <w:rPr>
            <w:noProof/>
            <w:webHidden/>
          </w:rPr>
          <w:t>79</w:t>
        </w:r>
        <w:r>
          <w:rPr>
            <w:noProof/>
            <w:webHidden/>
          </w:rPr>
          <w:fldChar w:fldCharType="end"/>
        </w:r>
      </w:hyperlink>
    </w:p>
    <w:p w14:paraId="77D40557" w14:textId="079496A8"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6" w:history="1">
        <w:r w:rsidRPr="004E43AB">
          <w:rPr>
            <w:rStyle w:val="Siuktni"/>
            <w:noProof/>
          </w:rPr>
          <w:t>TC-X33 Hủy tại biên cấp phép reminder</w:t>
        </w:r>
        <w:r>
          <w:rPr>
            <w:noProof/>
            <w:webHidden/>
          </w:rPr>
          <w:tab/>
        </w:r>
        <w:r>
          <w:rPr>
            <w:noProof/>
            <w:webHidden/>
          </w:rPr>
          <w:fldChar w:fldCharType="begin"/>
        </w:r>
        <w:r>
          <w:rPr>
            <w:noProof/>
            <w:webHidden/>
          </w:rPr>
          <w:instrText xml:space="preserve"> PAGEREF _Toc242368926 \h </w:instrText>
        </w:r>
        <w:r>
          <w:rPr>
            <w:noProof/>
            <w:webHidden/>
          </w:rPr>
        </w:r>
        <w:r>
          <w:rPr>
            <w:noProof/>
            <w:webHidden/>
          </w:rPr>
          <w:fldChar w:fldCharType="separate"/>
        </w:r>
        <w:r>
          <w:rPr>
            <w:noProof/>
            <w:webHidden/>
          </w:rPr>
          <w:t>79</w:t>
        </w:r>
        <w:r>
          <w:rPr>
            <w:noProof/>
            <w:webHidden/>
          </w:rPr>
          <w:fldChar w:fldCharType="end"/>
        </w:r>
      </w:hyperlink>
    </w:p>
    <w:p w14:paraId="1BDDBF76" w14:textId="2722F78E"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7" w:history="1">
        <w:r w:rsidRPr="004E43AB">
          <w:rPr>
            <w:rStyle w:val="Siuktni"/>
            <w:noProof/>
          </w:rPr>
          <w:t>TC-X34 Backup lỗi</w:t>
        </w:r>
        <w:r>
          <w:rPr>
            <w:noProof/>
            <w:webHidden/>
          </w:rPr>
          <w:tab/>
        </w:r>
        <w:r>
          <w:rPr>
            <w:noProof/>
            <w:webHidden/>
          </w:rPr>
          <w:fldChar w:fldCharType="begin"/>
        </w:r>
        <w:r>
          <w:rPr>
            <w:noProof/>
            <w:webHidden/>
          </w:rPr>
          <w:instrText xml:space="preserve"> PAGEREF _Toc242368927 \h </w:instrText>
        </w:r>
        <w:r>
          <w:rPr>
            <w:noProof/>
            <w:webHidden/>
          </w:rPr>
        </w:r>
        <w:r>
          <w:rPr>
            <w:noProof/>
            <w:webHidden/>
          </w:rPr>
          <w:fldChar w:fldCharType="separate"/>
        </w:r>
        <w:r>
          <w:rPr>
            <w:noProof/>
            <w:webHidden/>
          </w:rPr>
          <w:t>80</w:t>
        </w:r>
        <w:r>
          <w:rPr>
            <w:noProof/>
            <w:webHidden/>
          </w:rPr>
          <w:fldChar w:fldCharType="end"/>
        </w:r>
      </w:hyperlink>
    </w:p>
    <w:p w14:paraId="2506D83A" w14:textId="5A635CD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8" w:history="1">
        <w:r w:rsidRPr="004E43AB">
          <w:rPr>
            <w:rStyle w:val="Siuktni"/>
            <w:noProof/>
          </w:rPr>
          <w:t>TC-X35 Restore sai khóa hoặc checksum</w:t>
        </w:r>
        <w:r>
          <w:rPr>
            <w:noProof/>
            <w:webHidden/>
          </w:rPr>
          <w:tab/>
        </w:r>
        <w:r>
          <w:rPr>
            <w:noProof/>
            <w:webHidden/>
          </w:rPr>
          <w:fldChar w:fldCharType="begin"/>
        </w:r>
        <w:r>
          <w:rPr>
            <w:noProof/>
            <w:webHidden/>
          </w:rPr>
          <w:instrText xml:space="preserve"> PAGEREF _Toc242368928 \h </w:instrText>
        </w:r>
        <w:r>
          <w:rPr>
            <w:noProof/>
            <w:webHidden/>
          </w:rPr>
        </w:r>
        <w:r>
          <w:rPr>
            <w:noProof/>
            <w:webHidden/>
          </w:rPr>
          <w:fldChar w:fldCharType="separate"/>
        </w:r>
        <w:r>
          <w:rPr>
            <w:noProof/>
            <w:webHidden/>
          </w:rPr>
          <w:t>80</w:t>
        </w:r>
        <w:r>
          <w:rPr>
            <w:noProof/>
            <w:webHidden/>
          </w:rPr>
          <w:fldChar w:fldCharType="end"/>
        </w:r>
      </w:hyperlink>
    </w:p>
    <w:p w14:paraId="12A1F20E" w14:textId="21A982B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29" w:history="1">
        <w:r w:rsidRPr="004E43AB">
          <w:rPr>
            <w:rStyle w:val="Siuktni"/>
            <w:noProof/>
          </w:rPr>
          <w:t>TC-X36 Audit giả sửa dữ liệu</w:t>
        </w:r>
        <w:r>
          <w:rPr>
            <w:noProof/>
            <w:webHidden/>
          </w:rPr>
          <w:tab/>
        </w:r>
        <w:r>
          <w:rPr>
            <w:noProof/>
            <w:webHidden/>
          </w:rPr>
          <w:fldChar w:fldCharType="begin"/>
        </w:r>
        <w:r>
          <w:rPr>
            <w:noProof/>
            <w:webHidden/>
          </w:rPr>
          <w:instrText xml:space="preserve"> PAGEREF _Toc242368929 \h </w:instrText>
        </w:r>
        <w:r>
          <w:rPr>
            <w:noProof/>
            <w:webHidden/>
          </w:rPr>
        </w:r>
        <w:r>
          <w:rPr>
            <w:noProof/>
            <w:webHidden/>
          </w:rPr>
          <w:fldChar w:fldCharType="separate"/>
        </w:r>
        <w:r>
          <w:rPr>
            <w:noProof/>
            <w:webHidden/>
          </w:rPr>
          <w:t>80</w:t>
        </w:r>
        <w:r>
          <w:rPr>
            <w:noProof/>
            <w:webHidden/>
          </w:rPr>
          <w:fldChar w:fldCharType="end"/>
        </w:r>
      </w:hyperlink>
    </w:p>
    <w:p w14:paraId="69CFB36A" w14:textId="1221BAD7"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30" w:history="1">
        <w:r w:rsidRPr="004E43AB">
          <w:rPr>
            <w:rStyle w:val="Siuktni"/>
            <w:noProof/>
          </w:rPr>
          <w:t>TC-X37 Vắng mặt tới sau</w:t>
        </w:r>
        <w:r>
          <w:rPr>
            <w:noProof/>
            <w:webHidden/>
          </w:rPr>
          <w:tab/>
        </w:r>
        <w:r>
          <w:rPr>
            <w:noProof/>
            <w:webHidden/>
          </w:rPr>
          <w:fldChar w:fldCharType="begin"/>
        </w:r>
        <w:r>
          <w:rPr>
            <w:noProof/>
            <w:webHidden/>
          </w:rPr>
          <w:instrText xml:space="preserve"> PAGEREF _Toc242368930 \h </w:instrText>
        </w:r>
        <w:r>
          <w:rPr>
            <w:noProof/>
            <w:webHidden/>
          </w:rPr>
        </w:r>
        <w:r>
          <w:rPr>
            <w:noProof/>
            <w:webHidden/>
          </w:rPr>
          <w:fldChar w:fldCharType="separate"/>
        </w:r>
        <w:r>
          <w:rPr>
            <w:noProof/>
            <w:webHidden/>
          </w:rPr>
          <w:t>80</w:t>
        </w:r>
        <w:r>
          <w:rPr>
            <w:noProof/>
            <w:webHidden/>
          </w:rPr>
          <w:fldChar w:fldCharType="end"/>
        </w:r>
      </w:hyperlink>
    </w:p>
    <w:p w14:paraId="6022C96A" w14:textId="116AE90A"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31" w:history="1">
        <w:r w:rsidRPr="004E43AB">
          <w:rPr>
            <w:rStyle w:val="Siuktni"/>
            <w:noProof/>
          </w:rPr>
          <w:t>TC-X38 Liên kết hồ sơ tranh chấp</w:t>
        </w:r>
        <w:r>
          <w:rPr>
            <w:noProof/>
            <w:webHidden/>
          </w:rPr>
          <w:tab/>
        </w:r>
        <w:r>
          <w:rPr>
            <w:noProof/>
            <w:webHidden/>
          </w:rPr>
          <w:fldChar w:fldCharType="begin"/>
        </w:r>
        <w:r>
          <w:rPr>
            <w:noProof/>
            <w:webHidden/>
          </w:rPr>
          <w:instrText xml:space="preserve"> PAGEREF _Toc242368931 \h </w:instrText>
        </w:r>
        <w:r>
          <w:rPr>
            <w:noProof/>
            <w:webHidden/>
          </w:rPr>
        </w:r>
        <w:r>
          <w:rPr>
            <w:noProof/>
            <w:webHidden/>
          </w:rPr>
          <w:fldChar w:fldCharType="separate"/>
        </w:r>
        <w:r>
          <w:rPr>
            <w:noProof/>
            <w:webHidden/>
          </w:rPr>
          <w:t>80</w:t>
        </w:r>
        <w:r>
          <w:rPr>
            <w:noProof/>
            <w:webHidden/>
          </w:rPr>
          <w:fldChar w:fldCharType="end"/>
        </w:r>
      </w:hyperlink>
    </w:p>
    <w:p w14:paraId="3195D488" w14:textId="005392B9"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32" w:history="1">
        <w:r w:rsidRPr="004E43AB">
          <w:rPr>
            <w:rStyle w:val="Siuktni"/>
            <w:noProof/>
          </w:rPr>
          <w:t>TC-X39 Hoàn tất không thuốc</w:t>
        </w:r>
        <w:r>
          <w:rPr>
            <w:noProof/>
            <w:webHidden/>
          </w:rPr>
          <w:tab/>
        </w:r>
        <w:r>
          <w:rPr>
            <w:noProof/>
            <w:webHidden/>
          </w:rPr>
          <w:fldChar w:fldCharType="begin"/>
        </w:r>
        <w:r>
          <w:rPr>
            <w:noProof/>
            <w:webHidden/>
          </w:rPr>
          <w:instrText xml:space="preserve"> PAGEREF _Toc242368932 \h </w:instrText>
        </w:r>
        <w:r>
          <w:rPr>
            <w:noProof/>
            <w:webHidden/>
          </w:rPr>
        </w:r>
        <w:r>
          <w:rPr>
            <w:noProof/>
            <w:webHidden/>
          </w:rPr>
          <w:fldChar w:fldCharType="separate"/>
        </w:r>
        <w:r>
          <w:rPr>
            <w:noProof/>
            <w:webHidden/>
          </w:rPr>
          <w:t>80</w:t>
        </w:r>
        <w:r>
          <w:rPr>
            <w:noProof/>
            <w:webHidden/>
          </w:rPr>
          <w:fldChar w:fldCharType="end"/>
        </w:r>
      </w:hyperlink>
    </w:p>
    <w:p w14:paraId="5C0723E5" w14:textId="5A48F4A0" w:rsidR="0077056D" w:rsidRDefault="0077056D">
      <w:pPr>
        <w:pStyle w:val="Mucluc2"/>
        <w:tabs>
          <w:tab w:val="right" w:leader="dot" w:pos="9628"/>
        </w:tabs>
        <w:rPr>
          <w:rFonts w:asciiTheme="minorHAnsi" w:hAnsiTheme="minorHAnsi"/>
          <w:noProof/>
          <w:color w:val="auto"/>
          <w:kern w:val="2"/>
          <w:sz w:val="24"/>
          <w:szCs w:val="24"/>
          <w14:ligatures w14:val="standardContextual"/>
        </w:rPr>
      </w:pPr>
      <w:hyperlink w:anchor="_Toc242368933" w:history="1">
        <w:r w:rsidRPr="004E43AB">
          <w:rPr>
            <w:rStyle w:val="Siuktni"/>
            <w:noProof/>
          </w:rPr>
          <w:t>TC-X40 Tải PDF quyền đã mất</w:t>
        </w:r>
        <w:r>
          <w:rPr>
            <w:noProof/>
            <w:webHidden/>
          </w:rPr>
          <w:tab/>
        </w:r>
        <w:r>
          <w:rPr>
            <w:noProof/>
            <w:webHidden/>
          </w:rPr>
          <w:fldChar w:fldCharType="begin"/>
        </w:r>
        <w:r>
          <w:rPr>
            <w:noProof/>
            <w:webHidden/>
          </w:rPr>
          <w:instrText xml:space="preserve"> PAGEREF _Toc242368933 \h </w:instrText>
        </w:r>
        <w:r>
          <w:rPr>
            <w:noProof/>
            <w:webHidden/>
          </w:rPr>
        </w:r>
        <w:r>
          <w:rPr>
            <w:noProof/>
            <w:webHidden/>
          </w:rPr>
          <w:fldChar w:fldCharType="separate"/>
        </w:r>
        <w:r>
          <w:rPr>
            <w:noProof/>
            <w:webHidden/>
          </w:rPr>
          <w:t>80</w:t>
        </w:r>
        <w:r>
          <w:rPr>
            <w:noProof/>
            <w:webHidden/>
          </w:rPr>
          <w:fldChar w:fldCharType="end"/>
        </w:r>
      </w:hyperlink>
    </w:p>
    <w:p w14:paraId="18F8F4C4" w14:textId="3F019A58"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934" w:history="1">
        <w:r w:rsidRPr="004E43AB">
          <w:rPr>
            <w:rStyle w:val="Siuktni"/>
            <w:noProof/>
          </w:rPr>
          <w:t>11 Nghiệm thu và truy vết</w:t>
        </w:r>
        <w:r>
          <w:rPr>
            <w:noProof/>
            <w:webHidden/>
          </w:rPr>
          <w:tab/>
        </w:r>
        <w:r>
          <w:rPr>
            <w:noProof/>
            <w:webHidden/>
          </w:rPr>
          <w:fldChar w:fldCharType="begin"/>
        </w:r>
        <w:r>
          <w:rPr>
            <w:noProof/>
            <w:webHidden/>
          </w:rPr>
          <w:instrText xml:space="preserve"> PAGEREF _Toc242368934 \h </w:instrText>
        </w:r>
        <w:r>
          <w:rPr>
            <w:noProof/>
            <w:webHidden/>
          </w:rPr>
        </w:r>
        <w:r>
          <w:rPr>
            <w:noProof/>
            <w:webHidden/>
          </w:rPr>
          <w:fldChar w:fldCharType="separate"/>
        </w:r>
        <w:r>
          <w:rPr>
            <w:noProof/>
            <w:webHidden/>
          </w:rPr>
          <w:t>80</w:t>
        </w:r>
        <w:r>
          <w:rPr>
            <w:noProof/>
            <w:webHidden/>
          </w:rPr>
          <w:fldChar w:fldCharType="end"/>
        </w:r>
      </w:hyperlink>
    </w:p>
    <w:p w14:paraId="21D2BE40" w14:textId="5E69802E" w:rsidR="0077056D" w:rsidRDefault="0077056D">
      <w:pPr>
        <w:pStyle w:val="Mucluc1"/>
        <w:tabs>
          <w:tab w:val="right" w:leader="dot" w:pos="9628"/>
        </w:tabs>
        <w:rPr>
          <w:rFonts w:asciiTheme="minorHAnsi" w:hAnsiTheme="minorHAnsi"/>
          <w:noProof/>
          <w:color w:val="auto"/>
          <w:kern w:val="2"/>
          <w:sz w:val="24"/>
          <w:szCs w:val="24"/>
          <w14:ligatures w14:val="standardContextual"/>
        </w:rPr>
      </w:pPr>
      <w:hyperlink w:anchor="_Toc242368935" w:history="1">
        <w:r w:rsidRPr="004E43AB">
          <w:rPr>
            <w:rStyle w:val="Siuktni"/>
            <w:noProof/>
          </w:rPr>
          <w:t>Tài liệu tham chiếu</w:t>
        </w:r>
        <w:r>
          <w:rPr>
            <w:noProof/>
            <w:webHidden/>
          </w:rPr>
          <w:tab/>
        </w:r>
        <w:r>
          <w:rPr>
            <w:noProof/>
            <w:webHidden/>
          </w:rPr>
          <w:fldChar w:fldCharType="begin"/>
        </w:r>
        <w:r>
          <w:rPr>
            <w:noProof/>
            <w:webHidden/>
          </w:rPr>
          <w:instrText xml:space="preserve"> PAGEREF _Toc242368935 \h </w:instrText>
        </w:r>
        <w:r>
          <w:rPr>
            <w:noProof/>
            <w:webHidden/>
          </w:rPr>
        </w:r>
        <w:r>
          <w:rPr>
            <w:noProof/>
            <w:webHidden/>
          </w:rPr>
          <w:fldChar w:fldCharType="separate"/>
        </w:r>
        <w:r>
          <w:rPr>
            <w:noProof/>
            <w:webHidden/>
          </w:rPr>
          <w:t>81</w:t>
        </w:r>
        <w:r>
          <w:rPr>
            <w:noProof/>
            <w:webHidden/>
          </w:rPr>
          <w:fldChar w:fldCharType="end"/>
        </w:r>
      </w:hyperlink>
    </w:p>
    <w:p w14:paraId="7E764E5B" w14:textId="2CD955D3" w:rsidR="00C624DA" w:rsidRDefault="00460E8A">
      <w:pPr>
        <w:spacing w:after="80"/>
      </w:pPr>
      <w:r>
        <w:fldChar w:fldCharType="end"/>
      </w:r>
    </w:p>
    <w:p w14:paraId="1BA8FDC2" w14:textId="77777777" w:rsidR="00C624DA" w:rsidRDefault="00460E8A">
      <w:r>
        <w:br w:type="page"/>
      </w:r>
    </w:p>
    <w:p w14:paraId="3D1BC954" w14:textId="77777777" w:rsidR="00C624DA" w:rsidRDefault="00460E8A">
      <w:pPr>
        <w:pStyle w:val="u1"/>
      </w:pPr>
      <w:bookmarkStart w:id="0" w:name="_Toc242368727"/>
      <w:r>
        <w:lastRenderedPageBreak/>
        <w:t>1 Gi</w:t>
      </w:r>
      <w:r>
        <w:t>ớ</w:t>
      </w:r>
      <w:r>
        <w:t>i thi</w:t>
      </w:r>
      <w:r>
        <w:t>ệ</w:t>
      </w:r>
      <w:r>
        <w:t>u và ph</w:t>
      </w:r>
      <w:r>
        <w:t>ạ</w:t>
      </w:r>
      <w:r>
        <w:t>m vi</w:t>
      </w:r>
      <w:bookmarkEnd w:id="0"/>
    </w:p>
    <w:p w14:paraId="6E076ACA" w14:textId="77777777" w:rsidR="00C624DA" w:rsidRDefault="00460E8A">
      <w:pPr>
        <w:spacing w:after="80"/>
      </w:pPr>
      <w:r>
        <w:t>H</w:t>
      </w:r>
      <w:r>
        <w:t>ệ</w:t>
      </w:r>
      <w:r>
        <w:t xml:space="preserve"> th</w:t>
      </w:r>
      <w:r>
        <w:t>ố</w:t>
      </w:r>
      <w:r>
        <w:t>ng ph</w:t>
      </w:r>
      <w:r>
        <w:t>ụ</w:t>
      </w:r>
      <w:r>
        <w:t>c v</w:t>
      </w:r>
      <w:r>
        <w:t>ụ</w:t>
      </w:r>
      <w:r>
        <w:t xml:space="preserve"> m</w:t>
      </w:r>
      <w:r>
        <w:t>ộ</w:t>
      </w:r>
      <w:r>
        <w:t>t t</w:t>
      </w:r>
      <w:r>
        <w:t>ổ</w:t>
      </w:r>
      <w:r>
        <w:t xml:space="preserve"> ch</w:t>
      </w:r>
      <w:r>
        <w:t>ứ</w:t>
      </w:r>
      <w:r>
        <w:t>c phòng khám ngo</w:t>
      </w:r>
      <w:r>
        <w:t>ạ</w:t>
      </w:r>
      <w:r>
        <w:t>i trú có nhi</w:t>
      </w:r>
      <w:r>
        <w:t>ề</w:t>
      </w:r>
      <w:r>
        <w:t>u chi nhánh, dùng chung h</w:t>
      </w:r>
      <w:r>
        <w:t>ồ</w:t>
      </w:r>
      <w:r>
        <w:t xml:space="preserve"> sơ b</w:t>
      </w:r>
      <w:r>
        <w:t>ệ</w:t>
      </w:r>
      <w:r>
        <w:t>nh nhân. B</w:t>
      </w:r>
      <w:r>
        <w:t>ệ</w:t>
      </w:r>
      <w:r>
        <w:t>nh nhân qu</w:t>
      </w:r>
      <w:r>
        <w:t>ả</w:t>
      </w:r>
      <w:r>
        <w:t>n lý chính h</w:t>
      </w:r>
      <w:r>
        <w:t>ồ</w:t>
      </w:r>
      <w:r>
        <w:t xml:space="preserve"> sơ mình, đ</w:t>
      </w:r>
      <w:r>
        <w:t>ặ</w:t>
      </w:r>
      <w:r>
        <w:t>t l</w:t>
      </w:r>
      <w:r>
        <w:t>ị</w:t>
      </w:r>
      <w:r>
        <w:t>ch và xem k</w:t>
      </w:r>
      <w:r>
        <w:t>ế</w:t>
      </w:r>
      <w:r>
        <w:t>t qu</w:t>
      </w:r>
      <w:r>
        <w:t>ả</w:t>
      </w:r>
      <w:r>
        <w:t>; l</w:t>
      </w:r>
      <w:r>
        <w:t>ễ</w:t>
      </w:r>
      <w:r>
        <w:t xml:space="preserve"> tân v</w:t>
      </w:r>
      <w:r>
        <w:t>ậ</w:t>
      </w:r>
      <w:r>
        <w:t>n hành chi nhánh đư</w:t>
      </w:r>
      <w:r>
        <w:t>ợ</w:t>
      </w:r>
      <w:r>
        <w:t>c c</w:t>
      </w:r>
      <w:r>
        <w:t>ấ</w:t>
      </w:r>
      <w:r>
        <w:t>p; bác sĩ x</w:t>
      </w:r>
      <w:r>
        <w:t>ử</w:t>
      </w:r>
      <w:r>
        <w:t xml:space="preserve"> lý ca đư</w:t>
      </w:r>
      <w:r>
        <w:t>ợ</w:t>
      </w:r>
      <w:r>
        <w:t>c giao; qu</w:t>
      </w:r>
      <w:r>
        <w:t>ả</w:t>
      </w:r>
      <w:r>
        <w:t>n tr</w:t>
      </w:r>
      <w:r>
        <w:t>ị</w:t>
      </w:r>
      <w:r>
        <w:t xml:space="preserve"> viên qu</w:t>
      </w:r>
      <w:r>
        <w:t>ả</w:t>
      </w:r>
      <w:r>
        <w:t>n lý đ</w:t>
      </w:r>
      <w:r>
        <w:t>ị</w:t>
      </w:r>
      <w:r>
        <w:t>nh danh, danh m</w:t>
      </w:r>
      <w:r>
        <w:t>ụ</w:t>
      </w:r>
      <w:r>
        <w:t>c và audit metadata. Ngư</w:t>
      </w:r>
      <w:r>
        <w:t>ờ</w:t>
      </w:r>
      <w:r>
        <w:t>i qu</w:t>
      </w:r>
      <w:r>
        <w:t>ả</w:t>
      </w:r>
      <w:r>
        <w:t>n tr</w:t>
      </w:r>
      <w:r>
        <w:t>ị</w:t>
      </w:r>
      <w:r>
        <w:t xml:space="preserve"> h</w:t>
      </w:r>
      <w:r>
        <w:t>ạ</w:t>
      </w:r>
      <w:r>
        <w:t xml:space="preserve"> t</w:t>
      </w:r>
      <w:r>
        <w:t>ầ</w:t>
      </w:r>
      <w:r>
        <w:t>ng v</w:t>
      </w:r>
      <w:r>
        <w:t>ậ</w:t>
      </w:r>
      <w:r>
        <w:t>n hành deploy và backup b</w:t>
      </w:r>
      <w:r>
        <w:t>ằ</w:t>
      </w:r>
      <w:r>
        <w:t>ng quy</w:t>
      </w:r>
      <w:r>
        <w:t>ề</w:t>
      </w:r>
      <w:r>
        <w:t>n riêng.</w:t>
      </w:r>
    </w:p>
    <w:p w14:paraId="2D98A7F8" w14:textId="35389787"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1</w:t>
      </w:r>
      <w:r>
        <w:fldChar w:fldCharType="end"/>
      </w:r>
      <w:r>
        <w:t xml:space="preserve">  Chín phân h</w:t>
      </w:r>
      <w:r>
        <w:t>ệ</w:t>
      </w:r>
      <w:r>
        <w:t xml:space="preserve"> MVP</w:t>
      </w:r>
    </w:p>
    <w:tbl>
      <w:tblPr>
        <w:tblW w:w="0" w:type="auto"/>
        <w:jc w:val="center"/>
        <w:tblLayout w:type="fixed"/>
        <w:tblLook w:val="04A0" w:firstRow="1" w:lastRow="0" w:firstColumn="1" w:lastColumn="0" w:noHBand="0" w:noVBand="1"/>
      </w:tblPr>
      <w:tblGrid>
        <w:gridCol w:w="680"/>
        <w:gridCol w:w="5669"/>
        <w:gridCol w:w="3288"/>
      </w:tblGrid>
      <w:tr w:rsidR="00C624DA" w14:paraId="3645E4B9"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4708DD0" w14:textId="77777777" w:rsidR="00C624DA" w:rsidRDefault="00460E8A">
            <w:pPr>
              <w:keepNext/>
              <w:spacing w:after="40" w:line="247" w:lineRule="auto"/>
            </w:pPr>
            <w:r>
              <w:rPr>
                <w:b/>
                <w:sz w:val="18"/>
              </w:rPr>
              <w:t>Mã</w:t>
            </w:r>
          </w:p>
        </w:tc>
        <w:tc>
          <w:tcPr>
            <w:tcW w:w="5669"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CFD51A8" w14:textId="77777777" w:rsidR="00C624DA" w:rsidRDefault="00460E8A">
            <w:pPr>
              <w:keepNext/>
              <w:spacing w:after="40" w:line="247" w:lineRule="auto"/>
            </w:pPr>
            <w:r>
              <w:rPr>
                <w:b/>
                <w:sz w:val="18"/>
              </w:rPr>
              <w:t>Phân h</w:t>
            </w:r>
            <w:r>
              <w:rPr>
                <w:b/>
                <w:sz w:val="18"/>
              </w:rPr>
              <w:t>ệ</w:t>
            </w:r>
          </w:p>
        </w:tc>
        <w:tc>
          <w:tcPr>
            <w:tcW w:w="328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D3285DB" w14:textId="77777777" w:rsidR="00C624DA" w:rsidRDefault="00460E8A">
            <w:pPr>
              <w:keepNext/>
              <w:spacing w:after="40" w:line="247" w:lineRule="auto"/>
            </w:pPr>
            <w:r>
              <w:rPr>
                <w:b/>
                <w:sz w:val="18"/>
              </w:rPr>
              <w:t>Thành ph</w:t>
            </w:r>
            <w:r>
              <w:rPr>
                <w:b/>
                <w:sz w:val="18"/>
              </w:rPr>
              <w:t>ầ</w:t>
            </w:r>
            <w:r>
              <w:rPr>
                <w:b/>
                <w:sz w:val="18"/>
              </w:rPr>
              <w:t>n thi</w:t>
            </w:r>
            <w:r>
              <w:rPr>
                <w:b/>
                <w:sz w:val="18"/>
              </w:rPr>
              <w:t>ế</w:t>
            </w:r>
            <w:r>
              <w:rPr>
                <w:b/>
                <w:sz w:val="18"/>
              </w:rPr>
              <w:t>t k</w:t>
            </w:r>
            <w:r>
              <w:rPr>
                <w:b/>
                <w:sz w:val="18"/>
              </w:rPr>
              <w:t>ế</w:t>
            </w:r>
          </w:p>
        </w:tc>
      </w:tr>
      <w:tr w:rsidR="00C624DA" w14:paraId="393A8F5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32644F98" w14:textId="77777777" w:rsidR="00C624DA" w:rsidRDefault="00460E8A">
            <w:pPr>
              <w:spacing w:after="40" w:line="247" w:lineRule="auto"/>
            </w:pPr>
            <w:r>
              <w:rPr>
                <w:sz w:val="18"/>
              </w:rPr>
              <w:t>01</w:t>
            </w:r>
          </w:p>
        </w:tc>
        <w:tc>
          <w:tcPr>
            <w:tcW w:w="5669" w:type="dxa"/>
            <w:tcBorders>
              <w:top w:val="single" w:sz="4" w:space="0" w:color="D9D9D9"/>
              <w:left w:val="single" w:sz="4" w:space="0" w:color="D9D9D9"/>
              <w:bottom w:val="single" w:sz="4" w:space="0" w:color="D9D9D9"/>
              <w:right w:val="single" w:sz="4" w:space="0" w:color="D9D9D9"/>
            </w:tcBorders>
            <w:vAlign w:val="center"/>
          </w:tcPr>
          <w:p w14:paraId="4D4E5182" w14:textId="77777777" w:rsidR="00C624DA" w:rsidRDefault="00460E8A">
            <w:pPr>
              <w:spacing w:after="40" w:line="247" w:lineRule="auto"/>
            </w:pPr>
            <w:r>
              <w:rPr>
                <w:sz w:val="18"/>
              </w:rPr>
              <w:t>Tài kho</w:t>
            </w:r>
            <w:r>
              <w:rPr>
                <w:sz w:val="18"/>
              </w:rPr>
              <w:t>ả</w:t>
            </w:r>
            <w:r>
              <w:rPr>
                <w:sz w:val="18"/>
              </w:rPr>
              <w:t>n xác th</w:t>
            </w:r>
            <w:r>
              <w:rPr>
                <w:sz w:val="18"/>
              </w:rPr>
              <w:t>ự</w:t>
            </w:r>
            <w:r>
              <w:rPr>
                <w:sz w:val="18"/>
              </w:rPr>
              <w:t>c và phân quy</w:t>
            </w:r>
            <w:r>
              <w:rPr>
                <w:sz w:val="18"/>
              </w:rPr>
              <w:t>ề</w:t>
            </w:r>
            <w:r>
              <w:rPr>
                <w:sz w:val="18"/>
              </w:rPr>
              <w:t>n</w:t>
            </w:r>
          </w:p>
        </w:tc>
        <w:tc>
          <w:tcPr>
            <w:tcW w:w="3288" w:type="dxa"/>
            <w:tcBorders>
              <w:top w:val="single" w:sz="4" w:space="0" w:color="D9D9D9"/>
              <w:left w:val="single" w:sz="4" w:space="0" w:color="D9D9D9"/>
              <w:bottom w:val="single" w:sz="4" w:space="0" w:color="D9D9D9"/>
              <w:right w:val="single" w:sz="4" w:space="0" w:color="D9D9D9"/>
            </w:tcBorders>
            <w:vAlign w:val="center"/>
          </w:tcPr>
          <w:p w14:paraId="5099D984" w14:textId="77777777" w:rsidR="00C624DA" w:rsidRDefault="00460E8A">
            <w:pPr>
              <w:spacing w:after="40" w:line="247" w:lineRule="auto"/>
            </w:pPr>
            <w:r>
              <w:rPr>
                <w:sz w:val="18"/>
              </w:rPr>
              <w:t>Identity</w:t>
            </w:r>
          </w:p>
        </w:tc>
      </w:tr>
      <w:tr w:rsidR="00C624DA" w14:paraId="23CEE876"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169AF100" w14:textId="77777777" w:rsidR="00C624DA" w:rsidRDefault="00460E8A">
            <w:pPr>
              <w:spacing w:after="40" w:line="247" w:lineRule="auto"/>
            </w:pPr>
            <w:r>
              <w:rPr>
                <w:sz w:val="18"/>
              </w:rPr>
              <w:t>02</w:t>
            </w:r>
          </w:p>
        </w:tc>
        <w:tc>
          <w:tcPr>
            <w:tcW w:w="5669" w:type="dxa"/>
            <w:tcBorders>
              <w:top w:val="single" w:sz="4" w:space="0" w:color="D9D9D9"/>
              <w:left w:val="single" w:sz="4" w:space="0" w:color="D9D9D9"/>
              <w:bottom w:val="single" w:sz="4" w:space="0" w:color="D9D9D9"/>
              <w:right w:val="single" w:sz="4" w:space="0" w:color="D9D9D9"/>
            </w:tcBorders>
            <w:vAlign w:val="center"/>
          </w:tcPr>
          <w:p w14:paraId="511C5D66" w14:textId="77777777" w:rsidR="00C624DA" w:rsidRDefault="00460E8A">
            <w:pPr>
              <w:spacing w:after="40" w:line="247" w:lineRule="auto"/>
            </w:pPr>
            <w:r>
              <w:rPr>
                <w:sz w:val="18"/>
              </w:rPr>
              <w:t>Qu</w:t>
            </w:r>
            <w:r>
              <w:rPr>
                <w:sz w:val="18"/>
              </w:rPr>
              <w:t>ả</w:t>
            </w:r>
            <w:r>
              <w:rPr>
                <w:sz w:val="18"/>
              </w:rPr>
              <w:t>n lý h</w:t>
            </w:r>
            <w:r>
              <w:rPr>
                <w:sz w:val="18"/>
              </w:rPr>
              <w:t>ồ</w:t>
            </w:r>
            <w:r>
              <w:rPr>
                <w:sz w:val="18"/>
              </w:rPr>
              <w:t xml:space="preserve"> sơ b</w:t>
            </w:r>
            <w:r>
              <w:rPr>
                <w:sz w:val="18"/>
              </w:rPr>
              <w:t>ệ</w:t>
            </w:r>
            <w:r>
              <w:rPr>
                <w:sz w:val="18"/>
              </w:rPr>
              <w:t>nh nhân</w:t>
            </w:r>
          </w:p>
        </w:tc>
        <w:tc>
          <w:tcPr>
            <w:tcW w:w="3288" w:type="dxa"/>
            <w:tcBorders>
              <w:top w:val="single" w:sz="4" w:space="0" w:color="D9D9D9"/>
              <w:left w:val="single" w:sz="4" w:space="0" w:color="D9D9D9"/>
              <w:bottom w:val="single" w:sz="4" w:space="0" w:color="D9D9D9"/>
              <w:right w:val="single" w:sz="4" w:space="0" w:color="D9D9D9"/>
            </w:tcBorders>
            <w:vAlign w:val="center"/>
          </w:tcPr>
          <w:p w14:paraId="4837E812" w14:textId="77777777" w:rsidR="00C624DA" w:rsidRDefault="00460E8A">
            <w:pPr>
              <w:spacing w:after="40" w:line="247" w:lineRule="auto"/>
            </w:pPr>
            <w:r>
              <w:rPr>
                <w:sz w:val="18"/>
              </w:rPr>
              <w:t>Patient</w:t>
            </w:r>
          </w:p>
        </w:tc>
      </w:tr>
      <w:tr w:rsidR="00C624DA" w14:paraId="58A42FC7"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53B8BC40" w14:textId="77777777" w:rsidR="00C624DA" w:rsidRDefault="00460E8A">
            <w:pPr>
              <w:spacing w:after="40" w:line="247" w:lineRule="auto"/>
            </w:pPr>
            <w:r>
              <w:rPr>
                <w:sz w:val="18"/>
              </w:rPr>
              <w:t>03</w:t>
            </w:r>
          </w:p>
        </w:tc>
        <w:tc>
          <w:tcPr>
            <w:tcW w:w="5669" w:type="dxa"/>
            <w:tcBorders>
              <w:top w:val="single" w:sz="4" w:space="0" w:color="D9D9D9"/>
              <w:left w:val="single" w:sz="4" w:space="0" w:color="D9D9D9"/>
              <w:bottom w:val="single" w:sz="4" w:space="0" w:color="D9D9D9"/>
              <w:right w:val="single" w:sz="4" w:space="0" w:color="D9D9D9"/>
            </w:tcBorders>
            <w:vAlign w:val="center"/>
          </w:tcPr>
          <w:p w14:paraId="711AC4BB" w14:textId="77777777" w:rsidR="00C624DA" w:rsidRDefault="00460E8A">
            <w:pPr>
              <w:spacing w:after="40" w:line="247" w:lineRule="auto"/>
            </w:pPr>
            <w:r>
              <w:rPr>
                <w:sz w:val="18"/>
              </w:rPr>
              <w:t>Qu</w:t>
            </w:r>
            <w:r>
              <w:rPr>
                <w:sz w:val="18"/>
              </w:rPr>
              <w:t>ả</w:t>
            </w:r>
            <w:r>
              <w:rPr>
                <w:sz w:val="18"/>
              </w:rPr>
              <w:t>n lý bác sĩ chuyên khoa và l</w:t>
            </w:r>
            <w:r>
              <w:rPr>
                <w:sz w:val="18"/>
              </w:rPr>
              <w:t>ị</w:t>
            </w:r>
            <w:r>
              <w:rPr>
                <w:sz w:val="18"/>
              </w:rPr>
              <w:t>ch làm vi</w:t>
            </w:r>
            <w:r>
              <w:rPr>
                <w:sz w:val="18"/>
              </w:rPr>
              <w:t>ệ</w:t>
            </w:r>
            <w:r>
              <w:rPr>
                <w:sz w:val="18"/>
              </w:rPr>
              <w:t>c</w:t>
            </w:r>
          </w:p>
        </w:tc>
        <w:tc>
          <w:tcPr>
            <w:tcW w:w="3288" w:type="dxa"/>
            <w:tcBorders>
              <w:top w:val="single" w:sz="4" w:space="0" w:color="D9D9D9"/>
              <w:left w:val="single" w:sz="4" w:space="0" w:color="D9D9D9"/>
              <w:bottom w:val="single" w:sz="4" w:space="0" w:color="D9D9D9"/>
              <w:right w:val="single" w:sz="4" w:space="0" w:color="D9D9D9"/>
            </w:tcBorders>
            <w:vAlign w:val="center"/>
          </w:tcPr>
          <w:p w14:paraId="2AFA1FD6" w14:textId="77777777" w:rsidR="00C624DA" w:rsidRDefault="00460E8A">
            <w:pPr>
              <w:spacing w:after="40" w:line="247" w:lineRule="auto"/>
            </w:pPr>
            <w:r>
              <w:rPr>
                <w:sz w:val="18"/>
              </w:rPr>
              <w:t>Scheduling</w:t>
            </w:r>
          </w:p>
        </w:tc>
      </w:tr>
      <w:tr w:rsidR="00C624DA" w14:paraId="0C49BF40"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2DC9D9BC" w14:textId="77777777" w:rsidR="00C624DA" w:rsidRDefault="00460E8A">
            <w:pPr>
              <w:spacing w:after="40" w:line="247" w:lineRule="auto"/>
            </w:pPr>
            <w:r>
              <w:rPr>
                <w:sz w:val="18"/>
              </w:rPr>
              <w:t>04</w:t>
            </w:r>
          </w:p>
        </w:tc>
        <w:tc>
          <w:tcPr>
            <w:tcW w:w="5669" w:type="dxa"/>
            <w:tcBorders>
              <w:top w:val="single" w:sz="4" w:space="0" w:color="D9D9D9"/>
              <w:left w:val="single" w:sz="4" w:space="0" w:color="D9D9D9"/>
              <w:bottom w:val="single" w:sz="4" w:space="0" w:color="D9D9D9"/>
              <w:right w:val="single" w:sz="4" w:space="0" w:color="D9D9D9"/>
            </w:tcBorders>
            <w:vAlign w:val="center"/>
          </w:tcPr>
          <w:p w14:paraId="33B2BF1D" w14:textId="77777777" w:rsidR="00C624DA" w:rsidRDefault="00460E8A">
            <w:pPr>
              <w:spacing w:after="40" w:line="247" w:lineRule="auto"/>
            </w:pPr>
            <w:r>
              <w:rPr>
                <w:sz w:val="18"/>
              </w:rPr>
              <w:t>Đ</w:t>
            </w:r>
            <w:r>
              <w:rPr>
                <w:sz w:val="18"/>
              </w:rPr>
              <w:t>ặ</w:t>
            </w:r>
            <w:r>
              <w:rPr>
                <w:sz w:val="18"/>
              </w:rPr>
              <w:t>t l</w:t>
            </w:r>
            <w:r>
              <w:rPr>
                <w:sz w:val="18"/>
              </w:rPr>
              <w:t>ị</w:t>
            </w:r>
            <w:r>
              <w:rPr>
                <w:sz w:val="18"/>
              </w:rPr>
              <w:t>ch đ</w:t>
            </w:r>
            <w:r>
              <w:rPr>
                <w:sz w:val="18"/>
              </w:rPr>
              <w:t>ổ</w:t>
            </w:r>
            <w:r>
              <w:rPr>
                <w:sz w:val="18"/>
              </w:rPr>
              <w:t>i l</w:t>
            </w:r>
            <w:r>
              <w:rPr>
                <w:sz w:val="18"/>
              </w:rPr>
              <w:t>ị</w:t>
            </w:r>
            <w:r>
              <w:rPr>
                <w:sz w:val="18"/>
              </w:rPr>
              <w:t>ch và h</w:t>
            </w:r>
            <w:r>
              <w:rPr>
                <w:sz w:val="18"/>
              </w:rPr>
              <w:t>ủ</w:t>
            </w:r>
            <w:r>
              <w:rPr>
                <w:sz w:val="18"/>
              </w:rPr>
              <w:t>y l</w:t>
            </w:r>
            <w:r>
              <w:rPr>
                <w:sz w:val="18"/>
              </w:rPr>
              <w:t>ị</w:t>
            </w:r>
            <w:r>
              <w:rPr>
                <w:sz w:val="18"/>
              </w:rPr>
              <w:t>ch</w:t>
            </w:r>
          </w:p>
        </w:tc>
        <w:tc>
          <w:tcPr>
            <w:tcW w:w="3288" w:type="dxa"/>
            <w:tcBorders>
              <w:top w:val="single" w:sz="4" w:space="0" w:color="D9D9D9"/>
              <w:left w:val="single" w:sz="4" w:space="0" w:color="D9D9D9"/>
              <w:bottom w:val="single" w:sz="4" w:space="0" w:color="D9D9D9"/>
              <w:right w:val="single" w:sz="4" w:space="0" w:color="D9D9D9"/>
            </w:tcBorders>
            <w:vAlign w:val="center"/>
          </w:tcPr>
          <w:p w14:paraId="6B5A8FC1" w14:textId="77777777" w:rsidR="00C624DA" w:rsidRDefault="00460E8A">
            <w:pPr>
              <w:spacing w:after="40" w:line="247" w:lineRule="auto"/>
            </w:pPr>
            <w:r>
              <w:rPr>
                <w:sz w:val="18"/>
              </w:rPr>
              <w:t>Appointment</w:t>
            </w:r>
          </w:p>
        </w:tc>
      </w:tr>
      <w:tr w:rsidR="00C624DA" w14:paraId="7A81751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043AAF87" w14:textId="77777777" w:rsidR="00C624DA" w:rsidRDefault="00460E8A">
            <w:pPr>
              <w:spacing w:after="40" w:line="247" w:lineRule="auto"/>
            </w:pPr>
            <w:r>
              <w:rPr>
                <w:sz w:val="18"/>
              </w:rPr>
              <w:t>05</w:t>
            </w:r>
          </w:p>
        </w:tc>
        <w:tc>
          <w:tcPr>
            <w:tcW w:w="5669" w:type="dxa"/>
            <w:tcBorders>
              <w:top w:val="single" w:sz="4" w:space="0" w:color="D9D9D9"/>
              <w:left w:val="single" w:sz="4" w:space="0" w:color="D9D9D9"/>
              <w:bottom w:val="single" w:sz="4" w:space="0" w:color="D9D9D9"/>
              <w:right w:val="single" w:sz="4" w:space="0" w:color="D9D9D9"/>
            </w:tcBorders>
            <w:vAlign w:val="center"/>
          </w:tcPr>
          <w:p w14:paraId="5A6C8723" w14:textId="77777777" w:rsidR="00C624DA" w:rsidRDefault="00460E8A">
            <w:pPr>
              <w:spacing w:after="40" w:line="247" w:lineRule="auto"/>
            </w:pPr>
            <w:r>
              <w:rPr>
                <w:sz w:val="18"/>
              </w:rPr>
              <w:t>Ti</w:t>
            </w:r>
            <w:r>
              <w:rPr>
                <w:sz w:val="18"/>
              </w:rPr>
              <w:t>ế</w:t>
            </w:r>
            <w:r>
              <w:rPr>
                <w:sz w:val="18"/>
              </w:rPr>
              <w:t>p nh</w:t>
            </w:r>
            <w:r>
              <w:rPr>
                <w:sz w:val="18"/>
              </w:rPr>
              <w:t>ậ</w:t>
            </w:r>
            <w:r>
              <w:rPr>
                <w:sz w:val="18"/>
              </w:rPr>
              <w:t>n và qu</w:t>
            </w:r>
            <w:r>
              <w:rPr>
                <w:sz w:val="18"/>
              </w:rPr>
              <w:t>ả</w:t>
            </w:r>
            <w:r>
              <w:rPr>
                <w:sz w:val="18"/>
              </w:rPr>
              <w:t>n lý lư</w:t>
            </w:r>
            <w:r>
              <w:rPr>
                <w:sz w:val="18"/>
              </w:rPr>
              <w:t>ợ</w:t>
            </w:r>
            <w:r>
              <w:rPr>
                <w:sz w:val="18"/>
              </w:rPr>
              <w:t>t khám</w:t>
            </w:r>
          </w:p>
        </w:tc>
        <w:tc>
          <w:tcPr>
            <w:tcW w:w="3288" w:type="dxa"/>
            <w:tcBorders>
              <w:top w:val="single" w:sz="4" w:space="0" w:color="D9D9D9"/>
              <w:left w:val="single" w:sz="4" w:space="0" w:color="D9D9D9"/>
              <w:bottom w:val="single" w:sz="4" w:space="0" w:color="D9D9D9"/>
              <w:right w:val="single" w:sz="4" w:space="0" w:color="D9D9D9"/>
            </w:tcBorders>
            <w:vAlign w:val="center"/>
          </w:tcPr>
          <w:p w14:paraId="1089334B" w14:textId="77777777" w:rsidR="00C624DA" w:rsidRDefault="00460E8A">
            <w:pPr>
              <w:spacing w:after="40" w:line="247" w:lineRule="auto"/>
            </w:pPr>
            <w:r>
              <w:rPr>
                <w:sz w:val="18"/>
              </w:rPr>
              <w:t>Encounter</w:t>
            </w:r>
          </w:p>
        </w:tc>
      </w:tr>
      <w:tr w:rsidR="00C624DA" w14:paraId="6D1B73DB"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53762A68" w14:textId="77777777" w:rsidR="00C624DA" w:rsidRDefault="00460E8A">
            <w:pPr>
              <w:spacing w:after="40" w:line="247" w:lineRule="auto"/>
            </w:pPr>
            <w:r>
              <w:rPr>
                <w:sz w:val="18"/>
              </w:rPr>
              <w:t>06</w:t>
            </w:r>
          </w:p>
        </w:tc>
        <w:tc>
          <w:tcPr>
            <w:tcW w:w="5669" w:type="dxa"/>
            <w:tcBorders>
              <w:top w:val="single" w:sz="4" w:space="0" w:color="D9D9D9"/>
              <w:left w:val="single" w:sz="4" w:space="0" w:color="D9D9D9"/>
              <w:bottom w:val="single" w:sz="4" w:space="0" w:color="D9D9D9"/>
              <w:right w:val="single" w:sz="4" w:space="0" w:color="D9D9D9"/>
            </w:tcBorders>
            <w:vAlign w:val="center"/>
          </w:tcPr>
          <w:p w14:paraId="7745A807" w14:textId="77777777" w:rsidR="00C624DA" w:rsidRDefault="00460E8A">
            <w:pPr>
              <w:spacing w:after="40" w:line="247" w:lineRule="auto"/>
            </w:pPr>
            <w:r>
              <w:rPr>
                <w:sz w:val="18"/>
              </w:rPr>
              <w:t>Khám b</w:t>
            </w:r>
            <w:r>
              <w:rPr>
                <w:sz w:val="18"/>
              </w:rPr>
              <w:t>ệ</w:t>
            </w:r>
            <w:r>
              <w:rPr>
                <w:sz w:val="18"/>
              </w:rPr>
              <w:t>nh b</w:t>
            </w:r>
            <w:r>
              <w:rPr>
                <w:sz w:val="18"/>
              </w:rPr>
              <w:t>ệ</w:t>
            </w:r>
            <w:r>
              <w:rPr>
                <w:sz w:val="18"/>
              </w:rPr>
              <w:t>nh án và đơn thu</w:t>
            </w:r>
            <w:r>
              <w:rPr>
                <w:sz w:val="18"/>
              </w:rPr>
              <w:t>ố</w:t>
            </w:r>
            <w:r>
              <w:rPr>
                <w:sz w:val="18"/>
              </w:rPr>
              <w:t>c đi</w:t>
            </w:r>
            <w:r>
              <w:rPr>
                <w:sz w:val="18"/>
              </w:rPr>
              <w:t>ệ</w:t>
            </w:r>
            <w:r>
              <w:rPr>
                <w:sz w:val="18"/>
              </w:rPr>
              <w:t>n t</w:t>
            </w:r>
            <w:r>
              <w:rPr>
                <w:sz w:val="18"/>
              </w:rPr>
              <w:t>ử</w:t>
            </w:r>
          </w:p>
        </w:tc>
        <w:tc>
          <w:tcPr>
            <w:tcW w:w="3288" w:type="dxa"/>
            <w:tcBorders>
              <w:top w:val="single" w:sz="4" w:space="0" w:color="D9D9D9"/>
              <w:left w:val="single" w:sz="4" w:space="0" w:color="D9D9D9"/>
              <w:bottom w:val="single" w:sz="4" w:space="0" w:color="D9D9D9"/>
              <w:right w:val="single" w:sz="4" w:space="0" w:color="D9D9D9"/>
            </w:tcBorders>
            <w:vAlign w:val="center"/>
          </w:tcPr>
          <w:p w14:paraId="464C02FD" w14:textId="77777777" w:rsidR="00C624DA" w:rsidRDefault="00460E8A">
            <w:pPr>
              <w:spacing w:after="40" w:line="247" w:lineRule="auto"/>
            </w:pPr>
            <w:r>
              <w:rPr>
                <w:sz w:val="18"/>
              </w:rPr>
              <w:t>Clinical</w:t>
            </w:r>
          </w:p>
        </w:tc>
      </w:tr>
      <w:tr w:rsidR="00C624DA" w14:paraId="4CFBFF86"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5138917E" w14:textId="77777777" w:rsidR="00C624DA" w:rsidRDefault="00460E8A">
            <w:pPr>
              <w:spacing w:after="40" w:line="247" w:lineRule="auto"/>
            </w:pPr>
            <w:r>
              <w:rPr>
                <w:sz w:val="18"/>
              </w:rPr>
              <w:t>07</w:t>
            </w:r>
          </w:p>
        </w:tc>
        <w:tc>
          <w:tcPr>
            <w:tcW w:w="5669" w:type="dxa"/>
            <w:tcBorders>
              <w:top w:val="single" w:sz="4" w:space="0" w:color="D9D9D9"/>
              <w:left w:val="single" w:sz="4" w:space="0" w:color="D9D9D9"/>
              <w:bottom w:val="single" w:sz="4" w:space="0" w:color="D9D9D9"/>
              <w:right w:val="single" w:sz="4" w:space="0" w:color="D9D9D9"/>
            </w:tcBorders>
            <w:vAlign w:val="center"/>
          </w:tcPr>
          <w:p w14:paraId="02326F36" w14:textId="77777777" w:rsidR="00C624DA" w:rsidRDefault="00460E8A">
            <w:pPr>
              <w:spacing w:after="40" w:line="247" w:lineRule="auto"/>
            </w:pPr>
            <w:r>
              <w:rPr>
                <w:sz w:val="18"/>
              </w:rPr>
              <w:t>Khám b</w:t>
            </w:r>
            <w:r>
              <w:rPr>
                <w:sz w:val="18"/>
              </w:rPr>
              <w:t>ệ</w:t>
            </w:r>
            <w:r>
              <w:rPr>
                <w:sz w:val="18"/>
              </w:rPr>
              <w:t>nh t</w:t>
            </w:r>
            <w:r>
              <w:rPr>
                <w:sz w:val="18"/>
              </w:rPr>
              <w:t>ừ</w:t>
            </w:r>
            <w:r>
              <w:rPr>
                <w:sz w:val="18"/>
              </w:rPr>
              <w:t xml:space="preserve"> xa qua video</w:t>
            </w:r>
          </w:p>
        </w:tc>
        <w:tc>
          <w:tcPr>
            <w:tcW w:w="3288" w:type="dxa"/>
            <w:tcBorders>
              <w:top w:val="single" w:sz="4" w:space="0" w:color="D9D9D9"/>
              <w:left w:val="single" w:sz="4" w:space="0" w:color="D9D9D9"/>
              <w:bottom w:val="single" w:sz="4" w:space="0" w:color="D9D9D9"/>
              <w:right w:val="single" w:sz="4" w:space="0" w:color="D9D9D9"/>
            </w:tcBorders>
            <w:vAlign w:val="center"/>
          </w:tcPr>
          <w:p w14:paraId="63E11553" w14:textId="77777777" w:rsidR="00C624DA" w:rsidRDefault="00460E8A">
            <w:pPr>
              <w:spacing w:after="40" w:line="247" w:lineRule="auto"/>
            </w:pPr>
            <w:r>
              <w:rPr>
                <w:sz w:val="18"/>
              </w:rPr>
              <w:t>Telehealth</w:t>
            </w:r>
          </w:p>
        </w:tc>
      </w:tr>
      <w:tr w:rsidR="00C624DA" w14:paraId="10FBCB2A"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7A869782" w14:textId="77777777" w:rsidR="00C624DA" w:rsidRDefault="00460E8A">
            <w:pPr>
              <w:spacing w:after="40" w:line="247" w:lineRule="auto"/>
            </w:pPr>
            <w:r>
              <w:rPr>
                <w:sz w:val="18"/>
              </w:rPr>
              <w:t>08</w:t>
            </w:r>
          </w:p>
        </w:tc>
        <w:tc>
          <w:tcPr>
            <w:tcW w:w="5669" w:type="dxa"/>
            <w:tcBorders>
              <w:top w:val="single" w:sz="4" w:space="0" w:color="D9D9D9"/>
              <w:left w:val="single" w:sz="4" w:space="0" w:color="D9D9D9"/>
              <w:bottom w:val="single" w:sz="4" w:space="0" w:color="D9D9D9"/>
              <w:right w:val="single" w:sz="4" w:space="0" w:color="D9D9D9"/>
            </w:tcBorders>
            <w:vAlign w:val="center"/>
          </w:tcPr>
          <w:p w14:paraId="186F62A5" w14:textId="77777777" w:rsidR="00C624DA" w:rsidRDefault="00460E8A">
            <w:pPr>
              <w:spacing w:after="40" w:line="247" w:lineRule="auto"/>
            </w:pPr>
            <w:r>
              <w:rPr>
                <w:sz w:val="18"/>
              </w:rPr>
              <w:t>Xác nh</w:t>
            </w:r>
            <w:r>
              <w:rPr>
                <w:sz w:val="18"/>
              </w:rPr>
              <w:t>ậ</w:t>
            </w:r>
            <w:r>
              <w:rPr>
                <w:sz w:val="18"/>
              </w:rPr>
              <w:t>n và nh</w:t>
            </w:r>
            <w:r>
              <w:rPr>
                <w:sz w:val="18"/>
              </w:rPr>
              <w:t>ắ</w:t>
            </w:r>
            <w:r>
              <w:rPr>
                <w:sz w:val="18"/>
              </w:rPr>
              <w:t>c l</w:t>
            </w:r>
            <w:r>
              <w:rPr>
                <w:sz w:val="18"/>
              </w:rPr>
              <w:t>ị</w:t>
            </w:r>
            <w:r>
              <w:rPr>
                <w:sz w:val="18"/>
              </w:rPr>
              <w:t>ch SMS Email</w:t>
            </w:r>
          </w:p>
        </w:tc>
        <w:tc>
          <w:tcPr>
            <w:tcW w:w="3288" w:type="dxa"/>
            <w:tcBorders>
              <w:top w:val="single" w:sz="4" w:space="0" w:color="D9D9D9"/>
              <w:left w:val="single" w:sz="4" w:space="0" w:color="D9D9D9"/>
              <w:bottom w:val="single" w:sz="4" w:space="0" w:color="D9D9D9"/>
              <w:right w:val="single" w:sz="4" w:space="0" w:color="D9D9D9"/>
            </w:tcBorders>
            <w:vAlign w:val="center"/>
          </w:tcPr>
          <w:p w14:paraId="042816B5" w14:textId="77777777" w:rsidR="00C624DA" w:rsidRDefault="00460E8A">
            <w:pPr>
              <w:spacing w:after="40" w:line="247" w:lineRule="auto"/>
            </w:pPr>
            <w:r>
              <w:rPr>
                <w:sz w:val="18"/>
              </w:rPr>
              <w:t>Notification</w:t>
            </w:r>
          </w:p>
        </w:tc>
      </w:tr>
      <w:tr w:rsidR="00C624DA" w14:paraId="0314B80E"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26ADC095" w14:textId="77777777" w:rsidR="00C624DA" w:rsidRDefault="00460E8A">
            <w:pPr>
              <w:spacing w:after="40" w:line="247" w:lineRule="auto"/>
            </w:pPr>
            <w:r>
              <w:rPr>
                <w:sz w:val="18"/>
              </w:rPr>
              <w:t>09</w:t>
            </w:r>
          </w:p>
        </w:tc>
        <w:tc>
          <w:tcPr>
            <w:tcW w:w="5669" w:type="dxa"/>
            <w:tcBorders>
              <w:top w:val="single" w:sz="4" w:space="0" w:color="D9D9D9"/>
              <w:left w:val="single" w:sz="4" w:space="0" w:color="D9D9D9"/>
              <w:bottom w:val="single" w:sz="4" w:space="0" w:color="D9D9D9"/>
              <w:right w:val="single" w:sz="4" w:space="0" w:color="D9D9D9"/>
            </w:tcBorders>
            <w:vAlign w:val="center"/>
          </w:tcPr>
          <w:p w14:paraId="72C1E20D" w14:textId="77777777" w:rsidR="00C624DA" w:rsidRDefault="00460E8A">
            <w:pPr>
              <w:spacing w:after="40" w:line="247" w:lineRule="auto"/>
            </w:pPr>
            <w:r>
              <w:rPr>
                <w:sz w:val="18"/>
              </w:rPr>
              <w:t>B</w:t>
            </w:r>
            <w:r>
              <w:rPr>
                <w:sz w:val="18"/>
              </w:rPr>
              <w:t>ả</w:t>
            </w:r>
            <w:r>
              <w:rPr>
                <w:sz w:val="18"/>
              </w:rPr>
              <w:t>o m</w:t>
            </w:r>
            <w:r>
              <w:rPr>
                <w:sz w:val="18"/>
              </w:rPr>
              <w:t>ậ</w:t>
            </w:r>
            <w:r>
              <w:rPr>
                <w:sz w:val="18"/>
              </w:rPr>
              <w:t>t và nh</w:t>
            </w:r>
            <w:r>
              <w:rPr>
                <w:sz w:val="18"/>
              </w:rPr>
              <w:t>ậ</w:t>
            </w:r>
            <w:r>
              <w:rPr>
                <w:sz w:val="18"/>
              </w:rPr>
              <w:t>t ký truy c</w:t>
            </w:r>
            <w:r>
              <w:rPr>
                <w:sz w:val="18"/>
              </w:rPr>
              <w:t>ậ</w:t>
            </w:r>
            <w:r>
              <w:rPr>
                <w:sz w:val="18"/>
              </w:rPr>
              <w:t>p b</w:t>
            </w:r>
            <w:r>
              <w:rPr>
                <w:sz w:val="18"/>
              </w:rPr>
              <w:t>ệ</w:t>
            </w:r>
            <w:r>
              <w:rPr>
                <w:sz w:val="18"/>
              </w:rPr>
              <w:t>nh án</w:t>
            </w:r>
          </w:p>
        </w:tc>
        <w:tc>
          <w:tcPr>
            <w:tcW w:w="3288" w:type="dxa"/>
            <w:tcBorders>
              <w:top w:val="single" w:sz="4" w:space="0" w:color="D9D9D9"/>
              <w:left w:val="single" w:sz="4" w:space="0" w:color="D9D9D9"/>
              <w:bottom w:val="single" w:sz="4" w:space="0" w:color="D9D9D9"/>
              <w:right w:val="single" w:sz="4" w:space="0" w:color="D9D9D9"/>
            </w:tcBorders>
            <w:vAlign w:val="center"/>
          </w:tcPr>
          <w:p w14:paraId="130A0955" w14:textId="77777777" w:rsidR="00C624DA" w:rsidRDefault="00460E8A">
            <w:pPr>
              <w:spacing w:after="40" w:line="247" w:lineRule="auto"/>
            </w:pPr>
            <w:r>
              <w:rPr>
                <w:sz w:val="18"/>
              </w:rPr>
              <w:t>Audit</w:t>
            </w:r>
          </w:p>
        </w:tc>
      </w:tr>
    </w:tbl>
    <w:p w14:paraId="4CE5B113" w14:textId="77777777" w:rsidR="00C624DA" w:rsidRDefault="00C624DA">
      <w:pPr>
        <w:spacing w:after="80"/>
      </w:pPr>
    </w:p>
    <w:p w14:paraId="22C70464" w14:textId="77777777" w:rsidR="00C624DA" w:rsidRDefault="00460E8A">
      <w:pPr>
        <w:spacing w:after="80"/>
      </w:pPr>
      <w:r>
        <w:t>MVP có đ</w:t>
      </w:r>
      <w:r>
        <w:t>ặ</w:t>
      </w:r>
      <w:r>
        <w:t>t, đ</w:t>
      </w:r>
      <w:r>
        <w:t>ổ</w:t>
      </w:r>
      <w:r>
        <w:t>i, h</w:t>
      </w:r>
      <w:r>
        <w:t>ủ</w:t>
      </w:r>
      <w:r>
        <w:t>y; ti</w:t>
      </w:r>
      <w:r>
        <w:t>ế</w:t>
      </w:r>
      <w:r>
        <w:t>p nh</w:t>
      </w:r>
      <w:r>
        <w:t>ậ</w:t>
      </w:r>
      <w:r>
        <w:t>n và lư</w:t>
      </w:r>
      <w:r>
        <w:t>ợ</w:t>
      </w:r>
      <w:r>
        <w:t>t khám; nháp, hoàn t</w:t>
      </w:r>
      <w:r>
        <w:t>ấ</w:t>
      </w:r>
      <w:r>
        <w:t>t, b</w:t>
      </w:r>
      <w:r>
        <w:t>ổ</w:t>
      </w:r>
      <w:r>
        <w:t xml:space="preserve"> sung và chu</w:t>
      </w:r>
      <w:r>
        <w:t>ỗ</w:t>
      </w:r>
      <w:r>
        <w:t>i đơn; video hai ngư</w:t>
      </w:r>
      <w:r>
        <w:t>ờ</w:t>
      </w:r>
      <w:r>
        <w:t>i; Email xác nh</w:t>
      </w:r>
      <w:r>
        <w:t>ậ</w:t>
      </w:r>
      <w:r>
        <w:t>n và nh</w:t>
      </w:r>
      <w:r>
        <w:t>ắ</w:t>
      </w:r>
      <w:r>
        <w:t>c, SMS mô ph</w:t>
      </w:r>
      <w:r>
        <w:t>ỏ</w:t>
      </w:r>
      <w:r>
        <w:t>ng; ki</w:t>
      </w:r>
      <w:r>
        <w:t>ể</w:t>
      </w:r>
      <w:r>
        <w:t>m soát quy</w:t>
      </w:r>
      <w:r>
        <w:t>ề</w:t>
      </w:r>
      <w:r>
        <w:t>n và nh</w:t>
      </w:r>
      <w:r>
        <w:t>ậ</w:t>
      </w:r>
      <w:r>
        <w:t>t ký PHI. Phòng khám xác nh</w:t>
      </w:r>
      <w:r>
        <w:t>ậ</w:t>
      </w:r>
      <w:r>
        <w:t>n l</w:t>
      </w:r>
      <w:r>
        <w:t>ị</w:t>
      </w:r>
      <w:r>
        <w:t>ch ngay khi đ</w:t>
      </w:r>
      <w:r>
        <w:t>ặ</w:t>
      </w:r>
      <w:r>
        <w:t>t thành công và không đ</w:t>
      </w:r>
      <w:r>
        <w:t>ặ</w:t>
      </w:r>
      <w:r>
        <w:t>t vư</w:t>
      </w:r>
      <w:r>
        <w:t>ợ</w:t>
      </w:r>
      <w:r>
        <w:t>t công su</w:t>
      </w:r>
      <w:r>
        <w:t>ấ</w:t>
      </w:r>
      <w:r>
        <w:t>t.</w:t>
      </w:r>
    </w:p>
    <w:p w14:paraId="48003CAE" w14:textId="77777777" w:rsidR="00C624DA" w:rsidRDefault="00460E8A">
      <w:pPr>
        <w:spacing w:after="80"/>
      </w:pPr>
      <w:r>
        <w:t>Ph</w:t>
      </w:r>
      <w:r>
        <w:t>ạ</w:t>
      </w:r>
      <w:r>
        <w:t>m vi không bao g</w:t>
      </w:r>
      <w:r>
        <w:t>ồ</w:t>
      </w:r>
      <w:r>
        <w:t>m thanh toán, b</w:t>
      </w:r>
      <w:r>
        <w:t>ả</w:t>
      </w:r>
      <w:r>
        <w:t>o hi</w:t>
      </w:r>
      <w:r>
        <w:t>ể</w:t>
      </w:r>
      <w:r>
        <w:t>m, kho thu</w:t>
      </w:r>
      <w:r>
        <w:t>ố</w:t>
      </w:r>
      <w:r>
        <w:t>c ho</w:t>
      </w:r>
      <w:r>
        <w:t>ặ</w:t>
      </w:r>
      <w:r>
        <w:t>c c</w:t>
      </w:r>
      <w:r>
        <w:t>ấ</w:t>
      </w:r>
      <w:r>
        <w:t>p phát, AI ch</w:t>
      </w:r>
      <w:r>
        <w:t>ẩ</w:t>
      </w:r>
      <w:r>
        <w:t>n đoán, PACS, HL7/FHIR, liên thông b</w:t>
      </w:r>
      <w:r>
        <w:t>ệ</w:t>
      </w:r>
      <w:r>
        <w:t>nh vi</w:t>
      </w:r>
      <w:r>
        <w:t>ệ</w:t>
      </w:r>
      <w:r>
        <w:t>n, ngư</w:t>
      </w:r>
      <w:r>
        <w:t>ờ</w:t>
      </w:r>
      <w:r>
        <w:t>i ph</w:t>
      </w:r>
      <w:r>
        <w:t>ụ</w:t>
      </w:r>
      <w:r>
        <w:t xml:space="preserve"> thu</w:t>
      </w:r>
      <w:r>
        <w:t>ộ</w:t>
      </w:r>
      <w:r>
        <w:t>c dùng chung tài kho</w:t>
      </w:r>
      <w:r>
        <w:t>ả</w:t>
      </w:r>
      <w:r>
        <w:t>n, ghi media và ch</w:t>
      </w:r>
      <w:r>
        <w:t>ữ</w:t>
      </w:r>
      <w:r>
        <w:t xml:space="preserve"> ký s</w:t>
      </w:r>
      <w:r>
        <w:t>ố</w:t>
      </w:r>
      <w:r>
        <w:t xml:space="preserve"> đơn thu</w:t>
      </w:r>
      <w:r>
        <w:t>ố</w:t>
      </w:r>
      <w:r>
        <w:t>c qu</w:t>
      </w:r>
      <w:r>
        <w:t>ố</w:t>
      </w:r>
      <w:r>
        <w:t>c gia. D</w:t>
      </w:r>
      <w:r>
        <w:t>ữ</w:t>
      </w:r>
      <w:r>
        <w:t xml:space="preserve"> li</w:t>
      </w:r>
      <w:r>
        <w:t>ệ</w:t>
      </w:r>
      <w:r>
        <w:t>u và đơn in dùng cho demo h</w:t>
      </w:r>
      <w:r>
        <w:t>ọ</w:t>
      </w:r>
      <w:r>
        <w:t>c ph</w:t>
      </w:r>
      <w:r>
        <w:t>ầ</w:t>
      </w:r>
      <w:r>
        <w:t>n; trách nhi</w:t>
      </w:r>
      <w:r>
        <w:t>ệ</w:t>
      </w:r>
      <w:r>
        <w:t>m đánh giá chuyên môn thu</w:t>
      </w:r>
      <w:r>
        <w:t>ộ</w:t>
      </w:r>
      <w:r>
        <w:t>c bác sĩ.</w:t>
      </w:r>
    </w:p>
    <w:p w14:paraId="4C24BC92" w14:textId="77777777" w:rsidR="00C624DA" w:rsidRDefault="00460E8A">
      <w:pPr>
        <w:pStyle w:val="u2"/>
      </w:pPr>
      <w:bookmarkStart w:id="1" w:name="_Toc242368728"/>
      <w:r>
        <w:t>1.1 Thu</w:t>
      </w:r>
      <w:r>
        <w:t>ậ</w:t>
      </w:r>
      <w:r>
        <w:t>t ng</w:t>
      </w:r>
      <w:r>
        <w:t>ữ</w:t>
      </w:r>
      <w:r>
        <w:t xml:space="preserve"> và quy ư</w:t>
      </w:r>
      <w:r>
        <w:t>ớ</w:t>
      </w:r>
      <w:r>
        <w:t>c</w:t>
      </w:r>
      <w:bookmarkEnd w:id="1"/>
    </w:p>
    <w:p w14:paraId="38631351" w14:textId="346A55AB"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2</w:t>
      </w:r>
      <w:r>
        <w:fldChar w:fldCharType="end"/>
      </w:r>
      <w:r>
        <w:t xml:space="preserve">  Khái ni</w:t>
      </w:r>
      <w:r>
        <w:t>ệ</w:t>
      </w:r>
      <w:r>
        <w:t>m dùng th</w:t>
      </w:r>
      <w:r>
        <w:t>ố</w:t>
      </w:r>
      <w:r>
        <w:t>ng nh</w:t>
      </w:r>
      <w:r>
        <w:t>ấ</w:t>
      </w:r>
      <w:r>
        <w:t>t</w:t>
      </w:r>
    </w:p>
    <w:tbl>
      <w:tblPr>
        <w:tblW w:w="0" w:type="auto"/>
        <w:jc w:val="center"/>
        <w:tblLayout w:type="fixed"/>
        <w:tblLook w:val="04A0" w:firstRow="1" w:lastRow="0" w:firstColumn="1" w:lastColumn="0" w:noHBand="0" w:noVBand="1"/>
      </w:tblPr>
      <w:tblGrid>
        <w:gridCol w:w="2268"/>
        <w:gridCol w:w="7370"/>
      </w:tblGrid>
      <w:tr w:rsidR="00C624DA" w14:paraId="286B27A8"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BE8E1F1" w14:textId="77777777" w:rsidR="00C624DA" w:rsidRDefault="00460E8A">
            <w:pPr>
              <w:keepNext/>
              <w:spacing w:after="40" w:line="247" w:lineRule="auto"/>
            </w:pPr>
            <w:r>
              <w:rPr>
                <w:b/>
                <w:sz w:val="18"/>
              </w:rPr>
              <w:t>Khái ni</w:t>
            </w:r>
            <w:r>
              <w:rPr>
                <w:b/>
                <w:sz w:val="18"/>
              </w:rPr>
              <w:t>ệ</w:t>
            </w:r>
            <w:r>
              <w:rPr>
                <w:b/>
                <w:sz w:val="18"/>
              </w:rPr>
              <w:t>m</w:t>
            </w:r>
          </w:p>
        </w:tc>
        <w:tc>
          <w:tcPr>
            <w:tcW w:w="7370"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030BA62" w14:textId="77777777" w:rsidR="00C624DA" w:rsidRDefault="00460E8A">
            <w:pPr>
              <w:keepNext/>
              <w:spacing w:after="40" w:line="247" w:lineRule="auto"/>
            </w:pPr>
            <w:r>
              <w:rPr>
                <w:b/>
                <w:sz w:val="18"/>
              </w:rPr>
              <w:t>Ý nghĩa</w:t>
            </w:r>
          </w:p>
        </w:tc>
      </w:tr>
      <w:tr w:rsidR="00C624DA" w14:paraId="516F1DD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31DD1AA5" w14:textId="77777777" w:rsidR="00C624DA" w:rsidRDefault="00460E8A">
            <w:pPr>
              <w:spacing w:after="40" w:line="247" w:lineRule="auto"/>
            </w:pPr>
            <w:r>
              <w:rPr>
                <w:sz w:val="18"/>
              </w:rPr>
              <w:t>Appointment</w:t>
            </w:r>
          </w:p>
        </w:tc>
        <w:tc>
          <w:tcPr>
            <w:tcW w:w="7370" w:type="dxa"/>
            <w:tcBorders>
              <w:top w:val="single" w:sz="4" w:space="0" w:color="D9D9D9"/>
              <w:left w:val="single" w:sz="4" w:space="0" w:color="D9D9D9"/>
              <w:bottom w:val="single" w:sz="4" w:space="0" w:color="D9D9D9"/>
              <w:right w:val="single" w:sz="4" w:space="0" w:color="D9D9D9"/>
            </w:tcBorders>
            <w:vAlign w:val="center"/>
          </w:tcPr>
          <w:p w14:paraId="0A53F1C7" w14:textId="77777777" w:rsidR="00C624DA" w:rsidRDefault="00460E8A">
            <w:pPr>
              <w:spacing w:after="40" w:line="247" w:lineRule="auto"/>
            </w:pPr>
            <w:r>
              <w:rPr>
                <w:sz w:val="18"/>
              </w:rPr>
              <w:t>L</w:t>
            </w:r>
            <w:r>
              <w:rPr>
                <w:sz w:val="18"/>
              </w:rPr>
              <w:t>ị</w:t>
            </w:r>
            <w:r>
              <w:rPr>
                <w:sz w:val="18"/>
              </w:rPr>
              <w:t>ch h</w:t>
            </w:r>
            <w:r>
              <w:rPr>
                <w:sz w:val="18"/>
              </w:rPr>
              <w:t>ẹ</w:t>
            </w:r>
            <w:r>
              <w:rPr>
                <w:sz w:val="18"/>
              </w:rPr>
              <w:t>n và công su</w:t>
            </w:r>
            <w:r>
              <w:rPr>
                <w:sz w:val="18"/>
              </w:rPr>
              <w:t>ấ</w:t>
            </w:r>
            <w:r>
              <w:rPr>
                <w:sz w:val="18"/>
              </w:rPr>
              <w:t>t d</w:t>
            </w:r>
            <w:r>
              <w:rPr>
                <w:sz w:val="18"/>
              </w:rPr>
              <w:t>ự</w:t>
            </w:r>
            <w:r>
              <w:rPr>
                <w:sz w:val="18"/>
              </w:rPr>
              <w:t xml:space="preserve"> ki</w:t>
            </w:r>
            <w:r>
              <w:rPr>
                <w:sz w:val="18"/>
              </w:rPr>
              <w:t>ế</w:t>
            </w:r>
            <w:r>
              <w:rPr>
                <w:sz w:val="18"/>
              </w:rPr>
              <w:t>n; th</w:t>
            </w:r>
            <w:r>
              <w:rPr>
                <w:sz w:val="18"/>
              </w:rPr>
              <w:t>ờ</w:t>
            </w:r>
            <w:r>
              <w:rPr>
                <w:sz w:val="18"/>
              </w:rPr>
              <w:t>i gian h</w:t>
            </w:r>
            <w:r>
              <w:rPr>
                <w:sz w:val="18"/>
              </w:rPr>
              <w:t>ẹ</w:t>
            </w:r>
            <w:r>
              <w:rPr>
                <w:sz w:val="18"/>
              </w:rPr>
              <w:t>n không ph</w:t>
            </w:r>
            <w:r>
              <w:rPr>
                <w:sz w:val="18"/>
              </w:rPr>
              <w:t>ả</w:t>
            </w:r>
            <w:r>
              <w:rPr>
                <w:sz w:val="18"/>
              </w:rPr>
              <w:t>i th</w:t>
            </w:r>
            <w:r>
              <w:rPr>
                <w:sz w:val="18"/>
              </w:rPr>
              <w:t>ờ</w:t>
            </w:r>
            <w:r>
              <w:rPr>
                <w:sz w:val="18"/>
              </w:rPr>
              <w:t>i gian khám th</w:t>
            </w:r>
            <w:r>
              <w:rPr>
                <w:sz w:val="18"/>
              </w:rPr>
              <w:t>ự</w:t>
            </w:r>
            <w:r>
              <w:rPr>
                <w:sz w:val="18"/>
              </w:rPr>
              <w:t>c t</w:t>
            </w:r>
            <w:r>
              <w:rPr>
                <w:sz w:val="18"/>
              </w:rPr>
              <w:t>ế</w:t>
            </w:r>
            <w:r>
              <w:rPr>
                <w:sz w:val="18"/>
              </w:rPr>
              <w:t>.</w:t>
            </w:r>
          </w:p>
        </w:tc>
      </w:tr>
      <w:tr w:rsidR="00C624DA" w14:paraId="507FDF7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2ED94E19" w14:textId="77777777" w:rsidR="00C624DA" w:rsidRDefault="00460E8A">
            <w:pPr>
              <w:spacing w:after="40" w:line="247" w:lineRule="auto"/>
            </w:pPr>
            <w:r>
              <w:rPr>
                <w:sz w:val="18"/>
              </w:rPr>
              <w:t>Encounter</w:t>
            </w:r>
          </w:p>
        </w:tc>
        <w:tc>
          <w:tcPr>
            <w:tcW w:w="7370" w:type="dxa"/>
            <w:tcBorders>
              <w:top w:val="single" w:sz="4" w:space="0" w:color="D9D9D9"/>
              <w:left w:val="single" w:sz="4" w:space="0" w:color="D9D9D9"/>
              <w:bottom w:val="single" w:sz="4" w:space="0" w:color="D9D9D9"/>
              <w:right w:val="single" w:sz="4" w:space="0" w:color="D9D9D9"/>
            </w:tcBorders>
            <w:vAlign w:val="center"/>
          </w:tcPr>
          <w:p w14:paraId="6195F25E" w14:textId="77777777" w:rsidR="00C624DA" w:rsidRDefault="00460E8A">
            <w:pPr>
              <w:spacing w:after="40" w:line="247" w:lineRule="auto"/>
            </w:pPr>
            <w:r>
              <w:rPr>
                <w:sz w:val="18"/>
              </w:rPr>
              <w:t>Lư</w:t>
            </w:r>
            <w:r>
              <w:rPr>
                <w:sz w:val="18"/>
              </w:rPr>
              <w:t>ợ</w:t>
            </w:r>
            <w:r>
              <w:rPr>
                <w:sz w:val="18"/>
              </w:rPr>
              <w:t>t khám phát sinh khi ti</w:t>
            </w:r>
            <w:r>
              <w:rPr>
                <w:sz w:val="18"/>
              </w:rPr>
              <w:t>ế</w:t>
            </w:r>
            <w:r>
              <w:rPr>
                <w:sz w:val="18"/>
              </w:rPr>
              <w:t>p nh</w:t>
            </w:r>
            <w:r>
              <w:rPr>
                <w:sz w:val="18"/>
              </w:rPr>
              <w:t>ậ</w:t>
            </w:r>
            <w:r>
              <w:rPr>
                <w:sz w:val="18"/>
              </w:rPr>
              <w:t>n; có ID và vòng đ</w:t>
            </w:r>
            <w:r>
              <w:rPr>
                <w:sz w:val="18"/>
              </w:rPr>
              <w:t>ờ</w:t>
            </w:r>
            <w:r>
              <w:rPr>
                <w:sz w:val="18"/>
              </w:rPr>
              <w:t>i riêng.</w:t>
            </w:r>
          </w:p>
        </w:tc>
      </w:tr>
      <w:tr w:rsidR="00C624DA" w14:paraId="4344045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54AC6724" w14:textId="77777777" w:rsidR="00C624DA" w:rsidRDefault="00460E8A">
            <w:pPr>
              <w:spacing w:after="40" w:line="247" w:lineRule="auto"/>
            </w:pPr>
            <w:r>
              <w:rPr>
                <w:sz w:val="18"/>
              </w:rPr>
              <w:t>ClinicalRecord</w:t>
            </w:r>
          </w:p>
        </w:tc>
        <w:tc>
          <w:tcPr>
            <w:tcW w:w="7370" w:type="dxa"/>
            <w:tcBorders>
              <w:top w:val="single" w:sz="4" w:space="0" w:color="D9D9D9"/>
              <w:left w:val="single" w:sz="4" w:space="0" w:color="D9D9D9"/>
              <w:bottom w:val="single" w:sz="4" w:space="0" w:color="D9D9D9"/>
              <w:right w:val="single" w:sz="4" w:space="0" w:color="D9D9D9"/>
            </w:tcBorders>
            <w:vAlign w:val="center"/>
          </w:tcPr>
          <w:p w14:paraId="74FDAF89" w14:textId="77777777" w:rsidR="00C624DA" w:rsidRDefault="00460E8A">
            <w:pPr>
              <w:spacing w:after="40" w:line="247" w:lineRule="auto"/>
            </w:pPr>
            <w:r>
              <w:rPr>
                <w:sz w:val="18"/>
              </w:rPr>
              <w:t>B</w:t>
            </w:r>
            <w:r>
              <w:rPr>
                <w:sz w:val="18"/>
              </w:rPr>
              <w:t>ệ</w:t>
            </w:r>
            <w:r>
              <w:rPr>
                <w:sz w:val="18"/>
              </w:rPr>
              <w:t>nh án g</w:t>
            </w:r>
            <w:r>
              <w:rPr>
                <w:sz w:val="18"/>
              </w:rPr>
              <w:t>ố</w:t>
            </w:r>
            <w:r>
              <w:rPr>
                <w:sz w:val="18"/>
              </w:rPr>
              <w:t>c DRAFT ho</w:t>
            </w:r>
            <w:r>
              <w:rPr>
                <w:sz w:val="18"/>
              </w:rPr>
              <w:t>ặ</w:t>
            </w:r>
            <w:r>
              <w:rPr>
                <w:sz w:val="18"/>
              </w:rPr>
              <w:t>c FINAL; addendum b</w:t>
            </w:r>
            <w:r>
              <w:rPr>
                <w:sz w:val="18"/>
              </w:rPr>
              <w:t>ổ</w:t>
            </w:r>
            <w:r>
              <w:rPr>
                <w:sz w:val="18"/>
              </w:rPr>
              <w:t xml:space="preserve"> sung b</w:t>
            </w:r>
            <w:r>
              <w:rPr>
                <w:sz w:val="18"/>
              </w:rPr>
              <w:t>ấ</w:t>
            </w:r>
            <w:r>
              <w:rPr>
                <w:sz w:val="18"/>
              </w:rPr>
              <w:t>t bi</w:t>
            </w:r>
            <w:r>
              <w:rPr>
                <w:sz w:val="18"/>
              </w:rPr>
              <w:t>ế</w:t>
            </w:r>
            <w:r>
              <w:rPr>
                <w:sz w:val="18"/>
              </w:rPr>
              <w:t>n.</w:t>
            </w:r>
          </w:p>
        </w:tc>
      </w:tr>
      <w:tr w:rsidR="00C624DA" w14:paraId="4D0F171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23677B43" w14:textId="77777777" w:rsidR="00C624DA" w:rsidRDefault="00460E8A">
            <w:pPr>
              <w:spacing w:after="40" w:line="247" w:lineRule="auto"/>
            </w:pPr>
            <w:r>
              <w:rPr>
                <w:sz w:val="18"/>
              </w:rPr>
              <w:t>Prescription</w:t>
            </w:r>
          </w:p>
        </w:tc>
        <w:tc>
          <w:tcPr>
            <w:tcW w:w="7370" w:type="dxa"/>
            <w:tcBorders>
              <w:top w:val="single" w:sz="4" w:space="0" w:color="D9D9D9"/>
              <w:left w:val="single" w:sz="4" w:space="0" w:color="D9D9D9"/>
              <w:bottom w:val="single" w:sz="4" w:space="0" w:color="D9D9D9"/>
              <w:right w:val="single" w:sz="4" w:space="0" w:color="D9D9D9"/>
            </w:tcBorders>
            <w:vAlign w:val="center"/>
          </w:tcPr>
          <w:p w14:paraId="53F08444" w14:textId="77777777" w:rsidR="00C624DA" w:rsidRDefault="00460E8A">
            <w:pPr>
              <w:spacing w:after="40" w:line="247" w:lineRule="auto"/>
            </w:pPr>
            <w:r>
              <w:rPr>
                <w:sz w:val="18"/>
              </w:rPr>
              <w:t>Đơn DRAFT, ISSUED, SUPERSEDED ho</w:t>
            </w:r>
            <w:r>
              <w:rPr>
                <w:sz w:val="18"/>
              </w:rPr>
              <w:t>ặ</w:t>
            </w:r>
            <w:r>
              <w:rPr>
                <w:sz w:val="18"/>
              </w:rPr>
              <w:t>c DISCARDED; m</w:t>
            </w:r>
            <w:r>
              <w:rPr>
                <w:sz w:val="18"/>
              </w:rPr>
              <w:t>ộ</w:t>
            </w:r>
            <w:r>
              <w:rPr>
                <w:sz w:val="18"/>
              </w:rPr>
              <w:t>t b</w:t>
            </w:r>
            <w:r>
              <w:rPr>
                <w:sz w:val="18"/>
              </w:rPr>
              <w:t>ả</w:t>
            </w:r>
            <w:r>
              <w:rPr>
                <w:sz w:val="18"/>
              </w:rPr>
              <w:t>n hi</w:t>
            </w:r>
            <w:r>
              <w:rPr>
                <w:sz w:val="18"/>
              </w:rPr>
              <w:t>ệ</w:t>
            </w:r>
            <w:r>
              <w:rPr>
                <w:sz w:val="18"/>
              </w:rPr>
              <w:t>u l</w:t>
            </w:r>
            <w:r>
              <w:rPr>
                <w:sz w:val="18"/>
              </w:rPr>
              <w:t>ự</w:t>
            </w:r>
            <w:r>
              <w:rPr>
                <w:sz w:val="18"/>
              </w:rPr>
              <w:t>c.</w:t>
            </w:r>
          </w:p>
        </w:tc>
      </w:tr>
      <w:tr w:rsidR="00C624DA" w14:paraId="18AC8ED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56F6C1BF" w14:textId="77777777" w:rsidR="00C624DA" w:rsidRDefault="00460E8A">
            <w:pPr>
              <w:spacing w:after="40" w:line="247" w:lineRule="auto"/>
            </w:pPr>
            <w:r>
              <w:rPr>
                <w:sz w:val="18"/>
              </w:rPr>
              <w:t>PHI</w:t>
            </w:r>
          </w:p>
        </w:tc>
        <w:tc>
          <w:tcPr>
            <w:tcW w:w="7370" w:type="dxa"/>
            <w:tcBorders>
              <w:top w:val="single" w:sz="4" w:space="0" w:color="D9D9D9"/>
              <w:left w:val="single" w:sz="4" w:space="0" w:color="D9D9D9"/>
              <w:bottom w:val="single" w:sz="4" w:space="0" w:color="D9D9D9"/>
              <w:right w:val="single" w:sz="4" w:space="0" w:color="D9D9D9"/>
            </w:tcBorders>
            <w:vAlign w:val="center"/>
          </w:tcPr>
          <w:p w14:paraId="5373B326" w14:textId="77777777" w:rsidR="00C624DA" w:rsidRDefault="00460E8A">
            <w:pPr>
              <w:spacing w:after="40" w:line="247" w:lineRule="auto"/>
            </w:pPr>
            <w:r>
              <w:rPr>
                <w:sz w:val="18"/>
              </w:rPr>
              <w:t>Thông tin s</w:t>
            </w:r>
            <w:r>
              <w:rPr>
                <w:sz w:val="18"/>
              </w:rPr>
              <w:t>ứ</w:t>
            </w:r>
            <w:r>
              <w:rPr>
                <w:sz w:val="18"/>
              </w:rPr>
              <w:t>c kh</w:t>
            </w:r>
            <w:r>
              <w:rPr>
                <w:sz w:val="18"/>
              </w:rPr>
              <w:t>ỏ</w:t>
            </w:r>
            <w:r>
              <w:rPr>
                <w:sz w:val="18"/>
              </w:rPr>
              <w:t>e g</w:t>
            </w:r>
            <w:r>
              <w:rPr>
                <w:sz w:val="18"/>
              </w:rPr>
              <w:t>ắ</w:t>
            </w:r>
            <w:r>
              <w:rPr>
                <w:sz w:val="18"/>
              </w:rPr>
              <w:t>n b</w:t>
            </w:r>
            <w:r>
              <w:rPr>
                <w:sz w:val="18"/>
              </w:rPr>
              <w:t>ệ</w:t>
            </w:r>
            <w:r>
              <w:rPr>
                <w:sz w:val="18"/>
              </w:rPr>
              <w:t>nh nhân, bao g</w:t>
            </w:r>
            <w:r>
              <w:rPr>
                <w:sz w:val="18"/>
              </w:rPr>
              <w:t>ồ</w:t>
            </w:r>
            <w:r>
              <w:rPr>
                <w:sz w:val="18"/>
              </w:rPr>
              <w:t>m ti</w:t>
            </w:r>
            <w:r>
              <w:rPr>
                <w:sz w:val="18"/>
              </w:rPr>
              <w:t>ề</w:t>
            </w:r>
            <w:r>
              <w:rPr>
                <w:sz w:val="18"/>
              </w:rPr>
              <w:t>n s</w:t>
            </w:r>
            <w:r>
              <w:rPr>
                <w:sz w:val="18"/>
              </w:rPr>
              <w:t>ử</w:t>
            </w:r>
            <w:r>
              <w:rPr>
                <w:sz w:val="18"/>
              </w:rPr>
              <w:t>, b</w:t>
            </w:r>
            <w:r>
              <w:rPr>
                <w:sz w:val="18"/>
              </w:rPr>
              <w:t>ệ</w:t>
            </w:r>
            <w:r>
              <w:rPr>
                <w:sz w:val="18"/>
              </w:rPr>
              <w:t>nh án, đơn và t</w:t>
            </w:r>
            <w:r>
              <w:rPr>
                <w:sz w:val="18"/>
              </w:rPr>
              <w:t>ệ</w:t>
            </w:r>
            <w:r>
              <w:rPr>
                <w:sz w:val="18"/>
              </w:rPr>
              <w:t>p k</w:t>
            </w:r>
            <w:r>
              <w:rPr>
                <w:sz w:val="18"/>
              </w:rPr>
              <w:t>ế</w:t>
            </w:r>
            <w:r>
              <w:rPr>
                <w:sz w:val="18"/>
              </w:rPr>
              <w:t>t qu</w:t>
            </w:r>
            <w:r>
              <w:rPr>
                <w:sz w:val="18"/>
              </w:rPr>
              <w:t>ả</w:t>
            </w:r>
            <w:r>
              <w:rPr>
                <w:sz w:val="18"/>
              </w:rPr>
              <w:t>.</w:t>
            </w:r>
          </w:p>
        </w:tc>
      </w:tr>
      <w:tr w:rsidR="00C624DA" w14:paraId="15E8067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2EEFFC36" w14:textId="77777777" w:rsidR="00C624DA" w:rsidRDefault="00460E8A">
            <w:pPr>
              <w:spacing w:after="40" w:line="247" w:lineRule="auto"/>
            </w:pPr>
            <w:r>
              <w:rPr>
                <w:sz w:val="18"/>
              </w:rPr>
              <w:t>Slot</w:t>
            </w:r>
          </w:p>
        </w:tc>
        <w:tc>
          <w:tcPr>
            <w:tcW w:w="7370" w:type="dxa"/>
            <w:tcBorders>
              <w:top w:val="single" w:sz="4" w:space="0" w:color="D9D9D9"/>
              <w:left w:val="single" w:sz="4" w:space="0" w:color="D9D9D9"/>
              <w:bottom w:val="single" w:sz="4" w:space="0" w:color="D9D9D9"/>
              <w:right w:val="single" w:sz="4" w:space="0" w:color="D9D9D9"/>
            </w:tcBorders>
            <w:vAlign w:val="center"/>
          </w:tcPr>
          <w:p w14:paraId="47AB6900" w14:textId="77777777" w:rsidR="00C624DA" w:rsidRDefault="00460E8A">
            <w:pPr>
              <w:spacing w:after="40" w:line="247" w:lineRule="auto"/>
            </w:pPr>
            <w:r>
              <w:rPr>
                <w:sz w:val="18"/>
              </w:rPr>
              <w:t>Kho</w:t>
            </w:r>
            <w:r>
              <w:rPr>
                <w:sz w:val="18"/>
              </w:rPr>
              <w:t>ả</w:t>
            </w:r>
            <w:r>
              <w:rPr>
                <w:sz w:val="18"/>
              </w:rPr>
              <w:t>ng th</w:t>
            </w:r>
            <w:r>
              <w:rPr>
                <w:sz w:val="18"/>
              </w:rPr>
              <w:t>ờ</w:t>
            </w:r>
            <w:r>
              <w:rPr>
                <w:sz w:val="18"/>
              </w:rPr>
              <w:t>i gian thu</w:t>
            </w:r>
            <w:r>
              <w:rPr>
                <w:sz w:val="18"/>
              </w:rPr>
              <w:t>ộ</w:t>
            </w:r>
            <w:r>
              <w:rPr>
                <w:sz w:val="18"/>
              </w:rPr>
              <w:t>c ca làm đã công b</w:t>
            </w:r>
            <w:r>
              <w:rPr>
                <w:sz w:val="18"/>
              </w:rPr>
              <w:t>ố</w:t>
            </w:r>
            <w:r>
              <w:rPr>
                <w:sz w:val="18"/>
              </w:rPr>
              <w:t>; xem slot không gi</w:t>
            </w:r>
            <w:r>
              <w:rPr>
                <w:sz w:val="18"/>
              </w:rPr>
              <w:t>ữ</w:t>
            </w:r>
            <w:r>
              <w:rPr>
                <w:sz w:val="18"/>
              </w:rPr>
              <w:t xml:space="preserve"> ch</w:t>
            </w:r>
            <w:r>
              <w:rPr>
                <w:sz w:val="18"/>
              </w:rPr>
              <w:t>ỗ</w:t>
            </w:r>
            <w:r>
              <w:rPr>
                <w:sz w:val="18"/>
              </w:rPr>
              <w:t>.</w:t>
            </w:r>
          </w:p>
        </w:tc>
      </w:tr>
      <w:tr w:rsidR="00C624DA" w14:paraId="726A227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014D8297" w14:textId="77777777" w:rsidR="00C624DA" w:rsidRDefault="00460E8A">
            <w:pPr>
              <w:spacing w:after="40" w:line="247" w:lineRule="auto"/>
            </w:pPr>
            <w:r>
              <w:rPr>
                <w:sz w:val="18"/>
              </w:rPr>
              <w:t>CareAssignment</w:t>
            </w:r>
          </w:p>
        </w:tc>
        <w:tc>
          <w:tcPr>
            <w:tcW w:w="7370" w:type="dxa"/>
            <w:tcBorders>
              <w:top w:val="single" w:sz="4" w:space="0" w:color="D9D9D9"/>
              <w:left w:val="single" w:sz="4" w:space="0" w:color="D9D9D9"/>
              <w:bottom w:val="single" w:sz="4" w:space="0" w:color="D9D9D9"/>
              <w:right w:val="single" w:sz="4" w:space="0" w:color="D9D9D9"/>
            </w:tcBorders>
            <w:vAlign w:val="center"/>
          </w:tcPr>
          <w:p w14:paraId="15978F88" w14:textId="77777777" w:rsidR="00C624DA" w:rsidRDefault="00460E8A">
            <w:pPr>
              <w:spacing w:after="40" w:line="247" w:lineRule="auto"/>
            </w:pPr>
            <w:r>
              <w:rPr>
                <w:sz w:val="18"/>
              </w:rPr>
              <w:t>Quan h</w:t>
            </w:r>
            <w:r>
              <w:rPr>
                <w:sz w:val="18"/>
              </w:rPr>
              <w:t>ệ</w:t>
            </w:r>
            <w:r>
              <w:rPr>
                <w:sz w:val="18"/>
              </w:rPr>
              <w:t xml:space="preserve"> bác sĩ và ca làm căn c</w:t>
            </w:r>
            <w:r>
              <w:rPr>
                <w:sz w:val="18"/>
              </w:rPr>
              <w:t>ứ</w:t>
            </w:r>
            <w:r>
              <w:rPr>
                <w:sz w:val="18"/>
              </w:rPr>
              <w:t xml:space="preserve"> quy</w:t>
            </w:r>
            <w:r>
              <w:rPr>
                <w:sz w:val="18"/>
              </w:rPr>
              <w:t>ề</w:t>
            </w:r>
            <w:r>
              <w:rPr>
                <w:sz w:val="18"/>
              </w:rPr>
              <w:t>n lâm sàng, có c</w:t>
            </w:r>
            <w:r>
              <w:rPr>
                <w:sz w:val="18"/>
              </w:rPr>
              <w:t>ử</w:t>
            </w:r>
            <w:r>
              <w:rPr>
                <w:sz w:val="18"/>
              </w:rPr>
              <w:t>a s</w:t>
            </w:r>
            <w:r>
              <w:rPr>
                <w:sz w:val="18"/>
              </w:rPr>
              <w:t>ổ</w:t>
            </w:r>
            <w:r>
              <w:rPr>
                <w:sz w:val="18"/>
              </w:rPr>
              <w:t xml:space="preserve"> th</w:t>
            </w:r>
            <w:r>
              <w:rPr>
                <w:sz w:val="18"/>
              </w:rPr>
              <w:t>ờ</w:t>
            </w:r>
            <w:r>
              <w:rPr>
                <w:sz w:val="18"/>
              </w:rPr>
              <w:t>i gian.</w:t>
            </w:r>
          </w:p>
        </w:tc>
      </w:tr>
      <w:tr w:rsidR="00C624DA" w14:paraId="31BDF91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6CB9B85D" w14:textId="77777777" w:rsidR="00C624DA" w:rsidRDefault="00460E8A">
            <w:pPr>
              <w:spacing w:after="40" w:line="247" w:lineRule="auto"/>
            </w:pPr>
            <w:r>
              <w:rPr>
                <w:sz w:val="18"/>
              </w:rPr>
              <w:t>Outbox</w:t>
            </w:r>
          </w:p>
        </w:tc>
        <w:tc>
          <w:tcPr>
            <w:tcW w:w="7370" w:type="dxa"/>
            <w:tcBorders>
              <w:top w:val="single" w:sz="4" w:space="0" w:color="D9D9D9"/>
              <w:left w:val="single" w:sz="4" w:space="0" w:color="D9D9D9"/>
              <w:bottom w:val="single" w:sz="4" w:space="0" w:color="D9D9D9"/>
              <w:right w:val="single" w:sz="4" w:space="0" w:color="D9D9D9"/>
            </w:tcBorders>
            <w:vAlign w:val="center"/>
          </w:tcPr>
          <w:p w14:paraId="2BE2AAC4" w14:textId="77777777" w:rsidR="00C624DA" w:rsidRDefault="00460E8A">
            <w:pPr>
              <w:spacing w:after="40" w:line="247" w:lineRule="auto"/>
            </w:pPr>
            <w:r>
              <w:rPr>
                <w:sz w:val="18"/>
              </w:rPr>
              <w:t>S</w:t>
            </w:r>
            <w:r>
              <w:rPr>
                <w:sz w:val="18"/>
              </w:rPr>
              <w:t>ự</w:t>
            </w:r>
            <w:r>
              <w:rPr>
                <w:sz w:val="18"/>
              </w:rPr>
              <w:t xml:space="preserve"> ki</w:t>
            </w:r>
            <w:r>
              <w:rPr>
                <w:sz w:val="18"/>
              </w:rPr>
              <w:t>ệ</w:t>
            </w:r>
            <w:r>
              <w:rPr>
                <w:sz w:val="18"/>
              </w:rPr>
              <w:t>n c</w:t>
            </w:r>
            <w:r>
              <w:rPr>
                <w:sz w:val="18"/>
              </w:rPr>
              <w:t>ầ</w:t>
            </w:r>
            <w:r>
              <w:rPr>
                <w:sz w:val="18"/>
              </w:rPr>
              <w:t>n g</w:t>
            </w:r>
            <w:r>
              <w:rPr>
                <w:sz w:val="18"/>
              </w:rPr>
              <w:t>ử</w:t>
            </w:r>
            <w:r>
              <w:rPr>
                <w:sz w:val="18"/>
              </w:rPr>
              <w:t>i ra ngoài đư</w:t>
            </w:r>
            <w:r>
              <w:rPr>
                <w:sz w:val="18"/>
              </w:rPr>
              <w:t>ợ</w:t>
            </w:r>
            <w:r>
              <w:rPr>
                <w:sz w:val="18"/>
              </w:rPr>
              <w:t>c lưu cùng thay đ</w:t>
            </w:r>
            <w:r>
              <w:rPr>
                <w:sz w:val="18"/>
              </w:rPr>
              <w:t>ổ</w:t>
            </w:r>
            <w:r>
              <w:rPr>
                <w:sz w:val="18"/>
              </w:rPr>
              <w:t>i nghi</w:t>
            </w:r>
            <w:r>
              <w:rPr>
                <w:sz w:val="18"/>
              </w:rPr>
              <w:t>ệ</w:t>
            </w:r>
            <w:r>
              <w:rPr>
                <w:sz w:val="18"/>
              </w:rPr>
              <w:t>p v</w:t>
            </w:r>
            <w:r>
              <w:rPr>
                <w:sz w:val="18"/>
              </w:rPr>
              <w:t>ụ</w:t>
            </w:r>
            <w:r>
              <w:rPr>
                <w:sz w:val="18"/>
              </w:rPr>
              <w:t>.</w:t>
            </w:r>
          </w:p>
        </w:tc>
      </w:tr>
      <w:tr w:rsidR="00C624DA" w14:paraId="5354958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6009EA07" w14:textId="77777777" w:rsidR="00C624DA" w:rsidRDefault="00460E8A">
            <w:pPr>
              <w:spacing w:after="40" w:line="247" w:lineRule="auto"/>
            </w:pPr>
            <w:r>
              <w:rPr>
                <w:sz w:val="18"/>
              </w:rPr>
              <w:t>Idempotency</w:t>
            </w:r>
          </w:p>
        </w:tc>
        <w:tc>
          <w:tcPr>
            <w:tcW w:w="7370" w:type="dxa"/>
            <w:tcBorders>
              <w:top w:val="single" w:sz="4" w:space="0" w:color="D9D9D9"/>
              <w:left w:val="single" w:sz="4" w:space="0" w:color="D9D9D9"/>
              <w:bottom w:val="single" w:sz="4" w:space="0" w:color="D9D9D9"/>
              <w:right w:val="single" w:sz="4" w:space="0" w:color="D9D9D9"/>
            </w:tcBorders>
            <w:vAlign w:val="center"/>
          </w:tcPr>
          <w:p w14:paraId="7764065A" w14:textId="77777777" w:rsidR="00C624DA" w:rsidRDefault="00460E8A">
            <w:pPr>
              <w:spacing w:after="40" w:line="247" w:lineRule="auto"/>
            </w:pPr>
            <w:r>
              <w:rPr>
                <w:sz w:val="18"/>
              </w:rPr>
              <w:t>Yêu c</w:t>
            </w:r>
            <w:r>
              <w:rPr>
                <w:sz w:val="18"/>
              </w:rPr>
              <w:t>ầ</w:t>
            </w:r>
            <w:r>
              <w:rPr>
                <w:sz w:val="18"/>
              </w:rPr>
              <w:t>u g</w:t>
            </w:r>
            <w:r>
              <w:rPr>
                <w:sz w:val="18"/>
              </w:rPr>
              <w:t>ử</w:t>
            </w:r>
            <w:r>
              <w:rPr>
                <w:sz w:val="18"/>
              </w:rPr>
              <w:t>i l</w:t>
            </w:r>
            <w:r>
              <w:rPr>
                <w:sz w:val="18"/>
              </w:rPr>
              <w:t>ạ</w:t>
            </w:r>
            <w:r>
              <w:rPr>
                <w:sz w:val="18"/>
              </w:rPr>
              <w:t>i cùng key và payload không t</w:t>
            </w:r>
            <w:r>
              <w:rPr>
                <w:sz w:val="18"/>
              </w:rPr>
              <w:t>ạ</w:t>
            </w:r>
            <w:r>
              <w:rPr>
                <w:sz w:val="18"/>
              </w:rPr>
              <w:t>o tác d</w:t>
            </w:r>
            <w:r>
              <w:rPr>
                <w:sz w:val="18"/>
              </w:rPr>
              <w:t>ụ</w:t>
            </w:r>
            <w:r>
              <w:rPr>
                <w:sz w:val="18"/>
              </w:rPr>
              <w:t>ng th</w:t>
            </w:r>
            <w:r>
              <w:rPr>
                <w:sz w:val="18"/>
              </w:rPr>
              <w:t>ứ</w:t>
            </w:r>
            <w:r>
              <w:rPr>
                <w:sz w:val="18"/>
              </w:rPr>
              <w:t xml:space="preserve"> hai.</w:t>
            </w:r>
          </w:p>
        </w:tc>
      </w:tr>
      <w:tr w:rsidR="00C624DA" w14:paraId="7081CC3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vAlign w:val="center"/>
          </w:tcPr>
          <w:p w14:paraId="6EF9D03B" w14:textId="77777777" w:rsidR="00C624DA" w:rsidRDefault="00460E8A">
            <w:pPr>
              <w:spacing w:after="40" w:line="247" w:lineRule="auto"/>
            </w:pPr>
            <w:r>
              <w:rPr>
                <w:sz w:val="18"/>
              </w:rPr>
              <w:t>UTC và local time</w:t>
            </w:r>
          </w:p>
        </w:tc>
        <w:tc>
          <w:tcPr>
            <w:tcW w:w="7370" w:type="dxa"/>
            <w:tcBorders>
              <w:top w:val="single" w:sz="4" w:space="0" w:color="D9D9D9"/>
              <w:left w:val="single" w:sz="4" w:space="0" w:color="D9D9D9"/>
              <w:bottom w:val="single" w:sz="4" w:space="0" w:color="D9D9D9"/>
              <w:right w:val="single" w:sz="4" w:space="0" w:color="D9D9D9"/>
            </w:tcBorders>
            <w:vAlign w:val="center"/>
          </w:tcPr>
          <w:p w14:paraId="00B6665E" w14:textId="77777777" w:rsidR="00C624DA" w:rsidRDefault="00460E8A">
            <w:pPr>
              <w:spacing w:after="40" w:line="247" w:lineRule="auto"/>
            </w:pPr>
            <w:r>
              <w:rPr>
                <w:sz w:val="18"/>
              </w:rPr>
              <w:t>Lưu UTC; hi</w:t>
            </w:r>
            <w:r>
              <w:rPr>
                <w:sz w:val="18"/>
              </w:rPr>
              <w:t>ể</w:t>
            </w:r>
            <w:r>
              <w:rPr>
                <w:sz w:val="18"/>
              </w:rPr>
              <w:t>n th</w:t>
            </w:r>
            <w:r>
              <w:rPr>
                <w:sz w:val="18"/>
              </w:rPr>
              <w:t>ị</w:t>
            </w:r>
            <w:r>
              <w:rPr>
                <w:sz w:val="18"/>
              </w:rPr>
              <w:t xml:space="preserve"> Asia/Ho_Chi_Minh; kho</w:t>
            </w:r>
            <w:r>
              <w:rPr>
                <w:sz w:val="18"/>
              </w:rPr>
              <w:t>ả</w:t>
            </w:r>
            <w:r>
              <w:rPr>
                <w:sz w:val="18"/>
              </w:rPr>
              <w:t>ng th</w:t>
            </w:r>
            <w:r>
              <w:rPr>
                <w:sz w:val="18"/>
              </w:rPr>
              <w:t>ờ</w:t>
            </w:r>
            <w:r>
              <w:rPr>
                <w:sz w:val="18"/>
              </w:rPr>
              <w:t>i gian n</w:t>
            </w:r>
            <w:r>
              <w:rPr>
                <w:sz w:val="18"/>
              </w:rPr>
              <w:t>ử</w:t>
            </w:r>
            <w:r>
              <w:rPr>
                <w:sz w:val="18"/>
              </w:rPr>
              <w:t>a m</w:t>
            </w:r>
            <w:r>
              <w:rPr>
                <w:sz w:val="18"/>
              </w:rPr>
              <w:t>ở</w:t>
            </w:r>
            <w:r>
              <w:rPr>
                <w:sz w:val="18"/>
              </w:rPr>
              <w:t xml:space="preserve"> [start, end).</w:t>
            </w:r>
          </w:p>
        </w:tc>
      </w:tr>
    </w:tbl>
    <w:p w14:paraId="3E84FA75" w14:textId="77777777" w:rsidR="00C624DA" w:rsidRDefault="00C624DA">
      <w:pPr>
        <w:spacing w:after="80"/>
      </w:pPr>
    </w:p>
    <w:p w14:paraId="0E8925A9" w14:textId="77777777" w:rsidR="00C624DA" w:rsidRDefault="00460E8A">
      <w:pPr>
        <w:spacing w:after="80"/>
      </w:pPr>
      <w:r>
        <w:t>UR là nhu c</w:t>
      </w:r>
      <w:r>
        <w:t>ầ</w:t>
      </w:r>
      <w:r>
        <w:t>u ngư</w:t>
      </w:r>
      <w:r>
        <w:t>ờ</w:t>
      </w:r>
      <w:r>
        <w:t>i dùng, SR là yêu c</w:t>
      </w:r>
      <w:r>
        <w:t>ầ</w:t>
      </w:r>
      <w:r>
        <w:t>u h</w:t>
      </w:r>
      <w:r>
        <w:t>ệ</w:t>
      </w:r>
      <w:r>
        <w:t xml:space="preserve"> th</w:t>
      </w:r>
      <w:r>
        <w:t>ố</w:t>
      </w:r>
      <w:r>
        <w:t>ng, FR là ch</w:t>
      </w:r>
      <w:r>
        <w:t>ứ</w:t>
      </w:r>
      <w:r>
        <w:t>c năng, BR là quy t</w:t>
      </w:r>
      <w:r>
        <w:t>ắ</w:t>
      </w:r>
      <w:r>
        <w:t>c nghi</w:t>
      </w:r>
      <w:r>
        <w:t>ệ</w:t>
      </w:r>
      <w:r>
        <w:t>p v</w:t>
      </w:r>
      <w:r>
        <w:t>ụ</w:t>
      </w:r>
      <w:r>
        <w:t>, UC là use case, NFR là ch</w:t>
      </w:r>
      <w:r>
        <w:t>ấ</w:t>
      </w:r>
      <w:r>
        <w:t>t lư</w:t>
      </w:r>
      <w:r>
        <w:t>ợ</w:t>
      </w:r>
      <w:r>
        <w:t>ng, UI là màn hình, ADR là quy</w:t>
      </w:r>
      <w:r>
        <w:t>ế</w:t>
      </w:r>
      <w:r>
        <w:t>t đ</w:t>
      </w:r>
      <w:r>
        <w:t>ị</w:t>
      </w:r>
      <w:r>
        <w:t>nh thi</w:t>
      </w:r>
      <w:r>
        <w:t>ế</w:t>
      </w:r>
      <w:r>
        <w:t>t k</w:t>
      </w:r>
      <w:r>
        <w:t>ế</w:t>
      </w:r>
      <w:r>
        <w:t xml:space="preserve"> và TC là test case. Mã không đư</w:t>
      </w:r>
      <w:r>
        <w:t>ợ</w:t>
      </w:r>
      <w:r>
        <w:t>c tái dùng cho m</w:t>
      </w:r>
      <w:r>
        <w:t>ụ</w:t>
      </w:r>
      <w:r>
        <w:t>c tiêu khác. Must là b</w:t>
      </w:r>
      <w:r>
        <w:t>ắ</w:t>
      </w:r>
      <w:r>
        <w:t>t bu</w:t>
      </w:r>
      <w:r>
        <w:t>ộ</w:t>
      </w:r>
      <w:r>
        <w:t>c cho nghi</w:t>
      </w:r>
      <w:r>
        <w:t>ệ</w:t>
      </w:r>
      <w:r>
        <w:t>m thu MVP.</w:t>
      </w:r>
    </w:p>
    <w:p w14:paraId="3E767EFD" w14:textId="77777777" w:rsidR="00C624DA" w:rsidRDefault="00460E8A">
      <w:pPr>
        <w:pStyle w:val="u2"/>
      </w:pPr>
      <w:bookmarkStart w:id="2" w:name="_Toc242368729"/>
      <w:r>
        <w:t>1.2 Baseline nghi</w:t>
      </w:r>
      <w:r>
        <w:t>ệ</w:t>
      </w:r>
      <w:r>
        <w:t>p v</w:t>
      </w:r>
      <w:r>
        <w:t>ụ</w:t>
      </w:r>
      <w:r>
        <w:t xml:space="preserve"> và quy</w:t>
      </w:r>
      <w:r>
        <w:t>ế</w:t>
      </w:r>
      <w:r>
        <w:t>t đ</w:t>
      </w:r>
      <w:r>
        <w:t>ị</w:t>
      </w:r>
      <w:r>
        <w:t>nh thi</w:t>
      </w:r>
      <w:r>
        <w:t>ế</w:t>
      </w:r>
      <w:r>
        <w:t>t k</w:t>
      </w:r>
      <w:r>
        <w:t>ế</w:t>
      </w:r>
      <w:bookmarkEnd w:id="2"/>
    </w:p>
    <w:p w14:paraId="62F28B65" w14:textId="77777777" w:rsidR="00C624DA" w:rsidRDefault="00460E8A">
      <w:pPr>
        <w:spacing w:after="60"/>
      </w:pPr>
      <w:r>
        <w:rPr>
          <w:b/>
        </w:rPr>
        <w:t xml:space="preserve">DEC-01  </w:t>
      </w:r>
      <w:r>
        <w:t>MVP g</w:t>
      </w:r>
      <w:r>
        <w:t>ồ</w:t>
      </w:r>
      <w:r>
        <w:t>m đúng 9 phân h</w:t>
      </w:r>
      <w:r>
        <w:t>ệ</w:t>
      </w:r>
      <w:r>
        <w:t xml:space="preserve"> 01–09; h</w:t>
      </w:r>
      <w:r>
        <w:t>ệ</w:t>
      </w:r>
      <w:r>
        <w:t xml:space="preserve"> th</w:t>
      </w:r>
      <w:r>
        <w:t>ố</w:t>
      </w:r>
      <w:r>
        <w:t>ng ph</w:t>
      </w:r>
      <w:r>
        <w:t>ụ</w:t>
      </w:r>
      <w:r>
        <w:t>c v</w:t>
      </w:r>
      <w:r>
        <w:t>ụ</w:t>
      </w:r>
      <w:r>
        <w:t xml:space="preserve"> nhi</w:t>
      </w:r>
      <w:r>
        <w:t>ề</w:t>
      </w:r>
      <w:r>
        <w:t>u chi nhánh; demo cu</w:t>
      </w:r>
      <w:r>
        <w:t>ố</w:t>
      </w:r>
      <w:r>
        <w:t>i k</w:t>
      </w:r>
      <w:r>
        <w:t>ỳ</w:t>
      </w:r>
      <w:r>
        <w:t>.</w:t>
      </w:r>
    </w:p>
    <w:p w14:paraId="0DDA9994" w14:textId="77777777" w:rsidR="00C624DA" w:rsidRDefault="00460E8A">
      <w:pPr>
        <w:spacing w:after="60"/>
      </w:pPr>
      <w:r>
        <w:rPr>
          <w:b/>
        </w:rPr>
        <w:t>DEC-02  Sản phẩm là ứng dụng desktop Windows xây dựng bằng Visual Studio, C#/.NET 10 và WPF (XAML/MVVM); dịch vụ máy chủ dùng ASP.NET Core Web API.</w:t>
      </w:r>
      <w:r/>
      <w:r/>
      <w:r/>
      <w:r/>
      <w:r/>
      <w:r/>
      <w:r/>
    </w:p>
    <w:p w14:paraId="16428E39" w14:textId="77777777" w:rsidR="00C624DA" w:rsidRDefault="00460E8A">
      <w:pPr>
        <w:spacing w:after="60"/>
      </w:pPr>
      <w:r>
        <w:rPr>
          <w:b/>
        </w:rPr>
        <w:t xml:space="preserve">DEC-03  </w:t>
      </w:r>
      <w:r>
        <w:t>Khung khám m</w:t>
      </w:r>
      <w:r>
        <w:t>ặ</w:t>
      </w:r>
      <w:r>
        <w:t>c đ</w:t>
      </w:r>
      <w:r>
        <w:t>ị</w:t>
      </w:r>
      <w:r>
        <w:t>nh 30 phút; b</w:t>
      </w:r>
      <w:r>
        <w:t>ệ</w:t>
      </w:r>
      <w:r>
        <w:t>nh nhân t</w:t>
      </w:r>
      <w:r>
        <w:t>ự</w:t>
      </w:r>
      <w:r>
        <w:t xml:space="preserve"> đ</w:t>
      </w:r>
      <w:r>
        <w:t>ổ</w:t>
      </w:r>
      <w:r>
        <w:t>i/h</w:t>
      </w:r>
      <w:r>
        <w:t>ủ</w:t>
      </w:r>
      <w:r>
        <w:t>y khi còn ít nh</w:t>
      </w:r>
      <w:r>
        <w:t>ấ</w:t>
      </w:r>
      <w:r>
        <w:t>t 2 gi</w:t>
      </w:r>
      <w:r>
        <w:t>ờ</w:t>
      </w:r>
      <w:r>
        <w:t xml:space="preserve"> t</w:t>
      </w:r>
      <w:r>
        <w:t>ớ</w:t>
      </w:r>
      <w:r>
        <w:t>i gi</w:t>
      </w:r>
      <w:r>
        <w:t>ờ</w:t>
      </w:r>
      <w:r>
        <w:t xml:space="preserve"> h</w:t>
      </w:r>
      <w:r>
        <w:t>ẹ</w:t>
      </w:r>
      <w:r>
        <w:t>n.</w:t>
      </w:r>
    </w:p>
    <w:p w14:paraId="1256D0D0" w14:textId="77777777" w:rsidR="00C624DA" w:rsidRDefault="00460E8A">
      <w:pPr>
        <w:spacing w:after="60"/>
      </w:pPr>
      <w:r>
        <w:rPr>
          <w:b/>
        </w:rPr>
        <w:t xml:space="preserve">DEC-04  </w:t>
      </w:r>
      <w:r>
        <w:t>Kho</w:t>
      </w:r>
      <w:r>
        <w:t>ả</w:t>
      </w:r>
      <w:r>
        <w:t>ng chuy</w:t>
      </w:r>
      <w:r>
        <w:t>ể</w:t>
      </w:r>
      <w:r>
        <w:t>n chi nhánh c</w:t>
      </w:r>
      <w:r>
        <w:t>ủ</w:t>
      </w:r>
      <w:r>
        <w:t>a bác sĩ t</w:t>
      </w:r>
      <w:r>
        <w:t>ố</w:t>
      </w:r>
      <w:r>
        <w:t>i thi</w:t>
      </w:r>
      <w:r>
        <w:t>ể</w:t>
      </w:r>
      <w:r>
        <w:t>u 60 phút; đ</w:t>
      </w:r>
      <w:r>
        <w:t>ế</w:t>
      </w:r>
      <w:r>
        <w:t>n mu</w:t>
      </w:r>
      <w:r>
        <w:t>ộ</w:t>
      </w:r>
      <w:r>
        <w:t>n quá 15 phút do l</w:t>
      </w:r>
      <w:r>
        <w:t>ễ</w:t>
      </w:r>
      <w:r>
        <w:t xml:space="preserve"> tân x</w:t>
      </w:r>
      <w:r>
        <w:t>ử</w:t>
      </w:r>
      <w:r>
        <w:t xml:space="preserve"> lý.</w:t>
      </w:r>
    </w:p>
    <w:p w14:paraId="27958691" w14:textId="77777777" w:rsidR="00C624DA" w:rsidRDefault="00460E8A">
      <w:pPr>
        <w:spacing w:after="60"/>
      </w:pPr>
      <w:r>
        <w:rPr>
          <w:b/>
        </w:rPr>
        <w:t xml:space="preserve">DEC-05  </w:t>
      </w:r>
      <w:r>
        <w:t>B</w:t>
      </w:r>
      <w:r>
        <w:t>ệ</w:t>
      </w:r>
      <w:r>
        <w:t>nh án hoàn t</w:t>
      </w:r>
      <w:r>
        <w:t>ấ</w:t>
      </w:r>
      <w:r>
        <w:t>t ch</w:t>
      </w:r>
      <w:r>
        <w:t>ỉ</w:t>
      </w:r>
      <w:r>
        <w:t xml:space="preserve"> b</w:t>
      </w:r>
      <w:r>
        <w:t>ổ</w:t>
      </w:r>
      <w:r>
        <w:t xml:space="preserve"> sung có truy v</w:t>
      </w:r>
      <w:r>
        <w:t>ế</w:t>
      </w:r>
      <w:r>
        <w:t>t; không ghi hình video.</w:t>
      </w:r>
    </w:p>
    <w:p w14:paraId="2E583BB3" w14:textId="77777777" w:rsidR="00C624DA" w:rsidRDefault="00460E8A">
      <w:pPr>
        <w:spacing w:after="60"/>
      </w:pPr>
      <w:r>
        <w:rPr>
          <w:b/>
        </w:rPr>
        <w:t xml:space="preserve">DEC-06  </w:t>
      </w:r>
      <w:r>
        <w:t>Email g</w:t>
      </w:r>
      <w:r>
        <w:t>ử</w:t>
      </w:r>
      <w:r>
        <w:t>i th</w:t>
      </w:r>
      <w:r>
        <w:t>ậ</w:t>
      </w:r>
      <w:r>
        <w:t>t; SMS th</w:t>
      </w:r>
      <w:r>
        <w:t>ử</w:t>
      </w:r>
      <w:r>
        <w:t xml:space="preserve"> nghi</w:t>
      </w:r>
      <w:r>
        <w:t>ệ</w:t>
      </w:r>
      <w:r>
        <w:t>m ho</w:t>
      </w:r>
      <w:r>
        <w:t>ặ</w:t>
      </w:r>
      <w:r>
        <w:t>c mô ph</w:t>
      </w:r>
      <w:r>
        <w:t>ỏ</w:t>
      </w:r>
      <w:r>
        <w:t>ng; không mô t</w:t>
      </w:r>
      <w:r>
        <w:t>ả</w:t>
      </w:r>
      <w:r>
        <w:t xml:space="preserve"> SMS mô ph</w:t>
      </w:r>
      <w:r>
        <w:t>ỏ</w:t>
      </w:r>
      <w:r>
        <w:t>ng là đã g</w:t>
      </w:r>
      <w:r>
        <w:t>ử</w:t>
      </w:r>
      <w:r>
        <w:t>i t</w:t>
      </w:r>
      <w:r>
        <w:t>ớ</w:t>
      </w:r>
      <w:r>
        <w:t>i đi</w:t>
      </w:r>
      <w:r>
        <w:t>ệ</w:t>
      </w:r>
      <w:r>
        <w:t>n tho</w:t>
      </w:r>
      <w:r>
        <w:t>ạ</w:t>
      </w:r>
      <w:r>
        <w:t>i.</w:t>
      </w:r>
    </w:p>
    <w:p w14:paraId="09F6FF66" w14:textId="77777777" w:rsidR="00C624DA" w:rsidRDefault="00460E8A">
      <w:pPr>
        <w:spacing w:after="60"/>
      </w:pPr>
      <w:r>
        <w:rPr>
          <w:b/>
        </w:rPr>
        <w:lastRenderedPageBreak/>
        <w:t xml:space="preserve">DEC-07  </w:t>
      </w:r>
      <w:r>
        <w:t>M</w:t>
      </w:r>
      <w:r>
        <w:t>ộ</w:t>
      </w:r>
      <w:r>
        <w:t>t t</w:t>
      </w:r>
      <w:r>
        <w:t>ổ</w:t>
      </w:r>
      <w:r>
        <w:t xml:space="preserve"> ch</w:t>
      </w:r>
      <w:r>
        <w:t>ứ</w:t>
      </w:r>
      <w:r>
        <w:t>c dùng chung h</w:t>
      </w:r>
      <w:r>
        <w:t>ồ</w:t>
      </w:r>
      <w:r>
        <w:t xml:space="preserve"> sơ gi</w:t>
      </w:r>
      <w:r>
        <w:t>ữ</w:t>
      </w:r>
      <w:r>
        <w:t>a chi nhánh; tài kho</w:t>
      </w:r>
      <w:r>
        <w:t>ả</w:t>
      </w:r>
      <w:r>
        <w:t>n b</w:t>
      </w:r>
      <w:r>
        <w:t>ệ</w:t>
      </w:r>
      <w:r>
        <w:t>nh nhân ch</w:t>
      </w:r>
      <w:r>
        <w:t>ỉ</w:t>
      </w:r>
      <w:r>
        <w:t xml:space="preserve"> qu</w:t>
      </w:r>
      <w:r>
        <w:t>ả</w:t>
      </w:r>
      <w:r>
        <w:t>n lý chính mình; đ</w:t>
      </w:r>
      <w:r>
        <w:t>ặ</w:t>
      </w:r>
      <w:r>
        <w:t>t l</w:t>
      </w:r>
      <w:r>
        <w:t>ị</w:t>
      </w:r>
      <w:r>
        <w:t>ch xác nh</w:t>
      </w:r>
      <w:r>
        <w:t>ậ</w:t>
      </w:r>
      <w:r>
        <w:t>n ngay, không đ</w:t>
      </w:r>
      <w:r>
        <w:t>ặ</w:t>
      </w:r>
      <w:r>
        <w:t>t vư</w:t>
      </w:r>
      <w:r>
        <w:t>ợ</w:t>
      </w:r>
      <w:r>
        <w:t>t công su</w:t>
      </w:r>
      <w:r>
        <w:t>ấ</w:t>
      </w:r>
      <w:r>
        <w:t>t.</w:t>
      </w:r>
    </w:p>
    <w:p w14:paraId="63B09676" w14:textId="77777777" w:rsidR="00C624DA" w:rsidRDefault="00460E8A">
      <w:pPr>
        <w:spacing w:after="60"/>
      </w:pPr>
      <w:r>
        <w:rPr>
          <w:b/>
        </w:rPr>
        <w:t xml:space="preserve">DEC-08  </w:t>
      </w:r>
      <w:r>
        <w:t>Bác sĩ đ</w:t>
      </w:r>
      <w:r>
        <w:t>ọ</w:t>
      </w:r>
      <w:r>
        <w:t>c ti</w:t>
      </w:r>
      <w:r>
        <w:t>ề</w:t>
      </w:r>
      <w:r>
        <w:t>n s</w:t>
      </w:r>
      <w:r>
        <w:t>ử</w:t>
      </w:r>
      <w:r>
        <w:t xml:space="preserve"> t</w:t>
      </w:r>
      <w:r>
        <w:t>ừ</w:t>
      </w:r>
      <w:r>
        <w:t xml:space="preserve"> 24 gi</w:t>
      </w:r>
      <w:r>
        <w:t>ờ</w:t>
      </w:r>
      <w:r>
        <w:t xml:space="preserve"> trư</w:t>
      </w:r>
      <w:r>
        <w:t>ớ</w:t>
      </w:r>
      <w:r>
        <w:t>c l</w:t>
      </w:r>
      <w:r>
        <w:t>ị</w:t>
      </w:r>
      <w:r>
        <w:t>ch; sau khám ch</w:t>
      </w:r>
      <w:r>
        <w:t>ỉ</w:t>
      </w:r>
      <w:r>
        <w:t xml:space="preserve"> gi</w:t>
      </w:r>
      <w:r>
        <w:t>ữ</w:t>
      </w:r>
      <w:r>
        <w:t xml:space="preserve"> quy</w:t>
      </w:r>
      <w:r>
        <w:t>ề</w:t>
      </w:r>
      <w:r>
        <w:t>n đ</w:t>
      </w:r>
      <w:r>
        <w:t>ố</w:t>
      </w:r>
      <w:r>
        <w:t>i v</w:t>
      </w:r>
      <w:r>
        <w:t>ớ</w:t>
      </w:r>
      <w:r>
        <w:t>i ca đã ph</w:t>
      </w:r>
      <w:r>
        <w:t>ụ</w:t>
      </w:r>
      <w:r>
        <w:t xml:space="preserve"> trách; admin không đ</w:t>
      </w:r>
      <w:r>
        <w:t>ọ</w:t>
      </w:r>
      <w:r>
        <w:t>c b</w:t>
      </w:r>
      <w:r>
        <w:t>ệ</w:t>
      </w:r>
      <w:r>
        <w:t>nh án m</w:t>
      </w:r>
      <w:r>
        <w:t>ặ</w:t>
      </w:r>
      <w:r>
        <w:t>c đ</w:t>
      </w:r>
      <w:r>
        <w:t>ị</w:t>
      </w:r>
      <w:r>
        <w:t>nh.</w:t>
      </w:r>
    </w:p>
    <w:p w14:paraId="088925BB" w14:textId="77777777" w:rsidR="00C624DA" w:rsidRDefault="00460E8A">
      <w:pPr>
        <w:spacing w:after="60"/>
      </w:pPr>
      <w:r>
        <w:rPr>
          <w:b/>
        </w:rPr>
        <w:t xml:space="preserve">DEC-09  </w:t>
      </w:r>
      <w:r>
        <w:t>M</w:t>
      </w:r>
      <w:r>
        <w:t>ở</w:t>
      </w:r>
      <w:r>
        <w:t xml:space="preserve"> đ</w:t>
      </w:r>
      <w:r>
        <w:t>ặ</w:t>
      </w:r>
      <w:r>
        <w:t>t l</w:t>
      </w:r>
      <w:r>
        <w:t>ị</w:t>
      </w:r>
      <w:r>
        <w:t>ch 30 ngày; ti</w:t>
      </w:r>
      <w:r>
        <w:t>ế</w:t>
      </w:r>
      <w:r>
        <w:t>p nh</w:t>
      </w:r>
      <w:r>
        <w:t>ậ</w:t>
      </w:r>
      <w:r>
        <w:t>n s</w:t>
      </w:r>
      <w:r>
        <w:t>ớ</w:t>
      </w:r>
      <w:r>
        <w:t>m 15 phút; vào video s</w:t>
      </w:r>
      <w:r>
        <w:t>ớ</w:t>
      </w:r>
      <w:r>
        <w:t>m 10 phút; n</w:t>
      </w:r>
      <w:r>
        <w:t>ố</w:t>
      </w:r>
      <w:r>
        <w:t>i l</w:t>
      </w:r>
      <w:r>
        <w:t>ạ</w:t>
      </w:r>
      <w:r>
        <w:t>i t</w:t>
      </w:r>
      <w:r>
        <w:t>ố</w:t>
      </w:r>
      <w:r>
        <w:t>i đa 10 phút; nh</w:t>
      </w:r>
      <w:r>
        <w:t>ắ</w:t>
      </w:r>
      <w:r>
        <w:t>c trư</w:t>
      </w:r>
      <w:r>
        <w:t>ớ</w:t>
      </w:r>
      <w:r>
        <w:t>c 24 gi</w:t>
      </w:r>
      <w:r>
        <w:t>ờ</w:t>
      </w:r>
      <w:r>
        <w:t xml:space="preserve"> và 2 gi</w:t>
      </w:r>
      <w:r>
        <w:t>ờ</w:t>
      </w:r>
      <w:r>
        <w:t>.</w:t>
      </w:r>
    </w:p>
    <w:p w14:paraId="107929E3" w14:textId="77777777" w:rsidR="00C624DA" w:rsidRDefault="00460E8A">
      <w:pPr>
        <w:spacing w:after="80"/>
      </w:pPr>
      <w:r>
        <w:t>Các l</w:t>
      </w:r>
      <w:r>
        <w:t>ự</w:t>
      </w:r>
      <w:r>
        <w:t>a ch</w:t>
      </w:r>
      <w:r>
        <w:t>ọ</w:t>
      </w:r>
      <w:r>
        <w:t>n chi ti</w:t>
      </w:r>
      <w:r>
        <w:t>ế</w:t>
      </w:r>
      <w:r>
        <w:t>t v</w:t>
      </w:r>
      <w:r>
        <w:t>ề</w:t>
      </w:r>
      <w:r>
        <w:t xml:space="preserve"> xác minh liên k</w:t>
      </w:r>
      <w:r>
        <w:t>ế</w:t>
      </w:r>
      <w:r>
        <w:t>t, tr</w:t>
      </w:r>
      <w:r>
        <w:t>ạ</w:t>
      </w:r>
      <w:r>
        <w:t>ng thái, khóa đ</w:t>
      </w:r>
      <w:r>
        <w:t>ồ</w:t>
      </w:r>
      <w:r>
        <w:t>ng th</w:t>
      </w:r>
      <w:r>
        <w:t>ờ</w:t>
      </w:r>
      <w:r>
        <w:t>i, trư</w:t>
      </w:r>
      <w:r>
        <w:t>ờ</w:t>
      </w:r>
      <w:r>
        <w:t>ng đơn, x</w:t>
      </w:r>
      <w:r>
        <w:t>ử</w:t>
      </w:r>
      <w:r>
        <w:t xml:space="preserve"> lý l</w:t>
      </w:r>
      <w:r>
        <w:t>ỗ</w:t>
      </w:r>
      <w:r>
        <w:t>i và công ngh</w:t>
      </w:r>
      <w:r>
        <w:t>ệ</w:t>
      </w:r>
      <w:r>
        <w:t xml:space="preserve"> là quy</w:t>
      </w:r>
      <w:r>
        <w:t>ế</w:t>
      </w:r>
      <w:r>
        <w:t>t đ</w:t>
      </w:r>
      <w:r>
        <w:t>ị</w:t>
      </w:r>
      <w:r>
        <w:t>nh thi</w:t>
      </w:r>
      <w:r>
        <w:t>ế</w:t>
      </w:r>
      <w:r>
        <w:t>t k</w:t>
      </w:r>
      <w:r>
        <w:t>ế</w:t>
      </w:r>
      <w:r>
        <w:t xml:space="preserve"> s</w:t>
      </w:r>
      <w:r>
        <w:t>ử</w:t>
      </w:r>
      <w:r>
        <w:t xml:space="preserve"> d</w:t>
      </w:r>
      <w:r>
        <w:t>ụ</w:t>
      </w:r>
      <w:r>
        <w:t>ng trong h</w:t>
      </w:r>
      <w:r>
        <w:t>ồ</w:t>
      </w:r>
      <w:r>
        <w:t xml:space="preserve"> sơ đ</w:t>
      </w:r>
      <w:r>
        <w:t>ồ</w:t>
      </w:r>
      <w:r>
        <w:t xml:space="preserve"> án. SDD ghi căn c</w:t>
      </w:r>
      <w:r>
        <w:t>ứ</w:t>
      </w:r>
      <w:r>
        <w:t xml:space="preserve"> và đánh đ</w:t>
      </w:r>
      <w:r>
        <w:t>ổ</w:t>
      </w:r>
      <w:r>
        <w:t>i trong ADR; các l</w:t>
      </w:r>
      <w:r>
        <w:t>ự</w:t>
      </w:r>
      <w:r>
        <w:t>a ch</w:t>
      </w:r>
      <w:r>
        <w:t>ọ</w:t>
      </w:r>
      <w:r>
        <w:t>n này không đư</w:t>
      </w:r>
      <w:r>
        <w:t>ợ</w:t>
      </w:r>
      <w:r>
        <w:t>c di</w:t>
      </w:r>
      <w:r>
        <w:t>ễ</w:t>
      </w:r>
      <w:r>
        <w:t>n gi</w:t>
      </w:r>
      <w:r>
        <w:t>ả</w:t>
      </w:r>
      <w:r>
        <w:t>i thành xác nh</w:t>
      </w:r>
      <w:r>
        <w:t>ậ</w:t>
      </w:r>
      <w:r>
        <w:t>n riêng c</w:t>
      </w:r>
      <w:r>
        <w:t>ủ</w:t>
      </w:r>
      <w:r>
        <w:t>a gi</w:t>
      </w:r>
      <w:r>
        <w:t>ả</w:t>
      </w:r>
      <w:r>
        <w:t>ng viên.</w:t>
      </w:r>
    </w:p>
    <w:p w14:paraId="1348B0BA" w14:textId="77777777" w:rsidR="00C624DA" w:rsidRDefault="00460E8A">
      <w:pPr>
        <w:pStyle w:val="u1"/>
      </w:pPr>
      <w:bookmarkStart w:id="3" w:name="_Toc242368730"/>
      <w:r>
        <w:t>2 B</w:t>
      </w:r>
      <w:r>
        <w:t>ố</w:t>
      </w:r>
      <w:r>
        <w:t>i c</w:t>
      </w:r>
      <w:r>
        <w:t>ả</w:t>
      </w:r>
      <w:r>
        <w:t>nh và nhu c</w:t>
      </w:r>
      <w:r>
        <w:t>ầ</w:t>
      </w:r>
      <w:r>
        <w:t>u</w:t>
      </w:r>
      <w:bookmarkEnd w:id="3"/>
    </w:p>
    <w:p w14:paraId="66B07914" w14:textId="77777777" w:rsidR="00C624DA" w:rsidRDefault="00460E8A">
      <w:pPr>
        <w:spacing w:after="60"/>
      </w:pPr>
      <w:r>
        <w:rPr>
          <w:b/>
        </w:rPr>
        <w:t xml:space="preserve">UR-01  </w:t>
      </w:r>
      <w:r>
        <w:t>B</w:t>
      </w:r>
      <w:r>
        <w:t>ệ</w:t>
      </w:r>
      <w:r>
        <w:t>nh nhân mu</w:t>
      </w:r>
      <w:r>
        <w:t>ố</w:t>
      </w:r>
      <w:r>
        <w:t>n qu</w:t>
      </w:r>
      <w:r>
        <w:t>ả</w:t>
      </w:r>
      <w:r>
        <w:t>n lý tài kho</w:t>
      </w:r>
      <w:r>
        <w:t>ả</w:t>
      </w:r>
      <w:r>
        <w:t>n và d</w:t>
      </w:r>
      <w:r>
        <w:t>ữ</w:t>
      </w:r>
      <w:r>
        <w:t xml:space="preserve"> li</w:t>
      </w:r>
      <w:r>
        <w:t>ệ</w:t>
      </w:r>
      <w:r>
        <w:t>u c</w:t>
      </w:r>
      <w:r>
        <w:t>ủ</w:t>
      </w:r>
      <w:r>
        <w:t>a mình đ</w:t>
      </w:r>
      <w:r>
        <w:t>ể</w:t>
      </w:r>
      <w:r>
        <w:t xml:space="preserve"> đ</w:t>
      </w:r>
      <w:r>
        <w:t>ặ</w:t>
      </w:r>
      <w:r>
        <w:t>t và xem k</w:t>
      </w:r>
      <w:r>
        <w:t>ế</w:t>
      </w:r>
      <w:r>
        <w:t>t qu</w:t>
      </w:r>
      <w:r>
        <w:t>ả</w:t>
      </w:r>
      <w:r>
        <w:t xml:space="preserve"> an toàn. Phân h</w:t>
      </w:r>
      <w:r>
        <w:t>ệ</w:t>
      </w:r>
      <w:r>
        <w:t xml:space="preserve"> liên quan 01,02,09.</w:t>
      </w:r>
    </w:p>
    <w:p w14:paraId="1B21E63C" w14:textId="77777777" w:rsidR="00C624DA" w:rsidRDefault="00460E8A">
      <w:pPr>
        <w:spacing w:after="60"/>
      </w:pPr>
      <w:r>
        <w:rPr>
          <w:b/>
        </w:rPr>
        <w:t xml:space="preserve">UR-02  </w:t>
      </w:r>
      <w:r>
        <w:t>B</w:t>
      </w:r>
      <w:r>
        <w:t>ệ</w:t>
      </w:r>
      <w:r>
        <w:t>nh nhân mu</w:t>
      </w:r>
      <w:r>
        <w:t>ố</w:t>
      </w:r>
      <w:r>
        <w:t>n ch</w:t>
      </w:r>
      <w:r>
        <w:t>ọ</w:t>
      </w:r>
      <w:r>
        <w:t>n chi nhánh bác sĩ hình th</w:t>
      </w:r>
      <w:r>
        <w:t>ứ</w:t>
      </w:r>
      <w:r>
        <w:t>c và gi</w:t>
      </w:r>
      <w:r>
        <w:t>ờ</w:t>
      </w:r>
      <w:r>
        <w:t xml:space="preserve"> phù h</w:t>
      </w:r>
      <w:r>
        <w:t>ợ</w:t>
      </w:r>
      <w:r>
        <w:t>p, đ</w:t>
      </w:r>
      <w:r>
        <w:t>ổ</w:t>
      </w:r>
      <w:r>
        <w:t>i/h</w:t>
      </w:r>
      <w:r>
        <w:t>ủ</w:t>
      </w:r>
      <w:r>
        <w:t>y theo quy t</w:t>
      </w:r>
      <w:r>
        <w:t>ắ</w:t>
      </w:r>
      <w:r>
        <w:t>c rõ ràng. Phân h</w:t>
      </w:r>
      <w:r>
        <w:t>ệ</w:t>
      </w:r>
      <w:r>
        <w:t xml:space="preserve"> liên quan 03,04,08.</w:t>
      </w:r>
    </w:p>
    <w:p w14:paraId="7E8A49D6" w14:textId="77777777" w:rsidR="00C624DA" w:rsidRDefault="00460E8A">
      <w:pPr>
        <w:spacing w:after="60"/>
      </w:pPr>
      <w:r>
        <w:rPr>
          <w:b/>
        </w:rPr>
        <w:t xml:space="preserve">UR-03  </w:t>
      </w:r>
      <w:r>
        <w:t>Bác sĩ mu</w:t>
      </w:r>
      <w:r>
        <w:t>ố</w:t>
      </w:r>
      <w:r>
        <w:t>n qu</w:t>
      </w:r>
      <w:r>
        <w:t>ả</w:t>
      </w:r>
      <w:r>
        <w:t>n lý l</w:t>
      </w:r>
      <w:r>
        <w:t>ị</w:t>
      </w:r>
      <w:r>
        <w:t>ch nhi</w:t>
      </w:r>
      <w:r>
        <w:t>ề</w:t>
      </w:r>
      <w:r>
        <w:t>u cơ s</w:t>
      </w:r>
      <w:r>
        <w:t>ở</w:t>
      </w:r>
      <w:r>
        <w:t xml:space="preserve"> mà không trùng và có th</w:t>
      </w:r>
      <w:r>
        <w:t>ờ</w:t>
      </w:r>
      <w:r>
        <w:t>i gian di chuy</w:t>
      </w:r>
      <w:r>
        <w:t>ể</w:t>
      </w:r>
      <w:r>
        <w:t>n. Phân h</w:t>
      </w:r>
      <w:r>
        <w:t>ệ</w:t>
      </w:r>
      <w:r>
        <w:t xml:space="preserve"> liên quan 03,04.</w:t>
      </w:r>
    </w:p>
    <w:p w14:paraId="1A3F7FDF" w14:textId="77777777" w:rsidR="00C624DA" w:rsidRDefault="00460E8A">
      <w:pPr>
        <w:spacing w:after="60"/>
      </w:pPr>
      <w:r>
        <w:rPr>
          <w:b/>
        </w:rPr>
        <w:t xml:space="preserve">UR-04  </w:t>
      </w:r>
      <w:r>
        <w:t>L</w:t>
      </w:r>
      <w:r>
        <w:t>ễ</w:t>
      </w:r>
      <w:r>
        <w:t xml:space="preserve"> tân mu</w:t>
      </w:r>
      <w:r>
        <w:t>ố</w:t>
      </w:r>
      <w:r>
        <w:t>n ti</w:t>
      </w:r>
      <w:r>
        <w:t>ế</w:t>
      </w:r>
      <w:r>
        <w:t>p nh</w:t>
      </w:r>
      <w:r>
        <w:t>ậ</w:t>
      </w:r>
      <w:r>
        <w:t>n, x</w:t>
      </w:r>
      <w:r>
        <w:t>ử</w:t>
      </w:r>
      <w:r>
        <w:t xml:space="preserve"> lý đ</w:t>
      </w:r>
      <w:r>
        <w:t>ế</w:t>
      </w:r>
      <w:r>
        <w:t>n mu</w:t>
      </w:r>
      <w:r>
        <w:t>ộ</w:t>
      </w:r>
      <w:r>
        <w:t>n/v</w:t>
      </w:r>
      <w:r>
        <w:t>ắ</w:t>
      </w:r>
      <w:r>
        <w:t>ng m</w:t>
      </w:r>
      <w:r>
        <w:t>ặ</w:t>
      </w:r>
      <w:r>
        <w:t>t và đi</w:t>
      </w:r>
      <w:r>
        <w:t>ề</w:t>
      </w:r>
      <w:r>
        <w:t>u ph</w:t>
      </w:r>
      <w:r>
        <w:t>ố</w:t>
      </w:r>
      <w:r>
        <w:t>i phát sinh t</w:t>
      </w:r>
      <w:r>
        <w:t>ạ</w:t>
      </w:r>
      <w:r>
        <w:t>i cơ s</w:t>
      </w:r>
      <w:r>
        <w:t>ở</w:t>
      </w:r>
      <w:r>
        <w:t xml:space="preserve"> ph</w:t>
      </w:r>
      <w:r>
        <w:t>ụ</w:t>
      </w:r>
      <w:r>
        <w:t xml:space="preserve"> trách. Phân h</w:t>
      </w:r>
      <w:r>
        <w:t>ệ</w:t>
      </w:r>
      <w:r>
        <w:t xml:space="preserve"> liên quan 04,05.</w:t>
      </w:r>
    </w:p>
    <w:p w14:paraId="11193B7F" w14:textId="77777777" w:rsidR="00C624DA" w:rsidRDefault="00460E8A">
      <w:pPr>
        <w:spacing w:after="60"/>
      </w:pPr>
      <w:r>
        <w:rPr>
          <w:b/>
        </w:rPr>
        <w:t xml:space="preserve">UR-05  </w:t>
      </w:r>
      <w:r>
        <w:t>Bác sĩ mu</w:t>
      </w:r>
      <w:r>
        <w:t>ố</w:t>
      </w:r>
      <w:r>
        <w:t>n đ</w:t>
      </w:r>
      <w:r>
        <w:t>ọ</w:t>
      </w:r>
      <w:r>
        <w:t>c ti</w:t>
      </w:r>
      <w:r>
        <w:t>ề</w:t>
      </w:r>
      <w:r>
        <w:t>n s</w:t>
      </w:r>
      <w:r>
        <w:t>ử</w:t>
      </w:r>
      <w:r>
        <w:t xml:space="preserve"> đúng quy</w:t>
      </w:r>
      <w:r>
        <w:t>ề</w:t>
      </w:r>
      <w:r>
        <w:t>n, ghi k</w:t>
      </w:r>
      <w:r>
        <w:t>ế</w:t>
      </w:r>
      <w:r>
        <w:t>t qu</w:t>
      </w:r>
      <w:r>
        <w:t>ả</w:t>
      </w:r>
      <w:r>
        <w:t xml:space="preserve"> và kê đơn có ki</w:t>
      </w:r>
      <w:r>
        <w:t>ể</w:t>
      </w:r>
      <w:r>
        <w:t>m soát phiên b</w:t>
      </w:r>
      <w:r>
        <w:t>ả</w:t>
      </w:r>
      <w:r>
        <w:t>n. Phân h</w:t>
      </w:r>
      <w:r>
        <w:t>ệ</w:t>
      </w:r>
      <w:r>
        <w:t xml:space="preserve"> liên quan 02,05,06,09.</w:t>
      </w:r>
    </w:p>
    <w:p w14:paraId="100C346E" w14:textId="77777777" w:rsidR="00C624DA" w:rsidRDefault="00460E8A">
      <w:pPr>
        <w:spacing w:after="60"/>
      </w:pPr>
      <w:r>
        <w:rPr>
          <w:b/>
        </w:rPr>
        <w:t xml:space="preserve">UR-06  </w:t>
      </w:r>
      <w:r>
        <w:t>B</w:t>
      </w:r>
      <w:r>
        <w:t>ệ</w:t>
      </w:r>
      <w:r>
        <w:t>nh nhân và bác sĩ mu</w:t>
      </w:r>
      <w:r>
        <w:t>ố</w:t>
      </w:r>
      <w:r>
        <w:t>n th</w:t>
      </w:r>
      <w:r>
        <w:t>ự</w:t>
      </w:r>
      <w:r>
        <w:t>c hi</w:t>
      </w:r>
      <w:r>
        <w:t>ệ</w:t>
      </w:r>
      <w:r>
        <w:t>n video đúng l</w:t>
      </w:r>
      <w:r>
        <w:t>ị</w:t>
      </w:r>
      <w:r>
        <w:t>ch v</w:t>
      </w:r>
      <w:r>
        <w:t>ớ</w:t>
      </w:r>
      <w:r>
        <w:t>i phòng riêng và x</w:t>
      </w:r>
      <w:r>
        <w:t>ử</w:t>
      </w:r>
      <w:r>
        <w:t xml:space="preserve"> lý m</w:t>
      </w:r>
      <w:r>
        <w:t>ấ</w:t>
      </w:r>
      <w:r>
        <w:t>t k</w:t>
      </w:r>
      <w:r>
        <w:t>ế</w:t>
      </w:r>
      <w:r>
        <w:t>t n</w:t>
      </w:r>
      <w:r>
        <w:t>ố</w:t>
      </w:r>
      <w:r>
        <w:t>i. Phân h</w:t>
      </w:r>
      <w:r>
        <w:t>ệ</w:t>
      </w:r>
      <w:r>
        <w:t xml:space="preserve"> liên quan 05,06,07.</w:t>
      </w:r>
    </w:p>
    <w:p w14:paraId="3F4429C4" w14:textId="77777777" w:rsidR="00C624DA" w:rsidRDefault="00460E8A">
      <w:pPr>
        <w:spacing w:after="60"/>
      </w:pPr>
      <w:r>
        <w:rPr>
          <w:b/>
        </w:rPr>
        <w:t xml:space="preserve">UR-07  </w:t>
      </w:r>
      <w:r>
        <w:t>Phòng khám mu</w:t>
      </w:r>
      <w:r>
        <w:t>ố</w:t>
      </w:r>
      <w:r>
        <w:t>n g</w:t>
      </w:r>
      <w:r>
        <w:t>ử</w:t>
      </w:r>
      <w:r>
        <w:t>i xác nh</w:t>
      </w:r>
      <w:r>
        <w:t>ậ</w:t>
      </w:r>
      <w:r>
        <w:t>n/nh</w:t>
      </w:r>
      <w:r>
        <w:t>ắ</w:t>
      </w:r>
      <w:r>
        <w:t>c đúng l</w:t>
      </w:r>
      <w:r>
        <w:t>ị</w:t>
      </w:r>
      <w:r>
        <w:t>ch và bi</w:t>
      </w:r>
      <w:r>
        <w:t>ế</w:t>
      </w:r>
      <w:r>
        <w:t>t rõ tình tr</w:t>
      </w:r>
      <w:r>
        <w:t>ạ</w:t>
      </w:r>
      <w:r>
        <w:t>ng giao thông báo. Phân h</w:t>
      </w:r>
      <w:r>
        <w:t>ệ</w:t>
      </w:r>
      <w:r>
        <w:t xml:space="preserve"> liên quan 08.</w:t>
      </w:r>
    </w:p>
    <w:p w14:paraId="35031AD2" w14:textId="77777777" w:rsidR="00C624DA" w:rsidRDefault="00460E8A">
      <w:pPr>
        <w:spacing w:after="60"/>
      </w:pPr>
      <w:r>
        <w:rPr>
          <w:b/>
        </w:rPr>
        <w:t xml:space="preserve">UR-08  </w:t>
      </w:r>
      <w:r>
        <w:t>Qu</w:t>
      </w:r>
      <w:r>
        <w:t>ả</w:t>
      </w:r>
      <w:r>
        <w:t>n tr</w:t>
      </w:r>
      <w:r>
        <w:t>ị</w:t>
      </w:r>
      <w:r>
        <w:t xml:space="preserve"> viên mu</w:t>
      </w:r>
      <w:r>
        <w:t>ố</w:t>
      </w:r>
      <w:r>
        <w:t>n qu</w:t>
      </w:r>
      <w:r>
        <w:t>ả</w:t>
      </w:r>
      <w:r>
        <w:t>n lý nhân s</w:t>
      </w:r>
      <w:r>
        <w:t>ự</w:t>
      </w:r>
      <w:r>
        <w:t>/c</w:t>
      </w:r>
      <w:r>
        <w:t>ấ</w:t>
      </w:r>
      <w:r>
        <w:t>u hình và truy v</w:t>
      </w:r>
      <w:r>
        <w:t>ế</w:t>
      </w:r>
      <w:r>
        <w:t>t truy c</w:t>
      </w:r>
      <w:r>
        <w:t>ậ</w:t>
      </w:r>
      <w:r>
        <w:t>p mà không đ</w:t>
      </w:r>
      <w:r>
        <w:t>ọ</w:t>
      </w:r>
      <w:r>
        <w:t>c b</w:t>
      </w:r>
      <w:r>
        <w:t>ệ</w:t>
      </w:r>
      <w:r>
        <w:t>nh án m</w:t>
      </w:r>
      <w:r>
        <w:t>ặ</w:t>
      </w:r>
      <w:r>
        <w:t>c đ</w:t>
      </w:r>
      <w:r>
        <w:t>ị</w:t>
      </w:r>
      <w:r>
        <w:t>nh. Phân h</w:t>
      </w:r>
      <w:r>
        <w:t>ệ</w:t>
      </w:r>
      <w:r>
        <w:t xml:space="preserve"> liên quan 01,03,09.</w:t>
      </w:r>
    </w:p>
    <w:p w14:paraId="5328C33A" w14:textId="77777777" w:rsidR="00C624DA" w:rsidRDefault="00460E8A">
      <w:pPr>
        <w:spacing w:after="60"/>
      </w:pPr>
      <w:r>
        <w:rPr>
          <w:b/>
        </w:rPr>
        <w:t>UR-09  Nhóm muốn phát triển ứng dụng desktop trên Windows bằng Visual Studio (C#/WPF), kết nối backend ASP.NET Core Web API, có bằng chứng kiểm thử và truy vết đầy đủ. Phân hệ liên quan 01 đến 09.</w:t>
      </w:r>
      <w:r/>
      <w:r/>
      <w:r/>
      <w:r/>
      <w:r/>
      <w:r/>
      <w:r/>
      <w:r/>
      <w:r/>
      <w:r/>
      <w:r/>
      <w:r/>
      <w:r/>
      <w:r/>
      <w:r/>
      <w:r/>
      <w:r/>
      <w:r/>
      <w:r/>
      <w:r/>
      <w:r/>
      <w:r/>
      <w:r/>
    </w:p>
    <w:p w14:paraId="5DD67936" w14:textId="77777777" w:rsidR="00C624DA" w:rsidRDefault="00460E8A">
      <w:pPr>
        <w:spacing w:after="60"/>
      </w:pPr>
      <w:r>
        <w:rPr>
          <w:b/>
        </w:rPr>
        <w:t>SR-01  Ứng dụng WPF trên Windows gồm chín phân hệ, backend ASP.NET Core Web API theo modular monolith phân tầng; giữ một cơ sở dữ liệu PostgreSQL. Nguồn UR-09.</w:t>
      </w:r>
      <w:r/>
      <w:r/>
      <w:r/>
      <w:r/>
      <w:r/>
      <w:r/>
      <w:r/>
      <w:r/>
      <w:r/>
      <w:r/>
      <w:r/>
    </w:p>
    <w:p w14:paraId="07F4F11A" w14:textId="77777777" w:rsidR="00C624DA" w:rsidRDefault="00460E8A">
      <w:pPr>
        <w:spacing w:after="60"/>
      </w:pPr>
      <w:r>
        <w:rPr>
          <w:b/>
        </w:rPr>
        <w:t>SR-02  Xác thực OAuth2 Authorization Code với PKCE S256 cho public native client bằng system browser và redirect URI đã đăng ký; API kiểm tra Bearer token, role và quan hệ tài nguyên hiện hành. Nguồn UR-01, UR-08.</w:t>
      </w:r>
      <w:r/>
      <w:r/>
      <w:r/>
      <w:r/>
      <w:r/>
      <w:r/>
      <w:r/>
      <w:r/>
      <w:r/>
      <w:r/>
      <w:r/>
      <w:r/>
      <w:r/>
      <w:r/>
      <w:r/>
    </w:p>
    <w:p w14:paraId="5AD215CF" w14:textId="77777777" w:rsidR="00C624DA" w:rsidRDefault="00460E8A">
      <w:pPr>
        <w:spacing w:after="60"/>
      </w:pPr>
      <w:r>
        <w:rPr>
          <w:b/>
        </w:rPr>
        <w:t>SR-03  Phân phối ứng dụng Windows (MSIX hoặc installer có chữ ký), vận hành API HTTPS trên máy chủ Linux với PostgreSQL riêng, .NET Worker Service, scheduler, lưu tệp riêng tư và sao lưu mã hóa. Nguồn UR-09.</w:t>
      </w:r>
      <w:r/>
      <w:r/>
      <w:r/>
      <w:r/>
      <w:r/>
      <w:r/>
      <w:r/>
      <w:r/>
      <w:r/>
      <w:r/>
      <w:r/>
    </w:p>
    <w:p w14:paraId="489B9C36" w14:textId="77777777" w:rsidR="00C624DA" w:rsidRDefault="00460E8A">
      <w:pPr>
        <w:spacing w:after="60"/>
      </w:pPr>
      <w:r>
        <w:rPr>
          <w:b/>
        </w:rPr>
        <w:t xml:space="preserve">SR-04  </w:t>
      </w:r>
      <w:r>
        <w:t>Các thay đ</w:t>
      </w:r>
      <w:r>
        <w:t>ổ</w:t>
      </w:r>
      <w:r>
        <w:t>i l</w:t>
      </w:r>
      <w:r>
        <w:t>ị</w:t>
      </w:r>
      <w:r>
        <w:t>ch, lư</w:t>
      </w:r>
      <w:r>
        <w:t>ợ</w:t>
      </w:r>
      <w:r>
        <w:t>t khám và k</w:t>
      </w:r>
      <w:r>
        <w:t>ế</w:t>
      </w:r>
      <w:r>
        <w:t>t qu</w:t>
      </w:r>
      <w:r>
        <w:t>ả</w:t>
      </w:r>
      <w:r>
        <w:t xml:space="preserve"> lâm sàng b</w:t>
      </w:r>
      <w:r>
        <w:t>ả</w:t>
      </w:r>
      <w:r>
        <w:t>o đ</w:t>
      </w:r>
      <w:r>
        <w:t>ả</w:t>
      </w:r>
      <w:r>
        <w:t>m toàn v</w:t>
      </w:r>
      <w:r>
        <w:t>ẹ</w:t>
      </w:r>
      <w:r>
        <w:t>n; tác v</w:t>
      </w:r>
      <w:r>
        <w:t>ụ</w:t>
      </w:r>
      <w:r>
        <w:t xml:space="preserve"> d</w:t>
      </w:r>
      <w:r>
        <w:t>ị</w:t>
      </w:r>
      <w:r>
        <w:t>ch v</w:t>
      </w:r>
      <w:r>
        <w:t>ụ</w:t>
      </w:r>
      <w:r>
        <w:t xml:space="preserve"> ngoài tách kh</w:t>
      </w:r>
      <w:r>
        <w:t>ỏ</w:t>
      </w:r>
      <w:r>
        <w:t>i giao d</w:t>
      </w:r>
      <w:r>
        <w:t>ị</w:t>
      </w:r>
      <w:r>
        <w:t>ch nghi</w:t>
      </w:r>
      <w:r>
        <w:t>ệ</w:t>
      </w:r>
      <w:r>
        <w:t>p v</w:t>
      </w:r>
      <w:r>
        <w:t>ụ</w:t>
      </w:r>
      <w:r>
        <w:t>. Ngu</w:t>
      </w:r>
      <w:r>
        <w:t>ồ</w:t>
      </w:r>
      <w:r>
        <w:t>n UR-02, UR-04, UR-05, UR-07.</w:t>
      </w:r>
    </w:p>
    <w:p w14:paraId="14C4A0AE" w14:textId="77777777" w:rsidR="00C624DA" w:rsidRDefault="00460E8A">
      <w:pPr>
        <w:spacing w:after="60"/>
      </w:pPr>
      <w:r>
        <w:rPr>
          <w:b/>
        </w:rPr>
        <w:t xml:space="preserve">SR-05  </w:t>
      </w:r>
      <w:r>
        <w:t>Demo dùng d</w:t>
      </w:r>
      <w:r>
        <w:t>ữ</w:t>
      </w:r>
      <w:r>
        <w:t xml:space="preserve"> li</w:t>
      </w:r>
      <w:r>
        <w:t>ệ</w:t>
      </w:r>
      <w:r>
        <w:t>u gi</w:t>
      </w:r>
      <w:r>
        <w:t>ả</w:t>
      </w:r>
      <w:r>
        <w:t>, Email th</w:t>
      </w:r>
      <w:r>
        <w:t>ậ</w:t>
      </w:r>
      <w:r>
        <w:t>t, SMS mô ph</w:t>
      </w:r>
      <w:r>
        <w:t>ỏ</w:t>
      </w:r>
      <w:r>
        <w:t>ng và video th</w:t>
      </w:r>
      <w:r>
        <w:t>ậ</w:t>
      </w:r>
      <w:r>
        <w:t>t hai ngư</w:t>
      </w:r>
      <w:r>
        <w:t>ờ</w:t>
      </w:r>
      <w:r>
        <w:t>i; không ghi âm ho</w:t>
      </w:r>
      <w:r>
        <w:t>ặ</w:t>
      </w:r>
      <w:r>
        <w:t>c ghi hình. Ngu</w:t>
      </w:r>
      <w:r>
        <w:t>ồ</w:t>
      </w:r>
      <w:r>
        <w:t>n UR-06, UR-07, UR-09.</w:t>
      </w:r>
    </w:p>
    <w:p w14:paraId="5654FD9D" w14:textId="77777777" w:rsidR="00C624DA" w:rsidRDefault="00460E8A">
      <w:pPr>
        <w:spacing w:after="60"/>
      </w:pPr>
      <w:r>
        <w:rPr>
          <w:b/>
        </w:rPr>
        <w:t xml:space="preserve">SR-06  </w:t>
      </w:r>
      <w:r>
        <w:t>Yêu c</w:t>
      </w:r>
      <w:r>
        <w:t>ầ</w:t>
      </w:r>
      <w:r>
        <w:t>u, mô hình, giao di</w:t>
      </w:r>
      <w:r>
        <w:t>ệ</w:t>
      </w:r>
      <w:r>
        <w:t>n, d</w:t>
      </w:r>
      <w:r>
        <w:t>ữ</w:t>
      </w:r>
      <w:r>
        <w:t xml:space="preserve"> li</w:t>
      </w:r>
      <w:r>
        <w:t>ệ</w:t>
      </w:r>
      <w:r>
        <w:t>u và ki</w:t>
      </w:r>
      <w:r>
        <w:t>ể</w:t>
      </w:r>
      <w:r>
        <w:t>m th</w:t>
      </w:r>
      <w:r>
        <w:t>ử</w:t>
      </w:r>
      <w:r>
        <w:t xml:space="preserve"> có mã truy v</w:t>
      </w:r>
      <w:r>
        <w:t>ế</w:t>
      </w:r>
      <w:r>
        <w:t>t duy nh</w:t>
      </w:r>
      <w:r>
        <w:t>ấ</w:t>
      </w:r>
      <w:r>
        <w:t>t; k</w:t>
      </w:r>
      <w:r>
        <w:t>ế</w:t>
      </w:r>
      <w:r>
        <w:t>t qu</w:t>
      </w:r>
      <w:r>
        <w:t>ả</w:t>
      </w:r>
      <w:r>
        <w:t xml:space="preserve"> th</w:t>
      </w:r>
      <w:r>
        <w:t>ự</w:t>
      </w:r>
      <w:r>
        <w:t>c thi g</w:t>
      </w:r>
      <w:r>
        <w:t>ắ</w:t>
      </w:r>
      <w:r>
        <w:t>n v</w:t>
      </w:r>
      <w:r>
        <w:t>ớ</w:t>
      </w:r>
      <w:r>
        <w:t>i b</w:t>
      </w:r>
      <w:r>
        <w:t>ằ</w:t>
      </w:r>
      <w:r>
        <w:t>ng ch</w:t>
      </w:r>
      <w:r>
        <w:t>ứ</w:t>
      </w:r>
      <w:r>
        <w:t>ng. Ngu</w:t>
      </w:r>
      <w:r>
        <w:t>ồ</w:t>
      </w:r>
      <w:r>
        <w:t>n UR-09.</w:t>
      </w:r>
    </w:p>
    <w:p w14:paraId="1592580A" w14:textId="77777777" w:rsidR="00C624DA" w:rsidRDefault="00460E8A">
      <w:pPr>
        <w:pStyle w:val="u2"/>
      </w:pPr>
      <w:bookmarkStart w:id="4" w:name="_Toc242368731"/>
      <w:r>
        <w:t>2.1 Tác nhân và quy</w:t>
      </w:r>
      <w:r>
        <w:t>ề</w:t>
      </w:r>
      <w:r>
        <w:t>n</w:t>
      </w:r>
      <w:bookmarkEnd w:id="4"/>
    </w:p>
    <w:p w14:paraId="2A482F9B" w14:textId="62C4F563"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3</w:t>
      </w:r>
      <w:r>
        <w:fldChar w:fldCharType="end"/>
      </w:r>
      <w:r>
        <w:t xml:space="preserve">  Ma tr</w:t>
      </w:r>
      <w:r>
        <w:t>ậ</w:t>
      </w:r>
      <w:r>
        <w:t>n quy</w:t>
      </w:r>
      <w:r>
        <w:t>ề</w:t>
      </w:r>
      <w:r>
        <w:t>n nghi</w:t>
      </w:r>
      <w:r>
        <w:t>ệ</w:t>
      </w:r>
      <w:r>
        <w:t>p v</w:t>
      </w:r>
      <w:r>
        <w:t>ụ</w:t>
      </w:r>
    </w:p>
    <w:tbl>
      <w:tblPr>
        <w:tblW w:w="0" w:type="auto"/>
        <w:jc w:val="center"/>
        <w:tblLayout w:type="fixed"/>
        <w:tblLook w:val="04A0" w:firstRow="1" w:lastRow="0" w:firstColumn="1" w:lastColumn="0" w:noHBand="0" w:noVBand="1"/>
      </w:tblPr>
      <w:tblGrid>
        <w:gridCol w:w="2041"/>
        <w:gridCol w:w="1814"/>
        <w:gridCol w:w="2041"/>
        <w:gridCol w:w="1871"/>
        <w:gridCol w:w="1871"/>
      </w:tblGrid>
      <w:tr w:rsidR="00C624DA" w14:paraId="7E4F073E"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E571B16" w14:textId="77777777" w:rsidR="00C624DA" w:rsidRDefault="00460E8A">
            <w:pPr>
              <w:keepNext/>
              <w:spacing w:after="40" w:line="247" w:lineRule="auto"/>
            </w:pPr>
            <w:r>
              <w:rPr>
                <w:b/>
                <w:sz w:val="18"/>
              </w:rPr>
              <w:t>Tài nguyên</w:t>
            </w:r>
          </w:p>
        </w:tc>
        <w:tc>
          <w:tcPr>
            <w:tcW w:w="181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EB6E34C" w14:textId="77777777" w:rsidR="00C624DA" w:rsidRDefault="00460E8A">
            <w:pPr>
              <w:keepNext/>
              <w:spacing w:after="40" w:line="247" w:lineRule="auto"/>
            </w:pPr>
            <w:r>
              <w:rPr>
                <w:b/>
                <w:sz w:val="18"/>
              </w:rPr>
              <w:t>B</w:t>
            </w:r>
            <w:r>
              <w:rPr>
                <w:b/>
                <w:sz w:val="18"/>
              </w:rPr>
              <w:t>ệ</w:t>
            </w:r>
            <w:r>
              <w:rPr>
                <w:b/>
                <w:sz w:val="18"/>
              </w:rPr>
              <w:t>nh nhân</w:t>
            </w:r>
          </w:p>
        </w:tc>
        <w:tc>
          <w:tcPr>
            <w:tcW w:w="204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93ABF51" w14:textId="77777777" w:rsidR="00C624DA" w:rsidRDefault="00460E8A">
            <w:pPr>
              <w:keepNext/>
              <w:spacing w:after="40" w:line="247" w:lineRule="auto"/>
            </w:pPr>
            <w:r>
              <w:rPr>
                <w:b/>
                <w:sz w:val="18"/>
              </w:rPr>
              <w:t>Bác sĩ</w:t>
            </w:r>
          </w:p>
        </w:tc>
        <w:tc>
          <w:tcPr>
            <w:tcW w:w="187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DCA3EB2" w14:textId="77777777" w:rsidR="00C624DA" w:rsidRDefault="00460E8A">
            <w:pPr>
              <w:keepNext/>
              <w:spacing w:after="40" w:line="247" w:lineRule="auto"/>
            </w:pPr>
            <w:r>
              <w:rPr>
                <w:b/>
                <w:sz w:val="18"/>
              </w:rPr>
              <w:t>L</w:t>
            </w:r>
            <w:r>
              <w:rPr>
                <w:b/>
                <w:sz w:val="18"/>
              </w:rPr>
              <w:t>ễ</w:t>
            </w:r>
            <w:r>
              <w:rPr>
                <w:b/>
                <w:sz w:val="18"/>
              </w:rPr>
              <w:t xml:space="preserve"> tân</w:t>
            </w:r>
          </w:p>
        </w:tc>
        <w:tc>
          <w:tcPr>
            <w:tcW w:w="187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2D41C50" w14:textId="77777777" w:rsidR="00C624DA" w:rsidRDefault="00460E8A">
            <w:pPr>
              <w:keepNext/>
              <w:spacing w:after="40" w:line="247" w:lineRule="auto"/>
            </w:pPr>
            <w:r>
              <w:rPr>
                <w:b/>
                <w:sz w:val="18"/>
              </w:rPr>
              <w:t>Admin</w:t>
            </w:r>
          </w:p>
        </w:tc>
      </w:tr>
      <w:tr w:rsidR="00C624DA" w14:paraId="2EC750C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38D5E217" w14:textId="77777777" w:rsidR="00C624DA" w:rsidRDefault="00460E8A">
            <w:pPr>
              <w:spacing w:after="40" w:line="247" w:lineRule="auto"/>
            </w:pPr>
            <w:r>
              <w:rPr>
                <w:sz w:val="18"/>
              </w:rPr>
              <w:t>H</w:t>
            </w:r>
            <w:r>
              <w:rPr>
                <w:sz w:val="18"/>
              </w:rPr>
              <w:t>ồ</w:t>
            </w:r>
            <w:r>
              <w:rPr>
                <w:sz w:val="18"/>
              </w:rPr>
              <w:t xml:space="preserve"> sơ hành chính</w:t>
            </w:r>
          </w:p>
        </w:tc>
        <w:tc>
          <w:tcPr>
            <w:tcW w:w="1814" w:type="dxa"/>
            <w:tcBorders>
              <w:top w:val="single" w:sz="4" w:space="0" w:color="D9D9D9"/>
              <w:left w:val="single" w:sz="4" w:space="0" w:color="D9D9D9"/>
              <w:bottom w:val="single" w:sz="4" w:space="0" w:color="D9D9D9"/>
              <w:right w:val="single" w:sz="4" w:space="0" w:color="D9D9D9"/>
            </w:tcBorders>
            <w:vAlign w:val="center"/>
          </w:tcPr>
          <w:p w14:paraId="004F5CE8" w14:textId="77777777" w:rsidR="00C624DA" w:rsidRDefault="00460E8A">
            <w:pPr>
              <w:spacing w:after="40" w:line="247" w:lineRule="auto"/>
            </w:pPr>
            <w:r>
              <w:rPr>
                <w:sz w:val="18"/>
              </w:rPr>
              <w:t>Chính mình</w:t>
            </w:r>
          </w:p>
        </w:tc>
        <w:tc>
          <w:tcPr>
            <w:tcW w:w="2041" w:type="dxa"/>
            <w:tcBorders>
              <w:top w:val="single" w:sz="4" w:space="0" w:color="D9D9D9"/>
              <w:left w:val="single" w:sz="4" w:space="0" w:color="D9D9D9"/>
              <w:bottom w:val="single" w:sz="4" w:space="0" w:color="D9D9D9"/>
              <w:right w:val="single" w:sz="4" w:space="0" w:color="D9D9D9"/>
            </w:tcBorders>
            <w:vAlign w:val="center"/>
          </w:tcPr>
          <w:p w14:paraId="7FABEDDE" w14:textId="77777777" w:rsidR="00C624DA" w:rsidRDefault="00460E8A">
            <w:pPr>
              <w:spacing w:after="40" w:line="247" w:lineRule="auto"/>
            </w:pPr>
            <w:r>
              <w:rPr>
                <w:sz w:val="18"/>
              </w:rPr>
              <w:t>BN đư</w:t>
            </w:r>
            <w:r>
              <w:rPr>
                <w:sz w:val="18"/>
              </w:rPr>
              <w:t>ợ</w:t>
            </w:r>
            <w:r>
              <w:rPr>
                <w:sz w:val="18"/>
              </w:rPr>
              <w:t>c giao</w:t>
            </w:r>
          </w:p>
        </w:tc>
        <w:tc>
          <w:tcPr>
            <w:tcW w:w="1871" w:type="dxa"/>
            <w:tcBorders>
              <w:top w:val="single" w:sz="4" w:space="0" w:color="D9D9D9"/>
              <w:left w:val="single" w:sz="4" w:space="0" w:color="D9D9D9"/>
              <w:bottom w:val="single" w:sz="4" w:space="0" w:color="D9D9D9"/>
              <w:right w:val="single" w:sz="4" w:space="0" w:color="D9D9D9"/>
            </w:tcBorders>
            <w:vAlign w:val="center"/>
          </w:tcPr>
          <w:p w14:paraId="01D169B2" w14:textId="77777777" w:rsidR="00C624DA" w:rsidRDefault="00460E8A">
            <w:pPr>
              <w:spacing w:after="40" w:line="247" w:lineRule="auto"/>
            </w:pPr>
            <w:r>
              <w:rPr>
                <w:sz w:val="18"/>
              </w:rPr>
              <w:t>T</w:t>
            </w:r>
            <w:r>
              <w:rPr>
                <w:sz w:val="18"/>
              </w:rPr>
              <w:t>ố</w:t>
            </w:r>
            <w:r>
              <w:rPr>
                <w:sz w:val="18"/>
              </w:rPr>
              <w:t>i thi</w:t>
            </w:r>
            <w:r>
              <w:rPr>
                <w:sz w:val="18"/>
              </w:rPr>
              <w:t>ể</w:t>
            </w:r>
            <w:r>
              <w:rPr>
                <w:sz w:val="18"/>
              </w:rPr>
              <w:t>u đ</w:t>
            </w:r>
            <w:r>
              <w:rPr>
                <w:sz w:val="18"/>
              </w:rPr>
              <w:t>ể</w:t>
            </w:r>
            <w:r>
              <w:rPr>
                <w:sz w:val="18"/>
              </w:rPr>
              <w:t xml:space="preserve"> ti</w:t>
            </w:r>
            <w:r>
              <w:rPr>
                <w:sz w:val="18"/>
              </w:rPr>
              <w:t>ế</w:t>
            </w:r>
            <w:r>
              <w:rPr>
                <w:sz w:val="18"/>
              </w:rPr>
              <w:t>p nh</w:t>
            </w:r>
            <w:r>
              <w:rPr>
                <w:sz w:val="18"/>
              </w:rPr>
              <w:t>ậ</w:t>
            </w:r>
            <w:r>
              <w:rPr>
                <w:sz w:val="18"/>
              </w:rPr>
              <w:t>n</w:t>
            </w:r>
          </w:p>
        </w:tc>
        <w:tc>
          <w:tcPr>
            <w:tcW w:w="1871" w:type="dxa"/>
            <w:tcBorders>
              <w:top w:val="single" w:sz="4" w:space="0" w:color="D9D9D9"/>
              <w:left w:val="single" w:sz="4" w:space="0" w:color="D9D9D9"/>
              <w:bottom w:val="single" w:sz="4" w:space="0" w:color="D9D9D9"/>
              <w:right w:val="single" w:sz="4" w:space="0" w:color="D9D9D9"/>
            </w:tcBorders>
            <w:vAlign w:val="center"/>
          </w:tcPr>
          <w:p w14:paraId="59D07FE5" w14:textId="77777777" w:rsidR="00C624DA" w:rsidRDefault="00460E8A">
            <w:pPr>
              <w:spacing w:after="40" w:line="247" w:lineRule="auto"/>
            </w:pPr>
            <w:r>
              <w:rPr>
                <w:sz w:val="18"/>
              </w:rPr>
              <w:t>Không đ</w:t>
            </w:r>
            <w:r>
              <w:rPr>
                <w:sz w:val="18"/>
              </w:rPr>
              <w:t>ọ</w:t>
            </w:r>
            <w:r>
              <w:rPr>
                <w:sz w:val="18"/>
              </w:rPr>
              <w:t>c m</w:t>
            </w:r>
            <w:r>
              <w:rPr>
                <w:sz w:val="18"/>
              </w:rPr>
              <w:t>ặ</w:t>
            </w:r>
            <w:r>
              <w:rPr>
                <w:sz w:val="18"/>
              </w:rPr>
              <w:t>c đ</w:t>
            </w:r>
            <w:r>
              <w:rPr>
                <w:sz w:val="18"/>
              </w:rPr>
              <w:t>ị</w:t>
            </w:r>
            <w:r>
              <w:rPr>
                <w:sz w:val="18"/>
              </w:rPr>
              <w:t>nh</w:t>
            </w:r>
          </w:p>
        </w:tc>
      </w:tr>
      <w:tr w:rsidR="00C624DA" w14:paraId="337A292C"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2F73CCCC" w14:textId="77777777" w:rsidR="00C624DA" w:rsidRDefault="00460E8A">
            <w:pPr>
              <w:spacing w:after="40" w:line="247" w:lineRule="auto"/>
            </w:pPr>
            <w:r>
              <w:rPr>
                <w:sz w:val="18"/>
              </w:rPr>
              <w:t>Ti</w:t>
            </w:r>
            <w:r>
              <w:rPr>
                <w:sz w:val="18"/>
              </w:rPr>
              <w:t>ề</w:t>
            </w:r>
            <w:r>
              <w:rPr>
                <w:sz w:val="18"/>
              </w:rPr>
              <w:t>n s</w:t>
            </w:r>
            <w:r>
              <w:rPr>
                <w:sz w:val="18"/>
              </w:rPr>
              <w:t>ử</w:t>
            </w:r>
            <w:r>
              <w:rPr>
                <w:sz w:val="18"/>
              </w:rPr>
              <w:t xml:space="preserve"> t</w:t>
            </w:r>
            <w:r>
              <w:rPr>
                <w:sz w:val="18"/>
              </w:rPr>
              <w:t>ự</w:t>
            </w:r>
            <w:r>
              <w:rPr>
                <w:sz w:val="18"/>
              </w:rPr>
              <w:t xml:space="preserve"> khai</w:t>
            </w:r>
          </w:p>
        </w:tc>
        <w:tc>
          <w:tcPr>
            <w:tcW w:w="1814" w:type="dxa"/>
            <w:tcBorders>
              <w:top w:val="single" w:sz="4" w:space="0" w:color="D9D9D9"/>
              <w:left w:val="single" w:sz="4" w:space="0" w:color="D9D9D9"/>
              <w:bottom w:val="single" w:sz="4" w:space="0" w:color="D9D9D9"/>
              <w:right w:val="single" w:sz="4" w:space="0" w:color="D9D9D9"/>
            </w:tcBorders>
            <w:vAlign w:val="center"/>
          </w:tcPr>
          <w:p w14:paraId="08847F69" w14:textId="77777777" w:rsidR="00C624DA" w:rsidRDefault="00460E8A">
            <w:pPr>
              <w:spacing w:after="40" w:line="247" w:lineRule="auto"/>
            </w:pPr>
            <w:r>
              <w:rPr>
                <w:sz w:val="18"/>
              </w:rPr>
              <w:t>Xem và s</w:t>
            </w:r>
            <w:r>
              <w:rPr>
                <w:sz w:val="18"/>
              </w:rPr>
              <w:t>ử</w:t>
            </w:r>
            <w:r>
              <w:rPr>
                <w:sz w:val="18"/>
              </w:rPr>
              <w:t>a c</w:t>
            </w:r>
            <w:r>
              <w:rPr>
                <w:sz w:val="18"/>
              </w:rPr>
              <w:t>ủ</w:t>
            </w:r>
            <w:r>
              <w:rPr>
                <w:sz w:val="18"/>
              </w:rPr>
              <w:t>a mình</w:t>
            </w:r>
          </w:p>
        </w:tc>
        <w:tc>
          <w:tcPr>
            <w:tcW w:w="2041" w:type="dxa"/>
            <w:tcBorders>
              <w:top w:val="single" w:sz="4" w:space="0" w:color="D9D9D9"/>
              <w:left w:val="single" w:sz="4" w:space="0" w:color="D9D9D9"/>
              <w:bottom w:val="single" w:sz="4" w:space="0" w:color="D9D9D9"/>
              <w:right w:val="single" w:sz="4" w:space="0" w:color="D9D9D9"/>
            </w:tcBorders>
            <w:vAlign w:val="center"/>
          </w:tcPr>
          <w:p w14:paraId="5E1895B1" w14:textId="77777777" w:rsidR="00C624DA" w:rsidRDefault="00460E8A">
            <w:pPr>
              <w:spacing w:after="40" w:line="247" w:lineRule="auto"/>
            </w:pPr>
            <w:r>
              <w:rPr>
                <w:sz w:val="18"/>
              </w:rPr>
              <w:t>Xem theo phân công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70338A21"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0447043C" w14:textId="77777777" w:rsidR="00C624DA" w:rsidRDefault="00460E8A">
            <w:pPr>
              <w:spacing w:after="40" w:line="247" w:lineRule="auto"/>
            </w:pPr>
            <w:r>
              <w:rPr>
                <w:sz w:val="18"/>
              </w:rPr>
              <w:t>Không</w:t>
            </w:r>
          </w:p>
        </w:tc>
      </w:tr>
      <w:tr w:rsidR="00C624DA" w14:paraId="1D603C7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708A3960" w14:textId="77777777" w:rsidR="00C624DA" w:rsidRDefault="00460E8A">
            <w:pPr>
              <w:spacing w:after="40" w:line="247" w:lineRule="auto"/>
            </w:pPr>
            <w:r>
              <w:rPr>
                <w:sz w:val="18"/>
              </w:rPr>
              <w:t>Ti</w:t>
            </w:r>
            <w:r>
              <w:rPr>
                <w:sz w:val="18"/>
              </w:rPr>
              <w:t>ề</w:t>
            </w:r>
            <w:r>
              <w:rPr>
                <w:sz w:val="18"/>
              </w:rPr>
              <w:t>n s</w:t>
            </w:r>
            <w:r>
              <w:rPr>
                <w:sz w:val="18"/>
              </w:rPr>
              <w:t>ử</w:t>
            </w:r>
            <w:r>
              <w:rPr>
                <w:sz w:val="18"/>
              </w:rPr>
              <w:t xml:space="preserve"> chuyên môn</w:t>
            </w:r>
          </w:p>
        </w:tc>
        <w:tc>
          <w:tcPr>
            <w:tcW w:w="1814" w:type="dxa"/>
            <w:tcBorders>
              <w:top w:val="single" w:sz="4" w:space="0" w:color="D9D9D9"/>
              <w:left w:val="single" w:sz="4" w:space="0" w:color="D9D9D9"/>
              <w:bottom w:val="single" w:sz="4" w:space="0" w:color="D9D9D9"/>
              <w:right w:val="single" w:sz="4" w:space="0" w:color="D9D9D9"/>
            </w:tcBorders>
            <w:vAlign w:val="center"/>
          </w:tcPr>
          <w:p w14:paraId="01C80127" w14:textId="77777777" w:rsidR="00C624DA" w:rsidRDefault="00460E8A">
            <w:pPr>
              <w:spacing w:after="40" w:line="247" w:lineRule="auto"/>
            </w:pPr>
            <w:r>
              <w:rPr>
                <w:sz w:val="18"/>
              </w:rPr>
              <w:t>Xem ph</w:t>
            </w:r>
            <w:r>
              <w:rPr>
                <w:sz w:val="18"/>
              </w:rPr>
              <w:t>ầ</w:t>
            </w:r>
            <w:r>
              <w:rPr>
                <w:sz w:val="18"/>
              </w:rPr>
              <w:t>n đư</w:t>
            </w:r>
            <w:r>
              <w:rPr>
                <w:sz w:val="18"/>
              </w:rPr>
              <w:t>ợ</w:t>
            </w:r>
            <w:r>
              <w:rPr>
                <w:sz w:val="18"/>
              </w:rPr>
              <w:t>c công b</w:t>
            </w:r>
            <w:r>
              <w:rPr>
                <w:sz w:val="18"/>
              </w:rPr>
              <w:t>ố</w:t>
            </w:r>
          </w:p>
        </w:tc>
        <w:tc>
          <w:tcPr>
            <w:tcW w:w="2041" w:type="dxa"/>
            <w:tcBorders>
              <w:top w:val="single" w:sz="4" w:space="0" w:color="D9D9D9"/>
              <w:left w:val="single" w:sz="4" w:space="0" w:color="D9D9D9"/>
              <w:bottom w:val="single" w:sz="4" w:space="0" w:color="D9D9D9"/>
              <w:right w:val="single" w:sz="4" w:space="0" w:color="D9D9D9"/>
            </w:tcBorders>
            <w:vAlign w:val="center"/>
          </w:tcPr>
          <w:p w14:paraId="70E0F095" w14:textId="77777777" w:rsidR="00C624DA" w:rsidRDefault="00460E8A">
            <w:pPr>
              <w:spacing w:after="40" w:line="247" w:lineRule="auto"/>
            </w:pPr>
            <w:r>
              <w:rPr>
                <w:sz w:val="18"/>
              </w:rPr>
              <w:t>Xem và xác nh</w:t>
            </w:r>
            <w:r>
              <w:rPr>
                <w:sz w:val="18"/>
              </w:rPr>
              <w:t>ậ</w:t>
            </w:r>
            <w:r>
              <w:rPr>
                <w:sz w:val="18"/>
              </w:rPr>
              <w:t>n theo phân công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007A85E9"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776FF6E9" w14:textId="77777777" w:rsidR="00C624DA" w:rsidRDefault="00460E8A">
            <w:pPr>
              <w:spacing w:after="40" w:line="247" w:lineRule="auto"/>
            </w:pPr>
            <w:r>
              <w:rPr>
                <w:sz w:val="18"/>
              </w:rPr>
              <w:t>Không</w:t>
            </w:r>
          </w:p>
        </w:tc>
      </w:tr>
      <w:tr w:rsidR="00C624DA" w14:paraId="450517C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0FFD3F63" w14:textId="77777777" w:rsidR="00C624DA" w:rsidRDefault="00460E8A">
            <w:pPr>
              <w:spacing w:after="40" w:line="247" w:lineRule="auto"/>
            </w:pPr>
            <w:r>
              <w:rPr>
                <w:sz w:val="18"/>
              </w:rPr>
              <w:lastRenderedPageBreak/>
              <w:t>L</w:t>
            </w:r>
            <w:r>
              <w:rPr>
                <w:sz w:val="18"/>
              </w:rPr>
              <w:t>ị</w:t>
            </w:r>
            <w:r>
              <w:rPr>
                <w:sz w:val="18"/>
              </w:rPr>
              <w:t>ch s</w:t>
            </w:r>
            <w:r>
              <w:rPr>
                <w:sz w:val="18"/>
              </w:rPr>
              <w:t>ử</w:t>
            </w:r>
            <w:r>
              <w:rPr>
                <w:sz w:val="18"/>
              </w:rPr>
              <w:t xml:space="preserve"> k</w:t>
            </w:r>
            <w:r>
              <w:rPr>
                <w:sz w:val="18"/>
              </w:rPr>
              <w:t>ế</w:t>
            </w:r>
            <w:r>
              <w:rPr>
                <w:sz w:val="18"/>
              </w:rPr>
              <w:t>t qu</w:t>
            </w:r>
            <w:r>
              <w:rPr>
                <w:sz w:val="18"/>
              </w:rPr>
              <w:t>ả</w:t>
            </w:r>
            <w:r>
              <w:rPr>
                <w:sz w:val="18"/>
              </w:rPr>
              <w:t xml:space="preserve"> hoàn t</w:t>
            </w:r>
            <w:r>
              <w:rPr>
                <w:sz w:val="18"/>
              </w:rPr>
              <w:t>ấ</w:t>
            </w:r>
            <w:r>
              <w:rPr>
                <w:sz w:val="18"/>
              </w:rPr>
              <w:t>t</w:t>
            </w:r>
          </w:p>
        </w:tc>
        <w:tc>
          <w:tcPr>
            <w:tcW w:w="1814" w:type="dxa"/>
            <w:tcBorders>
              <w:top w:val="single" w:sz="4" w:space="0" w:color="D9D9D9"/>
              <w:left w:val="single" w:sz="4" w:space="0" w:color="D9D9D9"/>
              <w:bottom w:val="single" w:sz="4" w:space="0" w:color="D9D9D9"/>
              <w:right w:val="single" w:sz="4" w:space="0" w:color="D9D9D9"/>
            </w:tcBorders>
            <w:vAlign w:val="center"/>
          </w:tcPr>
          <w:p w14:paraId="01756062" w14:textId="77777777" w:rsidR="00C624DA" w:rsidRDefault="00460E8A">
            <w:pPr>
              <w:spacing w:after="40" w:line="247" w:lineRule="auto"/>
            </w:pPr>
            <w:r>
              <w:rPr>
                <w:sz w:val="18"/>
              </w:rPr>
              <w:t>Chính mình</w:t>
            </w:r>
          </w:p>
        </w:tc>
        <w:tc>
          <w:tcPr>
            <w:tcW w:w="2041" w:type="dxa"/>
            <w:tcBorders>
              <w:top w:val="single" w:sz="4" w:space="0" w:color="D9D9D9"/>
              <w:left w:val="single" w:sz="4" w:space="0" w:color="D9D9D9"/>
              <w:bottom w:val="single" w:sz="4" w:space="0" w:color="D9D9D9"/>
              <w:right w:val="single" w:sz="4" w:space="0" w:color="D9D9D9"/>
            </w:tcBorders>
            <w:vAlign w:val="center"/>
          </w:tcPr>
          <w:p w14:paraId="0EFF318C" w14:textId="77777777" w:rsidR="00C624DA" w:rsidRDefault="00460E8A">
            <w:pPr>
              <w:spacing w:after="40" w:line="247" w:lineRule="auto"/>
            </w:pPr>
            <w:r>
              <w:rPr>
                <w:sz w:val="18"/>
              </w:rPr>
              <w:t>Theo BR-24</w:t>
            </w:r>
          </w:p>
        </w:tc>
        <w:tc>
          <w:tcPr>
            <w:tcW w:w="1871" w:type="dxa"/>
            <w:tcBorders>
              <w:top w:val="single" w:sz="4" w:space="0" w:color="D9D9D9"/>
              <w:left w:val="single" w:sz="4" w:space="0" w:color="D9D9D9"/>
              <w:bottom w:val="single" w:sz="4" w:space="0" w:color="D9D9D9"/>
              <w:right w:val="single" w:sz="4" w:space="0" w:color="D9D9D9"/>
            </w:tcBorders>
            <w:vAlign w:val="center"/>
          </w:tcPr>
          <w:p w14:paraId="6F1C8633"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34553CAA" w14:textId="77777777" w:rsidR="00C624DA" w:rsidRDefault="00460E8A">
            <w:pPr>
              <w:spacing w:after="40" w:line="247" w:lineRule="auto"/>
            </w:pPr>
            <w:r>
              <w:rPr>
                <w:sz w:val="18"/>
              </w:rPr>
              <w:t>Không</w:t>
            </w:r>
          </w:p>
        </w:tc>
      </w:tr>
      <w:tr w:rsidR="00C624DA" w14:paraId="6C5AAE6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6F6F0FB4" w14:textId="77777777" w:rsidR="00C624DA" w:rsidRDefault="00460E8A">
            <w:pPr>
              <w:spacing w:after="40" w:line="247" w:lineRule="auto"/>
            </w:pPr>
            <w:r>
              <w:rPr>
                <w:sz w:val="18"/>
              </w:rPr>
              <w:t>B</w:t>
            </w:r>
            <w:r>
              <w:rPr>
                <w:sz w:val="18"/>
              </w:rPr>
              <w:t>ệ</w:t>
            </w:r>
            <w:r>
              <w:rPr>
                <w:sz w:val="18"/>
              </w:rPr>
              <w:t>nh án nháp</w:t>
            </w:r>
          </w:p>
        </w:tc>
        <w:tc>
          <w:tcPr>
            <w:tcW w:w="1814" w:type="dxa"/>
            <w:tcBorders>
              <w:top w:val="single" w:sz="4" w:space="0" w:color="D9D9D9"/>
              <w:left w:val="single" w:sz="4" w:space="0" w:color="D9D9D9"/>
              <w:bottom w:val="single" w:sz="4" w:space="0" w:color="D9D9D9"/>
              <w:right w:val="single" w:sz="4" w:space="0" w:color="D9D9D9"/>
            </w:tcBorders>
            <w:vAlign w:val="center"/>
          </w:tcPr>
          <w:p w14:paraId="12BA4C60" w14:textId="77777777" w:rsidR="00C624DA" w:rsidRDefault="00460E8A">
            <w:pPr>
              <w:spacing w:after="40" w:line="247" w:lineRule="auto"/>
            </w:pPr>
            <w:r>
              <w:rPr>
                <w:sz w:val="18"/>
              </w:rPr>
              <w:t>Không</w:t>
            </w:r>
          </w:p>
        </w:tc>
        <w:tc>
          <w:tcPr>
            <w:tcW w:w="2041" w:type="dxa"/>
            <w:tcBorders>
              <w:top w:val="single" w:sz="4" w:space="0" w:color="D9D9D9"/>
              <w:left w:val="single" w:sz="4" w:space="0" w:color="D9D9D9"/>
              <w:bottom w:val="single" w:sz="4" w:space="0" w:color="D9D9D9"/>
              <w:right w:val="single" w:sz="4" w:space="0" w:color="D9D9D9"/>
            </w:tcBorders>
            <w:vAlign w:val="center"/>
          </w:tcPr>
          <w:p w14:paraId="1010CC94" w14:textId="77777777" w:rsidR="00C624DA" w:rsidRDefault="00460E8A">
            <w:pPr>
              <w:spacing w:after="40" w:line="247" w:lineRule="auto"/>
            </w:pPr>
            <w:r>
              <w:rPr>
                <w:sz w:val="18"/>
              </w:rPr>
              <w:t>Ca đang ph</w:t>
            </w:r>
            <w:r>
              <w:rPr>
                <w:sz w:val="18"/>
              </w:rPr>
              <w:t>ụ</w:t>
            </w:r>
            <w:r>
              <w:rPr>
                <w:sz w:val="18"/>
              </w:rPr>
              <w:t xml:space="preserve"> trách</w:t>
            </w:r>
          </w:p>
        </w:tc>
        <w:tc>
          <w:tcPr>
            <w:tcW w:w="1871" w:type="dxa"/>
            <w:tcBorders>
              <w:top w:val="single" w:sz="4" w:space="0" w:color="D9D9D9"/>
              <w:left w:val="single" w:sz="4" w:space="0" w:color="D9D9D9"/>
              <w:bottom w:val="single" w:sz="4" w:space="0" w:color="D9D9D9"/>
              <w:right w:val="single" w:sz="4" w:space="0" w:color="D9D9D9"/>
            </w:tcBorders>
            <w:vAlign w:val="center"/>
          </w:tcPr>
          <w:p w14:paraId="6F850B1A"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5E07CD45" w14:textId="77777777" w:rsidR="00C624DA" w:rsidRDefault="00460E8A">
            <w:pPr>
              <w:spacing w:after="40" w:line="247" w:lineRule="auto"/>
            </w:pPr>
            <w:r>
              <w:rPr>
                <w:sz w:val="18"/>
              </w:rPr>
              <w:t>Không</w:t>
            </w:r>
          </w:p>
        </w:tc>
      </w:tr>
      <w:tr w:rsidR="00C624DA" w14:paraId="67F671F2"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6DE17331" w14:textId="77777777" w:rsidR="00C624DA" w:rsidRDefault="00460E8A">
            <w:pPr>
              <w:spacing w:after="40" w:line="247" w:lineRule="auto"/>
            </w:pPr>
            <w:r>
              <w:rPr>
                <w:sz w:val="18"/>
              </w:rPr>
              <w:t>T</w:t>
            </w:r>
            <w:r>
              <w:rPr>
                <w:sz w:val="18"/>
              </w:rPr>
              <w:t>ạ</w:t>
            </w:r>
            <w:r>
              <w:rPr>
                <w:sz w:val="18"/>
              </w:rPr>
              <w:t>o hoàn t</w:t>
            </w:r>
            <w:r>
              <w:rPr>
                <w:sz w:val="18"/>
              </w:rPr>
              <w:t>ấ</w:t>
            </w:r>
            <w:r>
              <w:rPr>
                <w:sz w:val="18"/>
              </w:rPr>
              <w:t>t b</w:t>
            </w:r>
            <w:r>
              <w:rPr>
                <w:sz w:val="18"/>
              </w:rPr>
              <w:t>ổ</w:t>
            </w:r>
            <w:r>
              <w:rPr>
                <w:sz w:val="18"/>
              </w:rPr>
              <w:t xml:space="preserve"> sung b</w:t>
            </w:r>
            <w:r>
              <w:rPr>
                <w:sz w:val="18"/>
              </w:rPr>
              <w:t>ệ</w:t>
            </w:r>
            <w:r>
              <w:rPr>
                <w:sz w:val="18"/>
              </w:rPr>
              <w:t>nh án</w:t>
            </w:r>
          </w:p>
        </w:tc>
        <w:tc>
          <w:tcPr>
            <w:tcW w:w="1814" w:type="dxa"/>
            <w:tcBorders>
              <w:top w:val="single" w:sz="4" w:space="0" w:color="D9D9D9"/>
              <w:left w:val="single" w:sz="4" w:space="0" w:color="D9D9D9"/>
              <w:bottom w:val="single" w:sz="4" w:space="0" w:color="D9D9D9"/>
              <w:right w:val="single" w:sz="4" w:space="0" w:color="D9D9D9"/>
            </w:tcBorders>
            <w:vAlign w:val="center"/>
          </w:tcPr>
          <w:p w14:paraId="7D0D0D9E" w14:textId="77777777" w:rsidR="00C624DA" w:rsidRDefault="00460E8A">
            <w:pPr>
              <w:spacing w:after="40" w:line="247" w:lineRule="auto"/>
            </w:pPr>
            <w:r>
              <w:rPr>
                <w:sz w:val="18"/>
              </w:rPr>
              <w:t>Không</w:t>
            </w:r>
          </w:p>
        </w:tc>
        <w:tc>
          <w:tcPr>
            <w:tcW w:w="2041" w:type="dxa"/>
            <w:tcBorders>
              <w:top w:val="single" w:sz="4" w:space="0" w:color="D9D9D9"/>
              <w:left w:val="single" w:sz="4" w:space="0" w:color="D9D9D9"/>
              <w:bottom w:val="single" w:sz="4" w:space="0" w:color="D9D9D9"/>
              <w:right w:val="single" w:sz="4" w:space="0" w:color="D9D9D9"/>
            </w:tcBorders>
            <w:vAlign w:val="center"/>
          </w:tcPr>
          <w:p w14:paraId="78D0591C" w14:textId="77777777" w:rsidR="00C624DA" w:rsidRDefault="00460E8A">
            <w:pPr>
              <w:spacing w:after="40" w:line="247" w:lineRule="auto"/>
            </w:pPr>
            <w:r>
              <w:rPr>
                <w:sz w:val="18"/>
              </w:rPr>
              <w:t>Ph</w:t>
            </w:r>
            <w:r>
              <w:rPr>
                <w:sz w:val="18"/>
              </w:rPr>
              <w:t>ụ</w:t>
            </w:r>
            <w:r>
              <w:rPr>
                <w:sz w:val="18"/>
              </w:rPr>
              <w:t xml:space="preserve"> trách ho</w:t>
            </w:r>
            <w:r>
              <w:rPr>
                <w:sz w:val="18"/>
              </w:rPr>
              <w:t>ặ</w:t>
            </w:r>
            <w:r>
              <w:rPr>
                <w:sz w:val="18"/>
              </w:rPr>
              <w:t>c tác gi</w:t>
            </w:r>
            <w:r>
              <w:rPr>
                <w:sz w:val="18"/>
              </w:rPr>
              <w:t>ả</w:t>
            </w:r>
            <w:r>
              <w:rPr>
                <w:sz w:val="18"/>
              </w:rPr>
              <w:t xml:space="preserve"> theo BR-25</w:t>
            </w:r>
          </w:p>
        </w:tc>
        <w:tc>
          <w:tcPr>
            <w:tcW w:w="1871" w:type="dxa"/>
            <w:tcBorders>
              <w:top w:val="single" w:sz="4" w:space="0" w:color="D9D9D9"/>
              <w:left w:val="single" w:sz="4" w:space="0" w:color="D9D9D9"/>
              <w:bottom w:val="single" w:sz="4" w:space="0" w:color="D9D9D9"/>
              <w:right w:val="single" w:sz="4" w:space="0" w:color="D9D9D9"/>
            </w:tcBorders>
            <w:vAlign w:val="center"/>
          </w:tcPr>
          <w:p w14:paraId="6BF78AF8"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129B396B" w14:textId="77777777" w:rsidR="00C624DA" w:rsidRDefault="00460E8A">
            <w:pPr>
              <w:spacing w:after="40" w:line="247" w:lineRule="auto"/>
            </w:pPr>
            <w:r>
              <w:rPr>
                <w:sz w:val="18"/>
              </w:rPr>
              <w:t>Không</w:t>
            </w:r>
          </w:p>
        </w:tc>
      </w:tr>
      <w:tr w:rsidR="00C624DA" w14:paraId="3A2BBB60"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747E33F7" w14:textId="77777777" w:rsidR="00C624DA" w:rsidRDefault="00460E8A">
            <w:pPr>
              <w:spacing w:after="40" w:line="247" w:lineRule="auto"/>
            </w:pPr>
            <w:r>
              <w:rPr>
                <w:sz w:val="18"/>
              </w:rPr>
              <w:t>Đơn thu</w:t>
            </w:r>
            <w:r>
              <w:rPr>
                <w:sz w:val="18"/>
              </w:rPr>
              <w:t>ố</w:t>
            </w:r>
            <w:r>
              <w:rPr>
                <w:sz w:val="18"/>
              </w:rPr>
              <w:t>c t</w:t>
            </w:r>
            <w:r>
              <w:rPr>
                <w:sz w:val="18"/>
              </w:rPr>
              <w:t>ả</w:t>
            </w:r>
            <w:r>
              <w:rPr>
                <w:sz w:val="18"/>
              </w:rPr>
              <w:t>i k</w:t>
            </w:r>
            <w:r>
              <w:rPr>
                <w:sz w:val="18"/>
              </w:rPr>
              <w:t>ế</w:t>
            </w:r>
            <w:r>
              <w:rPr>
                <w:sz w:val="18"/>
              </w:rPr>
              <w:t>t qu</w:t>
            </w:r>
            <w:r>
              <w:rPr>
                <w:sz w:val="18"/>
              </w:rPr>
              <w:t>ả</w:t>
            </w:r>
          </w:p>
        </w:tc>
        <w:tc>
          <w:tcPr>
            <w:tcW w:w="1814" w:type="dxa"/>
            <w:tcBorders>
              <w:top w:val="single" w:sz="4" w:space="0" w:color="D9D9D9"/>
              <w:left w:val="single" w:sz="4" w:space="0" w:color="D9D9D9"/>
              <w:bottom w:val="single" w:sz="4" w:space="0" w:color="D9D9D9"/>
              <w:right w:val="single" w:sz="4" w:space="0" w:color="D9D9D9"/>
            </w:tcBorders>
            <w:vAlign w:val="center"/>
          </w:tcPr>
          <w:p w14:paraId="289C8FE1" w14:textId="77777777" w:rsidR="00C624DA" w:rsidRDefault="00460E8A">
            <w:pPr>
              <w:spacing w:after="40" w:line="247" w:lineRule="auto"/>
            </w:pPr>
            <w:r>
              <w:rPr>
                <w:sz w:val="18"/>
              </w:rPr>
              <w:t>C</w:t>
            </w:r>
            <w:r>
              <w:rPr>
                <w:sz w:val="18"/>
              </w:rPr>
              <w:t>ủ</w:t>
            </w:r>
            <w:r>
              <w:rPr>
                <w:sz w:val="18"/>
              </w:rPr>
              <w:t>a mình đã hoàn t</w:t>
            </w:r>
            <w:r>
              <w:rPr>
                <w:sz w:val="18"/>
              </w:rPr>
              <w:t>ấ</w:t>
            </w:r>
            <w:r>
              <w:rPr>
                <w:sz w:val="18"/>
              </w:rPr>
              <w:t>t</w:t>
            </w:r>
          </w:p>
        </w:tc>
        <w:tc>
          <w:tcPr>
            <w:tcW w:w="2041" w:type="dxa"/>
            <w:tcBorders>
              <w:top w:val="single" w:sz="4" w:space="0" w:color="D9D9D9"/>
              <w:left w:val="single" w:sz="4" w:space="0" w:color="D9D9D9"/>
              <w:bottom w:val="single" w:sz="4" w:space="0" w:color="D9D9D9"/>
              <w:right w:val="single" w:sz="4" w:space="0" w:color="D9D9D9"/>
            </w:tcBorders>
            <w:vAlign w:val="center"/>
          </w:tcPr>
          <w:p w14:paraId="19487C0A" w14:textId="77777777" w:rsidR="00C624DA" w:rsidRDefault="00460E8A">
            <w:pPr>
              <w:spacing w:after="40" w:line="247" w:lineRule="auto"/>
            </w:pPr>
            <w:r>
              <w:rPr>
                <w:sz w:val="18"/>
              </w:rPr>
              <w:t>Theo BR-24</w:t>
            </w:r>
          </w:p>
        </w:tc>
        <w:tc>
          <w:tcPr>
            <w:tcW w:w="1871" w:type="dxa"/>
            <w:tcBorders>
              <w:top w:val="single" w:sz="4" w:space="0" w:color="D9D9D9"/>
              <w:left w:val="single" w:sz="4" w:space="0" w:color="D9D9D9"/>
              <w:bottom w:val="single" w:sz="4" w:space="0" w:color="D9D9D9"/>
              <w:right w:val="single" w:sz="4" w:space="0" w:color="D9D9D9"/>
            </w:tcBorders>
            <w:vAlign w:val="center"/>
          </w:tcPr>
          <w:p w14:paraId="0CCB422F"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6CB6C18A" w14:textId="77777777" w:rsidR="00C624DA" w:rsidRDefault="00460E8A">
            <w:pPr>
              <w:spacing w:after="40" w:line="247" w:lineRule="auto"/>
            </w:pPr>
            <w:r>
              <w:rPr>
                <w:sz w:val="18"/>
              </w:rPr>
              <w:t>Không</w:t>
            </w:r>
          </w:p>
        </w:tc>
      </w:tr>
      <w:tr w:rsidR="00C624DA" w14:paraId="31CFB252"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3AC02F9C" w14:textId="77777777" w:rsidR="00C624DA" w:rsidRDefault="00460E8A">
            <w:pPr>
              <w:spacing w:after="40" w:line="247" w:lineRule="auto"/>
            </w:pPr>
            <w:r>
              <w:rPr>
                <w:sz w:val="18"/>
              </w:rPr>
              <w:t>Đ</w:t>
            </w:r>
            <w:r>
              <w:rPr>
                <w:sz w:val="18"/>
              </w:rPr>
              <w:t>ặ</w:t>
            </w:r>
            <w:r>
              <w:rPr>
                <w:sz w:val="18"/>
              </w:rPr>
              <w:t>t đ</w:t>
            </w:r>
            <w:r>
              <w:rPr>
                <w:sz w:val="18"/>
              </w:rPr>
              <w:t>ổ</w:t>
            </w:r>
            <w:r>
              <w:rPr>
                <w:sz w:val="18"/>
              </w:rPr>
              <w:t>i h</w:t>
            </w:r>
            <w:r>
              <w:rPr>
                <w:sz w:val="18"/>
              </w:rPr>
              <w:t>ủ</w:t>
            </w:r>
            <w:r>
              <w:rPr>
                <w:sz w:val="18"/>
              </w:rPr>
              <w:t>y l</w:t>
            </w:r>
            <w:r>
              <w:rPr>
                <w:sz w:val="18"/>
              </w:rPr>
              <w:t>ị</w:t>
            </w:r>
            <w:r>
              <w:rPr>
                <w:sz w:val="18"/>
              </w:rPr>
              <w:t>ch</w:t>
            </w:r>
          </w:p>
        </w:tc>
        <w:tc>
          <w:tcPr>
            <w:tcW w:w="1814" w:type="dxa"/>
            <w:tcBorders>
              <w:top w:val="single" w:sz="4" w:space="0" w:color="D9D9D9"/>
              <w:left w:val="single" w:sz="4" w:space="0" w:color="D9D9D9"/>
              <w:bottom w:val="single" w:sz="4" w:space="0" w:color="D9D9D9"/>
              <w:right w:val="single" w:sz="4" w:space="0" w:color="D9D9D9"/>
            </w:tcBorders>
            <w:vAlign w:val="center"/>
          </w:tcPr>
          <w:p w14:paraId="79EF566D" w14:textId="77777777" w:rsidR="00C624DA" w:rsidRDefault="00460E8A">
            <w:pPr>
              <w:spacing w:after="40" w:line="247" w:lineRule="auto"/>
            </w:pPr>
            <w:r>
              <w:rPr>
                <w:sz w:val="18"/>
              </w:rPr>
              <w:t>C</w:t>
            </w:r>
            <w:r>
              <w:rPr>
                <w:sz w:val="18"/>
              </w:rPr>
              <w:t>ủ</w:t>
            </w:r>
            <w:r>
              <w:rPr>
                <w:sz w:val="18"/>
              </w:rPr>
              <w:t>a mình và BR-12</w:t>
            </w:r>
          </w:p>
        </w:tc>
        <w:tc>
          <w:tcPr>
            <w:tcW w:w="2041" w:type="dxa"/>
            <w:tcBorders>
              <w:top w:val="single" w:sz="4" w:space="0" w:color="D9D9D9"/>
              <w:left w:val="single" w:sz="4" w:space="0" w:color="D9D9D9"/>
              <w:bottom w:val="single" w:sz="4" w:space="0" w:color="D9D9D9"/>
              <w:right w:val="single" w:sz="4" w:space="0" w:color="D9D9D9"/>
            </w:tcBorders>
            <w:vAlign w:val="center"/>
          </w:tcPr>
          <w:p w14:paraId="6DD37CDF" w14:textId="77777777" w:rsidR="00C624DA" w:rsidRDefault="00460E8A">
            <w:pPr>
              <w:spacing w:after="40" w:line="247" w:lineRule="auto"/>
            </w:pPr>
            <w:r>
              <w:rPr>
                <w:sz w:val="18"/>
              </w:rPr>
              <w:t>Xem đư</w:t>
            </w:r>
            <w:r>
              <w:rPr>
                <w:sz w:val="18"/>
              </w:rPr>
              <w:t>ợ</w:t>
            </w:r>
            <w:r>
              <w:rPr>
                <w:sz w:val="18"/>
              </w:rPr>
              <w:t>c giao</w:t>
            </w:r>
          </w:p>
        </w:tc>
        <w:tc>
          <w:tcPr>
            <w:tcW w:w="1871" w:type="dxa"/>
            <w:tcBorders>
              <w:top w:val="single" w:sz="4" w:space="0" w:color="D9D9D9"/>
              <w:left w:val="single" w:sz="4" w:space="0" w:color="D9D9D9"/>
              <w:bottom w:val="single" w:sz="4" w:space="0" w:color="D9D9D9"/>
              <w:right w:val="single" w:sz="4" w:space="0" w:color="D9D9D9"/>
            </w:tcBorders>
            <w:vAlign w:val="center"/>
          </w:tcPr>
          <w:p w14:paraId="656A58CB" w14:textId="77777777" w:rsidR="00C624DA" w:rsidRDefault="00460E8A">
            <w:pPr>
              <w:spacing w:after="40" w:line="247" w:lineRule="auto"/>
            </w:pPr>
            <w:r>
              <w:rPr>
                <w:sz w:val="18"/>
              </w:rPr>
              <w:t>Chi nhánh đư</w:t>
            </w:r>
            <w:r>
              <w:rPr>
                <w:sz w:val="18"/>
              </w:rPr>
              <w:t>ợ</w:t>
            </w:r>
            <w:r>
              <w:rPr>
                <w:sz w:val="18"/>
              </w:rPr>
              <w:t>c c</w:t>
            </w:r>
            <w:r>
              <w:rPr>
                <w:sz w:val="18"/>
              </w:rPr>
              <w:t>ấ</w:t>
            </w:r>
            <w:r>
              <w:rPr>
                <w:sz w:val="18"/>
              </w:rPr>
              <w:t>p</w:t>
            </w:r>
          </w:p>
        </w:tc>
        <w:tc>
          <w:tcPr>
            <w:tcW w:w="1871" w:type="dxa"/>
            <w:tcBorders>
              <w:top w:val="single" w:sz="4" w:space="0" w:color="D9D9D9"/>
              <w:left w:val="single" w:sz="4" w:space="0" w:color="D9D9D9"/>
              <w:bottom w:val="single" w:sz="4" w:space="0" w:color="D9D9D9"/>
              <w:right w:val="single" w:sz="4" w:space="0" w:color="D9D9D9"/>
            </w:tcBorders>
            <w:vAlign w:val="center"/>
          </w:tcPr>
          <w:p w14:paraId="3BDD3F3C" w14:textId="77777777" w:rsidR="00C624DA" w:rsidRDefault="00460E8A">
            <w:pPr>
              <w:spacing w:after="40" w:line="247" w:lineRule="auto"/>
            </w:pPr>
            <w:r>
              <w:rPr>
                <w:sz w:val="18"/>
              </w:rPr>
              <w:t>C</w:t>
            </w:r>
            <w:r>
              <w:rPr>
                <w:sz w:val="18"/>
              </w:rPr>
              <w:t>ấ</w:t>
            </w:r>
            <w:r>
              <w:rPr>
                <w:sz w:val="18"/>
              </w:rPr>
              <w:t>u hình không thao tác thay l</w:t>
            </w:r>
            <w:r>
              <w:rPr>
                <w:sz w:val="18"/>
              </w:rPr>
              <w:t>ễ</w:t>
            </w:r>
            <w:r>
              <w:rPr>
                <w:sz w:val="18"/>
              </w:rPr>
              <w:t xml:space="preserve"> tân</w:t>
            </w:r>
          </w:p>
        </w:tc>
      </w:tr>
      <w:tr w:rsidR="00C624DA" w14:paraId="3BB6CAE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07F8BF3F" w14:textId="77777777" w:rsidR="00C624DA" w:rsidRDefault="00460E8A">
            <w:pPr>
              <w:spacing w:after="40" w:line="247" w:lineRule="auto"/>
            </w:pPr>
            <w:r>
              <w:rPr>
                <w:sz w:val="18"/>
              </w:rPr>
              <w:t>Ti</w:t>
            </w:r>
            <w:r>
              <w:rPr>
                <w:sz w:val="18"/>
              </w:rPr>
              <w:t>ế</w:t>
            </w:r>
            <w:r>
              <w:rPr>
                <w:sz w:val="18"/>
              </w:rPr>
              <w:t>p nh</w:t>
            </w:r>
            <w:r>
              <w:rPr>
                <w:sz w:val="18"/>
              </w:rPr>
              <w:t>ậ</w:t>
            </w:r>
            <w:r>
              <w:rPr>
                <w:sz w:val="18"/>
              </w:rPr>
              <w:t>n DIRECT</w:t>
            </w:r>
          </w:p>
        </w:tc>
        <w:tc>
          <w:tcPr>
            <w:tcW w:w="1814" w:type="dxa"/>
            <w:tcBorders>
              <w:top w:val="single" w:sz="4" w:space="0" w:color="D9D9D9"/>
              <w:left w:val="single" w:sz="4" w:space="0" w:color="D9D9D9"/>
              <w:bottom w:val="single" w:sz="4" w:space="0" w:color="D9D9D9"/>
              <w:right w:val="single" w:sz="4" w:space="0" w:color="D9D9D9"/>
            </w:tcBorders>
            <w:vAlign w:val="center"/>
          </w:tcPr>
          <w:p w14:paraId="6CCD83FD" w14:textId="77777777" w:rsidR="00C624DA" w:rsidRDefault="00460E8A">
            <w:pPr>
              <w:spacing w:after="40" w:line="247" w:lineRule="auto"/>
            </w:pPr>
            <w:r>
              <w:rPr>
                <w:sz w:val="18"/>
              </w:rPr>
              <w:t>Không</w:t>
            </w:r>
          </w:p>
        </w:tc>
        <w:tc>
          <w:tcPr>
            <w:tcW w:w="2041" w:type="dxa"/>
            <w:tcBorders>
              <w:top w:val="single" w:sz="4" w:space="0" w:color="D9D9D9"/>
              <w:left w:val="single" w:sz="4" w:space="0" w:color="D9D9D9"/>
              <w:bottom w:val="single" w:sz="4" w:space="0" w:color="D9D9D9"/>
              <w:right w:val="single" w:sz="4" w:space="0" w:color="D9D9D9"/>
            </w:tcBorders>
            <w:vAlign w:val="center"/>
          </w:tcPr>
          <w:p w14:paraId="234D7247" w14:textId="77777777" w:rsidR="00C624DA" w:rsidRDefault="00460E8A">
            <w:pPr>
              <w:spacing w:after="40" w:line="247" w:lineRule="auto"/>
            </w:pPr>
            <w:r>
              <w:rPr>
                <w:sz w:val="18"/>
              </w:rPr>
              <w:t>Xem và b</w:t>
            </w:r>
            <w:r>
              <w:rPr>
                <w:sz w:val="18"/>
              </w:rPr>
              <w:t>ắ</w:t>
            </w:r>
            <w:r>
              <w:rPr>
                <w:sz w:val="18"/>
              </w:rPr>
              <w:t>t đ</w:t>
            </w:r>
            <w:r>
              <w:rPr>
                <w:sz w:val="18"/>
              </w:rPr>
              <w:t>ầ</w:t>
            </w:r>
            <w:r>
              <w:rPr>
                <w:sz w:val="18"/>
              </w:rPr>
              <w:t>u</w:t>
            </w:r>
          </w:p>
        </w:tc>
        <w:tc>
          <w:tcPr>
            <w:tcW w:w="1871" w:type="dxa"/>
            <w:tcBorders>
              <w:top w:val="single" w:sz="4" w:space="0" w:color="D9D9D9"/>
              <w:left w:val="single" w:sz="4" w:space="0" w:color="D9D9D9"/>
              <w:bottom w:val="single" w:sz="4" w:space="0" w:color="D9D9D9"/>
              <w:right w:val="single" w:sz="4" w:space="0" w:color="D9D9D9"/>
            </w:tcBorders>
            <w:vAlign w:val="center"/>
          </w:tcPr>
          <w:p w14:paraId="6D25E0E3" w14:textId="77777777" w:rsidR="00C624DA" w:rsidRDefault="00460E8A">
            <w:pPr>
              <w:spacing w:after="40" w:line="247" w:lineRule="auto"/>
            </w:pPr>
            <w:r>
              <w:rPr>
                <w:sz w:val="18"/>
              </w:rPr>
              <w:t>Chi nhánh đư</w:t>
            </w:r>
            <w:r>
              <w:rPr>
                <w:sz w:val="18"/>
              </w:rPr>
              <w:t>ợ</w:t>
            </w:r>
            <w:r>
              <w:rPr>
                <w:sz w:val="18"/>
              </w:rPr>
              <w:t>c c</w:t>
            </w:r>
            <w:r>
              <w:rPr>
                <w:sz w:val="18"/>
              </w:rPr>
              <w:t>ấ</w:t>
            </w:r>
            <w:r>
              <w:rPr>
                <w:sz w:val="18"/>
              </w:rPr>
              <w:t>p</w:t>
            </w:r>
          </w:p>
        </w:tc>
        <w:tc>
          <w:tcPr>
            <w:tcW w:w="1871" w:type="dxa"/>
            <w:tcBorders>
              <w:top w:val="single" w:sz="4" w:space="0" w:color="D9D9D9"/>
              <w:left w:val="single" w:sz="4" w:space="0" w:color="D9D9D9"/>
              <w:bottom w:val="single" w:sz="4" w:space="0" w:color="D9D9D9"/>
              <w:right w:val="single" w:sz="4" w:space="0" w:color="D9D9D9"/>
            </w:tcBorders>
            <w:vAlign w:val="center"/>
          </w:tcPr>
          <w:p w14:paraId="61314F29" w14:textId="77777777" w:rsidR="00C624DA" w:rsidRDefault="00460E8A">
            <w:pPr>
              <w:spacing w:after="40" w:line="247" w:lineRule="auto"/>
            </w:pPr>
            <w:r>
              <w:rPr>
                <w:sz w:val="18"/>
              </w:rPr>
              <w:t>Không</w:t>
            </w:r>
          </w:p>
        </w:tc>
      </w:tr>
      <w:tr w:rsidR="00C624DA" w14:paraId="2647A7B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6E931F83" w14:textId="77777777" w:rsidR="00C624DA" w:rsidRDefault="00460E8A">
            <w:pPr>
              <w:spacing w:after="40" w:line="247" w:lineRule="auto"/>
            </w:pPr>
            <w:r>
              <w:rPr>
                <w:sz w:val="18"/>
              </w:rPr>
              <w:t>Ti</w:t>
            </w:r>
            <w:r>
              <w:rPr>
                <w:sz w:val="18"/>
              </w:rPr>
              <w:t>ế</w:t>
            </w:r>
            <w:r>
              <w:rPr>
                <w:sz w:val="18"/>
              </w:rPr>
              <w:t>p nh</w:t>
            </w:r>
            <w:r>
              <w:rPr>
                <w:sz w:val="18"/>
              </w:rPr>
              <w:t>ậ</w:t>
            </w:r>
            <w:r>
              <w:rPr>
                <w:sz w:val="18"/>
              </w:rPr>
              <w:t>n VIDEO</w:t>
            </w:r>
          </w:p>
        </w:tc>
        <w:tc>
          <w:tcPr>
            <w:tcW w:w="1814" w:type="dxa"/>
            <w:tcBorders>
              <w:top w:val="single" w:sz="4" w:space="0" w:color="D9D9D9"/>
              <w:left w:val="single" w:sz="4" w:space="0" w:color="D9D9D9"/>
              <w:bottom w:val="single" w:sz="4" w:space="0" w:color="D9D9D9"/>
              <w:right w:val="single" w:sz="4" w:space="0" w:color="D9D9D9"/>
            </w:tcBorders>
            <w:vAlign w:val="center"/>
          </w:tcPr>
          <w:p w14:paraId="1D2CE0C0" w14:textId="77777777" w:rsidR="00C624DA" w:rsidRDefault="00460E8A">
            <w:pPr>
              <w:spacing w:after="40" w:line="247" w:lineRule="auto"/>
            </w:pPr>
            <w:r>
              <w:rPr>
                <w:sz w:val="18"/>
              </w:rPr>
              <w:t>Vào phòng ch</w:t>
            </w:r>
            <w:r>
              <w:rPr>
                <w:sz w:val="18"/>
              </w:rPr>
              <w:t>ờ</w:t>
            </w:r>
            <w:r>
              <w:rPr>
                <w:sz w:val="18"/>
              </w:rPr>
              <w:t xml:space="preserve"> c</w:t>
            </w:r>
            <w:r>
              <w:rPr>
                <w:sz w:val="18"/>
              </w:rPr>
              <w:t>ủ</w:t>
            </w:r>
            <w:r>
              <w:rPr>
                <w:sz w:val="18"/>
              </w:rPr>
              <w:t>a mình</w:t>
            </w:r>
          </w:p>
        </w:tc>
        <w:tc>
          <w:tcPr>
            <w:tcW w:w="2041" w:type="dxa"/>
            <w:tcBorders>
              <w:top w:val="single" w:sz="4" w:space="0" w:color="D9D9D9"/>
              <w:left w:val="single" w:sz="4" w:space="0" w:color="D9D9D9"/>
              <w:bottom w:val="single" w:sz="4" w:space="0" w:color="D9D9D9"/>
              <w:right w:val="single" w:sz="4" w:space="0" w:color="D9D9D9"/>
            </w:tcBorders>
            <w:vAlign w:val="center"/>
          </w:tcPr>
          <w:p w14:paraId="5DB6D87A" w14:textId="77777777" w:rsidR="00C624DA" w:rsidRDefault="00460E8A">
            <w:pPr>
              <w:spacing w:after="40" w:line="247" w:lineRule="auto"/>
            </w:pPr>
            <w:r>
              <w:rPr>
                <w:sz w:val="18"/>
              </w:rPr>
              <w:t>Bác sĩ ph</w:t>
            </w:r>
            <w:r>
              <w:rPr>
                <w:sz w:val="18"/>
              </w:rPr>
              <w:t>ụ</w:t>
            </w:r>
            <w:r>
              <w:rPr>
                <w:sz w:val="18"/>
              </w:rPr>
              <w:t xml:space="preserve"> trách</w:t>
            </w:r>
          </w:p>
        </w:tc>
        <w:tc>
          <w:tcPr>
            <w:tcW w:w="1871" w:type="dxa"/>
            <w:tcBorders>
              <w:top w:val="single" w:sz="4" w:space="0" w:color="D9D9D9"/>
              <w:left w:val="single" w:sz="4" w:space="0" w:color="D9D9D9"/>
              <w:bottom w:val="single" w:sz="4" w:space="0" w:color="D9D9D9"/>
              <w:right w:val="single" w:sz="4" w:space="0" w:color="D9D9D9"/>
            </w:tcBorders>
            <w:vAlign w:val="center"/>
          </w:tcPr>
          <w:p w14:paraId="4A9B9909"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4E4ACA81" w14:textId="77777777" w:rsidR="00C624DA" w:rsidRDefault="00460E8A">
            <w:pPr>
              <w:spacing w:after="40" w:line="247" w:lineRule="auto"/>
            </w:pPr>
            <w:r>
              <w:rPr>
                <w:sz w:val="18"/>
              </w:rPr>
              <w:t>Không</w:t>
            </w:r>
          </w:p>
        </w:tc>
      </w:tr>
      <w:tr w:rsidR="00C624DA" w14:paraId="340F4349"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25F9935D" w14:textId="77777777" w:rsidR="00C624DA" w:rsidRDefault="00460E8A">
            <w:pPr>
              <w:spacing w:after="40" w:line="247" w:lineRule="auto"/>
            </w:pPr>
            <w:r>
              <w:rPr>
                <w:sz w:val="18"/>
              </w:rPr>
              <w:t>Ca làm và slot</w:t>
            </w:r>
          </w:p>
        </w:tc>
        <w:tc>
          <w:tcPr>
            <w:tcW w:w="1814" w:type="dxa"/>
            <w:tcBorders>
              <w:top w:val="single" w:sz="4" w:space="0" w:color="D9D9D9"/>
              <w:left w:val="single" w:sz="4" w:space="0" w:color="D9D9D9"/>
              <w:bottom w:val="single" w:sz="4" w:space="0" w:color="D9D9D9"/>
              <w:right w:val="single" w:sz="4" w:space="0" w:color="D9D9D9"/>
            </w:tcBorders>
            <w:vAlign w:val="center"/>
          </w:tcPr>
          <w:p w14:paraId="72970AA2" w14:textId="77777777" w:rsidR="00C624DA" w:rsidRDefault="00460E8A">
            <w:pPr>
              <w:spacing w:after="40" w:line="247" w:lineRule="auto"/>
            </w:pPr>
            <w:r>
              <w:rPr>
                <w:sz w:val="18"/>
              </w:rPr>
              <w:t>Xem slot tr</w:t>
            </w:r>
            <w:r>
              <w:rPr>
                <w:sz w:val="18"/>
              </w:rPr>
              <w:t>ố</w:t>
            </w:r>
            <w:r>
              <w:rPr>
                <w:sz w:val="18"/>
              </w:rPr>
              <w:t>ng công khai</w:t>
            </w:r>
          </w:p>
        </w:tc>
        <w:tc>
          <w:tcPr>
            <w:tcW w:w="2041" w:type="dxa"/>
            <w:tcBorders>
              <w:top w:val="single" w:sz="4" w:space="0" w:color="D9D9D9"/>
              <w:left w:val="single" w:sz="4" w:space="0" w:color="D9D9D9"/>
              <w:bottom w:val="single" w:sz="4" w:space="0" w:color="D9D9D9"/>
              <w:right w:val="single" w:sz="4" w:space="0" w:color="D9D9D9"/>
            </w:tcBorders>
            <w:vAlign w:val="center"/>
          </w:tcPr>
          <w:p w14:paraId="277FDD5E" w14:textId="77777777" w:rsidR="00C624DA" w:rsidRDefault="00460E8A">
            <w:pPr>
              <w:spacing w:after="40" w:line="247" w:lineRule="auto"/>
            </w:pPr>
            <w:r>
              <w:rPr>
                <w:sz w:val="18"/>
              </w:rPr>
              <w:t>Ca c</w:t>
            </w:r>
            <w:r>
              <w:rPr>
                <w:sz w:val="18"/>
              </w:rPr>
              <w:t>ủ</w:t>
            </w:r>
            <w:r>
              <w:rPr>
                <w:sz w:val="18"/>
              </w:rPr>
              <w:t>a mình</w:t>
            </w:r>
          </w:p>
        </w:tc>
        <w:tc>
          <w:tcPr>
            <w:tcW w:w="1871" w:type="dxa"/>
            <w:tcBorders>
              <w:top w:val="single" w:sz="4" w:space="0" w:color="D9D9D9"/>
              <w:left w:val="single" w:sz="4" w:space="0" w:color="D9D9D9"/>
              <w:bottom w:val="single" w:sz="4" w:space="0" w:color="D9D9D9"/>
              <w:right w:val="single" w:sz="4" w:space="0" w:color="D9D9D9"/>
            </w:tcBorders>
            <w:vAlign w:val="center"/>
          </w:tcPr>
          <w:p w14:paraId="6F5C2401" w14:textId="77777777" w:rsidR="00C624DA" w:rsidRDefault="00460E8A">
            <w:pPr>
              <w:spacing w:after="40" w:line="247" w:lineRule="auto"/>
            </w:pPr>
            <w:r>
              <w:rPr>
                <w:sz w:val="18"/>
              </w:rPr>
              <w:t>Xem/đi</w:t>
            </w:r>
            <w:r>
              <w:rPr>
                <w:sz w:val="18"/>
              </w:rPr>
              <w:t>ề</w:t>
            </w:r>
            <w:r>
              <w:rPr>
                <w:sz w:val="18"/>
              </w:rPr>
              <w:t>u ph</w:t>
            </w:r>
            <w:r>
              <w:rPr>
                <w:sz w:val="18"/>
              </w:rPr>
              <w:t>ố</w:t>
            </w:r>
            <w:r>
              <w:rPr>
                <w:sz w:val="18"/>
              </w:rPr>
              <w:t>i cơ s</w:t>
            </w:r>
            <w:r>
              <w:rPr>
                <w:sz w:val="18"/>
              </w:rPr>
              <w:t>ở</w:t>
            </w:r>
          </w:p>
        </w:tc>
        <w:tc>
          <w:tcPr>
            <w:tcW w:w="1871" w:type="dxa"/>
            <w:tcBorders>
              <w:top w:val="single" w:sz="4" w:space="0" w:color="D9D9D9"/>
              <w:left w:val="single" w:sz="4" w:space="0" w:color="D9D9D9"/>
              <w:bottom w:val="single" w:sz="4" w:space="0" w:color="D9D9D9"/>
              <w:right w:val="single" w:sz="4" w:space="0" w:color="D9D9D9"/>
            </w:tcBorders>
            <w:vAlign w:val="center"/>
          </w:tcPr>
          <w:p w14:paraId="3CDE37CB" w14:textId="77777777" w:rsidR="00C624DA" w:rsidRDefault="00460E8A">
            <w:pPr>
              <w:spacing w:after="40" w:line="247" w:lineRule="auto"/>
            </w:pPr>
            <w:r>
              <w:rPr>
                <w:sz w:val="18"/>
              </w:rPr>
              <w:t>T</w:t>
            </w:r>
            <w:r>
              <w:rPr>
                <w:sz w:val="18"/>
              </w:rPr>
              <w:t>ạ</w:t>
            </w:r>
            <w:r>
              <w:rPr>
                <w:sz w:val="18"/>
              </w:rPr>
              <w:t>o s</w:t>
            </w:r>
            <w:r>
              <w:rPr>
                <w:sz w:val="18"/>
              </w:rPr>
              <w:t>ử</w:t>
            </w:r>
            <w:r>
              <w:rPr>
                <w:sz w:val="18"/>
              </w:rPr>
              <w:t>a theo BR-07</w:t>
            </w:r>
          </w:p>
        </w:tc>
      </w:tr>
      <w:tr w:rsidR="00C624DA" w14:paraId="0AA61C5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48950782" w14:textId="77777777" w:rsidR="00C624DA" w:rsidRDefault="00460E8A">
            <w:pPr>
              <w:spacing w:after="40" w:line="247" w:lineRule="auto"/>
            </w:pPr>
            <w:r>
              <w:rPr>
                <w:sz w:val="18"/>
              </w:rPr>
              <w:t>Danh m</w:t>
            </w:r>
            <w:r>
              <w:rPr>
                <w:sz w:val="18"/>
              </w:rPr>
              <w:t>ụ</w:t>
            </w:r>
            <w:r>
              <w:rPr>
                <w:sz w:val="18"/>
              </w:rPr>
              <w:t>c và tài kho</w:t>
            </w:r>
            <w:r>
              <w:rPr>
                <w:sz w:val="18"/>
              </w:rPr>
              <w:t>ả</w:t>
            </w:r>
            <w:r>
              <w:rPr>
                <w:sz w:val="18"/>
              </w:rPr>
              <w:t>n nhân viên</w:t>
            </w:r>
          </w:p>
        </w:tc>
        <w:tc>
          <w:tcPr>
            <w:tcW w:w="1814" w:type="dxa"/>
            <w:tcBorders>
              <w:top w:val="single" w:sz="4" w:space="0" w:color="D9D9D9"/>
              <w:left w:val="single" w:sz="4" w:space="0" w:color="D9D9D9"/>
              <w:bottom w:val="single" w:sz="4" w:space="0" w:color="D9D9D9"/>
              <w:right w:val="single" w:sz="4" w:space="0" w:color="D9D9D9"/>
            </w:tcBorders>
            <w:vAlign w:val="center"/>
          </w:tcPr>
          <w:p w14:paraId="184DE4B7" w14:textId="77777777" w:rsidR="00C624DA" w:rsidRDefault="00460E8A">
            <w:pPr>
              <w:spacing w:after="40" w:line="247" w:lineRule="auto"/>
            </w:pPr>
            <w:r>
              <w:rPr>
                <w:sz w:val="18"/>
              </w:rPr>
              <w:t>Không</w:t>
            </w:r>
          </w:p>
        </w:tc>
        <w:tc>
          <w:tcPr>
            <w:tcW w:w="2041" w:type="dxa"/>
            <w:tcBorders>
              <w:top w:val="single" w:sz="4" w:space="0" w:color="D9D9D9"/>
              <w:left w:val="single" w:sz="4" w:space="0" w:color="D9D9D9"/>
              <w:bottom w:val="single" w:sz="4" w:space="0" w:color="D9D9D9"/>
              <w:right w:val="single" w:sz="4" w:space="0" w:color="D9D9D9"/>
            </w:tcBorders>
            <w:vAlign w:val="center"/>
          </w:tcPr>
          <w:p w14:paraId="7F4BF5D3" w14:textId="77777777" w:rsidR="00C624DA" w:rsidRDefault="00460E8A">
            <w:pPr>
              <w:spacing w:after="40" w:line="247" w:lineRule="auto"/>
            </w:pPr>
            <w:r>
              <w:rPr>
                <w:sz w:val="18"/>
              </w:rPr>
              <w:t>Xem h</w:t>
            </w:r>
            <w:r>
              <w:rPr>
                <w:sz w:val="18"/>
              </w:rPr>
              <w:t>ồ</w:t>
            </w:r>
            <w:r>
              <w:rPr>
                <w:sz w:val="18"/>
              </w:rPr>
              <w:t xml:space="preserve"> sơ công khai</w:t>
            </w:r>
          </w:p>
        </w:tc>
        <w:tc>
          <w:tcPr>
            <w:tcW w:w="1871" w:type="dxa"/>
            <w:tcBorders>
              <w:top w:val="single" w:sz="4" w:space="0" w:color="D9D9D9"/>
              <w:left w:val="single" w:sz="4" w:space="0" w:color="D9D9D9"/>
              <w:bottom w:val="single" w:sz="4" w:space="0" w:color="D9D9D9"/>
              <w:right w:val="single" w:sz="4" w:space="0" w:color="D9D9D9"/>
            </w:tcBorders>
            <w:vAlign w:val="center"/>
          </w:tcPr>
          <w:p w14:paraId="2022AC72" w14:textId="77777777" w:rsidR="00C624DA" w:rsidRDefault="00460E8A">
            <w:pPr>
              <w:spacing w:after="40" w:line="247" w:lineRule="auto"/>
            </w:pPr>
            <w:r>
              <w:rPr>
                <w:sz w:val="18"/>
              </w:rPr>
              <w:t>Xem c</w:t>
            </w:r>
            <w:r>
              <w:rPr>
                <w:sz w:val="18"/>
              </w:rPr>
              <w:t>ầ</w:t>
            </w:r>
            <w:r>
              <w:rPr>
                <w:sz w:val="18"/>
              </w:rPr>
              <w:t>n thi</w:t>
            </w:r>
            <w:r>
              <w:rPr>
                <w:sz w:val="18"/>
              </w:rPr>
              <w:t>ế</w:t>
            </w:r>
            <w:r>
              <w:rPr>
                <w:sz w:val="18"/>
              </w:rPr>
              <w:t>t</w:t>
            </w:r>
          </w:p>
        </w:tc>
        <w:tc>
          <w:tcPr>
            <w:tcW w:w="1871" w:type="dxa"/>
            <w:tcBorders>
              <w:top w:val="single" w:sz="4" w:space="0" w:color="D9D9D9"/>
              <w:left w:val="single" w:sz="4" w:space="0" w:color="D9D9D9"/>
              <w:bottom w:val="single" w:sz="4" w:space="0" w:color="D9D9D9"/>
              <w:right w:val="single" w:sz="4" w:space="0" w:color="D9D9D9"/>
            </w:tcBorders>
            <w:vAlign w:val="center"/>
          </w:tcPr>
          <w:p w14:paraId="6D3E5094" w14:textId="77777777" w:rsidR="00C624DA" w:rsidRDefault="00460E8A">
            <w:pPr>
              <w:spacing w:after="40" w:line="247" w:lineRule="auto"/>
            </w:pPr>
            <w:r>
              <w:rPr>
                <w:sz w:val="18"/>
              </w:rPr>
              <w:t>Qu</w:t>
            </w:r>
            <w:r>
              <w:rPr>
                <w:sz w:val="18"/>
              </w:rPr>
              <w:t>ả</w:t>
            </w:r>
            <w:r>
              <w:rPr>
                <w:sz w:val="18"/>
              </w:rPr>
              <w:t>n lý</w:t>
            </w:r>
          </w:p>
        </w:tc>
      </w:tr>
      <w:tr w:rsidR="00C624DA" w14:paraId="4BA815E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21997EFC" w14:textId="77777777" w:rsidR="00C624DA" w:rsidRDefault="00460E8A">
            <w:pPr>
              <w:spacing w:after="40" w:line="247" w:lineRule="auto"/>
            </w:pPr>
            <w:r>
              <w:rPr>
                <w:sz w:val="18"/>
              </w:rPr>
              <w:t>Thông báo</w:t>
            </w:r>
          </w:p>
        </w:tc>
        <w:tc>
          <w:tcPr>
            <w:tcW w:w="1814" w:type="dxa"/>
            <w:tcBorders>
              <w:top w:val="single" w:sz="4" w:space="0" w:color="D9D9D9"/>
              <w:left w:val="single" w:sz="4" w:space="0" w:color="D9D9D9"/>
              <w:bottom w:val="single" w:sz="4" w:space="0" w:color="D9D9D9"/>
              <w:right w:val="single" w:sz="4" w:space="0" w:color="D9D9D9"/>
            </w:tcBorders>
            <w:vAlign w:val="center"/>
          </w:tcPr>
          <w:p w14:paraId="18A9536E" w14:textId="77777777" w:rsidR="00C624DA" w:rsidRDefault="00460E8A">
            <w:pPr>
              <w:spacing w:after="40" w:line="247" w:lineRule="auto"/>
            </w:pPr>
            <w:r>
              <w:rPr>
                <w:sz w:val="18"/>
              </w:rPr>
              <w:t>Xem c</w:t>
            </w:r>
            <w:r>
              <w:rPr>
                <w:sz w:val="18"/>
              </w:rPr>
              <w:t>ủ</w:t>
            </w:r>
            <w:r>
              <w:rPr>
                <w:sz w:val="18"/>
              </w:rPr>
              <w:t>a mình</w:t>
            </w:r>
          </w:p>
        </w:tc>
        <w:tc>
          <w:tcPr>
            <w:tcW w:w="2041" w:type="dxa"/>
            <w:tcBorders>
              <w:top w:val="single" w:sz="4" w:space="0" w:color="D9D9D9"/>
              <w:left w:val="single" w:sz="4" w:space="0" w:color="D9D9D9"/>
              <w:bottom w:val="single" w:sz="4" w:space="0" w:color="D9D9D9"/>
              <w:right w:val="single" w:sz="4" w:space="0" w:color="D9D9D9"/>
            </w:tcBorders>
            <w:vAlign w:val="center"/>
          </w:tcPr>
          <w:p w14:paraId="32F25A2F" w14:textId="77777777" w:rsidR="00C624DA" w:rsidRDefault="00460E8A">
            <w:pPr>
              <w:spacing w:after="40" w:line="247" w:lineRule="auto"/>
            </w:pPr>
            <w:r>
              <w:rPr>
                <w:sz w:val="18"/>
              </w:rPr>
              <w:t>Thông báo ca c</w:t>
            </w:r>
            <w:r>
              <w:rPr>
                <w:sz w:val="18"/>
              </w:rPr>
              <w:t>ủ</w:t>
            </w:r>
            <w:r>
              <w:rPr>
                <w:sz w:val="18"/>
              </w:rPr>
              <w:t>a mình</w:t>
            </w:r>
          </w:p>
        </w:tc>
        <w:tc>
          <w:tcPr>
            <w:tcW w:w="1871" w:type="dxa"/>
            <w:tcBorders>
              <w:top w:val="single" w:sz="4" w:space="0" w:color="D9D9D9"/>
              <w:left w:val="single" w:sz="4" w:space="0" w:color="D9D9D9"/>
              <w:bottom w:val="single" w:sz="4" w:space="0" w:color="D9D9D9"/>
              <w:right w:val="single" w:sz="4" w:space="0" w:color="D9D9D9"/>
            </w:tcBorders>
            <w:vAlign w:val="center"/>
          </w:tcPr>
          <w:p w14:paraId="167A91E5" w14:textId="77777777" w:rsidR="00C624DA" w:rsidRDefault="00460E8A">
            <w:pPr>
              <w:spacing w:after="40" w:line="247" w:lineRule="auto"/>
            </w:pPr>
            <w:r>
              <w:rPr>
                <w:sz w:val="18"/>
              </w:rPr>
              <w:t>Chi nhánh đư</w:t>
            </w:r>
            <w:r>
              <w:rPr>
                <w:sz w:val="18"/>
              </w:rPr>
              <w:t>ợ</w:t>
            </w:r>
            <w:r>
              <w:rPr>
                <w:sz w:val="18"/>
              </w:rPr>
              <w:t>c c</w:t>
            </w:r>
            <w:r>
              <w:rPr>
                <w:sz w:val="18"/>
              </w:rPr>
              <w:t>ấ</w:t>
            </w:r>
            <w:r>
              <w:rPr>
                <w:sz w:val="18"/>
              </w:rPr>
              <w:t>p</w:t>
            </w:r>
          </w:p>
        </w:tc>
        <w:tc>
          <w:tcPr>
            <w:tcW w:w="1871" w:type="dxa"/>
            <w:tcBorders>
              <w:top w:val="single" w:sz="4" w:space="0" w:color="D9D9D9"/>
              <w:left w:val="single" w:sz="4" w:space="0" w:color="D9D9D9"/>
              <w:bottom w:val="single" w:sz="4" w:space="0" w:color="D9D9D9"/>
              <w:right w:val="single" w:sz="4" w:space="0" w:color="D9D9D9"/>
            </w:tcBorders>
            <w:vAlign w:val="center"/>
          </w:tcPr>
          <w:p w14:paraId="773BC957" w14:textId="77777777" w:rsidR="00C624DA" w:rsidRDefault="00460E8A">
            <w:pPr>
              <w:spacing w:after="40" w:line="247" w:lineRule="auto"/>
            </w:pPr>
            <w:r>
              <w:rPr>
                <w:sz w:val="18"/>
              </w:rPr>
              <w:t>Metadata và m</w:t>
            </w:r>
            <w:r>
              <w:rPr>
                <w:sz w:val="18"/>
              </w:rPr>
              <w:t>ẫ</w:t>
            </w:r>
            <w:r>
              <w:rPr>
                <w:sz w:val="18"/>
              </w:rPr>
              <w:t>u</w:t>
            </w:r>
          </w:p>
        </w:tc>
      </w:tr>
      <w:tr w:rsidR="00C624DA" w14:paraId="7E4F7EF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0A5E00BD" w14:textId="77777777" w:rsidR="00C624DA" w:rsidRDefault="00460E8A">
            <w:pPr>
              <w:spacing w:after="40" w:line="247" w:lineRule="auto"/>
            </w:pPr>
            <w:r>
              <w:rPr>
                <w:sz w:val="18"/>
              </w:rPr>
              <w:t>Audit metadata c</w:t>
            </w:r>
            <w:r>
              <w:rPr>
                <w:sz w:val="18"/>
              </w:rPr>
              <w:t>ả</w:t>
            </w:r>
            <w:r>
              <w:rPr>
                <w:sz w:val="18"/>
              </w:rPr>
              <w:t>nh báo</w:t>
            </w:r>
          </w:p>
        </w:tc>
        <w:tc>
          <w:tcPr>
            <w:tcW w:w="1814" w:type="dxa"/>
            <w:tcBorders>
              <w:top w:val="single" w:sz="4" w:space="0" w:color="D9D9D9"/>
              <w:left w:val="single" w:sz="4" w:space="0" w:color="D9D9D9"/>
              <w:bottom w:val="single" w:sz="4" w:space="0" w:color="D9D9D9"/>
              <w:right w:val="single" w:sz="4" w:space="0" w:color="D9D9D9"/>
            </w:tcBorders>
            <w:vAlign w:val="center"/>
          </w:tcPr>
          <w:p w14:paraId="534F0BC1" w14:textId="77777777" w:rsidR="00C624DA" w:rsidRDefault="00460E8A">
            <w:pPr>
              <w:spacing w:after="40" w:line="247" w:lineRule="auto"/>
            </w:pPr>
            <w:r>
              <w:rPr>
                <w:sz w:val="18"/>
              </w:rPr>
              <w:t>Không</w:t>
            </w:r>
          </w:p>
        </w:tc>
        <w:tc>
          <w:tcPr>
            <w:tcW w:w="2041" w:type="dxa"/>
            <w:tcBorders>
              <w:top w:val="single" w:sz="4" w:space="0" w:color="D9D9D9"/>
              <w:left w:val="single" w:sz="4" w:space="0" w:color="D9D9D9"/>
              <w:bottom w:val="single" w:sz="4" w:space="0" w:color="D9D9D9"/>
              <w:right w:val="single" w:sz="4" w:space="0" w:color="D9D9D9"/>
            </w:tcBorders>
            <w:vAlign w:val="center"/>
          </w:tcPr>
          <w:p w14:paraId="1A82D4B1"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28263B28"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5DB8317D" w14:textId="77777777" w:rsidR="00C624DA" w:rsidRDefault="00460E8A">
            <w:pPr>
              <w:spacing w:after="40" w:line="247" w:lineRule="auto"/>
            </w:pPr>
            <w:r>
              <w:rPr>
                <w:sz w:val="18"/>
              </w:rPr>
              <w:t>Tra c</w:t>
            </w:r>
            <w:r>
              <w:rPr>
                <w:sz w:val="18"/>
              </w:rPr>
              <w:t>ứ</w:t>
            </w:r>
            <w:r>
              <w:rPr>
                <w:sz w:val="18"/>
              </w:rPr>
              <w:t>u xu</w:t>
            </w:r>
            <w:r>
              <w:rPr>
                <w:sz w:val="18"/>
              </w:rPr>
              <w:t>ấ</w:t>
            </w:r>
            <w:r>
              <w:rPr>
                <w:sz w:val="18"/>
              </w:rPr>
              <w:t>t không s</w:t>
            </w:r>
            <w:r>
              <w:rPr>
                <w:sz w:val="18"/>
              </w:rPr>
              <w:t>ử</w:t>
            </w:r>
            <w:r>
              <w:rPr>
                <w:sz w:val="18"/>
              </w:rPr>
              <w:t>a xóa</w:t>
            </w:r>
          </w:p>
        </w:tc>
      </w:tr>
      <w:tr w:rsidR="00C624DA" w14:paraId="3753F32C"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vAlign w:val="center"/>
          </w:tcPr>
          <w:p w14:paraId="4AC5F164" w14:textId="77777777" w:rsidR="00C624DA" w:rsidRDefault="00460E8A">
            <w:pPr>
              <w:spacing w:after="40" w:line="247" w:lineRule="auto"/>
            </w:pPr>
            <w:r>
              <w:rPr>
                <w:sz w:val="18"/>
              </w:rPr>
              <w:t>Backup và secret</w:t>
            </w:r>
          </w:p>
        </w:tc>
        <w:tc>
          <w:tcPr>
            <w:tcW w:w="1814" w:type="dxa"/>
            <w:tcBorders>
              <w:top w:val="single" w:sz="4" w:space="0" w:color="D9D9D9"/>
              <w:left w:val="single" w:sz="4" w:space="0" w:color="D9D9D9"/>
              <w:bottom w:val="single" w:sz="4" w:space="0" w:color="D9D9D9"/>
              <w:right w:val="single" w:sz="4" w:space="0" w:color="D9D9D9"/>
            </w:tcBorders>
            <w:vAlign w:val="center"/>
          </w:tcPr>
          <w:p w14:paraId="26CA5D53" w14:textId="77777777" w:rsidR="00C624DA" w:rsidRDefault="00460E8A">
            <w:pPr>
              <w:spacing w:after="40" w:line="247" w:lineRule="auto"/>
            </w:pPr>
            <w:r>
              <w:rPr>
                <w:sz w:val="18"/>
              </w:rPr>
              <w:t>Không</w:t>
            </w:r>
          </w:p>
        </w:tc>
        <w:tc>
          <w:tcPr>
            <w:tcW w:w="2041" w:type="dxa"/>
            <w:tcBorders>
              <w:top w:val="single" w:sz="4" w:space="0" w:color="D9D9D9"/>
              <w:left w:val="single" w:sz="4" w:space="0" w:color="D9D9D9"/>
              <w:bottom w:val="single" w:sz="4" w:space="0" w:color="D9D9D9"/>
              <w:right w:val="single" w:sz="4" w:space="0" w:color="D9D9D9"/>
            </w:tcBorders>
            <w:vAlign w:val="center"/>
          </w:tcPr>
          <w:p w14:paraId="3C6B0462"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7093E529" w14:textId="77777777" w:rsidR="00C624DA" w:rsidRDefault="00460E8A">
            <w:pPr>
              <w:spacing w:after="40" w:line="247" w:lineRule="auto"/>
            </w:pPr>
            <w:r>
              <w:rPr>
                <w:sz w:val="18"/>
              </w:rPr>
              <w:t>Không</w:t>
            </w:r>
          </w:p>
        </w:tc>
        <w:tc>
          <w:tcPr>
            <w:tcW w:w="1871" w:type="dxa"/>
            <w:tcBorders>
              <w:top w:val="single" w:sz="4" w:space="0" w:color="D9D9D9"/>
              <w:left w:val="single" w:sz="4" w:space="0" w:color="D9D9D9"/>
              <w:bottom w:val="single" w:sz="4" w:space="0" w:color="D9D9D9"/>
              <w:right w:val="single" w:sz="4" w:space="0" w:color="D9D9D9"/>
            </w:tcBorders>
            <w:vAlign w:val="center"/>
          </w:tcPr>
          <w:p w14:paraId="74CB539F" w14:textId="77777777" w:rsidR="00C624DA" w:rsidRDefault="00460E8A">
            <w:pPr>
              <w:spacing w:after="40" w:line="247" w:lineRule="auto"/>
            </w:pPr>
            <w:r>
              <w:rPr>
                <w:sz w:val="18"/>
              </w:rPr>
              <w:t>H</w:t>
            </w:r>
            <w:r>
              <w:rPr>
                <w:sz w:val="18"/>
              </w:rPr>
              <w:t>ạ</w:t>
            </w:r>
            <w:r>
              <w:rPr>
                <w:sz w:val="18"/>
              </w:rPr>
              <w:t xml:space="preserve"> t</w:t>
            </w:r>
            <w:r>
              <w:rPr>
                <w:sz w:val="18"/>
              </w:rPr>
              <w:t>ầ</w:t>
            </w:r>
            <w:r>
              <w:rPr>
                <w:sz w:val="18"/>
              </w:rPr>
              <w:t>ng riêng có ki</w:t>
            </w:r>
            <w:r>
              <w:rPr>
                <w:sz w:val="18"/>
              </w:rPr>
              <w:t>ể</w:t>
            </w:r>
            <w:r>
              <w:rPr>
                <w:sz w:val="18"/>
              </w:rPr>
              <w:t>m soát</w:t>
            </w:r>
          </w:p>
        </w:tc>
      </w:tr>
    </w:tbl>
    <w:p w14:paraId="2AA4B4EE" w14:textId="77777777" w:rsidR="00C624DA" w:rsidRDefault="00C624DA">
      <w:pPr>
        <w:spacing w:after="80"/>
      </w:pPr>
    </w:p>
    <w:p w14:paraId="0BBDCF0D" w14:textId="77777777" w:rsidR="00C624DA" w:rsidRDefault="00460E8A">
      <w:pPr>
        <w:spacing w:after="80"/>
      </w:pPr>
      <w:r>
        <w:t>M</w:t>
      </w:r>
      <w:r>
        <w:t>ọ</w:t>
      </w:r>
      <w:r>
        <w:t>i API t</w:t>
      </w:r>
      <w:r>
        <w:t>ừ</w:t>
      </w:r>
      <w:r>
        <w:t xml:space="preserve"> ch</w:t>
      </w:r>
      <w:r>
        <w:t>ố</w:t>
      </w:r>
      <w:r>
        <w:t>i m</w:t>
      </w:r>
      <w:r>
        <w:t>ặ</w:t>
      </w:r>
      <w:r>
        <w:t>c đ</w:t>
      </w:r>
      <w:r>
        <w:t>ị</w:t>
      </w:r>
      <w:r>
        <w:t>nh và ki</w:t>
      </w:r>
      <w:r>
        <w:t>ể</w:t>
      </w:r>
      <w:r>
        <w:t>m tra quy</w:t>
      </w:r>
      <w:r>
        <w:t>ề</w:t>
      </w:r>
      <w:r>
        <w:t xml:space="preserve">n </w:t>
      </w:r>
      <w:r>
        <w:t>ở</w:t>
      </w:r>
      <w:r>
        <w:t xml:space="preserve"> máy ch</w:t>
      </w:r>
      <w:r>
        <w:t>ủ</w:t>
      </w:r>
      <w:r>
        <w:t>. Owner, chi nhánh và doctor đư</w:t>
      </w:r>
      <w:r>
        <w:t>ợ</w:t>
      </w:r>
      <w:r>
        <w:t>c l</w:t>
      </w:r>
      <w:r>
        <w:t>ấ</w:t>
      </w:r>
      <w:r>
        <w:t>y t</w:t>
      </w:r>
      <w:r>
        <w:t>ừ</w:t>
      </w:r>
      <w:r>
        <w:t xml:space="preserve"> d</w:t>
      </w:r>
      <w:r>
        <w:t>ữ</w:t>
      </w:r>
      <w:r>
        <w:t xml:space="preserve"> li</w:t>
      </w:r>
      <w:r>
        <w:t>ệ</w:t>
      </w:r>
      <w:r>
        <w:t>u hi</w:t>
      </w:r>
      <w:r>
        <w:t>ệ</w:t>
      </w:r>
      <w:r>
        <w:t>n hành. Admin không có quy</w:t>
      </w:r>
      <w:r>
        <w:t>ề</w:t>
      </w:r>
      <w:r>
        <w:t>n PHI m</w:t>
      </w:r>
      <w:r>
        <w:t>ặ</w:t>
      </w:r>
      <w:r>
        <w:t>c đ</w:t>
      </w:r>
      <w:r>
        <w:t>ị</w:t>
      </w:r>
      <w:r>
        <w:t>nh; quy</w:t>
      </w:r>
      <w:r>
        <w:t>ề</w:t>
      </w:r>
      <w:r>
        <w:t>n audit ch</w:t>
      </w:r>
      <w:r>
        <w:t>ỉ</w:t>
      </w:r>
      <w:r>
        <w:t xml:space="preserve"> metadata. Khi có nhi</w:t>
      </w:r>
      <w:r>
        <w:t>ề</w:t>
      </w:r>
      <w:r>
        <w:t>u căn c</w:t>
      </w:r>
      <w:r>
        <w:t>ứ</w:t>
      </w:r>
      <w:r>
        <w:t xml:space="preserve"> quy</w:t>
      </w:r>
      <w:r>
        <w:t>ề</w:t>
      </w:r>
      <w:r>
        <w:t>n, m</w:t>
      </w:r>
      <w:r>
        <w:t>ỗ</w:t>
      </w:r>
      <w:r>
        <w:t>i căn c</w:t>
      </w:r>
      <w:r>
        <w:t>ứ</w:t>
      </w:r>
      <w:r>
        <w:t xml:space="preserve"> đư</w:t>
      </w:r>
      <w:r>
        <w:t>ợ</w:t>
      </w:r>
      <w:r>
        <w:t>c đánh giá riêng, không suy quy</w:t>
      </w:r>
      <w:r>
        <w:t>ề</w:t>
      </w:r>
      <w:r>
        <w:t>n t</w:t>
      </w:r>
      <w:r>
        <w:t>ừ</w:t>
      </w:r>
      <w:r>
        <w:t xml:space="preserve"> m</w:t>
      </w:r>
      <w:r>
        <w:t>ộ</w:t>
      </w:r>
      <w:r>
        <w:t>t record đã t</w:t>
      </w:r>
      <w:r>
        <w:t>ừ</w:t>
      </w:r>
      <w:r>
        <w:t>ng đ</w:t>
      </w:r>
      <w:r>
        <w:t>ọ</w:t>
      </w:r>
      <w:r>
        <w:t>c.</w:t>
      </w:r>
    </w:p>
    <w:p w14:paraId="0BBCEF3B" w14:textId="77777777" w:rsidR="00C624DA" w:rsidRDefault="00460E8A">
      <w:pPr>
        <w:spacing w:after="80"/>
      </w:pPr>
      <w:r>
        <w:t>Bác sĩ đ</w:t>
      </w:r>
      <w:r>
        <w:t>ọ</w:t>
      </w:r>
      <w:r>
        <w:t>c ti</w:t>
      </w:r>
      <w:r>
        <w:t>ề</w:t>
      </w:r>
      <w:r>
        <w:t>n s</w:t>
      </w:r>
      <w:r>
        <w:t>ử</w:t>
      </w:r>
      <w:r>
        <w:t xml:space="preserve"> t</w:t>
      </w:r>
      <w:r>
        <w:t>ừ</w:t>
      </w:r>
      <w:r>
        <w:t xml:space="preserve"> max(th</w:t>
      </w:r>
      <w:r>
        <w:t>ờ</w:t>
      </w:r>
      <w:r>
        <w:t>i đi</w:t>
      </w:r>
      <w:r>
        <w:t>ể</w:t>
      </w:r>
      <w:r>
        <w:t>m đ</w:t>
      </w:r>
      <w:r>
        <w:t>ặ</w:t>
      </w:r>
      <w:r>
        <w:t>t thành công, start−24 gi</w:t>
      </w:r>
      <w:r>
        <w:t>ờ</w:t>
      </w:r>
      <w:r>
        <w:t>), trong ca và khi đang ph</w:t>
      </w:r>
      <w:r>
        <w:t>ụ</w:t>
      </w:r>
      <w:r>
        <w:t xml:space="preserve"> trách. Sau COMPLETED ch</w:t>
      </w:r>
      <w:r>
        <w:t>ỉ</w:t>
      </w:r>
      <w:r>
        <w:t xml:space="preserve"> đ</w:t>
      </w:r>
      <w:r>
        <w:t>ọ</w:t>
      </w:r>
      <w:r>
        <w:t>c ca do mình ph</w:t>
      </w:r>
      <w:r>
        <w:t>ụ</w:t>
      </w:r>
      <w:r>
        <w:t xml:space="preserve"> trách; CANCELLED/NO_SHOW/ABORTED thu h</w:t>
      </w:r>
      <w:r>
        <w:t>ồ</w:t>
      </w:r>
      <w:r>
        <w:t>i quy</w:t>
      </w:r>
      <w:r>
        <w:t>ề</w:t>
      </w:r>
      <w:r>
        <w:t>n ti</w:t>
      </w:r>
      <w:r>
        <w:t>ề</w:t>
      </w:r>
      <w:r>
        <w:t>n s</w:t>
      </w:r>
      <w:r>
        <w:t>ử</w:t>
      </w:r>
      <w:r>
        <w:t xml:space="preserve"> t</w:t>
      </w:r>
      <w:r>
        <w:t>ừ</w:t>
      </w:r>
      <w:r>
        <w:t xml:space="preserve"> ca đó. DRAFT ch</w:t>
      </w:r>
      <w:r>
        <w:t>ỉ</w:t>
      </w:r>
      <w:r>
        <w:t xml:space="preserve"> bác sĩ đư</w:t>
      </w:r>
      <w:r>
        <w:t>ợ</w:t>
      </w:r>
      <w:r>
        <w:t>c giao IN_PROGRESS; b</w:t>
      </w:r>
      <w:r>
        <w:t>ệ</w:t>
      </w:r>
      <w:r>
        <w:t>nh nhân ch</w:t>
      </w:r>
      <w:r>
        <w:t>ỉ</w:t>
      </w:r>
      <w:r>
        <w:t xml:space="preserve"> xem FINAL đã công b</w:t>
      </w:r>
      <w:r>
        <w:t>ố</w:t>
      </w:r>
      <w:r>
        <w:t>. B</w:t>
      </w:r>
      <w:r>
        <w:t>ổ</w:t>
      </w:r>
      <w:r>
        <w:t xml:space="preserve"> sung ho</w:t>
      </w:r>
      <w:r>
        <w:t>ặ</w:t>
      </w:r>
      <w:r>
        <w:t>c thay đơn c</w:t>
      </w:r>
      <w:r>
        <w:t>ầ</w:t>
      </w:r>
      <w:r>
        <w:t>n tác gi</w:t>
      </w:r>
      <w:r>
        <w:t>ả</w:t>
      </w:r>
      <w:r>
        <w:t xml:space="preserve"> ACTIVE theo BR-45.</w:t>
      </w:r>
    </w:p>
    <w:p w14:paraId="6A32652D" w14:textId="77777777" w:rsidR="00C624DA" w:rsidRDefault="00460E8A">
      <w:pPr>
        <w:pStyle w:val="u1"/>
      </w:pPr>
      <w:bookmarkStart w:id="5" w:name="_Toc242368732"/>
      <w:r>
        <w:t>3 Quy t</w:t>
      </w:r>
      <w:r>
        <w:t>ắ</w:t>
      </w:r>
      <w:r>
        <w:t>c nghi</w:t>
      </w:r>
      <w:r>
        <w:t>ệ</w:t>
      </w:r>
      <w:r>
        <w:t>p v</w:t>
      </w:r>
      <w:r>
        <w:t>ụ</w:t>
      </w:r>
      <w:bookmarkEnd w:id="5"/>
    </w:p>
    <w:p w14:paraId="2A6058C6" w14:textId="77777777" w:rsidR="00C624DA" w:rsidRDefault="00460E8A">
      <w:pPr>
        <w:pStyle w:val="u2"/>
      </w:pPr>
      <w:bookmarkStart w:id="6" w:name="_Toc242368733"/>
      <w:r>
        <w:t>BR-01 T</w:t>
      </w:r>
      <w:r>
        <w:t>ổ</w:t>
      </w:r>
      <w:r>
        <w:t xml:space="preserve"> ch</w:t>
      </w:r>
      <w:r>
        <w:t>ứ</w:t>
      </w:r>
      <w:r>
        <w:t>c và ph</w:t>
      </w:r>
      <w:r>
        <w:t>ạ</w:t>
      </w:r>
      <w:r>
        <w:t>m vi d</w:t>
      </w:r>
      <w:r>
        <w:t>ữ</w:t>
      </w:r>
      <w:r>
        <w:t xml:space="preserve"> li</w:t>
      </w:r>
      <w:r>
        <w:t>ệ</w:t>
      </w:r>
      <w:r>
        <w:t>u</w:t>
      </w:r>
      <w:bookmarkEnd w:id="6"/>
    </w:p>
    <w:p w14:paraId="4D3A6D36" w14:textId="77777777" w:rsidR="00C624DA" w:rsidRDefault="00460E8A">
      <w:pPr>
        <w:spacing w:after="80"/>
      </w:pPr>
      <w:r>
        <w:t>Một tổ chức có ít nhất hai chi nhánh demo. Lịch hẹn và lượt khám thuộc đúng một chi nhánh; hồ sơ bệnh nhân thuộc tổ chức. API phải áp dụng phạm vi chi nhánh được cấp, không tin branch_id từ ứng dụng hoặc dữ liệu request.</w:t>
      </w:r>
      <w:r/>
      <w:r/>
      <w:r/>
      <w:r/>
      <w:r/>
      <w:r/>
      <w:r/>
      <w:r/>
      <w:r/>
      <w:r/>
      <w:r/>
      <w:r/>
      <w:r/>
      <w:r/>
      <w:r/>
      <w:r/>
      <w:r/>
      <w:r/>
      <w:r/>
      <w:r/>
      <w:r/>
      <w:r/>
      <w:r/>
      <w:r/>
      <w:r/>
      <w:r/>
      <w:r/>
      <w:r/>
      <w:r/>
      <w:r/>
      <w:r/>
      <w:r/>
      <w:r/>
      <w:r/>
      <w:r/>
      <w:r/>
      <w:r/>
      <w:r/>
      <w:r/>
      <w:r/>
      <w:r/>
      <w:r/>
      <w:r/>
      <w:r/>
      <w:r/>
      <w:r/>
      <w:r/>
      <w:r/>
      <w:r/>
      <w:r/>
      <w:r/>
      <w:r/>
    </w:p>
    <w:p w14:paraId="557C7CD1" w14:textId="77777777" w:rsidR="00C624DA" w:rsidRDefault="00460E8A">
      <w:pPr>
        <w:spacing w:after="60"/>
      </w:pPr>
      <w:r>
        <w:rPr>
          <w:b/>
        </w:rPr>
        <w:t>Áp d</w:t>
      </w:r>
      <w:r>
        <w:rPr>
          <w:b/>
        </w:rPr>
        <w:t>ụ</w:t>
      </w:r>
      <w:r>
        <w:rPr>
          <w:b/>
        </w:rPr>
        <w:t xml:space="preserve">ng  </w:t>
      </w:r>
      <w:r>
        <w:t>D</w:t>
      </w:r>
      <w:r>
        <w:t>ữ</w:t>
      </w:r>
      <w:r>
        <w:t xml:space="preserve"> li</w:t>
      </w:r>
      <w:r>
        <w:t>ệ</w:t>
      </w:r>
      <w:r>
        <w:t>u chi nhánh. Ngo</w:t>
      </w:r>
      <w:r>
        <w:t>ạ</w:t>
      </w:r>
      <w:r>
        <w:t>i l</w:t>
      </w:r>
      <w:r>
        <w:t>ệ</w:t>
      </w:r>
      <w:r>
        <w:t xml:space="preserve"> Không c</w:t>
      </w:r>
      <w:r>
        <w:t>ấ</w:t>
      </w:r>
      <w:r>
        <w:t>p quy</w:t>
      </w:r>
      <w:r>
        <w:t>ề</w:t>
      </w:r>
      <w:r>
        <w:t>n liên chi nhánh m</w:t>
      </w:r>
      <w:r>
        <w:t>ặ</w:t>
      </w:r>
      <w:r>
        <w:t>c đ</w:t>
      </w:r>
      <w:r>
        <w:t>ị</w:t>
      </w:r>
      <w:r>
        <w:t>nh.</w:t>
      </w:r>
    </w:p>
    <w:p w14:paraId="23CD53B7" w14:textId="77777777" w:rsidR="00C624DA" w:rsidRDefault="00460E8A">
      <w:pPr>
        <w:spacing w:after="60"/>
      </w:pPr>
      <w:r>
        <w:rPr>
          <w:b/>
        </w:rPr>
        <w:t>Biên và đi</w:t>
      </w:r>
      <w:r>
        <w:rPr>
          <w:b/>
        </w:rPr>
        <w:t>ề</w:t>
      </w:r>
      <w:r>
        <w:rPr>
          <w:b/>
        </w:rPr>
        <w:t>u c</w:t>
      </w:r>
      <w:r>
        <w:rPr>
          <w:b/>
        </w:rPr>
        <w:t>ấ</w:t>
      </w:r>
      <w:r>
        <w:rPr>
          <w:b/>
        </w:rPr>
        <w:t xml:space="preserve">m  </w:t>
      </w:r>
      <w:r>
        <w:t>Nhân viên đ</w:t>
      </w:r>
      <w:r>
        <w:t>ổ</w:t>
      </w:r>
      <w:r>
        <w:t>i mã chi nhánh. C</w:t>
      </w:r>
      <w:r>
        <w:t>ấ</w:t>
      </w:r>
      <w:r>
        <w:t>m Truy c</w:t>
      </w:r>
      <w:r>
        <w:t>ậ</w:t>
      </w:r>
      <w:r>
        <w:t>p l</w:t>
      </w:r>
      <w:r>
        <w:t>ị</w:t>
      </w:r>
      <w:r>
        <w:t>ch cơ s</w:t>
      </w:r>
      <w:r>
        <w:t>ở</w:t>
      </w:r>
      <w:r>
        <w:t xml:space="preserve"> ngoài quy</w:t>
      </w:r>
      <w:r>
        <w:t>ề</w:t>
      </w:r>
      <w:r>
        <w:t>n.</w:t>
      </w:r>
    </w:p>
    <w:p w14:paraId="17115BA4" w14:textId="77777777" w:rsidR="00C624DA" w:rsidRDefault="00460E8A">
      <w:pPr>
        <w:pStyle w:val="u2"/>
      </w:pPr>
      <w:bookmarkStart w:id="7" w:name="_Toc242368734"/>
      <w:r>
        <w:t>BR-02 Vai trò và nguyên t</w:t>
      </w:r>
      <w:r>
        <w:t>ắ</w:t>
      </w:r>
      <w:r>
        <w:t>c quy</w:t>
      </w:r>
      <w:r>
        <w:t>ề</w:t>
      </w:r>
      <w:r>
        <w:t>n</w:t>
      </w:r>
      <w:bookmarkEnd w:id="7"/>
    </w:p>
    <w:p w14:paraId="0FF552FC" w14:textId="77777777" w:rsidR="00C624DA" w:rsidRDefault="00460E8A">
      <w:pPr>
        <w:spacing w:after="80"/>
      </w:pPr>
      <w:r>
        <w:t>M</w:t>
      </w:r>
      <w:r>
        <w:t>ộ</w:t>
      </w:r>
      <w:r>
        <w:t>t tài kho</w:t>
      </w:r>
      <w:r>
        <w:t>ả</w:t>
      </w:r>
      <w:r>
        <w:t>n có m</w:t>
      </w:r>
      <w:r>
        <w:t>ộ</w:t>
      </w:r>
      <w:r>
        <w:t>t vai trò trong demo. T</w:t>
      </w:r>
      <w:r>
        <w:t>ừ</w:t>
      </w:r>
      <w:r>
        <w:t xml:space="preserve"> ch</w:t>
      </w:r>
      <w:r>
        <w:t>ố</w:t>
      </w:r>
      <w:r>
        <w:t>i m</w:t>
      </w:r>
      <w:r>
        <w:t>ặ</w:t>
      </w:r>
      <w:r>
        <w:t>c đ</w:t>
      </w:r>
      <w:r>
        <w:t>ị</w:t>
      </w:r>
      <w:r>
        <w:t>nh; ki</w:t>
      </w:r>
      <w:r>
        <w:t>ể</w:t>
      </w:r>
      <w:r>
        <w:t>m tra vai trò, chi nhánh, ch</w:t>
      </w:r>
      <w:r>
        <w:t>ủ</w:t>
      </w:r>
      <w:r>
        <w:t xml:space="preserve"> s</w:t>
      </w:r>
      <w:r>
        <w:t>ở</w:t>
      </w:r>
      <w:r>
        <w:t xml:space="preserve"> h</w:t>
      </w:r>
      <w:r>
        <w:t>ữ</w:t>
      </w:r>
      <w:r>
        <w:t>u và phân công t</w:t>
      </w:r>
      <w:r>
        <w:t>ạ</w:t>
      </w:r>
      <w:r>
        <w:t>i máy ch</w:t>
      </w:r>
      <w:r>
        <w:t>ủ</w:t>
      </w:r>
      <w:r>
        <w:t>. Admin qu</w:t>
      </w:r>
      <w:r>
        <w:t>ả</w:t>
      </w:r>
      <w:r>
        <w:t>n lý c</w:t>
      </w:r>
      <w:r>
        <w:t>ấ</w:t>
      </w:r>
      <w:r>
        <w:t>u hình và audit metadata, không đ</w:t>
      </w:r>
      <w:r>
        <w:t>ọ</w:t>
      </w:r>
      <w:r>
        <w:t>c n</w:t>
      </w:r>
      <w:r>
        <w:t>ộ</w:t>
      </w:r>
      <w:r>
        <w:t>i dung lâm sàng.</w:t>
      </w:r>
    </w:p>
    <w:p w14:paraId="517D4E0F" w14:textId="77777777" w:rsidR="00C624DA" w:rsidRDefault="00460E8A">
      <w:pPr>
        <w:spacing w:after="60"/>
      </w:pPr>
      <w:r>
        <w:rPr>
          <w:b/>
        </w:rPr>
        <w:t>Áp d</w:t>
      </w:r>
      <w:r>
        <w:rPr>
          <w:b/>
        </w:rPr>
        <w:t>ụ</w:t>
      </w:r>
      <w:r>
        <w:rPr>
          <w:b/>
        </w:rPr>
        <w:t xml:space="preserve">ng  </w:t>
      </w:r>
      <w:r>
        <w:t>M</w:t>
      </w:r>
      <w:r>
        <w:t>ọ</w:t>
      </w:r>
      <w:r>
        <w:t>i tài nguyên đư</w:t>
      </w:r>
      <w:r>
        <w:t>ợ</w:t>
      </w:r>
      <w:r>
        <w:t>c b</w:t>
      </w:r>
      <w:r>
        <w:t>ả</w:t>
      </w:r>
      <w:r>
        <w:t>o v</w:t>
      </w:r>
      <w:r>
        <w:t>ệ</w:t>
      </w:r>
      <w:r>
        <w:t>. Ngo</w:t>
      </w:r>
      <w:r>
        <w:t>ạ</w:t>
      </w:r>
      <w:r>
        <w:t>i l</w:t>
      </w:r>
      <w:r>
        <w:t>ệ</w:t>
      </w:r>
      <w:r>
        <w:t xml:space="preserve"> Tài kho</w:t>
      </w:r>
      <w:r>
        <w:t>ả</w:t>
      </w:r>
      <w:r>
        <w:t>n ch</w:t>
      </w:r>
      <w:r>
        <w:t>ỉ</w:t>
      </w:r>
      <w:r>
        <w:t xml:space="preserve"> có m</w:t>
      </w:r>
      <w:r>
        <w:t>ộ</w:t>
      </w:r>
      <w:r>
        <w:t>t vai trò; thay đ</w:t>
      </w:r>
      <w:r>
        <w:t>ổ</w:t>
      </w:r>
      <w:r>
        <w:t>i do qu</w:t>
      </w:r>
      <w:r>
        <w:t>ả</w:t>
      </w:r>
      <w:r>
        <w:t>n tr</w:t>
      </w:r>
      <w:r>
        <w:t>ị</w:t>
      </w:r>
      <w:r>
        <w:t xml:space="preserve"> viên th</w:t>
      </w:r>
      <w:r>
        <w:t>ự</w:t>
      </w:r>
      <w:r>
        <w:t>c hi</w:t>
      </w:r>
      <w:r>
        <w:t>ệ</w:t>
      </w:r>
      <w:r>
        <w:t>n, tăng authz_version và thu h</w:t>
      </w:r>
      <w:r>
        <w:t>ồ</w:t>
      </w:r>
      <w:r>
        <w:t>i quy</w:t>
      </w:r>
      <w:r>
        <w:t>ề</w:t>
      </w:r>
      <w:r>
        <w:t>n phiên cũ..</w:t>
      </w:r>
    </w:p>
    <w:p w14:paraId="4F287E59" w14:textId="77777777" w:rsidR="00C624DA" w:rsidRDefault="00460E8A">
      <w:pPr>
        <w:spacing w:after="60"/>
      </w:pPr>
      <w:r>
        <w:rPr>
          <w:b/>
        </w:rPr>
        <w:t>Biên và đi</w:t>
      </w:r>
      <w:r>
        <w:rPr>
          <w:b/>
        </w:rPr>
        <w:t>ề</w:t>
      </w:r>
      <w:r>
        <w:rPr>
          <w:b/>
        </w:rPr>
        <w:t>u c</w:t>
      </w:r>
      <w:r>
        <w:rPr>
          <w:b/>
        </w:rPr>
        <w:t>ấ</w:t>
      </w:r>
      <w:r>
        <w:rPr>
          <w:b/>
        </w:rPr>
        <w:t xml:space="preserve">m  </w:t>
      </w:r>
      <w:r>
        <w:t>Gi</w:t>
      </w:r>
      <w:r>
        <w:t>ả</w:t>
      </w:r>
      <w:r>
        <w:t xml:space="preserve"> m</w:t>
      </w:r>
      <w:r>
        <w:t>ạ</w:t>
      </w:r>
      <w:r>
        <w:t>o vai trò/chi nhánh. C</w:t>
      </w:r>
      <w:r>
        <w:t>ấ</w:t>
      </w:r>
      <w:r>
        <w:t>m C</w:t>
      </w:r>
      <w:r>
        <w:t>ấ</w:t>
      </w:r>
      <w:r>
        <w:t>p quy</w:t>
      </w:r>
      <w:r>
        <w:t>ề</w:t>
      </w:r>
      <w:r>
        <w:t>n ch</w:t>
      </w:r>
      <w:r>
        <w:t>ỉ</w:t>
      </w:r>
      <w:r>
        <w:t xml:space="preserve"> t</w:t>
      </w:r>
      <w:r>
        <w:t>ừ</w:t>
      </w:r>
      <w:r>
        <w:t xml:space="preserve"> d</w:t>
      </w:r>
      <w:r>
        <w:t>ữ</w:t>
      </w:r>
      <w:r>
        <w:t xml:space="preserve"> li</w:t>
      </w:r>
      <w:r>
        <w:t>ệ</w:t>
      </w:r>
      <w:r>
        <w:t>u client.</w:t>
      </w:r>
    </w:p>
    <w:p w14:paraId="5F84018F" w14:textId="77777777" w:rsidR="00C624DA" w:rsidRDefault="00460E8A">
      <w:pPr>
        <w:pStyle w:val="u2"/>
      </w:pPr>
      <w:bookmarkStart w:id="8" w:name="_Toc242368735"/>
      <w:r>
        <w:t>BR-03 Đ</w:t>
      </w:r>
      <w:r>
        <w:t>ị</w:t>
      </w:r>
      <w:r>
        <w:t>nh danh h</w:t>
      </w:r>
      <w:r>
        <w:t>ồ</w:t>
      </w:r>
      <w:r>
        <w:t xml:space="preserve"> sơ</w:t>
      </w:r>
      <w:bookmarkEnd w:id="8"/>
    </w:p>
    <w:p w14:paraId="663CB3FF" w14:textId="77777777" w:rsidR="00C624DA" w:rsidRDefault="00460E8A">
      <w:pPr>
        <w:spacing w:after="80"/>
      </w:pPr>
      <w:r>
        <w:t>UUID là đ</w:t>
      </w:r>
      <w:r>
        <w:t>ị</w:t>
      </w:r>
      <w:r>
        <w:t>nh danh n</w:t>
      </w:r>
      <w:r>
        <w:t>ộ</w:t>
      </w:r>
      <w:r>
        <w:t>i b</w:t>
      </w:r>
      <w:r>
        <w:t>ộ</w:t>
      </w:r>
      <w:r>
        <w:t>; mã BN hi</w:t>
      </w:r>
      <w:r>
        <w:t>ể</w:t>
      </w:r>
      <w:r>
        <w:t>n th</w:t>
      </w:r>
      <w:r>
        <w:t>ị</w:t>
      </w:r>
      <w:r>
        <w:t xml:space="preserve"> là duy nh</w:t>
      </w:r>
      <w:r>
        <w:t>ấ</w:t>
      </w:r>
      <w:r>
        <w:t>t toàn t</w:t>
      </w:r>
      <w:r>
        <w:t>ổ</w:t>
      </w:r>
      <w:r>
        <w:t xml:space="preserve"> ch</w:t>
      </w:r>
      <w:r>
        <w:t>ứ</w:t>
      </w:r>
      <w:r>
        <w:t>c. Email đã xác minh là duy nh</w:t>
      </w:r>
      <w:r>
        <w:t>ấ</w:t>
      </w:r>
      <w:r>
        <w:t>t cho tài kho</w:t>
      </w:r>
      <w:r>
        <w:t>ả</w:t>
      </w:r>
      <w:r>
        <w:t>n. S</w:t>
      </w:r>
      <w:r>
        <w:t>ố</w:t>
      </w:r>
      <w:r>
        <w:t xml:space="preserve"> đi</w:t>
      </w:r>
      <w:r>
        <w:t>ệ</w:t>
      </w:r>
      <w:r>
        <w:t>n tho</w:t>
      </w:r>
      <w:r>
        <w:t>ạ</w:t>
      </w:r>
      <w:r>
        <w:t>i không ph</w:t>
      </w:r>
      <w:r>
        <w:t>ả</w:t>
      </w:r>
      <w:r>
        <w:t>i khóa duy nh</w:t>
      </w:r>
      <w:r>
        <w:t>ấ</w:t>
      </w:r>
      <w:r>
        <w:t>t c</w:t>
      </w:r>
      <w:r>
        <w:t>ủ</w:t>
      </w:r>
      <w:r>
        <w:t>a h</w:t>
      </w:r>
      <w:r>
        <w:t>ồ</w:t>
      </w:r>
      <w:r>
        <w:t xml:space="preserve"> sơ; không t</w:t>
      </w:r>
      <w:r>
        <w:t>ự</w:t>
      </w:r>
      <w:r>
        <w:t xml:space="preserve"> g</w:t>
      </w:r>
      <w:r>
        <w:t>ộ</w:t>
      </w:r>
      <w:r>
        <w:t>p h</w:t>
      </w:r>
      <w:r>
        <w:t>ồ</w:t>
      </w:r>
      <w:r>
        <w:t xml:space="preserve"> sơ d</w:t>
      </w:r>
      <w:r>
        <w:t>ự</w:t>
      </w:r>
      <w:r>
        <w:t>a vào tên, ngày sinh ho</w:t>
      </w:r>
      <w:r>
        <w:t>ặ</w:t>
      </w:r>
      <w:r>
        <w:t>c s</w:t>
      </w:r>
      <w:r>
        <w:t>ố</w:t>
      </w:r>
      <w:r>
        <w:t xml:space="preserve"> đi</w:t>
      </w:r>
      <w:r>
        <w:t>ệ</w:t>
      </w:r>
      <w:r>
        <w:t>n tho</w:t>
      </w:r>
      <w:r>
        <w:t>ạ</w:t>
      </w:r>
      <w:r>
        <w:t>i.</w:t>
      </w:r>
    </w:p>
    <w:p w14:paraId="41D230CD" w14:textId="77777777" w:rsidR="00C624DA" w:rsidRDefault="00460E8A">
      <w:pPr>
        <w:spacing w:after="60"/>
      </w:pPr>
      <w:r>
        <w:rPr>
          <w:b/>
        </w:rPr>
        <w:t>Áp d</w:t>
      </w:r>
      <w:r>
        <w:rPr>
          <w:b/>
        </w:rPr>
        <w:t>ụ</w:t>
      </w:r>
      <w:r>
        <w:rPr>
          <w:b/>
        </w:rPr>
        <w:t xml:space="preserve">ng  </w:t>
      </w:r>
      <w:r>
        <w:t>T</w:t>
      </w:r>
      <w:r>
        <w:t>ạ</w:t>
      </w:r>
      <w:r>
        <w:t>o h</w:t>
      </w:r>
      <w:r>
        <w:t>ồ</w:t>
      </w:r>
      <w:r>
        <w:t xml:space="preserve"> sơ/tài kho</w:t>
      </w:r>
      <w:r>
        <w:t>ả</w:t>
      </w:r>
      <w:r>
        <w:t>n. Ngo</w:t>
      </w:r>
      <w:r>
        <w:t>ạ</w:t>
      </w:r>
      <w:r>
        <w:t>i l</w:t>
      </w:r>
      <w:r>
        <w:t>ệ</w:t>
      </w:r>
      <w:r>
        <w:t xml:space="preserve"> Không g</w:t>
      </w:r>
      <w:r>
        <w:t>ộ</w:t>
      </w:r>
      <w:r>
        <w:t>p theo tên hay đi</w:t>
      </w:r>
      <w:r>
        <w:t>ệ</w:t>
      </w:r>
      <w:r>
        <w:t>n tho</w:t>
      </w:r>
      <w:r>
        <w:t>ạ</w:t>
      </w:r>
      <w:r>
        <w:t>i.</w:t>
      </w:r>
    </w:p>
    <w:p w14:paraId="37A70948" w14:textId="77777777" w:rsidR="00C624DA" w:rsidRDefault="00460E8A">
      <w:pPr>
        <w:spacing w:after="60"/>
      </w:pPr>
      <w:r>
        <w:rPr>
          <w:b/>
        </w:rPr>
        <w:t>Biên và đi</w:t>
      </w:r>
      <w:r>
        <w:rPr>
          <w:b/>
        </w:rPr>
        <w:t>ề</w:t>
      </w:r>
      <w:r>
        <w:rPr>
          <w:b/>
        </w:rPr>
        <w:t>u c</w:t>
      </w:r>
      <w:r>
        <w:rPr>
          <w:b/>
        </w:rPr>
        <w:t>ấ</w:t>
      </w:r>
      <w:r>
        <w:rPr>
          <w:b/>
        </w:rPr>
        <w:t xml:space="preserve">m  </w:t>
      </w:r>
      <w:r>
        <w:t>Hai ngư</w:t>
      </w:r>
      <w:r>
        <w:t>ờ</w:t>
      </w:r>
      <w:r>
        <w:t>i cùng tên/ngày sinh. C</w:t>
      </w:r>
      <w:r>
        <w:t>ấ</w:t>
      </w:r>
      <w:r>
        <w:t>m G</w:t>
      </w:r>
      <w:r>
        <w:t>ộ</w:t>
      </w:r>
      <w:r>
        <w:t>p h</w:t>
      </w:r>
      <w:r>
        <w:t>ồ</w:t>
      </w:r>
      <w:r>
        <w:t xml:space="preserve"> sơ theo thông tin g</w:t>
      </w:r>
      <w:r>
        <w:t>ầ</w:t>
      </w:r>
      <w:r>
        <w:t>n gi</w:t>
      </w:r>
      <w:r>
        <w:t>ố</w:t>
      </w:r>
      <w:r>
        <w:t>ng.</w:t>
      </w:r>
    </w:p>
    <w:p w14:paraId="1E1BDCB6" w14:textId="77777777" w:rsidR="00C624DA" w:rsidRDefault="00460E8A">
      <w:pPr>
        <w:pStyle w:val="u2"/>
      </w:pPr>
      <w:bookmarkStart w:id="9" w:name="_Toc242368736"/>
      <w:r>
        <w:lastRenderedPageBreak/>
        <w:t>BR-04 Liên k</w:t>
      </w:r>
      <w:r>
        <w:t>ế</w:t>
      </w:r>
      <w:r>
        <w:t>t h</w:t>
      </w:r>
      <w:r>
        <w:t>ồ</w:t>
      </w:r>
      <w:r>
        <w:t xml:space="preserve"> sơ đã t</w:t>
      </w:r>
      <w:r>
        <w:t>ồ</w:t>
      </w:r>
      <w:r>
        <w:t>n t</w:t>
      </w:r>
      <w:r>
        <w:t>ạ</w:t>
      </w:r>
      <w:r>
        <w:t>i</w:t>
      </w:r>
      <w:bookmarkEnd w:id="9"/>
    </w:p>
    <w:p w14:paraId="2DEEE585" w14:textId="77777777" w:rsidR="00C624DA" w:rsidRDefault="00460E8A">
      <w:pPr>
        <w:spacing w:after="80"/>
      </w:pPr>
      <w:r>
        <w:t>L</w:t>
      </w:r>
      <w:r>
        <w:t>ễ</w:t>
      </w:r>
      <w:r>
        <w:t xml:space="preserve"> tân đ</w:t>
      </w:r>
      <w:r>
        <w:t>ố</w:t>
      </w:r>
      <w:r>
        <w:t>i chi</w:t>
      </w:r>
      <w:r>
        <w:t>ế</w:t>
      </w:r>
      <w:r>
        <w:t>u thông tin v</w:t>
      </w:r>
      <w:r>
        <w:t>ớ</w:t>
      </w:r>
      <w:r>
        <w:t>i b</w:t>
      </w:r>
      <w:r>
        <w:t>ệ</w:t>
      </w:r>
      <w:r>
        <w:t>nh nhân và ki</w:t>
      </w:r>
      <w:r>
        <w:t>ể</w:t>
      </w:r>
      <w:r>
        <w:t>m tra kênh liên h</w:t>
      </w:r>
      <w:r>
        <w:t>ệ</w:t>
      </w:r>
      <w:r>
        <w:t xml:space="preserve"> đã xác minh trư</w:t>
      </w:r>
      <w:r>
        <w:t>ớ</w:t>
      </w:r>
      <w:r>
        <w:t>c khi liên k</w:t>
      </w:r>
      <w:r>
        <w:t>ế</w:t>
      </w:r>
      <w:r>
        <w:t>t tài kho</w:t>
      </w:r>
      <w:r>
        <w:t>ả</w:t>
      </w:r>
      <w:r>
        <w:t>n v</w:t>
      </w:r>
      <w:r>
        <w:t>ớ</w:t>
      </w:r>
      <w:r>
        <w:t>i h</w:t>
      </w:r>
      <w:r>
        <w:t>ồ</w:t>
      </w:r>
      <w:r>
        <w:t xml:space="preserve"> sơ chưa có ch</w:t>
      </w:r>
      <w:r>
        <w:t>ủ</w:t>
      </w:r>
      <w:r>
        <w:t>. H</w:t>
      </w:r>
      <w:r>
        <w:t>ồ</w:t>
      </w:r>
      <w:r>
        <w:t xml:space="preserve"> sơ đã liên k</w:t>
      </w:r>
      <w:r>
        <w:t>ế</w:t>
      </w:r>
      <w:r>
        <w:t>t tài kho</w:t>
      </w:r>
      <w:r>
        <w:t>ả</w:t>
      </w:r>
      <w:r>
        <w:t>n khác ph</w:t>
      </w:r>
      <w:r>
        <w:t>ả</w:t>
      </w:r>
      <w:r>
        <w:t>i t</w:t>
      </w:r>
      <w:r>
        <w:t>ừ</w:t>
      </w:r>
      <w:r>
        <w:t xml:space="preserve"> ch</w:t>
      </w:r>
      <w:r>
        <w:t>ố</w:t>
      </w:r>
      <w:r>
        <w:t>i và chuy</w:t>
      </w:r>
      <w:r>
        <w:t>ể</w:t>
      </w:r>
      <w:r>
        <w:t>n x</w:t>
      </w:r>
      <w:r>
        <w:t>ử</w:t>
      </w:r>
      <w:r>
        <w:t xml:space="preserve"> lý th</w:t>
      </w:r>
      <w:r>
        <w:t>ủ</w:t>
      </w:r>
      <w:r>
        <w:t xml:space="preserve"> công; không t</w:t>
      </w:r>
      <w:r>
        <w:t>ự</w:t>
      </w:r>
      <w:r>
        <w:t xml:space="preserve"> đ</w:t>
      </w:r>
      <w:r>
        <w:t>ổ</w:t>
      </w:r>
      <w:r>
        <w:t>i ch</w:t>
      </w:r>
      <w:r>
        <w:t>ủ</w:t>
      </w:r>
      <w:r>
        <w:t>.</w:t>
      </w:r>
    </w:p>
    <w:p w14:paraId="40E7EA05" w14:textId="77777777" w:rsidR="00C624DA" w:rsidRDefault="00460E8A">
      <w:pPr>
        <w:spacing w:after="60"/>
      </w:pPr>
      <w:r>
        <w:rPr>
          <w:b/>
        </w:rPr>
        <w:t>Áp d</w:t>
      </w:r>
      <w:r>
        <w:rPr>
          <w:b/>
        </w:rPr>
        <w:t>ụ</w:t>
      </w:r>
      <w:r>
        <w:rPr>
          <w:b/>
        </w:rPr>
        <w:t xml:space="preserve">ng  </w:t>
      </w:r>
      <w:r>
        <w:t>Liên k</w:t>
      </w:r>
      <w:r>
        <w:t>ế</w:t>
      </w:r>
      <w:r>
        <w:t>t h</w:t>
      </w:r>
      <w:r>
        <w:t>ồ</w:t>
      </w:r>
      <w:r>
        <w:t xml:space="preserve"> sơ chưa có ch</w:t>
      </w:r>
      <w:r>
        <w:t>ủ</w:t>
      </w:r>
      <w:r>
        <w:t>. Ngo</w:t>
      </w:r>
      <w:r>
        <w:t>ạ</w:t>
      </w:r>
      <w:r>
        <w:t>i l</w:t>
      </w:r>
      <w:r>
        <w:t>ệ</w:t>
      </w:r>
      <w:r>
        <w:t xml:space="preserve"> Không chuy</w:t>
      </w:r>
      <w:r>
        <w:t>ể</w:t>
      </w:r>
      <w:r>
        <w:t>n ch</w:t>
      </w:r>
      <w:r>
        <w:t>ủ</w:t>
      </w:r>
      <w:r>
        <w:t xml:space="preserve"> h</w:t>
      </w:r>
      <w:r>
        <w:t>ồ</w:t>
      </w:r>
      <w:r>
        <w:t xml:space="preserve"> sơ đã liên k</w:t>
      </w:r>
      <w:r>
        <w:t>ế</w:t>
      </w:r>
      <w:r>
        <w:t>t.</w:t>
      </w:r>
    </w:p>
    <w:p w14:paraId="1C099F54" w14:textId="77777777" w:rsidR="00C624DA" w:rsidRDefault="00460E8A">
      <w:pPr>
        <w:spacing w:after="60"/>
      </w:pPr>
      <w:r>
        <w:rPr>
          <w:b/>
        </w:rPr>
        <w:t>Biên và đi</w:t>
      </w:r>
      <w:r>
        <w:rPr>
          <w:b/>
        </w:rPr>
        <w:t>ề</w:t>
      </w:r>
      <w:r>
        <w:rPr>
          <w:b/>
        </w:rPr>
        <w:t>u c</w:t>
      </w:r>
      <w:r>
        <w:rPr>
          <w:b/>
        </w:rPr>
        <w:t>ấ</w:t>
      </w:r>
      <w:r>
        <w:rPr>
          <w:b/>
        </w:rPr>
        <w:t xml:space="preserve">m  </w:t>
      </w:r>
      <w:r>
        <w:t>Hai tài kho</w:t>
      </w:r>
      <w:r>
        <w:t>ả</w:t>
      </w:r>
      <w:r>
        <w:t>n liên k</w:t>
      </w:r>
      <w:r>
        <w:t>ế</w:t>
      </w:r>
      <w:r>
        <w:t>t đ</w:t>
      </w:r>
      <w:r>
        <w:t>ồ</w:t>
      </w:r>
      <w:r>
        <w:t>ng th</w:t>
      </w:r>
      <w:r>
        <w:t>ờ</w:t>
      </w:r>
      <w:r>
        <w:t>i. C</w:t>
      </w:r>
      <w:r>
        <w:t>ấ</w:t>
      </w:r>
      <w:r>
        <w:t>m Đ</w:t>
      </w:r>
      <w:r>
        <w:t>ổ</w:t>
      </w:r>
      <w:r>
        <w:t>i ch</w:t>
      </w:r>
      <w:r>
        <w:t>ủ</w:t>
      </w:r>
      <w:r>
        <w:t xml:space="preserve"> h</w:t>
      </w:r>
      <w:r>
        <w:t>ồ</w:t>
      </w:r>
      <w:r>
        <w:t xml:space="preserve"> sơ đang có ch</w:t>
      </w:r>
      <w:r>
        <w:t>ủ</w:t>
      </w:r>
      <w:r>
        <w:t>.</w:t>
      </w:r>
    </w:p>
    <w:p w14:paraId="3832275E" w14:textId="77777777" w:rsidR="00C624DA" w:rsidRDefault="00460E8A">
      <w:pPr>
        <w:pStyle w:val="u2"/>
      </w:pPr>
      <w:bookmarkStart w:id="10" w:name="_Toc242368737"/>
      <w:r>
        <w:t>BR-05 Th</w:t>
      </w:r>
      <w:r>
        <w:t>ờ</w:t>
      </w:r>
      <w:r>
        <w:t>i gian chu</w:t>
      </w:r>
      <w:r>
        <w:t>ẩ</w:t>
      </w:r>
      <w:r>
        <w:t>n</w:t>
      </w:r>
      <w:bookmarkEnd w:id="10"/>
    </w:p>
    <w:p w14:paraId="771D106B" w14:textId="77777777" w:rsidR="00C624DA" w:rsidRDefault="00460E8A">
      <w:pPr>
        <w:spacing w:after="80"/>
      </w:pPr>
      <w:r>
        <w:t>Hi</w:t>
      </w:r>
      <w:r>
        <w:t>ể</w:t>
      </w:r>
      <w:r>
        <w:t>n th</w:t>
      </w:r>
      <w:r>
        <w:t>ị</w:t>
      </w:r>
      <w:r>
        <w:t xml:space="preserve"> Asia/Ho_Chi_Minh; lưu UTC. So sánh m</w:t>
      </w:r>
      <w:r>
        <w:t>ố</w:t>
      </w:r>
      <w:r>
        <w:t>c b</w:t>
      </w:r>
      <w:r>
        <w:t>ằ</w:t>
      </w:r>
      <w:r>
        <w:t>ng th</w:t>
      </w:r>
      <w:r>
        <w:t>ờ</w:t>
      </w:r>
      <w:r>
        <w:t>i gian máy ch</w:t>
      </w:r>
      <w:r>
        <w:t>ủ</w:t>
      </w:r>
      <w:r>
        <w:t>. Kho</w:t>
      </w:r>
      <w:r>
        <w:t>ả</w:t>
      </w:r>
      <w:r>
        <w:t>ng l</w:t>
      </w:r>
      <w:r>
        <w:t>ị</w:t>
      </w:r>
      <w:r>
        <w:t>ch [start, end) nên hai l</w:t>
      </w:r>
      <w:r>
        <w:t>ị</w:t>
      </w:r>
      <w:r>
        <w:t>ch li</w:t>
      </w:r>
      <w:r>
        <w:t>ề</w:t>
      </w:r>
      <w:r>
        <w:t>n k</w:t>
      </w:r>
      <w:r>
        <w:t>ề</w:t>
      </w:r>
      <w:r>
        <w:t xml:space="preserve"> không trùng. Th</w:t>
      </w:r>
      <w:r>
        <w:t>ờ</w:t>
      </w:r>
      <w:r>
        <w:t>i gian b</w:t>
      </w:r>
      <w:r>
        <w:t>ắ</w:t>
      </w:r>
      <w:r>
        <w:t>t đ</w:t>
      </w:r>
      <w:r>
        <w:t>ầ</w:t>
      </w:r>
      <w:r>
        <w:t>u ph</w:t>
      </w:r>
      <w:r>
        <w:t>ả</w:t>
      </w:r>
      <w:r>
        <w:t xml:space="preserve">i </w:t>
      </w:r>
      <w:r>
        <w:t>ở</w:t>
      </w:r>
      <w:r>
        <w:t xml:space="preserve"> tương lai và trong 30 ngày; th</w:t>
      </w:r>
      <w:r>
        <w:t>ờ</w:t>
      </w:r>
      <w:r>
        <w:t>i lư</w:t>
      </w:r>
      <w:r>
        <w:t>ợ</w:t>
      </w:r>
      <w:r>
        <w:t>ng m</w:t>
      </w:r>
      <w:r>
        <w:t>ặ</w:t>
      </w:r>
      <w:r>
        <w:t>c đ</w:t>
      </w:r>
      <w:r>
        <w:t>ị</w:t>
      </w:r>
      <w:r>
        <w:t>nh 30 phút.</w:t>
      </w:r>
    </w:p>
    <w:p w14:paraId="310BDFD1" w14:textId="77777777" w:rsidR="00C624DA" w:rsidRDefault="00460E8A">
      <w:pPr>
        <w:spacing w:after="60"/>
      </w:pPr>
      <w:r>
        <w:rPr>
          <w:b/>
        </w:rPr>
        <w:t>Áp d</w:t>
      </w:r>
      <w:r>
        <w:rPr>
          <w:b/>
        </w:rPr>
        <w:t>ụ</w:t>
      </w:r>
      <w:r>
        <w:rPr>
          <w:b/>
        </w:rPr>
        <w:t xml:space="preserve">ng  </w:t>
      </w:r>
      <w:r>
        <w:t>M</w:t>
      </w:r>
      <w:r>
        <w:t>ọ</w:t>
      </w:r>
      <w:r>
        <w:t>i ki</w:t>
      </w:r>
      <w:r>
        <w:t>ể</w:t>
      </w:r>
      <w:r>
        <w:t>m tra m</w:t>
      </w:r>
      <w:r>
        <w:t>ố</w:t>
      </w:r>
      <w:r>
        <w:t>c h</w:t>
      </w:r>
      <w:r>
        <w:t>ẹ</w:t>
      </w:r>
      <w:r>
        <w:t>n. Ngo</w:t>
      </w:r>
      <w:r>
        <w:t>ạ</w:t>
      </w:r>
      <w:r>
        <w:t>i l</w:t>
      </w:r>
      <w:r>
        <w:t>ệ</w:t>
      </w:r>
      <w:r>
        <w:t xml:space="preserve"> 30 ngày tính theo th</w:t>
      </w:r>
      <w:r>
        <w:t>ờ</w:t>
      </w:r>
      <w:r>
        <w:t>i đi</w:t>
      </w:r>
      <w:r>
        <w:t>ể</w:t>
      </w:r>
      <w:r>
        <w:t>m; đúng biên đư</w:t>
      </w:r>
      <w:r>
        <w:t>ợ</w:t>
      </w:r>
      <w:r>
        <w:t>c phép.</w:t>
      </w:r>
    </w:p>
    <w:p w14:paraId="2F963403" w14:textId="77777777" w:rsidR="00C624DA" w:rsidRDefault="00460E8A">
      <w:pPr>
        <w:spacing w:after="60"/>
      </w:pPr>
      <w:r>
        <w:rPr>
          <w:b/>
        </w:rPr>
        <w:t>Biên và đi</w:t>
      </w:r>
      <w:r>
        <w:rPr>
          <w:b/>
        </w:rPr>
        <w:t>ề</w:t>
      </w:r>
      <w:r>
        <w:rPr>
          <w:b/>
        </w:rPr>
        <w:t>u c</w:t>
      </w:r>
      <w:r>
        <w:rPr>
          <w:b/>
        </w:rPr>
        <w:t>ấ</w:t>
      </w:r>
      <w:r>
        <w:rPr>
          <w:b/>
        </w:rPr>
        <w:t xml:space="preserve">m  </w:t>
      </w:r>
      <w:r>
        <w:t>Đúng start-120 phút và start+30 ngày. C</w:t>
      </w:r>
      <w:r>
        <w:t>ấ</w:t>
      </w:r>
      <w:r>
        <w:t>m Đ</w:t>
      </w:r>
      <w:r>
        <w:t>ặ</w:t>
      </w:r>
      <w:r>
        <w:t>t gi</w:t>
      </w:r>
      <w:r>
        <w:t>ờ</w:t>
      </w:r>
      <w:r>
        <w:t xml:space="preserve"> quá kh</w:t>
      </w:r>
      <w:r>
        <w:t>ứ</w:t>
      </w:r>
      <w:r>
        <w:t xml:space="preserve"> ho</w:t>
      </w:r>
      <w:r>
        <w:t>ặ</w:t>
      </w:r>
      <w:r>
        <w:t>c ngoài c</w:t>
      </w:r>
      <w:r>
        <w:t>ử</w:t>
      </w:r>
      <w:r>
        <w:t>a s</w:t>
      </w:r>
      <w:r>
        <w:t>ổ</w:t>
      </w:r>
      <w:r>
        <w:t>.</w:t>
      </w:r>
    </w:p>
    <w:p w14:paraId="30561DD3" w14:textId="77777777" w:rsidR="00C624DA" w:rsidRDefault="00460E8A">
      <w:pPr>
        <w:pStyle w:val="u2"/>
      </w:pPr>
      <w:bookmarkStart w:id="11" w:name="_Toc242368738"/>
      <w:r>
        <w:t>BR-06 Ngu</w:t>
      </w:r>
      <w:r>
        <w:t>ồ</w:t>
      </w:r>
      <w:r>
        <w:t>n slot</w:t>
      </w:r>
      <w:bookmarkEnd w:id="11"/>
    </w:p>
    <w:p w14:paraId="72C2ED1C" w14:textId="77777777" w:rsidR="00C624DA" w:rsidRDefault="00460E8A">
      <w:pPr>
        <w:spacing w:after="80"/>
      </w:pPr>
      <w:r>
        <w:t>Slot sinh t</w:t>
      </w:r>
      <w:r>
        <w:t>ừ</w:t>
      </w:r>
      <w:r>
        <w:t xml:space="preserve"> ca làm đư</w:t>
      </w:r>
      <w:r>
        <w:t>ợ</w:t>
      </w:r>
      <w:r>
        <w:t>c công b</w:t>
      </w:r>
      <w:r>
        <w:t>ố</w:t>
      </w:r>
      <w:r>
        <w:t>, có bác sĩ, chi nhánh, hình th</w:t>
      </w:r>
      <w:r>
        <w:t>ứ</w:t>
      </w:r>
      <w:r>
        <w:t>c khám, th</w:t>
      </w:r>
      <w:r>
        <w:t>ờ</w:t>
      </w:r>
      <w:r>
        <w:t>i gian b</w:t>
      </w:r>
      <w:r>
        <w:t>ắ</w:t>
      </w:r>
      <w:r>
        <w:t>t đ</w:t>
      </w:r>
      <w:r>
        <w:t>ầ</w:t>
      </w:r>
      <w:r>
        <w:t>u/k</w:t>
      </w:r>
      <w:r>
        <w:t>ế</w:t>
      </w:r>
      <w:r>
        <w:t>t thúc. Gi</w:t>
      </w:r>
      <w:r>
        <w:t>ờ</w:t>
      </w:r>
      <w:r>
        <w:t xml:space="preserve"> ngh</w:t>
      </w:r>
      <w:r>
        <w:t>ỉ</w:t>
      </w:r>
      <w:r>
        <w:t xml:space="preserve"> không t</w:t>
      </w:r>
      <w:r>
        <w:t>ạ</w:t>
      </w:r>
      <w:r>
        <w:t>o slot; l</w:t>
      </w:r>
      <w:r>
        <w:t>ị</w:t>
      </w:r>
      <w:r>
        <w:t>ch quá kh</w:t>
      </w:r>
      <w:r>
        <w:t>ứ</w:t>
      </w:r>
      <w:r>
        <w:t xml:space="preserve"> không cho đ</w:t>
      </w:r>
      <w:r>
        <w:t>ặ</w:t>
      </w:r>
      <w:r>
        <w:t>t. Thay th</w:t>
      </w:r>
      <w:r>
        <w:t>ờ</w:t>
      </w:r>
      <w:r>
        <w:t>i lư</w:t>
      </w:r>
      <w:r>
        <w:t>ợ</w:t>
      </w:r>
      <w:r>
        <w:t>ng ch</w:t>
      </w:r>
      <w:r>
        <w:t>ỉ</w:t>
      </w:r>
      <w:r>
        <w:t xml:space="preserve"> áp d</w:t>
      </w:r>
      <w:r>
        <w:t>ụ</w:t>
      </w:r>
      <w:r>
        <w:t>ng slot tương lai chưa có ngư</w:t>
      </w:r>
      <w:r>
        <w:t>ờ</w:t>
      </w:r>
      <w:r>
        <w:t>i đ</w:t>
      </w:r>
      <w:r>
        <w:t>ặ</w:t>
      </w:r>
      <w:r>
        <w:t>t.</w:t>
      </w:r>
    </w:p>
    <w:p w14:paraId="3B0F339F" w14:textId="77777777" w:rsidR="00C624DA" w:rsidRDefault="00460E8A">
      <w:pPr>
        <w:spacing w:after="60"/>
      </w:pPr>
      <w:r>
        <w:rPr>
          <w:b/>
        </w:rPr>
        <w:t>Áp d</w:t>
      </w:r>
      <w:r>
        <w:rPr>
          <w:b/>
        </w:rPr>
        <w:t>ụ</w:t>
      </w:r>
      <w:r>
        <w:rPr>
          <w:b/>
        </w:rPr>
        <w:t xml:space="preserve">ng  </w:t>
      </w:r>
      <w:r>
        <w:t>Công b</w:t>
      </w:r>
      <w:r>
        <w:t>ố</w:t>
      </w:r>
      <w:r>
        <w:t xml:space="preserve"> ca và sinh l</w:t>
      </w:r>
      <w:r>
        <w:t>ị</w:t>
      </w:r>
      <w:r>
        <w:t>ch tr</w:t>
      </w:r>
      <w:r>
        <w:t>ố</w:t>
      </w:r>
      <w:r>
        <w:t>ng. Ngo</w:t>
      </w:r>
      <w:r>
        <w:t>ạ</w:t>
      </w:r>
      <w:r>
        <w:t>i l</w:t>
      </w:r>
      <w:r>
        <w:t>ệ</w:t>
      </w:r>
      <w:r>
        <w:t xml:space="preserve"> Ch</w:t>
      </w:r>
      <w:r>
        <w:t>ỉ</w:t>
      </w:r>
      <w:r>
        <w:t xml:space="preserve"> thay th</w:t>
      </w:r>
      <w:r>
        <w:t>ờ</w:t>
      </w:r>
      <w:r>
        <w:t>i lư</w:t>
      </w:r>
      <w:r>
        <w:t>ợ</w:t>
      </w:r>
      <w:r>
        <w:t>ng l</w:t>
      </w:r>
      <w:r>
        <w:t>ị</w:t>
      </w:r>
      <w:r>
        <w:t>ch chưa đư</w:t>
      </w:r>
      <w:r>
        <w:t>ợ</w:t>
      </w:r>
      <w:r>
        <w:t>c đ</w:t>
      </w:r>
      <w:r>
        <w:t>ặ</w:t>
      </w:r>
      <w:r>
        <w:t>t.</w:t>
      </w:r>
    </w:p>
    <w:p w14:paraId="513C3CB1" w14:textId="77777777" w:rsidR="00C624DA" w:rsidRDefault="00460E8A">
      <w:pPr>
        <w:spacing w:after="60"/>
      </w:pPr>
      <w:r>
        <w:rPr>
          <w:b/>
        </w:rPr>
        <w:t>Biên và đi</w:t>
      </w:r>
      <w:r>
        <w:rPr>
          <w:b/>
        </w:rPr>
        <w:t>ề</w:t>
      </w:r>
      <w:r>
        <w:rPr>
          <w:b/>
        </w:rPr>
        <w:t>u c</w:t>
      </w:r>
      <w:r>
        <w:rPr>
          <w:b/>
        </w:rPr>
        <w:t>ấ</w:t>
      </w:r>
      <w:r>
        <w:rPr>
          <w:b/>
        </w:rPr>
        <w:t xml:space="preserve">m  </w:t>
      </w:r>
      <w:r>
        <w:t>Ph</w:t>
      </w:r>
      <w:r>
        <w:t>ầ</w:t>
      </w:r>
      <w:r>
        <w:t>n dư ca không đ</w:t>
      </w:r>
      <w:r>
        <w:t>ủ</w:t>
      </w:r>
      <w:r>
        <w:t xml:space="preserve"> 30 phút không sinh slot. C</w:t>
      </w:r>
      <w:r>
        <w:t>ấ</w:t>
      </w:r>
      <w:r>
        <w:t>m Đ</w:t>
      </w:r>
      <w:r>
        <w:t>ặ</w:t>
      </w:r>
      <w:r>
        <w:t>t slot chưa công b</w:t>
      </w:r>
      <w:r>
        <w:t>ố</w:t>
      </w:r>
      <w:r>
        <w:t xml:space="preserve"> ho</w:t>
      </w:r>
      <w:r>
        <w:t>ặ</w:t>
      </w:r>
      <w:r>
        <w:t>c thi</w:t>
      </w:r>
      <w:r>
        <w:t>ế</w:t>
      </w:r>
      <w:r>
        <w:t>u th</w:t>
      </w:r>
      <w:r>
        <w:t>ờ</w:t>
      </w:r>
      <w:r>
        <w:t>i lư</w:t>
      </w:r>
      <w:r>
        <w:t>ợ</w:t>
      </w:r>
      <w:r>
        <w:t>ng.</w:t>
      </w:r>
    </w:p>
    <w:p w14:paraId="0EF13BA7" w14:textId="77777777" w:rsidR="00C624DA" w:rsidRDefault="00460E8A">
      <w:pPr>
        <w:pStyle w:val="u2"/>
      </w:pPr>
      <w:bookmarkStart w:id="12" w:name="_Toc242368739"/>
      <w:r>
        <w:t>BR-07 Xung đ</w:t>
      </w:r>
      <w:r>
        <w:t>ộ</w:t>
      </w:r>
      <w:r>
        <w:t>t l</w:t>
      </w:r>
      <w:r>
        <w:t>ị</w:t>
      </w:r>
      <w:r>
        <w:t>ch bác sĩ</w:t>
      </w:r>
      <w:bookmarkEnd w:id="12"/>
    </w:p>
    <w:p w14:paraId="578A37FA" w14:textId="77777777" w:rsidR="00C624DA" w:rsidRDefault="00460E8A">
      <w:pPr>
        <w:spacing w:after="80"/>
      </w:pPr>
      <w:r>
        <w:t>Bác sĩ không có hai ca làm ho</w:t>
      </w:r>
      <w:r>
        <w:t>ặ</w:t>
      </w:r>
      <w:r>
        <w:t>c l</w:t>
      </w:r>
      <w:r>
        <w:t>ị</w:t>
      </w:r>
      <w:r>
        <w:t>ch h</w:t>
      </w:r>
      <w:r>
        <w:t>ẹ</w:t>
      </w:r>
      <w:r>
        <w:t>n giao nhau dù khác chi nhánh hay hình th</w:t>
      </w:r>
      <w:r>
        <w:t>ứ</w:t>
      </w:r>
      <w:r>
        <w:t>c khám. Ca làm tr</w:t>
      </w:r>
      <w:r>
        <w:t>ự</w:t>
      </w:r>
      <w:r>
        <w:t>c ti</w:t>
      </w:r>
      <w:r>
        <w:t>ế</w:t>
      </w:r>
      <w:r>
        <w:t xml:space="preserve">p </w:t>
      </w:r>
      <w:r>
        <w:t>ở</w:t>
      </w:r>
      <w:r>
        <w:t xml:space="preserve"> hai chi nhánh khác nhau ph</w:t>
      </w:r>
      <w:r>
        <w:t>ả</w:t>
      </w:r>
      <w:r>
        <w:t>i cách nhau ít nh</w:t>
      </w:r>
      <w:r>
        <w:t>ấ</w:t>
      </w:r>
      <w:r>
        <w:t>t 60 phút. Ca video không gi</w:t>
      </w:r>
      <w:r>
        <w:t>ả</w:t>
      </w:r>
      <w:r>
        <w:t xml:space="preserve"> đ</w:t>
      </w:r>
      <w:r>
        <w:t>ị</w:t>
      </w:r>
      <w:r>
        <w:t>nh không c</w:t>
      </w:r>
      <w:r>
        <w:t>ầ</w:t>
      </w:r>
      <w:r>
        <w:t>n di chuy</w:t>
      </w:r>
      <w:r>
        <w:t>ể</w:t>
      </w:r>
      <w:r>
        <w:t>n: v</w:t>
      </w:r>
      <w:r>
        <w:t>ị</w:t>
      </w:r>
      <w:r>
        <w:t xml:space="preserve"> trí làm vi</w:t>
      </w:r>
      <w:r>
        <w:t>ệ</w:t>
      </w:r>
      <w:r>
        <w:t>c v</w:t>
      </w:r>
      <w:r>
        <w:t>ẫ</w:t>
      </w:r>
      <w:r>
        <w:t>n thu</w:t>
      </w:r>
      <w:r>
        <w:t>ộ</w:t>
      </w:r>
      <w:r>
        <w:t>c chi nhánh.</w:t>
      </w:r>
    </w:p>
    <w:p w14:paraId="6C926881" w14:textId="77777777" w:rsidR="00C624DA" w:rsidRDefault="00460E8A">
      <w:pPr>
        <w:spacing w:after="60"/>
      </w:pPr>
      <w:r>
        <w:rPr>
          <w:b/>
        </w:rPr>
        <w:t>Áp d</w:t>
      </w:r>
      <w:r>
        <w:rPr>
          <w:b/>
        </w:rPr>
        <w:t>ụ</w:t>
      </w:r>
      <w:r>
        <w:rPr>
          <w:b/>
        </w:rPr>
        <w:t xml:space="preserve">ng  </w:t>
      </w:r>
      <w:r>
        <w:t>Ca làm và l</w:t>
      </w:r>
      <w:r>
        <w:t>ị</w:t>
      </w:r>
      <w:r>
        <w:t>ch c</w:t>
      </w:r>
      <w:r>
        <w:t>ủ</w:t>
      </w:r>
      <w:r>
        <w:t>a m</w:t>
      </w:r>
      <w:r>
        <w:t>ộ</w:t>
      </w:r>
      <w:r>
        <w:t>t bác sĩ. Ngo</w:t>
      </w:r>
      <w:r>
        <w:t>ạ</w:t>
      </w:r>
      <w:r>
        <w:t>i l</w:t>
      </w:r>
      <w:r>
        <w:t>ệ</w:t>
      </w:r>
      <w:r>
        <w:t xml:space="preserve"> L</w:t>
      </w:r>
      <w:r>
        <w:t>ị</w:t>
      </w:r>
      <w:r>
        <w:t>ch trong chính ca làm là h</w:t>
      </w:r>
      <w:r>
        <w:t>ợ</w:t>
      </w:r>
      <w:r>
        <w:t>p l</w:t>
      </w:r>
      <w:r>
        <w:t>ệ</w:t>
      </w:r>
      <w:r>
        <w:t>; hai ca ho</w:t>
      </w:r>
      <w:r>
        <w:t>ặ</w:t>
      </w:r>
      <w:r>
        <w:t>c hai l</w:t>
      </w:r>
      <w:r>
        <w:t>ị</w:t>
      </w:r>
      <w:r>
        <w:t>ch không giao nhau.</w:t>
      </w:r>
    </w:p>
    <w:p w14:paraId="47C01247" w14:textId="77777777" w:rsidR="00C624DA" w:rsidRDefault="00460E8A">
      <w:pPr>
        <w:spacing w:after="60"/>
      </w:pPr>
      <w:r>
        <w:rPr>
          <w:b/>
        </w:rPr>
        <w:t>Biên và đi</w:t>
      </w:r>
      <w:r>
        <w:rPr>
          <w:b/>
        </w:rPr>
        <w:t>ề</w:t>
      </w:r>
      <w:r>
        <w:rPr>
          <w:b/>
        </w:rPr>
        <w:t>u c</w:t>
      </w:r>
      <w:r>
        <w:rPr>
          <w:b/>
        </w:rPr>
        <w:t>ấ</w:t>
      </w:r>
      <w:r>
        <w:rPr>
          <w:b/>
        </w:rPr>
        <w:t xml:space="preserve">m  </w:t>
      </w:r>
      <w:r>
        <w:t>59 phút 59 giây/60 phút; DIRECT và VIDEO. C</w:t>
      </w:r>
      <w:r>
        <w:t>ấ</w:t>
      </w:r>
      <w:r>
        <w:t>m Hai ca/hai l</w:t>
      </w:r>
      <w:r>
        <w:t>ị</w:t>
      </w:r>
      <w:r>
        <w:t>ch bác sĩ giao nhau ho</w:t>
      </w:r>
      <w:r>
        <w:t>ặ</w:t>
      </w:r>
      <w:r>
        <w:t>c thi</w:t>
      </w:r>
      <w:r>
        <w:t>ế</w:t>
      </w:r>
      <w:r>
        <w:t>u buffer.</w:t>
      </w:r>
    </w:p>
    <w:p w14:paraId="2E89F98C" w14:textId="77777777" w:rsidR="00C624DA" w:rsidRDefault="00460E8A">
      <w:pPr>
        <w:pStyle w:val="u2"/>
      </w:pPr>
      <w:bookmarkStart w:id="13" w:name="_Toc242368740"/>
      <w:r>
        <w:t>BR-08 Xung đ</w:t>
      </w:r>
      <w:r>
        <w:t>ộ</w:t>
      </w:r>
      <w:r>
        <w:t>t l</w:t>
      </w:r>
      <w:r>
        <w:t>ị</w:t>
      </w:r>
      <w:r>
        <w:t>ch b</w:t>
      </w:r>
      <w:r>
        <w:t>ệ</w:t>
      </w:r>
      <w:r>
        <w:t>nh nhân</w:t>
      </w:r>
      <w:bookmarkEnd w:id="13"/>
    </w:p>
    <w:p w14:paraId="7E373BD5" w14:textId="77777777" w:rsidR="00C624DA" w:rsidRDefault="00460E8A">
      <w:pPr>
        <w:spacing w:after="80"/>
      </w:pPr>
      <w:r>
        <w:t>B</w:t>
      </w:r>
      <w:r>
        <w:t>ệ</w:t>
      </w:r>
      <w:r>
        <w:t>nh nhân không đư</w:t>
      </w:r>
      <w:r>
        <w:t>ợ</w:t>
      </w:r>
      <w:r>
        <w:t>c có hai l</w:t>
      </w:r>
      <w:r>
        <w:t>ị</w:t>
      </w:r>
      <w:r>
        <w:t>ch h</w:t>
      </w:r>
      <w:r>
        <w:t>ẹ</w:t>
      </w:r>
      <w:r>
        <w:t>n đang chi</w:t>
      </w:r>
      <w:r>
        <w:t>ế</w:t>
      </w:r>
      <w:r>
        <w:t>m ch</w:t>
      </w:r>
      <w:r>
        <w:t>ỗ</w:t>
      </w:r>
      <w:r>
        <w:t xml:space="preserve"> giao nhau trên toàn t</w:t>
      </w:r>
      <w:r>
        <w:t>ổ</w:t>
      </w:r>
      <w:r>
        <w:t xml:space="preserve"> ch</w:t>
      </w:r>
      <w:r>
        <w:t>ứ</w:t>
      </w:r>
      <w:r>
        <w:t>c, k</w:t>
      </w:r>
      <w:r>
        <w:t>ể</w:t>
      </w:r>
      <w:r>
        <w:t xml:space="preserve"> c</w:t>
      </w:r>
      <w:r>
        <w:t>ả</w:t>
      </w:r>
      <w:r>
        <w:t xml:space="preserve"> v</w:t>
      </w:r>
      <w:r>
        <w:t>ớ</w:t>
      </w:r>
      <w:r>
        <w:t>i hai bác sĩ khác nhau; chưa áp kho</w:t>
      </w:r>
      <w:r>
        <w:t>ả</w:t>
      </w:r>
      <w:r>
        <w:t>ng chuy</w:t>
      </w:r>
      <w:r>
        <w:t>ể</w:t>
      </w:r>
      <w:r>
        <w:t>n cơ s</w:t>
      </w:r>
      <w:r>
        <w:t>ở</w:t>
      </w:r>
      <w:r>
        <w:t xml:space="preserve"> cho b</w:t>
      </w:r>
      <w:r>
        <w:t>ệ</w:t>
      </w:r>
      <w:r>
        <w:t>nh nhân trong MVP.</w:t>
      </w:r>
    </w:p>
    <w:p w14:paraId="27FF61A0" w14:textId="77777777" w:rsidR="00C624DA" w:rsidRDefault="00460E8A">
      <w:pPr>
        <w:spacing w:after="60"/>
      </w:pPr>
      <w:r>
        <w:rPr>
          <w:b/>
        </w:rPr>
        <w:t>Áp d</w:t>
      </w:r>
      <w:r>
        <w:rPr>
          <w:b/>
        </w:rPr>
        <w:t>ụ</w:t>
      </w:r>
      <w:r>
        <w:rPr>
          <w:b/>
        </w:rPr>
        <w:t xml:space="preserve">ng  </w:t>
      </w:r>
      <w:r>
        <w:t>L</w:t>
      </w:r>
      <w:r>
        <w:t>ị</w:t>
      </w:r>
      <w:r>
        <w:t>ch cùng b</w:t>
      </w:r>
      <w:r>
        <w:t>ệ</w:t>
      </w:r>
      <w:r>
        <w:t>nh nhân đang gi</w:t>
      </w:r>
      <w:r>
        <w:t>ữ</w:t>
      </w:r>
      <w:r>
        <w:t xml:space="preserve"> ch</w:t>
      </w:r>
      <w:r>
        <w:t>ỗ</w:t>
      </w:r>
      <w:r>
        <w:t>. Ngo</w:t>
      </w:r>
      <w:r>
        <w:t>ạ</w:t>
      </w:r>
      <w:r>
        <w:t>i l</w:t>
      </w:r>
      <w:r>
        <w:t>ệ</w:t>
      </w:r>
      <w:r>
        <w:t xml:space="preserve"> Chưa có buffer b</w:t>
      </w:r>
      <w:r>
        <w:t>ệ</w:t>
      </w:r>
      <w:r>
        <w:t>nh nhân gi</w:t>
      </w:r>
      <w:r>
        <w:t>ữ</w:t>
      </w:r>
      <w:r>
        <w:t>a cơ s</w:t>
      </w:r>
      <w:r>
        <w:t>ở</w:t>
      </w:r>
      <w:r>
        <w:t>.</w:t>
      </w:r>
    </w:p>
    <w:p w14:paraId="0B510BB9" w14:textId="77777777" w:rsidR="00C624DA" w:rsidRDefault="00460E8A">
      <w:pPr>
        <w:spacing w:after="60"/>
      </w:pPr>
      <w:r>
        <w:rPr>
          <w:b/>
        </w:rPr>
        <w:t>Biên và đi</w:t>
      </w:r>
      <w:r>
        <w:rPr>
          <w:b/>
        </w:rPr>
        <w:t>ề</w:t>
      </w:r>
      <w:r>
        <w:rPr>
          <w:b/>
        </w:rPr>
        <w:t>u c</w:t>
      </w:r>
      <w:r>
        <w:rPr>
          <w:b/>
        </w:rPr>
        <w:t>ấ</w:t>
      </w:r>
      <w:r>
        <w:rPr>
          <w:b/>
        </w:rPr>
        <w:t xml:space="preserve">m  </w:t>
      </w:r>
      <w:r>
        <w:t>Hai bác sĩ hai chi nhánh cùng gi</w:t>
      </w:r>
      <w:r>
        <w:t>ờ</w:t>
      </w:r>
      <w:r>
        <w:t>. C</w:t>
      </w:r>
      <w:r>
        <w:t>ấ</w:t>
      </w:r>
      <w:r>
        <w:t>m Hai l</w:t>
      </w:r>
      <w:r>
        <w:t>ị</w:t>
      </w:r>
      <w:r>
        <w:t>ch b</w:t>
      </w:r>
      <w:r>
        <w:t>ệ</w:t>
      </w:r>
      <w:r>
        <w:t>nh nhân giao nhau.</w:t>
      </w:r>
    </w:p>
    <w:p w14:paraId="3F3B6E75" w14:textId="77777777" w:rsidR="00C624DA" w:rsidRDefault="00460E8A">
      <w:pPr>
        <w:pStyle w:val="u2"/>
      </w:pPr>
      <w:bookmarkStart w:id="14" w:name="_Toc242368741"/>
      <w:r>
        <w:t>BR-09 Đ</w:t>
      </w:r>
      <w:r>
        <w:t>ặ</w:t>
      </w:r>
      <w:r>
        <w:t>t l</w:t>
      </w:r>
      <w:r>
        <w:t>ị</w:t>
      </w:r>
      <w:r>
        <w:t>ch nguyên t</w:t>
      </w:r>
      <w:r>
        <w:t>ử</w:t>
      </w:r>
      <w:bookmarkEnd w:id="14"/>
    </w:p>
    <w:p w14:paraId="66094576" w14:textId="77777777" w:rsidR="00C624DA" w:rsidRDefault="00460E8A">
      <w:pPr>
        <w:spacing w:after="80"/>
      </w:pPr>
      <w:r>
        <w:t>Khóa tài nguyên bác sĩ và b</w:t>
      </w:r>
      <w:r>
        <w:t>ệ</w:t>
      </w:r>
      <w:r>
        <w:t>nh nhân theo th</w:t>
      </w:r>
      <w:r>
        <w:t>ứ</w:t>
      </w:r>
      <w:r>
        <w:t xml:space="preserve"> t</w:t>
      </w:r>
      <w:r>
        <w:t>ự</w:t>
      </w:r>
      <w:r>
        <w:t xml:space="preserve"> UUID c</w:t>
      </w:r>
      <w:r>
        <w:t>ố</w:t>
      </w:r>
      <w:r>
        <w:t xml:space="preserve"> đ</w:t>
      </w:r>
      <w:r>
        <w:t>ị</w:t>
      </w:r>
      <w:r>
        <w:t>nh, ki</w:t>
      </w:r>
      <w:r>
        <w:t>ể</w:t>
      </w:r>
      <w:r>
        <w:t>m tra slot và xung đ</w:t>
      </w:r>
      <w:r>
        <w:t>ộ</w:t>
      </w:r>
      <w:r>
        <w:t>t trong m</w:t>
      </w:r>
      <w:r>
        <w:t>ộ</w:t>
      </w:r>
      <w:r>
        <w:t>t giao d</w:t>
      </w:r>
      <w:r>
        <w:t>ị</w:t>
      </w:r>
      <w:r>
        <w:t>ch; ch</w:t>
      </w:r>
      <w:r>
        <w:t>ỉ</w:t>
      </w:r>
      <w:r>
        <w:t xml:space="preserve"> m</w:t>
      </w:r>
      <w:r>
        <w:t>ộ</w:t>
      </w:r>
      <w:r>
        <w:t>t l</w:t>
      </w:r>
      <w:r>
        <w:t>ị</w:t>
      </w:r>
      <w:r>
        <w:t>ch đang chi</w:t>
      </w:r>
      <w:r>
        <w:t>ế</w:t>
      </w:r>
      <w:r>
        <w:t>m ch</w:t>
      </w:r>
      <w:r>
        <w:t>ỗ</w:t>
      </w:r>
      <w:r>
        <w:t xml:space="preserve"> trên m</w:t>
      </w:r>
      <w:r>
        <w:t>ỗ</w:t>
      </w:r>
      <w:r>
        <w:t>i slot. Không hi</w:t>
      </w:r>
      <w:r>
        <w:t>ể</w:t>
      </w:r>
      <w:r>
        <w:t>n th</w:t>
      </w:r>
      <w:r>
        <w:t>ị</w:t>
      </w:r>
      <w:r>
        <w:t xml:space="preserve"> thành công trư</w:t>
      </w:r>
      <w:r>
        <w:t>ớ</w:t>
      </w:r>
      <w:r>
        <w:t>c commit.</w:t>
      </w:r>
    </w:p>
    <w:p w14:paraId="0CBA9A3C" w14:textId="77777777" w:rsidR="00C624DA" w:rsidRDefault="00460E8A">
      <w:pPr>
        <w:spacing w:after="60"/>
      </w:pPr>
      <w:r>
        <w:rPr>
          <w:b/>
        </w:rPr>
        <w:t>Áp d</w:t>
      </w:r>
      <w:r>
        <w:rPr>
          <w:b/>
        </w:rPr>
        <w:t>ụ</w:t>
      </w:r>
      <w:r>
        <w:rPr>
          <w:b/>
        </w:rPr>
        <w:t xml:space="preserve">ng  </w:t>
      </w:r>
      <w:r>
        <w:t>M</w:t>
      </w:r>
      <w:r>
        <w:t>ọ</w:t>
      </w:r>
      <w:r>
        <w:t>i đ</w:t>
      </w:r>
      <w:r>
        <w:t>ặ</w:t>
      </w:r>
      <w:r>
        <w:t>t l</w:t>
      </w:r>
      <w:r>
        <w:t>ị</w:t>
      </w:r>
      <w:r>
        <w:t>ch. Ngo</w:t>
      </w:r>
      <w:r>
        <w:t>ạ</w:t>
      </w:r>
      <w:r>
        <w:t>i l</w:t>
      </w:r>
      <w:r>
        <w:t>ệ</w:t>
      </w:r>
      <w:r>
        <w:t xml:space="preserve"> Không có ngo</w:t>
      </w:r>
      <w:r>
        <w:t>ạ</w:t>
      </w:r>
      <w:r>
        <w:t>i l</w:t>
      </w:r>
      <w:r>
        <w:t>ệ</w:t>
      </w:r>
      <w:r>
        <w:t xml:space="preserve"> vư</w:t>
      </w:r>
      <w:r>
        <w:t>ợ</w:t>
      </w:r>
      <w:r>
        <w:t>t công su</w:t>
      </w:r>
      <w:r>
        <w:t>ấ</w:t>
      </w:r>
      <w:r>
        <w:t>t.</w:t>
      </w:r>
    </w:p>
    <w:p w14:paraId="6DBBA585" w14:textId="77777777" w:rsidR="00C624DA" w:rsidRDefault="00460E8A">
      <w:pPr>
        <w:spacing w:after="60"/>
      </w:pPr>
      <w:r>
        <w:rPr>
          <w:b/>
        </w:rPr>
        <w:t>Biên và đi</w:t>
      </w:r>
      <w:r>
        <w:rPr>
          <w:b/>
        </w:rPr>
        <w:t>ề</w:t>
      </w:r>
      <w:r>
        <w:rPr>
          <w:b/>
        </w:rPr>
        <w:t>u c</w:t>
      </w:r>
      <w:r>
        <w:rPr>
          <w:b/>
        </w:rPr>
        <w:t>ấ</w:t>
      </w:r>
      <w:r>
        <w:rPr>
          <w:b/>
        </w:rPr>
        <w:t xml:space="preserve">m  </w:t>
      </w:r>
      <w:r>
        <w:t>20 yêu c</w:t>
      </w:r>
      <w:r>
        <w:t>ầ</w:t>
      </w:r>
      <w:r>
        <w:t>u cùng slot. C</w:t>
      </w:r>
      <w:r>
        <w:t>ấ</w:t>
      </w:r>
      <w:r>
        <w:t>m Hai l</w:t>
      </w:r>
      <w:r>
        <w:t>ị</w:t>
      </w:r>
      <w:r>
        <w:t>ch cùng gi</w:t>
      </w:r>
      <w:r>
        <w:t>ữ</w:t>
      </w:r>
      <w:r>
        <w:t xml:space="preserve"> m</w:t>
      </w:r>
      <w:r>
        <w:t>ộ</w:t>
      </w:r>
      <w:r>
        <w:t>t slot.</w:t>
      </w:r>
    </w:p>
    <w:p w14:paraId="52C9C239" w14:textId="77777777" w:rsidR="00C624DA" w:rsidRDefault="00460E8A">
      <w:pPr>
        <w:pStyle w:val="u2"/>
      </w:pPr>
      <w:bookmarkStart w:id="15" w:name="_Toc242368742"/>
      <w:r>
        <w:t>BR-10 Yêu c</w:t>
      </w:r>
      <w:r>
        <w:t>ầ</w:t>
      </w:r>
      <w:r>
        <w:t>u l</w:t>
      </w:r>
      <w:r>
        <w:t>ặ</w:t>
      </w:r>
      <w:r>
        <w:t>p</w:t>
      </w:r>
      <w:bookmarkEnd w:id="15"/>
    </w:p>
    <w:p w14:paraId="212CD58F" w14:textId="77777777" w:rsidR="00C624DA" w:rsidRDefault="00460E8A">
      <w:pPr>
        <w:spacing w:after="80"/>
      </w:pPr>
      <w:r>
        <w:t>Khóa idempotency g</w:t>
      </w:r>
      <w:r>
        <w:t>ắ</w:t>
      </w:r>
      <w:r>
        <w:t>n ngư</w:t>
      </w:r>
      <w:r>
        <w:t>ờ</w:t>
      </w:r>
      <w:r>
        <w:t>i thao tác và lo</w:t>
      </w:r>
      <w:r>
        <w:t>ạ</w:t>
      </w:r>
      <w:r>
        <w:t>i thao tác, lưu 24 gi</w:t>
      </w:r>
      <w:r>
        <w:t>ờ</w:t>
      </w:r>
      <w:r>
        <w:t>. Cùng khóa và cùng payload tr</w:t>
      </w:r>
      <w:r>
        <w:t>ả</w:t>
      </w:r>
      <w:r>
        <w:t xml:space="preserve"> l</w:t>
      </w:r>
      <w:r>
        <w:t>ạ</w:t>
      </w:r>
      <w:r>
        <w:t>i k</w:t>
      </w:r>
      <w:r>
        <w:t>ế</w:t>
      </w:r>
      <w:r>
        <w:t>t qu</w:t>
      </w:r>
      <w:r>
        <w:t>ả</w:t>
      </w:r>
      <w:r>
        <w:t xml:space="preserve"> cũ; cùng khóa khác payload tr</w:t>
      </w:r>
      <w:r>
        <w:t>ả</w:t>
      </w:r>
      <w:r>
        <w:t xml:space="preserve"> 409. Không t</w:t>
      </w:r>
      <w:r>
        <w:t>ạ</w:t>
      </w:r>
      <w:r>
        <w:t>o thêm l</w:t>
      </w:r>
      <w:r>
        <w:t>ị</w:t>
      </w:r>
      <w:r>
        <w:t>ch ho</w:t>
      </w:r>
      <w:r>
        <w:t>ặ</w:t>
      </w:r>
      <w:r>
        <w:t>c lư</w:t>
      </w:r>
      <w:r>
        <w:t>ợ</w:t>
      </w:r>
      <w:r>
        <w:t>t khám khi retry sau m</w:t>
      </w:r>
      <w:r>
        <w:t>ấ</w:t>
      </w:r>
      <w:r>
        <w:t>t ph</w:t>
      </w:r>
      <w:r>
        <w:t>ả</w:t>
      </w:r>
      <w:r>
        <w:t>n h</w:t>
      </w:r>
      <w:r>
        <w:t>ồ</w:t>
      </w:r>
      <w:r>
        <w:t>i.</w:t>
      </w:r>
    </w:p>
    <w:p w14:paraId="5009820D" w14:textId="77777777" w:rsidR="00C624DA" w:rsidRDefault="00460E8A">
      <w:pPr>
        <w:spacing w:after="60"/>
      </w:pPr>
      <w:r>
        <w:rPr>
          <w:b/>
        </w:rPr>
        <w:t>Áp d</w:t>
      </w:r>
      <w:r>
        <w:rPr>
          <w:b/>
        </w:rPr>
        <w:t>ụ</w:t>
      </w:r>
      <w:r>
        <w:rPr>
          <w:b/>
        </w:rPr>
        <w:t xml:space="preserve">ng  </w:t>
      </w:r>
      <w:r>
        <w:t>G</w:t>
      </w:r>
      <w:r>
        <w:t>ử</w:t>
      </w:r>
      <w:r>
        <w:t>i l</w:t>
      </w:r>
      <w:r>
        <w:t>ạ</w:t>
      </w:r>
      <w:r>
        <w:t>i cùng yêu c</w:t>
      </w:r>
      <w:r>
        <w:t>ầ</w:t>
      </w:r>
      <w:r>
        <w:t>u. Ngo</w:t>
      </w:r>
      <w:r>
        <w:t>ạ</w:t>
      </w:r>
      <w:r>
        <w:t>i l</w:t>
      </w:r>
      <w:r>
        <w:t>ệ</w:t>
      </w:r>
      <w:r>
        <w:t xml:space="preserve"> Trong th</w:t>
      </w:r>
      <w:r>
        <w:t>ờ</w:t>
      </w:r>
      <w:r>
        <w:t>i h</w:t>
      </w:r>
      <w:r>
        <w:t>ạ</w:t>
      </w:r>
      <w:r>
        <w:t>n ch</w:t>
      </w:r>
      <w:r>
        <w:t>ố</w:t>
      </w:r>
      <w:r>
        <w:t>ng l</w:t>
      </w:r>
      <w:r>
        <w:t>ặ</w:t>
      </w:r>
      <w:r>
        <w:t>p 24 gi</w:t>
      </w:r>
      <w:r>
        <w:t>ờ</w:t>
      </w:r>
      <w:r>
        <w:t xml:space="preserve"> đư</w:t>
      </w:r>
      <w:r>
        <w:t>ợ</w:t>
      </w:r>
      <w:r>
        <w:t>c quy đ</w:t>
      </w:r>
      <w:r>
        <w:t>ị</w:t>
      </w:r>
      <w:r>
        <w:t>nh.</w:t>
      </w:r>
    </w:p>
    <w:p w14:paraId="17CF01EB" w14:textId="77777777" w:rsidR="00C624DA" w:rsidRDefault="00460E8A">
      <w:pPr>
        <w:spacing w:after="60"/>
      </w:pPr>
      <w:r>
        <w:rPr>
          <w:b/>
        </w:rPr>
        <w:lastRenderedPageBreak/>
        <w:t>Biên và đi</w:t>
      </w:r>
      <w:r>
        <w:rPr>
          <w:b/>
        </w:rPr>
        <w:t>ề</w:t>
      </w:r>
      <w:r>
        <w:rPr>
          <w:b/>
        </w:rPr>
        <w:t>u c</w:t>
      </w:r>
      <w:r>
        <w:rPr>
          <w:b/>
        </w:rPr>
        <w:t>ấ</w:t>
      </w:r>
      <w:r>
        <w:rPr>
          <w:b/>
        </w:rPr>
        <w:t xml:space="preserve">m  </w:t>
      </w:r>
      <w:r>
        <w:t>Cùng mã khác d</w:t>
      </w:r>
      <w:r>
        <w:t>ữ</w:t>
      </w:r>
      <w:r>
        <w:t xml:space="preserve"> li</w:t>
      </w:r>
      <w:r>
        <w:t>ệ</w:t>
      </w:r>
      <w:r>
        <w:t>u; m</w:t>
      </w:r>
      <w:r>
        <w:t>ấ</w:t>
      </w:r>
      <w:r>
        <w:t>t ph</w:t>
      </w:r>
      <w:r>
        <w:t>ả</w:t>
      </w:r>
      <w:r>
        <w:t>n h</w:t>
      </w:r>
      <w:r>
        <w:t>ồ</w:t>
      </w:r>
      <w:r>
        <w:t>i. C</w:t>
      </w:r>
      <w:r>
        <w:t>ấ</w:t>
      </w:r>
      <w:r>
        <w:t>m Cùng mã khác d</w:t>
      </w:r>
      <w:r>
        <w:t>ữ</w:t>
      </w:r>
      <w:r>
        <w:t xml:space="preserve"> li</w:t>
      </w:r>
      <w:r>
        <w:t>ệ</w:t>
      </w:r>
      <w:r>
        <w:t>u đư</w:t>
      </w:r>
      <w:r>
        <w:t>ợ</w:t>
      </w:r>
      <w:r>
        <w:t>c coi thao tác cũ h</w:t>
      </w:r>
      <w:r>
        <w:t>ợ</w:t>
      </w:r>
      <w:r>
        <w:t>p l</w:t>
      </w:r>
      <w:r>
        <w:t>ệ</w:t>
      </w:r>
      <w:r>
        <w:t>.</w:t>
      </w:r>
    </w:p>
    <w:p w14:paraId="7B895C00" w14:textId="77777777" w:rsidR="00C624DA" w:rsidRDefault="00460E8A">
      <w:pPr>
        <w:pStyle w:val="u2"/>
      </w:pPr>
      <w:bookmarkStart w:id="16" w:name="_Toc242368743"/>
      <w:r>
        <w:t>BR-11 Xác nh</w:t>
      </w:r>
      <w:r>
        <w:t>ậ</w:t>
      </w:r>
      <w:r>
        <w:t>n đ</w:t>
      </w:r>
      <w:r>
        <w:t>ặ</w:t>
      </w:r>
      <w:r>
        <w:t>t l</w:t>
      </w:r>
      <w:r>
        <w:t>ị</w:t>
      </w:r>
      <w:r>
        <w:t>ch</w:t>
      </w:r>
      <w:bookmarkEnd w:id="16"/>
    </w:p>
    <w:p w14:paraId="5F9B5EB7" w14:textId="77777777" w:rsidR="00C624DA" w:rsidRDefault="00460E8A">
      <w:pPr>
        <w:spacing w:after="80"/>
      </w:pPr>
      <w:r>
        <w:t>Commit t</w:t>
      </w:r>
      <w:r>
        <w:t>ạ</w:t>
      </w:r>
      <w:r>
        <w:t>o l</w:t>
      </w:r>
      <w:r>
        <w:t>ị</w:t>
      </w:r>
      <w:r>
        <w:t>ch CONFIRMED ngay; thông báo là tác v</w:t>
      </w:r>
      <w:r>
        <w:t>ụ</w:t>
      </w:r>
      <w:r>
        <w:t xml:space="preserve"> sau commit. L</w:t>
      </w:r>
      <w:r>
        <w:t>ỗ</w:t>
      </w:r>
      <w:r>
        <w:t>i SMS/Email không h</w:t>
      </w:r>
      <w:r>
        <w:t>ủ</w:t>
      </w:r>
      <w:r>
        <w:t>y l</w:t>
      </w:r>
      <w:r>
        <w:t>ị</w:t>
      </w:r>
      <w:r>
        <w:t>ch đã t</w:t>
      </w:r>
      <w:r>
        <w:t>ạ</w:t>
      </w:r>
      <w:r>
        <w:t>o. Không có thanh toán ho</w:t>
      </w:r>
      <w:r>
        <w:t>ặ</w:t>
      </w:r>
      <w:r>
        <w:t>c phê duy</w:t>
      </w:r>
      <w:r>
        <w:t>ệ</w:t>
      </w:r>
      <w:r>
        <w:t>t l</w:t>
      </w:r>
      <w:r>
        <w:t>ễ</w:t>
      </w:r>
      <w:r>
        <w:t xml:space="preserve"> tân trư</w:t>
      </w:r>
      <w:r>
        <w:t>ớ</w:t>
      </w:r>
      <w:r>
        <w:t>c xác nh</w:t>
      </w:r>
      <w:r>
        <w:t>ậ</w:t>
      </w:r>
      <w:r>
        <w:t>n trong MVP.</w:t>
      </w:r>
    </w:p>
    <w:p w14:paraId="668D6FEA" w14:textId="77777777" w:rsidR="00C624DA" w:rsidRDefault="00460E8A">
      <w:pPr>
        <w:spacing w:after="60"/>
      </w:pPr>
      <w:r>
        <w:rPr>
          <w:b/>
        </w:rPr>
        <w:t>Áp d</w:t>
      </w:r>
      <w:r>
        <w:rPr>
          <w:b/>
        </w:rPr>
        <w:t>ụ</w:t>
      </w:r>
      <w:r>
        <w:rPr>
          <w:b/>
        </w:rPr>
        <w:t xml:space="preserve">ng  </w:t>
      </w:r>
      <w:r>
        <w:t>Đ</w:t>
      </w:r>
      <w:r>
        <w:t>ặ</w:t>
      </w:r>
      <w:r>
        <w:t>t l</w:t>
      </w:r>
      <w:r>
        <w:t>ị</w:t>
      </w:r>
      <w:r>
        <w:t>ch h</w:t>
      </w:r>
      <w:r>
        <w:t>ợ</w:t>
      </w:r>
      <w:r>
        <w:t>p l</w:t>
      </w:r>
      <w:r>
        <w:t>ệ</w:t>
      </w:r>
      <w:r>
        <w:t>. Ngo</w:t>
      </w:r>
      <w:r>
        <w:t>ạ</w:t>
      </w:r>
      <w:r>
        <w:t>i l</w:t>
      </w:r>
      <w:r>
        <w:t>ệ</w:t>
      </w:r>
      <w:r>
        <w:t xml:space="preserve"> Không có bư</w:t>
      </w:r>
      <w:r>
        <w:t>ớ</w:t>
      </w:r>
      <w:r>
        <w:t>c ch</w:t>
      </w:r>
      <w:r>
        <w:t>ờ</w:t>
      </w:r>
      <w:r>
        <w:t xml:space="preserve"> phê duy</w:t>
      </w:r>
      <w:r>
        <w:t>ệ</w:t>
      </w:r>
      <w:r>
        <w:t>t/đóng ti</w:t>
      </w:r>
      <w:r>
        <w:t>ề</w:t>
      </w:r>
      <w:r>
        <w:t>n.</w:t>
      </w:r>
    </w:p>
    <w:p w14:paraId="5B0B5140" w14:textId="77777777" w:rsidR="00C624DA" w:rsidRDefault="00460E8A">
      <w:pPr>
        <w:spacing w:after="60"/>
      </w:pPr>
      <w:r>
        <w:rPr>
          <w:b/>
        </w:rPr>
        <w:t>Biên và đi</w:t>
      </w:r>
      <w:r>
        <w:rPr>
          <w:b/>
        </w:rPr>
        <w:t>ề</w:t>
      </w:r>
      <w:r>
        <w:rPr>
          <w:b/>
        </w:rPr>
        <w:t>u c</w:t>
      </w:r>
      <w:r>
        <w:rPr>
          <w:b/>
        </w:rPr>
        <w:t>ấ</w:t>
      </w:r>
      <w:r>
        <w:rPr>
          <w:b/>
        </w:rPr>
        <w:t xml:space="preserve">m  </w:t>
      </w:r>
      <w:r>
        <w:t>G</w:t>
      </w:r>
      <w:r>
        <w:t>ử</w:t>
      </w:r>
      <w:r>
        <w:t>i Email th</w:t>
      </w:r>
      <w:r>
        <w:t>ấ</w:t>
      </w:r>
      <w:r>
        <w:t>t b</w:t>
      </w:r>
      <w:r>
        <w:t>ạ</w:t>
      </w:r>
      <w:r>
        <w:t>i sau xác nh</w:t>
      </w:r>
      <w:r>
        <w:t>ậ</w:t>
      </w:r>
      <w:r>
        <w:t>n. C</w:t>
      </w:r>
      <w:r>
        <w:t>ấ</w:t>
      </w:r>
      <w:r>
        <w:t>m Thông báo thành công trư</w:t>
      </w:r>
      <w:r>
        <w:t>ớ</w:t>
      </w:r>
      <w:r>
        <w:t>c khi lưu l</w:t>
      </w:r>
      <w:r>
        <w:t>ị</w:t>
      </w:r>
      <w:r>
        <w:t>ch.</w:t>
      </w:r>
    </w:p>
    <w:p w14:paraId="5C38FE02" w14:textId="77777777" w:rsidR="00C624DA" w:rsidRDefault="00460E8A">
      <w:pPr>
        <w:pStyle w:val="u2"/>
      </w:pPr>
      <w:bookmarkStart w:id="17" w:name="_Toc242368744"/>
      <w:r>
        <w:t>BR-12 Ngư</w:t>
      </w:r>
      <w:r>
        <w:t>ỡ</w:t>
      </w:r>
      <w:r>
        <w:t>ng t</w:t>
      </w:r>
      <w:r>
        <w:t>ự</w:t>
      </w:r>
      <w:r>
        <w:t xml:space="preserve"> đ</w:t>
      </w:r>
      <w:r>
        <w:t>ổ</w:t>
      </w:r>
      <w:r>
        <w:t>i và h</w:t>
      </w:r>
      <w:r>
        <w:t>ủ</w:t>
      </w:r>
      <w:r>
        <w:t>y</w:t>
      </w:r>
      <w:bookmarkEnd w:id="17"/>
    </w:p>
    <w:p w14:paraId="117572F0" w14:textId="77777777" w:rsidR="00C624DA" w:rsidRDefault="00460E8A">
      <w:pPr>
        <w:spacing w:after="80"/>
      </w:pPr>
      <w:r>
        <w:t>B</w:t>
      </w:r>
      <w:r>
        <w:t>ệ</w:t>
      </w:r>
      <w:r>
        <w:t>nh nhân đư</w:t>
      </w:r>
      <w:r>
        <w:t>ợ</w:t>
      </w:r>
      <w:r>
        <w:t>c đ</w:t>
      </w:r>
      <w:r>
        <w:t>ổ</w:t>
      </w:r>
      <w:r>
        <w:t>i/h</w:t>
      </w:r>
      <w:r>
        <w:t>ủ</w:t>
      </w:r>
      <w:r>
        <w:t>y n</w:t>
      </w:r>
      <w:r>
        <w:t>ế</w:t>
      </w:r>
      <w:r>
        <w:t>u tr</w:t>
      </w:r>
      <w:r>
        <w:t>ạ</w:t>
      </w:r>
      <w:r>
        <w:t>ng thái CONFIRMED và start_at - now &gt;= 120 phút. Đúng 120 phút đư</w:t>
      </w:r>
      <w:r>
        <w:t>ợ</w:t>
      </w:r>
      <w:r>
        <w:t>c phép; dư</w:t>
      </w:r>
      <w:r>
        <w:t>ớ</w:t>
      </w:r>
      <w:r>
        <w:t>i 120 phút ph</w:t>
      </w:r>
      <w:r>
        <w:t>ả</w:t>
      </w:r>
      <w:r>
        <w:t>i nh</w:t>
      </w:r>
      <w:r>
        <w:t>ờ</w:t>
      </w:r>
      <w:r>
        <w:t xml:space="preserve"> l</w:t>
      </w:r>
      <w:r>
        <w:t>ễ</w:t>
      </w:r>
      <w:r>
        <w:t xml:space="preserve"> tân. L</w:t>
      </w:r>
      <w:r>
        <w:t>ễ</w:t>
      </w:r>
      <w:r>
        <w:t xml:space="preserve"> tân x</w:t>
      </w:r>
      <w:r>
        <w:t>ử</w:t>
      </w:r>
      <w:r>
        <w:t xml:space="preserve"> lý trư</w:t>
      </w:r>
      <w:r>
        <w:t>ớ</w:t>
      </w:r>
      <w:r>
        <w:t>c khi b</w:t>
      </w:r>
      <w:r>
        <w:t>ắ</w:t>
      </w:r>
      <w:r>
        <w:t>t đ</w:t>
      </w:r>
      <w:r>
        <w:t>ầ</w:t>
      </w:r>
      <w:r>
        <w:t>u khám, ghi lý do b</w:t>
      </w:r>
      <w:r>
        <w:t>ắ</w:t>
      </w:r>
      <w:r>
        <w:t>t bu</w:t>
      </w:r>
      <w:r>
        <w:t>ộ</w:t>
      </w:r>
      <w:r>
        <w:t>c.</w:t>
      </w:r>
    </w:p>
    <w:p w14:paraId="61C71D5A" w14:textId="77777777" w:rsidR="00C624DA" w:rsidRDefault="00460E8A">
      <w:pPr>
        <w:spacing w:after="60"/>
      </w:pPr>
      <w:r>
        <w:rPr>
          <w:b/>
        </w:rPr>
        <w:t>Áp d</w:t>
      </w:r>
      <w:r>
        <w:rPr>
          <w:b/>
        </w:rPr>
        <w:t>ụ</w:t>
      </w:r>
      <w:r>
        <w:rPr>
          <w:b/>
        </w:rPr>
        <w:t xml:space="preserve">ng  </w:t>
      </w:r>
      <w:r>
        <w:t>CONFIRMED và t</w:t>
      </w:r>
      <w:r>
        <w:t>ự</w:t>
      </w:r>
      <w:r>
        <w:t xml:space="preserve"> đ</w:t>
      </w:r>
      <w:r>
        <w:t>ổ</w:t>
      </w:r>
      <w:r>
        <w:t>i/h</w:t>
      </w:r>
      <w:r>
        <w:t>ủ</w:t>
      </w:r>
      <w:r>
        <w:t>y. Ngo</w:t>
      </w:r>
      <w:r>
        <w:t>ạ</w:t>
      </w:r>
      <w:r>
        <w:t>i l</w:t>
      </w:r>
      <w:r>
        <w:t>ệ</w:t>
      </w:r>
      <w:r>
        <w:t xml:space="preserve"> L</w:t>
      </w:r>
      <w:r>
        <w:t>ễ</w:t>
      </w:r>
      <w:r>
        <w:t xml:space="preserve"> tân có lý do trư</w:t>
      </w:r>
      <w:r>
        <w:t>ớ</w:t>
      </w:r>
      <w:r>
        <w:t>c khám.</w:t>
      </w:r>
    </w:p>
    <w:p w14:paraId="2EBE006E" w14:textId="77777777" w:rsidR="00C624DA" w:rsidRDefault="00460E8A">
      <w:pPr>
        <w:spacing w:after="60"/>
      </w:pPr>
      <w:r>
        <w:rPr>
          <w:b/>
        </w:rPr>
        <w:t>Biên và đi</w:t>
      </w:r>
      <w:r>
        <w:rPr>
          <w:b/>
        </w:rPr>
        <w:t>ề</w:t>
      </w:r>
      <w:r>
        <w:rPr>
          <w:b/>
        </w:rPr>
        <w:t>u c</w:t>
      </w:r>
      <w:r>
        <w:rPr>
          <w:b/>
        </w:rPr>
        <w:t>ấ</w:t>
      </w:r>
      <w:r>
        <w:rPr>
          <w:b/>
        </w:rPr>
        <w:t xml:space="preserve">m  </w:t>
      </w:r>
      <w:r>
        <w:t>120 phút; 119 phút 59 giây. C</w:t>
      </w:r>
      <w:r>
        <w:t>ấ</w:t>
      </w:r>
      <w:r>
        <w:t>m B</w:t>
      </w:r>
      <w:r>
        <w:t>ệ</w:t>
      </w:r>
      <w:r>
        <w:t>nh nhân t</w:t>
      </w:r>
      <w:r>
        <w:t>ự</w:t>
      </w:r>
      <w:r>
        <w:t xml:space="preserve"> đ</w:t>
      </w:r>
      <w:r>
        <w:t>ổ</w:t>
      </w:r>
      <w:r>
        <w:t>i/h</w:t>
      </w:r>
      <w:r>
        <w:t>ủ</w:t>
      </w:r>
      <w:r>
        <w:t>y dư</w:t>
      </w:r>
      <w:r>
        <w:t>ớ</w:t>
      </w:r>
      <w:r>
        <w:t>i 120 phút.</w:t>
      </w:r>
    </w:p>
    <w:p w14:paraId="4A2343AB" w14:textId="77777777" w:rsidR="00C624DA" w:rsidRDefault="00460E8A">
      <w:pPr>
        <w:pStyle w:val="u2"/>
      </w:pPr>
      <w:bookmarkStart w:id="18" w:name="_Toc242368745"/>
      <w:r>
        <w:t>BR-13 Đ</w:t>
      </w:r>
      <w:r>
        <w:t>ổ</w:t>
      </w:r>
      <w:r>
        <w:t>i l</w:t>
      </w:r>
      <w:r>
        <w:t>ị</w:t>
      </w:r>
      <w:r>
        <w:t>ch không m</w:t>
      </w:r>
      <w:r>
        <w:t>ấ</w:t>
      </w:r>
      <w:r>
        <w:t>t ch</w:t>
      </w:r>
      <w:r>
        <w:t>ỗ</w:t>
      </w:r>
      <w:r>
        <w:t xml:space="preserve"> cũ</w:t>
      </w:r>
      <w:bookmarkEnd w:id="18"/>
    </w:p>
    <w:p w14:paraId="45E7CA71" w14:textId="77777777" w:rsidR="00C624DA" w:rsidRDefault="00460E8A">
      <w:pPr>
        <w:spacing w:after="80"/>
      </w:pPr>
      <w:r>
        <w:t>Ki</w:t>
      </w:r>
      <w:r>
        <w:t>ể</w:t>
      </w:r>
      <w:r>
        <w:t>m tra và gi</w:t>
      </w:r>
      <w:r>
        <w:t>ữ</w:t>
      </w:r>
      <w:r>
        <w:t xml:space="preserve"> slot m</w:t>
      </w:r>
      <w:r>
        <w:t>ớ</w:t>
      </w:r>
      <w:r>
        <w:t>i, chuy</w:t>
      </w:r>
      <w:r>
        <w:t>ể</w:t>
      </w:r>
      <w:r>
        <w:t>n l</w:t>
      </w:r>
      <w:r>
        <w:t>ị</w:t>
      </w:r>
      <w:r>
        <w:t>ch h</w:t>
      </w:r>
      <w:r>
        <w:t>ẹ</w:t>
      </w:r>
      <w:r>
        <w:t>n trong cùng giao d</w:t>
      </w:r>
      <w:r>
        <w:t>ị</w:t>
      </w:r>
      <w:r>
        <w:t>ch, tăng version; n</w:t>
      </w:r>
      <w:r>
        <w:t>ế</w:t>
      </w:r>
      <w:r>
        <w:t>u slot m</w:t>
      </w:r>
      <w:r>
        <w:t>ớ</w:t>
      </w:r>
      <w:r>
        <w:t>i không h</w:t>
      </w:r>
      <w:r>
        <w:t>ợ</w:t>
      </w:r>
      <w:r>
        <w:t>p l</w:t>
      </w:r>
      <w:r>
        <w:t>ệ</w:t>
      </w:r>
      <w:r>
        <w:t xml:space="preserve"> rollback và gi</w:t>
      </w:r>
      <w:r>
        <w:t>ữ</w:t>
      </w:r>
      <w:r>
        <w:t xml:space="preserve"> nguyên l</w:t>
      </w:r>
      <w:r>
        <w:t>ị</w:t>
      </w:r>
      <w:r>
        <w:t>ch cũ. H</w:t>
      </w:r>
      <w:r>
        <w:t>ủ</w:t>
      </w:r>
      <w:r>
        <w:t>y reminder cũ theo version; l</w:t>
      </w:r>
      <w:r>
        <w:t>ị</w:t>
      </w:r>
      <w:r>
        <w:t>ch s</w:t>
      </w:r>
      <w:r>
        <w:t>ử</w:t>
      </w:r>
      <w:r>
        <w:t xml:space="preserve"> trư</w:t>
      </w:r>
      <w:r>
        <w:t>ớ</w:t>
      </w:r>
      <w:r>
        <w:t>c/sau ph</w:t>
      </w:r>
      <w:r>
        <w:t>ả</w:t>
      </w:r>
      <w:r>
        <w:t>i còn.</w:t>
      </w:r>
    </w:p>
    <w:p w14:paraId="684E2A4A" w14:textId="77777777" w:rsidR="00C624DA" w:rsidRDefault="00460E8A">
      <w:pPr>
        <w:spacing w:after="60"/>
      </w:pPr>
      <w:r>
        <w:rPr>
          <w:b/>
        </w:rPr>
        <w:t>Áp d</w:t>
      </w:r>
      <w:r>
        <w:rPr>
          <w:b/>
        </w:rPr>
        <w:t>ụ</w:t>
      </w:r>
      <w:r>
        <w:rPr>
          <w:b/>
        </w:rPr>
        <w:t xml:space="preserve">ng  </w:t>
      </w:r>
      <w:r>
        <w:t>Đ</w:t>
      </w:r>
      <w:r>
        <w:t>ổ</w:t>
      </w:r>
      <w:r>
        <w:t>i l</w:t>
      </w:r>
      <w:r>
        <w:t>ị</w:t>
      </w:r>
      <w:r>
        <w:t>ch CONFIRMED. Ngo</w:t>
      </w:r>
      <w:r>
        <w:t>ạ</w:t>
      </w:r>
      <w:r>
        <w:t>i l</w:t>
      </w:r>
      <w:r>
        <w:t>ệ</w:t>
      </w:r>
      <w:r>
        <w:t xml:space="preserve"> Ch</w:t>
      </w:r>
      <w:r>
        <w:t>ỗ</w:t>
      </w:r>
      <w:r>
        <w:t xml:space="preserve"> m</w:t>
      </w:r>
      <w:r>
        <w:t>ớ</w:t>
      </w:r>
      <w:r>
        <w:t>i b</w:t>
      </w:r>
      <w:r>
        <w:t>ằ</w:t>
      </w:r>
      <w:r>
        <w:t>ng ch</w:t>
      </w:r>
      <w:r>
        <w:t>ỗ</w:t>
      </w:r>
      <w:r>
        <w:t xml:space="preserve"> cũ tr</w:t>
      </w:r>
      <w:r>
        <w:t>ả</w:t>
      </w:r>
      <w:r>
        <w:t xml:space="preserve"> k</w:t>
      </w:r>
      <w:r>
        <w:t>ế</w:t>
      </w:r>
      <w:r>
        <w:t>t qu</w:t>
      </w:r>
      <w:r>
        <w:t>ả</w:t>
      </w:r>
      <w:r>
        <w:t xml:space="preserve"> không đ</w:t>
      </w:r>
      <w:r>
        <w:t>ổ</w:t>
      </w:r>
      <w:r>
        <w:t>i.</w:t>
      </w:r>
    </w:p>
    <w:p w14:paraId="19B93F8A" w14:textId="77777777" w:rsidR="00C624DA" w:rsidRDefault="00460E8A">
      <w:pPr>
        <w:spacing w:after="60"/>
      </w:pPr>
      <w:r>
        <w:rPr>
          <w:b/>
        </w:rPr>
        <w:t>Biên và đi</w:t>
      </w:r>
      <w:r>
        <w:rPr>
          <w:b/>
        </w:rPr>
        <w:t>ề</w:t>
      </w:r>
      <w:r>
        <w:rPr>
          <w:b/>
        </w:rPr>
        <w:t>u c</w:t>
      </w:r>
      <w:r>
        <w:rPr>
          <w:b/>
        </w:rPr>
        <w:t>ấ</w:t>
      </w:r>
      <w:r>
        <w:rPr>
          <w:b/>
        </w:rPr>
        <w:t xml:space="preserve">m  </w:t>
      </w:r>
      <w:r>
        <w:t>Đ</w:t>
      </w:r>
      <w:r>
        <w:t>ổ</w:t>
      </w:r>
      <w:r>
        <w:t>i và h</w:t>
      </w:r>
      <w:r>
        <w:t>ủ</w:t>
      </w:r>
      <w:r>
        <w:t>y cùng phiên b</w:t>
      </w:r>
      <w:r>
        <w:t>ả</w:t>
      </w:r>
      <w:r>
        <w:t>n. C</w:t>
      </w:r>
      <w:r>
        <w:t>ấ</w:t>
      </w:r>
      <w:r>
        <w:t>m Tr</w:t>
      </w:r>
      <w:r>
        <w:t>ả</w:t>
      </w:r>
      <w:r>
        <w:t xml:space="preserve"> ch</w:t>
      </w:r>
      <w:r>
        <w:t>ỗ</w:t>
      </w:r>
      <w:r>
        <w:t xml:space="preserve"> cũ trư</w:t>
      </w:r>
      <w:r>
        <w:t>ớ</w:t>
      </w:r>
      <w:r>
        <w:t>c khi gi</w:t>
      </w:r>
      <w:r>
        <w:t>ữ</w:t>
      </w:r>
      <w:r>
        <w:t xml:space="preserve"> ch</w:t>
      </w:r>
      <w:r>
        <w:t>ỗ</w:t>
      </w:r>
      <w:r>
        <w:t xml:space="preserve"> m</w:t>
      </w:r>
      <w:r>
        <w:t>ớ</w:t>
      </w:r>
      <w:r>
        <w:t>i thành công.</w:t>
      </w:r>
    </w:p>
    <w:p w14:paraId="72C73EC3" w14:textId="77777777" w:rsidR="00C624DA" w:rsidRDefault="00460E8A">
      <w:pPr>
        <w:pStyle w:val="u2"/>
      </w:pPr>
      <w:bookmarkStart w:id="19" w:name="_Toc242368746"/>
      <w:r>
        <w:t>BR-14 H</w:t>
      </w:r>
      <w:r>
        <w:t>ủ</w:t>
      </w:r>
      <w:r>
        <w:t>y và tr</w:t>
      </w:r>
      <w:r>
        <w:t>ả</w:t>
      </w:r>
      <w:r>
        <w:t xml:space="preserve"> ch</w:t>
      </w:r>
      <w:r>
        <w:t>ỗ</w:t>
      </w:r>
      <w:bookmarkEnd w:id="19"/>
    </w:p>
    <w:p w14:paraId="60BFB06E" w14:textId="77777777" w:rsidR="00C624DA" w:rsidRDefault="00460E8A">
      <w:pPr>
        <w:spacing w:after="80"/>
      </w:pPr>
      <w:r>
        <w:t>Ch</w:t>
      </w:r>
      <w:r>
        <w:t>ỉ</w:t>
      </w:r>
      <w:r>
        <w:t xml:space="preserve"> h</w:t>
      </w:r>
      <w:r>
        <w:t>ủ</w:t>
      </w:r>
      <w:r>
        <w:t>y CONFIRMED; trư</w:t>
      </w:r>
      <w:r>
        <w:t>ờ</w:t>
      </w:r>
      <w:r>
        <w:t>ng h</w:t>
      </w:r>
      <w:r>
        <w:t>ợ</w:t>
      </w:r>
      <w:r>
        <w:t>p CHECKED_IN ph</w:t>
      </w:r>
      <w:r>
        <w:t>ả</w:t>
      </w:r>
      <w:r>
        <w:t>i x</w:t>
      </w:r>
      <w:r>
        <w:t>ử</w:t>
      </w:r>
      <w:r>
        <w:t xml:space="preserve"> lý lư</w:t>
      </w:r>
      <w:r>
        <w:t>ợ</w:t>
      </w:r>
      <w:r>
        <w:t>t khám theo BR-21. H</w:t>
      </w:r>
      <w:r>
        <w:t>ủ</w:t>
      </w:r>
      <w:r>
        <w:t>y không xóa l</w:t>
      </w:r>
      <w:r>
        <w:t>ị</w:t>
      </w:r>
      <w:r>
        <w:t>ch; gi</w:t>
      </w:r>
      <w:r>
        <w:t>ữ</w:t>
      </w:r>
      <w:r>
        <w:t xml:space="preserve"> ngư</w:t>
      </w:r>
      <w:r>
        <w:t>ờ</w:t>
      </w:r>
      <w:r>
        <w:t>i h</w:t>
      </w:r>
      <w:r>
        <w:t>ủ</w:t>
      </w:r>
      <w:r>
        <w:t>y, lý do và th</w:t>
      </w:r>
      <w:r>
        <w:t>ờ</w:t>
      </w:r>
      <w:r>
        <w:t>i gian. Ch</w:t>
      </w:r>
      <w:r>
        <w:t>ỗ</w:t>
      </w:r>
      <w:r>
        <w:t xml:space="preserve"> đư</w:t>
      </w:r>
      <w:r>
        <w:t>ợ</w:t>
      </w:r>
      <w:r>
        <w:t>c tr</w:t>
      </w:r>
      <w:r>
        <w:t>ả</w:t>
      </w:r>
      <w:r>
        <w:t xml:space="preserve"> sau commit; không hoàn ti</w:t>
      </w:r>
      <w:r>
        <w:t>ề</w:t>
      </w:r>
      <w:r>
        <w:t>n vì không có thanh toán.</w:t>
      </w:r>
    </w:p>
    <w:p w14:paraId="34E053E3" w14:textId="77777777" w:rsidR="00C624DA" w:rsidRDefault="00460E8A">
      <w:pPr>
        <w:spacing w:after="60"/>
      </w:pPr>
      <w:r>
        <w:rPr>
          <w:b/>
        </w:rPr>
        <w:t>Áp d</w:t>
      </w:r>
      <w:r>
        <w:rPr>
          <w:b/>
        </w:rPr>
        <w:t>ụ</w:t>
      </w:r>
      <w:r>
        <w:rPr>
          <w:b/>
        </w:rPr>
        <w:t xml:space="preserve">ng  </w:t>
      </w:r>
      <w:r>
        <w:t>H</w:t>
      </w:r>
      <w:r>
        <w:t>ủ</w:t>
      </w:r>
      <w:r>
        <w:t>y l</w:t>
      </w:r>
      <w:r>
        <w:t>ị</w:t>
      </w:r>
      <w:r>
        <w:t>ch CONFIRMED. Ngo</w:t>
      </w:r>
      <w:r>
        <w:t>ạ</w:t>
      </w:r>
      <w:r>
        <w:t>i l</w:t>
      </w:r>
      <w:r>
        <w:t>ệ</w:t>
      </w:r>
      <w:r>
        <w:t xml:space="preserve"> CHECKED_IN ph</w:t>
      </w:r>
      <w:r>
        <w:t>ả</w:t>
      </w:r>
      <w:r>
        <w:t>i h</w:t>
      </w:r>
      <w:r>
        <w:t>ủ</w:t>
      </w:r>
      <w:r>
        <w:t>y ti</w:t>
      </w:r>
      <w:r>
        <w:t>ế</w:t>
      </w:r>
      <w:r>
        <w:t>p nh</w:t>
      </w:r>
      <w:r>
        <w:t>ậ</w:t>
      </w:r>
      <w:r>
        <w:t>n trư</w:t>
      </w:r>
      <w:r>
        <w:t>ớ</w:t>
      </w:r>
      <w:r>
        <w:t>c.</w:t>
      </w:r>
    </w:p>
    <w:p w14:paraId="1CFF02D5" w14:textId="77777777" w:rsidR="00C624DA" w:rsidRDefault="00460E8A">
      <w:pPr>
        <w:spacing w:after="60"/>
      </w:pPr>
      <w:r>
        <w:rPr>
          <w:b/>
        </w:rPr>
        <w:t>Biên và đi</w:t>
      </w:r>
      <w:r>
        <w:rPr>
          <w:b/>
        </w:rPr>
        <w:t>ề</w:t>
      </w:r>
      <w:r>
        <w:rPr>
          <w:b/>
        </w:rPr>
        <w:t>u c</w:t>
      </w:r>
      <w:r>
        <w:rPr>
          <w:b/>
        </w:rPr>
        <w:t>ấ</w:t>
      </w:r>
      <w:r>
        <w:rPr>
          <w:b/>
        </w:rPr>
        <w:t xml:space="preserve">m  </w:t>
      </w:r>
      <w:r>
        <w:t>H</w:t>
      </w:r>
      <w:r>
        <w:t>ủ</w:t>
      </w:r>
      <w:r>
        <w:t>y l</w:t>
      </w:r>
      <w:r>
        <w:t>ặ</w:t>
      </w:r>
      <w:r>
        <w:t>p; b</w:t>
      </w:r>
      <w:r>
        <w:t>ắ</w:t>
      </w:r>
      <w:r>
        <w:t>t đ</w:t>
      </w:r>
      <w:r>
        <w:t>ầ</w:t>
      </w:r>
      <w:r>
        <w:t>u khám đ</w:t>
      </w:r>
      <w:r>
        <w:t>ồ</w:t>
      </w:r>
      <w:r>
        <w:t>ng th</w:t>
      </w:r>
      <w:r>
        <w:t>ờ</w:t>
      </w:r>
      <w:r>
        <w:t>i. C</w:t>
      </w:r>
      <w:r>
        <w:t>ấ</w:t>
      </w:r>
      <w:r>
        <w:t>m H</w:t>
      </w:r>
      <w:r>
        <w:t>ủ</w:t>
      </w:r>
      <w:r>
        <w:t>y IN_PROGRESS/COMPLETED tr</w:t>
      </w:r>
      <w:r>
        <w:t>ự</w:t>
      </w:r>
      <w:r>
        <w:t>c ti</w:t>
      </w:r>
      <w:r>
        <w:t>ế</w:t>
      </w:r>
      <w:r>
        <w:t>p.</w:t>
      </w:r>
    </w:p>
    <w:p w14:paraId="7E1C7746" w14:textId="77777777" w:rsidR="00C624DA" w:rsidRDefault="00460E8A">
      <w:pPr>
        <w:pStyle w:val="u2"/>
      </w:pPr>
      <w:bookmarkStart w:id="20" w:name="_Toc242368747"/>
      <w:r>
        <w:t>BR-15 Bác sĩ ngh</w:t>
      </w:r>
      <w:r>
        <w:t>ỉ</w:t>
      </w:r>
      <w:r>
        <w:t xml:space="preserve"> đ</w:t>
      </w:r>
      <w:r>
        <w:t>ộ</w:t>
      </w:r>
      <w:r>
        <w:t>t xu</w:t>
      </w:r>
      <w:r>
        <w:t>ấ</w:t>
      </w:r>
      <w:r>
        <w:t>t</w:t>
      </w:r>
      <w:bookmarkEnd w:id="20"/>
    </w:p>
    <w:p w14:paraId="2518A6BA" w14:textId="77777777" w:rsidR="00C624DA" w:rsidRDefault="00460E8A">
      <w:pPr>
        <w:spacing w:after="80"/>
      </w:pPr>
      <w:r>
        <w:t>Không xóa slot đã có l</w:t>
      </w:r>
      <w:r>
        <w:t>ị</w:t>
      </w:r>
      <w:r>
        <w:t>ch. T</w:t>
      </w:r>
      <w:r>
        <w:t>ạ</w:t>
      </w:r>
      <w:r>
        <w:t>o yêu c</w:t>
      </w:r>
      <w:r>
        <w:t>ầ</w:t>
      </w:r>
      <w:r>
        <w:t>u đi</w:t>
      </w:r>
      <w:r>
        <w:t>ề</w:t>
      </w:r>
      <w:r>
        <w:t>u ph</w:t>
      </w:r>
      <w:r>
        <w:t>ố</w:t>
      </w:r>
      <w:r>
        <w:t>i và thông báo b</w:t>
      </w:r>
      <w:r>
        <w:t>ệ</w:t>
      </w:r>
      <w:r>
        <w:t>nh nhân. Thay bác sĩ, gi</w:t>
      </w:r>
      <w:r>
        <w:t>ờ</w:t>
      </w:r>
      <w:r>
        <w:t xml:space="preserve"> ho</w:t>
      </w:r>
      <w:r>
        <w:t>ặ</w:t>
      </w:r>
      <w:r>
        <w:t>c chi nhánh ph</w:t>
      </w:r>
      <w:r>
        <w:t>ả</w:t>
      </w:r>
      <w:r>
        <w:t>i đư</w:t>
      </w:r>
      <w:r>
        <w:t>ợ</w:t>
      </w:r>
      <w:r>
        <w:t>c b</w:t>
      </w:r>
      <w:r>
        <w:t>ệ</w:t>
      </w:r>
      <w:r>
        <w:t>nh nhân đ</w:t>
      </w:r>
      <w:r>
        <w:t>ồ</w:t>
      </w:r>
      <w:r>
        <w:t>ng ý và dùng ki</w:t>
      </w:r>
      <w:r>
        <w:t>ể</w:t>
      </w:r>
      <w:r>
        <w:t>m tra xung đ</w:t>
      </w:r>
      <w:r>
        <w:t>ộ</w:t>
      </w:r>
      <w:r>
        <w:t>t như đ</w:t>
      </w:r>
      <w:r>
        <w:t>ặ</w:t>
      </w:r>
      <w:r>
        <w:t>t m</w:t>
      </w:r>
      <w:r>
        <w:t>ớ</w:t>
      </w:r>
      <w:r>
        <w:t>i. B</w:t>
      </w:r>
      <w:r>
        <w:t>ệ</w:t>
      </w:r>
      <w:r>
        <w:t>nh nhân t</w:t>
      </w:r>
      <w:r>
        <w:t>ừ</w:t>
      </w:r>
      <w:r>
        <w:t xml:space="preserve"> ch</w:t>
      </w:r>
      <w:r>
        <w:t>ố</w:t>
      </w:r>
      <w:r>
        <w:t>i thì l</w:t>
      </w:r>
      <w:r>
        <w:t>ễ</w:t>
      </w:r>
      <w:r>
        <w:t xml:space="preserve"> tân h</w:t>
      </w:r>
      <w:r>
        <w:t>ủ</w:t>
      </w:r>
      <w:r>
        <w:t>y có lý do.</w:t>
      </w:r>
    </w:p>
    <w:p w14:paraId="3DC0EF6F" w14:textId="77777777" w:rsidR="00C624DA" w:rsidRDefault="00460E8A">
      <w:pPr>
        <w:spacing w:after="60"/>
      </w:pPr>
      <w:r>
        <w:rPr>
          <w:b/>
        </w:rPr>
        <w:t>Áp d</w:t>
      </w:r>
      <w:r>
        <w:rPr>
          <w:b/>
        </w:rPr>
        <w:t>ụ</w:t>
      </w:r>
      <w:r>
        <w:rPr>
          <w:b/>
        </w:rPr>
        <w:t xml:space="preserve">ng  </w:t>
      </w:r>
      <w:r>
        <w:t>Ca không th</w:t>
      </w:r>
      <w:r>
        <w:t>ể</w:t>
      </w:r>
      <w:r>
        <w:t xml:space="preserve"> ph</w:t>
      </w:r>
      <w:r>
        <w:t>ụ</w:t>
      </w:r>
      <w:r>
        <w:t>c v</w:t>
      </w:r>
      <w:r>
        <w:t>ụ</w:t>
      </w:r>
      <w:r>
        <w:t>. Ngo</w:t>
      </w:r>
      <w:r>
        <w:t>ạ</w:t>
      </w:r>
      <w:r>
        <w:t>i l</w:t>
      </w:r>
      <w:r>
        <w:t>ệ</w:t>
      </w:r>
      <w:r>
        <w:t xml:space="preserve"> Chưa liên h</w:t>
      </w:r>
      <w:r>
        <w:t>ệ</w:t>
      </w:r>
      <w:r>
        <w:t xml:space="preserve"> đư</w:t>
      </w:r>
      <w:r>
        <w:t>ợ</w:t>
      </w:r>
      <w:r>
        <w:t>c gi</w:t>
      </w:r>
      <w:r>
        <w:t>ữ</w:t>
      </w:r>
      <w:r>
        <w:t xml:space="preserve"> ch</w:t>
      </w:r>
      <w:r>
        <w:t>ờ</w:t>
      </w:r>
      <w:r>
        <w:t xml:space="preserve"> đi</w:t>
      </w:r>
      <w:r>
        <w:t>ề</w:t>
      </w:r>
      <w:r>
        <w:t>u ph</w:t>
      </w:r>
      <w:r>
        <w:t>ố</w:t>
      </w:r>
      <w:r>
        <w:t>i.</w:t>
      </w:r>
    </w:p>
    <w:p w14:paraId="2DAE4234" w14:textId="77777777" w:rsidR="00C624DA" w:rsidRDefault="00460E8A">
      <w:pPr>
        <w:spacing w:after="60"/>
      </w:pPr>
      <w:r>
        <w:rPr>
          <w:b/>
        </w:rPr>
        <w:t>Biên và đi</w:t>
      </w:r>
      <w:r>
        <w:rPr>
          <w:b/>
        </w:rPr>
        <w:t>ề</w:t>
      </w:r>
      <w:r>
        <w:rPr>
          <w:b/>
        </w:rPr>
        <w:t>u c</w:t>
      </w:r>
      <w:r>
        <w:rPr>
          <w:b/>
        </w:rPr>
        <w:t>ấ</w:t>
      </w:r>
      <w:r>
        <w:rPr>
          <w:b/>
        </w:rPr>
        <w:t xml:space="preserve">m  </w:t>
      </w:r>
      <w:r>
        <w:t>B</w:t>
      </w:r>
      <w:r>
        <w:t>ệ</w:t>
      </w:r>
      <w:r>
        <w:t>nh nhân t</w:t>
      </w:r>
      <w:r>
        <w:t>ừ</w:t>
      </w:r>
      <w:r>
        <w:t xml:space="preserve"> ch</w:t>
      </w:r>
      <w:r>
        <w:t>ố</w:t>
      </w:r>
      <w:r>
        <w:t>i/slot thay b</w:t>
      </w:r>
      <w:r>
        <w:t>ị</w:t>
      </w:r>
      <w:r>
        <w:t xml:space="preserve"> l</w:t>
      </w:r>
      <w:r>
        <w:t>ấ</w:t>
      </w:r>
      <w:r>
        <w:t>y. C</w:t>
      </w:r>
      <w:r>
        <w:t>ấ</w:t>
      </w:r>
      <w:r>
        <w:t>m Đ</w:t>
      </w:r>
      <w:r>
        <w:t>ổ</w:t>
      </w:r>
      <w:r>
        <w:t>i bác sĩ không có đ</w:t>
      </w:r>
      <w:r>
        <w:t>ồ</w:t>
      </w:r>
      <w:r>
        <w:t>ng ý b</w:t>
      </w:r>
      <w:r>
        <w:t>ệ</w:t>
      </w:r>
      <w:r>
        <w:t>nh nhân.</w:t>
      </w:r>
    </w:p>
    <w:p w14:paraId="112E864E" w14:textId="77777777" w:rsidR="00C624DA" w:rsidRDefault="00460E8A">
      <w:pPr>
        <w:pStyle w:val="u2"/>
      </w:pPr>
      <w:bookmarkStart w:id="21" w:name="_Toc242368748"/>
      <w:r>
        <w:t>BR-16 Đóng chi nhánh ho</w:t>
      </w:r>
      <w:r>
        <w:t>ặ</w:t>
      </w:r>
      <w:r>
        <w:t>c bác sĩ</w:t>
      </w:r>
      <w:bookmarkEnd w:id="21"/>
    </w:p>
    <w:p w14:paraId="40E327C4" w14:textId="77777777" w:rsidR="00C624DA" w:rsidRDefault="00460E8A">
      <w:pPr>
        <w:spacing w:after="80"/>
      </w:pPr>
      <w:r>
        <w:t>Ch</w:t>
      </w:r>
      <w:r>
        <w:t>ặ</w:t>
      </w:r>
      <w:r>
        <w:t>n t</w:t>
      </w:r>
      <w:r>
        <w:t>ạ</w:t>
      </w:r>
      <w:r>
        <w:t>o ca làm/đ</w:t>
      </w:r>
      <w:r>
        <w:t>ặ</w:t>
      </w:r>
      <w:r>
        <w:t>t m</w:t>
      </w:r>
      <w:r>
        <w:t>ớ</w:t>
      </w:r>
      <w:r>
        <w:t>i khi inactive. N</w:t>
      </w:r>
      <w:r>
        <w:t>ế</w:t>
      </w:r>
      <w:r>
        <w:t>u còn l</w:t>
      </w:r>
      <w:r>
        <w:t>ị</w:t>
      </w:r>
      <w:r>
        <w:t>ch tương lai ph</w:t>
      </w:r>
      <w:r>
        <w:t>ả</w:t>
      </w:r>
      <w:r>
        <w:t>i đi</w:t>
      </w:r>
      <w:r>
        <w:t>ề</w:t>
      </w:r>
      <w:r>
        <w:t>u ph</w:t>
      </w:r>
      <w:r>
        <w:t>ố</w:t>
      </w:r>
      <w:r>
        <w:t>i trư</w:t>
      </w:r>
      <w:r>
        <w:t>ớ</w:t>
      </w:r>
      <w:r>
        <w:t>c khi vô hi</w:t>
      </w:r>
      <w:r>
        <w:t>ệ</w:t>
      </w:r>
      <w:r>
        <w:t>u hóa; không xóa h</w:t>
      </w:r>
      <w:r>
        <w:t>ồ</w:t>
      </w:r>
      <w:r>
        <w:t xml:space="preserve"> sơ l</w:t>
      </w:r>
      <w:r>
        <w:t>ị</w:t>
      </w:r>
      <w:r>
        <w:t>ch s</w:t>
      </w:r>
      <w:r>
        <w:t>ử</w:t>
      </w:r>
      <w:r>
        <w:t>. Bác sĩ ng</w:t>
      </w:r>
      <w:r>
        <w:t>ừ</w:t>
      </w:r>
      <w:r>
        <w:t>ng làm không m</w:t>
      </w:r>
      <w:r>
        <w:t>ấ</w:t>
      </w:r>
      <w:r>
        <w:t>t d</w:t>
      </w:r>
      <w:r>
        <w:t>ấ</w:t>
      </w:r>
      <w:r>
        <w:t>u ngư</w:t>
      </w:r>
      <w:r>
        <w:t>ờ</w:t>
      </w:r>
      <w:r>
        <w:t>i ký h</w:t>
      </w:r>
      <w:r>
        <w:t>ồ</w:t>
      </w:r>
      <w:r>
        <w:t xml:space="preserve"> sơ.</w:t>
      </w:r>
    </w:p>
    <w:p w14:paraId="65796457" w14:textId="77777777" w:rsidR="00C624DA" w:rsidRDefault="00460E8A">
      <w:pPr>
        <w:spacing w:after="60"/>
      </w:pPr>
      <w:r>
        <w:rPr>
          <w:b/>
        </w:rPr>
        <w:t>Áp d</w:t>
      </w:r>
      <w:r>
        <w:rPr>
          <w:b/>
        </w:rPr>
        <w:t>ụ</w:t>
      </w:r>
      <w:r>
        <w:rPr>
          <w:b/>
        </w:rPr>
        <w:t xml:space="preserve">ng  </w:t>
      </w:r>
      <w:r>
        <w:t>Ng</w:t>
      </w:r>
      <w:r>
        <w:t>ừ</w:t>
      </w:r>
      <w:r>
        <w:t>ng ph</w:t>
      </w:r>
      <w:r>
        <w:t>ụ</w:t>
      </w:r>
      <w:r>
        <w:t>c v</w:t>
      </w:r>
      <w:r>
        <w:t>ụ</w:t>
      </w:r>
      <w:r>
        <w:t xml:space="preserve"> bác sĩ/chi nhánh. Ngo</w:t>
      </w:r>
      <w:r>
        <w:t>ạ</w:t>
      </w:r>
      <w:r>
        <w:t>i l</w:t>
      </w:r>
      <w:r>
        <w:t>ệ</w:t>
      </w:r>
      <w:r>
        <w:t xml:space="preserve"> D</w:t>
      </w:r>
      <w:r>
        <w:t>ừ</w:t>
      </w:r>
      <w:r>
        <w:t>ng nh</w:t>
      </w:r>
      <w:r>
        <w:t>ậ</w:t>
      </w:r>
      <w:r>
        <w:t>n m</w:t>
      </w:r>
      <w:r>
        <w:t>ớ</w:t>
      </w:r>
      <w:r>
        <w:t>i trư</w:t>
      </w:r>
      <w:r>
        <w:t>ớ</w:t>
      </w:r>
      <w:r>
        <w:t>c inactive.</w:t>
      </w:r>
    </w:p>
    <w:p w14:paraId="7D0B4B26" w14:textId="77777777" w:rsidR="00C624DA" w:rsidRDefault="00460E8A">
      <w:pPr>
        <w:spacing w:after="60"/>
      </w:pPr>
      <w:r>
        <w:rPr>
          <w:b/>
        </w:rPr>
        <w:t>Biên và đi</w:t>
      </w:r>
      <w:r>
        <w:rPr>
          <w:b/>
        </w:rPr>
        <w:t>ề</w:t>
      </w:r>
      <w:r>
        <w:rPr>
          <w:b/>
        </w:rPr>
        <w:t>u c</w:t>
      </w:r>
      <w:r>
        <w:rPr>
          <w:b/>
        </w:rPr>
        <w:t>ấ</w:t>
      </w:r>
      <w:r>
        <w:rPr>
          <w:b/>
        </w:rPr>
        <w:t xml:space="preserve">m  </w:t>
      </w:r>
      <w:r>
        <w:t>Còn ba l</w:t>
      </w:r>
      <w:r>
        <w:t>ị</w:t>
      </w:r>
      <w:r>
        <w:t>ch tương lai khi đóng. C</w:t>
      </w:r>
      <w:r>
        <w:t>ấ</w:t>
      </w:r>
      <w:r>
        <w:t>m Đ</w:t>
      </w:r>
      <w:r>
        <w:t>ặ</w:t>
      </w:r>
      <w:r>
        <w:t>t m</w:t>
      </w:r>
      <w:r>
        <w:t>ớ</w:t>
      </w:r>
      <w:r>
        <w:t>i khi đã ng</w:t>
      </w:r>
      <w:r>
        <w:t>ừ</w:t>
      </w:r>
      <w:r>
        <w:t>ng nh</w:t>
      </w:r>
      <w:r>
        <w:t>ậ</w:t>
      </w:r>
      <w:r>
        <w:t>n l</w:t>
      </w:r>
      <w:r>
        <w:t>ị</w:t>
      </w:r>
      <w:r>
        <w:t>ch.</w:t>
      </w:r>
    </w:p>
    <w:p w14:paraId="354EE013" w14:textId="77777777" w:rsidR="00C624DA" w:rsidRDefault="00460E8A">
      <w:pPr>
        <w:pStyle w:val="u2"/>
      </w:pPr>
      <w:bookmarkStart w:id="22" w:name="_Toc242368749"/>
      <w:r>
        <w:t>BR-17 Ti</w:t>
      </w:r>
      <w:r>
        <w:t>ế</w:t>
      </w:r>
      <w:r>
        <w:t>p nh</w:t>
      </w:r>
      <w:r>
        <w:t>ậ</w:t>
      </w:r>
      <w:r>
        <w:t>n đúng đ</w:t>
      </w:r>
      <w:r>
        <w:t>ố</w:t>
      </w:r>
      <w:r>
        <w:t>i tư</w:t>
      </w:r>
      <w:r>
        <w:t>ợ</w:t>
      </w:r>
      <w:r>
        <w:t>ng</w:t>
      </w:r>
      <w:bookmarkEnd w:id="22"/>
    </w:p>
    <w:p w14:paraId="2DF708B4" w14:textId="77777777" w:rsidR="00C624DA" w:rsidRDefault="00460E8A">
      <w:pPr>
        <w:spacing w:after="80"/>
      </w:pPr>
      <w:r>
        <w:t>L</w:t>
      </w:r>
      <w:r>
        <w:t>ễ</w:t>
      </w:r>
      <w:r>
        <w:t xml:space="preserve"> tân ti</w:t>
      </w:r>
      <w:r>
        <w:t>ế</w:t>
      </w:r>
      <w:r>
        <w:t>p nh</w:t>
      </w:r>
      <w:r>
        <w:t>ậ</w:t>
      </w:r>
      <w:r>
        <w:t>n khám tr</w:t>
      </w:r>
      <w:r>
        <w:t>ự</w:t>
      </w:r>
      <w:r>
        <w:t>c ti</w:t>
      </w:r>
      <w:r>
        <w:t>ế</w:t>
      </w:r>
      <w:r>
        <w:t>p t</w:t>
      </w:r>
      <w:r>
        <w:t>ạ</w:t>
      </w:r>
      <w:r>
        <w:t>i chi nhánh ph</w:t>
      </w:r>
      <w:r>
        <w:t>ụ</w:t>
      </w:r>
      <w:r>
        <w:t xml:space="preserve"> trách, t</w:t>
      </w:r>
      <w:r>
        <w:t>ừ</w:t>
      </w:r>
      <w:r>
        <w:t xml:space="preserve"> 15 phút trư</w:t>
      </w:r>
      <w:r>
        <w:t>ớ</w:t>
      </w:r>
      <w:r>
        <w:t>c gi</w:t>
      </w:r>
      <w:r>
        <w:t>ờ</w:t>
      </w:r>
      <w:r>
        <w:t xml:space="preserve"> h</w:t>
      </w:r>
      <w:r>
        <w:t>ẹ</w:t>
      </w:r>
      <w:r>
        <w:t>n đ</w:t>
      </w:r>
      <w:r>
        <w:t>ế</w:t>
      </w:r>
      <w:r>
        <w:t>n trư</w:t>
      </w:r>
      <w:r>
        <w:t>ớ</w:t>
      </w:r>
      <w:r>
        <w:t>c khi b</w:t>
      </w:r>
      <w:r>
        <w:t>ắ</w:t>
      </w:r>
      <w:r>
        <w:t>t đ</w:t>
      </w:r>
      <w:r>
        <w:t>ầ</w:t>
      </w:r>
      <w:r>
        <w:t>u khám. Video do bác sĩ ti</w:t>
      </w:r>
      <w:r>
        <w:t>ế</w:t>
      </w:r>
      <w:r>
        <w:t>p nh</w:t>
      </w:r>
      <w:r>
        <w:t>ậ</w:t>
      </w:r>
      <w:r>
        <w:t>n t</w:t>
      </w:r>
      <w:r>
        <w:t>ừ</w:t>
      </w:r>
      <w:r>
        <w:t xml:space="preserve"> phòng ch</w:t>
      </w:r>
      <w:r>
        <w:t>ờ</w:t>
      </w:r>
      <w:r>
        <w:t>. M</w:t>
      </w:r>
      <w:r>
        <w:t>ộ</w:t>
      </w:r>
      <w:r>
        <w:t>t l</w:t>
      </w:r>
      <w:r>
        <w:t>ị</w:t>
      </w:r>
      <w:r>
        <w:t>ch h</w:t>
      </w:r>
      <w:r>
        <w:t>ẹ</w:t>
      </w:r>
      <w:r>
        <w:t>n có t</w:t>
      </w:r>
      <w:r>
        <w:t>ố</w:t>
      </w:r>
      <w:r>
        <w:t>i đa m</w:t>
      </w:r>
      <w:r>
        <w:t>ộ</w:t>
      </w:r>
      <w:r>
        <w:t>t lư</w:t>
      </w:r>
      <w:r>
        <w:t>ợ</w:t>
      </w:r>
      <w:r>
        <w:t>t khám.</w:t>
      </w:r>
    </w:p>
    <w:p w14:paraId="7915A606" w14:textId="77777777" w:rsidR="00C624DA" w:rsidRDefault="00460E8A">
      <w:pPr>
        <w:spacing w:after="60"/>
      </w:pPr>
      <w:r>
        <w:rPr>
          <w:b/>
        </w:rPr>
        <w:t>Áp d</w:t>
      </w:r>
      <w:r>
        <w:rPr>
          <w:b/>
        </w:rPr>
        <w:t>ụ</w:t>
      </w:r>
      <w:r>
        <w:rPr>
          <w:b/>
        </w:rPr>
        <w:t xml:space="preserve">ng  </w:t>
      </w:r>
      <w:r>
        <w:t>L</w:t>
      </w:r>
      <w:r>
        <w:t>ị</w:t>
      </w:r>
      <w:r>
        <w:t>ch CONFIRMED ti</w:t>
      </w:r>
      <w:r>
        <w:t>ế</w:t>
      </w:r>
      <w:r>
        <w:t>p nh</w:t>
      </w:r>
      <w:r>
        <w:t>ậ</w:t>
      </w:r>
      <w:r>
        <w:t>n đúng hình th</w:t>
      </w:r>
      <w:r>
        <w:t>ứ</w:t>
      </w:r>
      <w:r>
        <w:t>c. Ngo</w:t>
      </w:r>
      <w:r>
        <w:t>ạ</w:t>
      </w:r>
      <w:r>
        <w:t>i l</w:t>
      </w:r>
      <w:r>
        <w:t>ệ</w:t>
      </w:r>
      <w:r>
        <w:t xml:space="preserve"> Khách vãng lai ph</w:t>
      </w:r>
      <w:r>
        <w:t>ả</w:t>
      </w:r>
      <w:r>
        <w:t>i có l</w:t>
      </w:r>
      <w:r>
        <w:t>ị</w:t>
      </w:r>
      <w:r>
        <w:t>ch trư</w:t>
      </w:r>
      <w:r>
        <w:t>ớ</w:t>
      </w:r>
      <w:r>
        <w:t>c; VIDEO do bác sĩ.</w:t>
      </w:r>
    </w:p>
    <w:p w14:paraId="4E8F1CB4" w14:textId="77777777" w:rsidR="00C624DA" w:rsidRDefault="00460E8A">
      <w:pPr>
        <w:spacing w:after="60"/>
      </w:pPr>
      <w:r>
        <w:rPr>
          <w:b/>
        </w:rPr>
        <w:t>Biên và đi</w:t>
      </w:r>
      <w:r>
        <w:rPr>
          <w:b/>
        </w:rPr>
        <w:t>ề</w:t>
      </w:r>
      <w:r>
        <w:rPr>
          <w:b/>
        </w:rPr>
        <w:t>u c</w:t>
      </w:r>
      <w:r>
        <w:rPr>
          <w:b/>
        </w:rPr>
        <w:t>ấ</w:t>
      </w:r>
      <w:r>
        <w:rPr>
          <w:b/>
        </w:rPr>
        <w:t xml:space="preserve">m  </w:t>
      </w:r>
      <w:r>
        <w:t>-15 phút và -15 phút 1 giây; double click. C</w:t>
      </w:r>
      <w:r>
        <w:t>ấ</w:t>
      </w:r>
      <w:r>
        <w:t>m Encounter th</w:t>
      </w:r>
      <w:r>
        <w:t>ứ</w:t>
      </w:r>
      <w:r>
        <w:t xml:space="preserve"> hai cho cùng Appointment.</w:t>
      </w:r>
    </w:p>
    <w:p w14:paraId="634D0E37" w14:textId="77777777" w:rsidR="00C624DA" w:rsidRDefault="00460E8A">
      <w:pPr>
        <w:pStyle w:val="u2"/>
      </w:pPr>
      <w:bookmarkStart w:id="23" w:name="_Toc242368750"/>
      <w:r>
        <w:lastRenderedPageBreak/>
        <w:t>BR-18 Đ</w:t>
      </w:r>
      <w:r>
        <w:t>ế</w:t>
      </w:r>
      <w:r>
        <w:t>n mu</w:t>
      </w:r>
      <w:r>
        <w:t>ộ</w:t>
      </w:r>
      <w:r>
        <w:t>n</w:t>
      </w:r>
      <w:bookmarkEnd w:id="23"/>
    </w:p>
    <w:p w14:paraId="1E27323E" w14:textId="77777777" w:rsidR="00C624DA" w:rsidRDefault="00460E8A">
      <w:pPr>
        <w:spacing w:after="80"/>
      </w:pPr>
      <w:r>
        <w:t>now &gt; start_at + 15 phút đư</w:t>
      </w:r>
      <w:r>
        <w:t>ợ</w:t>
      </w:r>
      <w:r>
        <w:t>c đánh d</w:t>
      </w:r>
      <w:r>
        <w:t>ấ</w:t>
      </w:r>
      <w:r>
        <w:t>u đ</w:t>
      </w:r>
      <w:r>
        <w:t>ế</w:t>
      </w:r>
      <w:r>
        <w:t>n mu</w:t>
      </w:r>
      <w:r>
        <w:t>ộ</w:t>
      </w:r>
      <w:r>
        <w:t>n. L</w:t>
      </w:r>
      <w:r>
        <w:t>ễ</w:t>
      </w:r>
      <w:r>
        <w:t xml:space="preserve"> tân ch</w:t>
      </w:r>
      <w:r>
        <w:t>ọ</w:t>
      </w:r>
      <w:r>
        <w:t>n ti</w:t>
      </w:r>
      <w:r>
        <w:t>ế</w:t>
      </w:r>
      <w:r>
        <w:t>p nh</w:t>
      </w:r>
      <w:r>
        <w:t>ậ</w:t>
      </w:r>
      <w:r>
        <w:t>n n</w:t>
      </w:r>
      <w:r>
        <w:t>ế</w:t>
      </w:r>
      <w:r>
        <w:t>u bác sĩ còn kh</w:t>
      </w:r>
      <w:r>
        <w:t>ả</w:t>
      </w:r>
      <w:r>
        <w:t xml:space="preserve"> năng khám, ho</w:t>
      </w:r>
      <w:r>
        <w:t>ặ</w:t>
      </w:r>
      <w:r>
        <w:t>c đi</w:t>
      </w:r>
      <w:r>
        <w:t>ề</w:t>
      </w:r>
      <w:r>
        <w:t>u ph</w:t>
      </w:r>
      <w:r>
        <w:t>ố</w:t>
      </w:r>
      <w:r>
        <w:t>i/h</w:t>
      </w:r>
      <w:r>
        <w:t>ủ</w:t>
      </w:r>
      <w:r>
        <w:t>y có lý do; không t</w:t>
      </w:r>
      <w:r>
        <w:t>ự</w:t>
      </w:r>
      <w:r>
        <w:t xml:space="preserve"> c</w:t>
      </w:r>
      <w:r>
        <w:t>ấ</w:t>
      </w:r>
      <w:r>
        <w:t>p quy</w:t>
      </w:r>
      <w:r>
        <w:t>ề</w:t>
      </w:r>
      <w:r>
        <w:t>n chi</w:t>
      </w:r>
      <w:r>
        <w:t>ế</w:t>
      </w:r>
      <w:r>
        <w:t>m slot k</w:t>
      </w:r>
      <w:r>
        <w:t>ế</w:t>
      </w:r>
      <w:r>
        <w:t xml:space="preserve"> ti</w:t>
      </w:r>
      <w:r>
        <w:t>ế</w:t>
      </w:r>
      <w:r>
        <w:t>p. Đúng +15 phút chưa vư</w:t>
      </w:r>
      <w:r>
        <w:t>ợ</w:t>
      </w:r>
      <w:r>
        <w:t>t ngư</w:t>
      </w:r>
      <w:r>
        <w:t>ỡ</w:t>
      </w:r>
      <w:r>
        <w:t>ng.</w:t>
      </w:r>
    </w:p>
    <w:p w14:paraId="60BF3B54" w14:textId="77777777" w:rsidR="00C624DA" w:rsidRDefault="00460E8A">
      <w:pPr>
        <w:spacing w:after="60"/>
      </w:pPr>
      <w:r>
        <w:rPr>
          <w:b/>
        </w:rPr>
        <w:t>Áp d</w:t>
      </w:r>
      <w:r>
        <w:rPr>
          <w:b/>
        </w:rPr>
        <w:t>ụ</w:t>
      </w:r>
      <w:r>
        <w:rPr>
          <w:b/>
        </w:rPr>
        <w:t xml:space="preserve">ng  </w:t>
      </w:r>
      <w:r>
        <w:t>B</w:t>
      </w:r>
      <w:r>
        <w:t>ệ</w:t>
      </w:r>
      <w:r>
        <w:t>nh nhân đ</w:t>
      </w:r>
      <w:r>
        <w:t>ế</w:t>
      </w:r>
      <w:r>
        <w:t>n sau gi</w:t>
      </w:r>
      <w:r>
        <w:t>ờ</w:t>
      </w:r>
      <w:r>
        <w:t xml:space="preserve"> h</w:t>
      </w:r>
      <w:r>
        <w:t>ẹ</w:t>
      </w:r>
      <w:r>
        <w:t>n. Ngo</w:t>
      </w:r>
      <w:r>
        <w:t>ạ</w:t>
      </w:r>
      <w:r>
        <w:t>i l</w:t>
      </w:r>
      <w:r>
        <w:t>ệ</w:t>
      </w:r>
      <w:r>
        <w:t xml:space="preserve"> L</w:t>
      </w:r>
      <w:r>
        <w:t>ễ</w:t>
      </w:r>
      <w:r>
        <w:t xml:space="preserve"> tân quy</w:t>
      </w:r>
      <w:r>
        <w:t>ế</w:t>
      </w:r>
      <w:r>
        <w:t>t đ</w:t>
      </w:r>
      <w:r>
        <w:t>ị</w:t>
      </w:r>
      <w:r>
        <w:t>nh ti</w:t>
      </w:r>
      <w:r>
        <w:t>ế</w:t>
      </w:r>
      <w:r>
        <w:t>p nh</w:t>
      </w:r>
      <w:r>
        <w:t>ậ</w:t>
      </w:r>
      <w:r>
        <w:t>n tr</w:t>
      </w:r>
      <w:r>
        <w:t>ự</w:t>
      </w:r>
      <w:r>
        <w:t>c ti</w:t>
      </w:r>
      <w:r>
        <w:t>ế</w:t>
      </w:r>
      <w:r>
        <w:t>p có lý do.</w:t>
      </w:r>
    </w:p>
    <w:p w14:paraId="2353F84F" w14:textId="77777777" w:rsidR="00C624DA" w:rsidRDefault="00460E8A">
      <w:pPr>
        <w:spacing w:after="60"/>
      </w:pPr>
      <w:r>
        <w:rPr>
          <w:b/>
        </w:rPr>
        <w:t>Biên và đi</w:t>
      </w:r>
      <w:r>
        <w:rPr>
          <w:b/>
        </w:rPr>
        <w:t>ề</w:t>
      </w:r>
      <w:r>
        <w:rPr>
          <w:b/>
        </w:rPr>
        <w:t>u c</w:t>
      </w:r>
      <w:r>
        <w:rPr>
          <w:b/>
        </w:rPr>
        <w:t>ấ</w:t>
      </w:r>
      <w:r>
        <w:rPr>
          <w:b/>
        </w:rPr>
        <w:t xml:space="preserve">m  </w:t>
      </w:r>
      <w:r>
        <w:t>+15 phút và +15 phút 1 giây. C</w:t>
      </w:r>
      <w:r>
        <w:t>ấ</w:t>
      </w:r>
      <w:r>
        <w:t>m T</w:t>
      </w:r>
      <w:r>
        <w:t>ự</w:t>
      </w:r>
      <w:r>
        <w:t xml:space="preserve"> chi</w:t>
      </w:r>
      <w:r>
        <w:t>ế</w:t>
      </w:r>
      <w:r>
        <w:t>m slot k</w:t>
      </w:r>
      <w:r>
        <w:t>ế</w:t>
      </w:r>
      <w:r>
        <w:t xml:space="preserve"> ti</w:t>
      </w:r>
      <w:r>
        <w:t>ế</w:t>
      </w:r>
      <w:r>
        <w:t>p do đ</w:t>
      </w:r>
      <w:r>
        <w:t>ế</w:t>
      </w:r>
      <w:r>
        <w:t>n mu</w:t>
      </w:r>
      <w:r>
        <w:t>ộ</w:t>
      </w:r>
      <w:r>
        <w:t>n.</w:t>
      </w:r>
    </w:p>
    <w:p w14:paraId="6769ACAA" w14:textId="77777777" w:rsidR="00C624DA" w:rsidRDefault="00460E8A">
      <w:pPr>
        <w:pStyle w:val="u2"/>
      </w:pPr>
      <w:bookmarkStart w:id="24" w:name="_Toc242368751"/>
      <w:r>
        <w:t>BR-19 V</w:t>
      </w:r>
      <w:r>
        <w:t>ắ</w:t>
      </w:r>
      <w:r>
        <w:t>ng m</w:t>
      </w:r>
      <w:r>
        <w:t>ặ</w:t>
      </w:r>
      <w:r>
        <w:t>t</w:t>
      </w:r>
      <w:bookmarkEnd w:id="24"/>
    </w:p>
    <w:p w14:paraId="5C11D7EA" w14:textId="77777777" w:rsidR="00C624DA" w:rsidRDefault="00460E8A">
      <w:pPr>
        <w:spacing w:after="80"/>
      </w:pPr>
      <w:r>
        <w:t>Ch</w:t>
      </w:r>
      <w:r>
        <w:t>ỉ</w:t>
      </w:r>
      <w:r>
        <w:t xml:space="preserve"> l</w:t>
      </w:r>
      <w:r>
        <w:t>ễ</w:t>
      </w:r>
      <w:r>
        <w:t xml:space="preserve"> tân ho</w:t>
      </w:r>
      <w:r>
        <w:t>ặ</w:t>
      </w:r>
      <w:r>
        <w:t>c bác sĩ ph</w:t>
      </w:r>
      <w:r>
        <w:t>ụ</w:t>
      </w:r>
      <w:r>
        <w:t xml:space="preserve"> trách xác nh</w:t>
      </w:r>
      <w:r>
        <w:t>ậ</w:t>
      </w:r>
      <w:r>
        <w:t>n NO_SHOW khi đã qua ngư</w:t>
      </w:r>
      <w:r>
        <w:t>ỡ</w:t>
      </w:r>
      <w:r>
        <w:t>ng +15 phút, chưa ti</w:t>
      </w:r>
      <w:r>
        <w:t>ế</w:t>
      </w:r>
      <w:r>
        <w:t>p nh</w:t>
      </w:r>
      <w:r>
        <w:t>ậ</w:t>
      </w:r>
      <w:r>
        <w:t>n và đã ki</w:t>
      </w:r>
      <w:r>
        <w:t>ể</w:t>
      </w:r>
      <w:r>
        <w:t>m tra b</w:t>
      </w:r>
      <w:r>
        <w:t>ệ</w:t>
      </w:r>
      <w:r>
        <w:t>nh nhân chưa có m</w:t>
      </w:r>
      <w:r>
        <w:t>ặ</w:t>
      </w:r>
      <w:r>
        <w:t>t ho</w:t>
      </w:r>
      <w:r>
        <w:t>ặ</w:t>
      </w:r>
      <w:r>
        <w:t>c chưa vào phòng ch</w:t>
      </w:r>
      <w:r>
        <w:t>ờ</w:t>
      </w:r>
      <w:r>
        <w:t xml:space="preserve"> video; không t</w:t>
      </w:r>
      <w:r>
        <w:t>ự</w:t>
      </w:r>
      <w:r>
        <w:t xml:space="preserve"> chuy</w:t>
      </w:r>
      <w:r>
        <w:t>ể</w:t>
      </w:r>
      <w:r>
        <w:t>n do cron. B</w:t>
      </w:r>
      <w:r>
        <w:t>ệ</w:t>
      </w:r>
      <w:r>
        <w:t>nh nhân đã đ</w:t>
      </w:r>
      <w:r>
        <w:t>ế</w:t>
      </w:r>
      <w:r>
        <w:t>n mu</w:t>
      </w:r>
      <w:r>
        <w:t>ộ</w:t>
      </w:r>
      <w:r>
        <w:t>n nhưng cơ s</w:t>
      </w:r>
      <w:r>
        <w:t>ở</w:t>
      </w:r>
      <w:r>
        <w:t xml:space="preserve"> không ph</w:t>
      </w:r>
      <w:r>
        <w:t>ụ</w:t>
      </w:r>
      <w:r>
        <w:t>c v</w:t>
      </w:r>
      <w:r>
        <w:t>ụ</w:t>
      </w:r>
      <w:r>
        <w:t xml:space="preserve"> đư</w:t>
      </w:r>
      <w:r>
        <w:t>ợ</w:t>
      </w:r>
      <w:r>
        <w:t>c ph</w:t>
      </w:r>
      <w:r>
        <w:t>ả</w:t>
      </w:r>
      <w:r>
        <w:t>i đư</w:t>
      </w:r>
      <w:r>
        <w:t>ợ</w:t>
      </w:r>
      <w:r>
        <w:t>c đi</w:t>
      </w:r>
      <w:r>
        <w:t>ề</w:t>
      </w:r>
      <w:r>
        <w:t>u ph</w:t>
      </w:r>
      <w:r>
        <w:t>ố</w:t>
      </w:r>
      <w:r>
        <w:t>i ho</w:t>
      </w:r>
      <w:r>
        <w:t>ặ</w:t>
      </w:r>
      <w:r>
        <w:t>c h</w:t>
      </w:r>
      <w:r>
        <w:t>ủ</w:t>
      </w:r>
      <w:r>
        <w:t>y có lý do, không ghi NO_SHOW. N</w:t>
      </w:r>
      <w:r>
        <w:t>ế</w:t>
      </w:r>
      <w:r>
        <w:t>u b</w:t>
      </w:r>
      <w:r>
        <w:t>ệ</w:t>
      </w:r>
      <w:r>
        <w:t>nh nhân t</w:t>
      </w:r>
      <w:r>
        <w:t>ớ</w:t>
      </w:r>
      <w:r>
        <w:t>i sau m</w:t>
      </w:r>
      <w:r>
        <w:t>ộ</w:t>
      </w:r>
      <w:r>
        <w:t>t quy</w:t>
      </w:r>
      <w:r>
        <w:t>ế</w:t>
      </w:r>
      <w:r>
        <w:t>t đ</w:t>
      </w:r>
      <w:r>
        <w:t>ị</w:t>
      </w:r>
      <w:r>
        <w:t>nh NO_SHOW h</w:t>
      </w:r>
      <w:r>
        <w:t>ợ</w:t>
      </w:r>
      <w:r>
        <w:t>p l</w:t>
      </w:r>
      <w:r>
        <w:t>ệ</w:t>
      </w:r>
      <w:r>
        <w:t>, t</w:t>
      </w:r>
      <w:r>
        <w:t>ạ</w:t>
      </w:r>
      <w:r>
        <w:t>o l</w:t>
      </w:r>
      <w:r>
        <w:t>ị</w:t>
      </w:r>
      <w:r>
        <w:t>ch m</w:t>
      </w:r>
      <w:r>
        <w:t>ớ</w:t>
      </w:r>
      <w:r>
        <w:t>i vào slot tr</w:t>
      </w:r>
      <w:r>
        <w:t>ố</w:t>
      </w:r>
      <w:r>
        <w:t>ng; không m</w:t>
      </w:r>
      <w:r>
        <w:t>ở</w:t>
      </w:r>
      <w:r>
        <w:t xml:space="preserve"> l</w:t>
      </w:r>
      <w:r>
        <w:t>ạ</w:t>
      </w:r>
      <w:r>
        <w:t>i l</w:t>
      </w:r>
      <w:r>
        <w:t>ị</w:t>
      </w:r>
      <w:r>
        <w:t>ch cũ.</w:t>
      </w:r>
    </w:p>
    <w:p w14:paraId="339503E6" w14:textId="77777777" w:rsidR="00C624DA" w:rsidRDefault="00460E8A">
      <w:pPr>
        <w:spacing w:after="60"/>
      </w:pPr>
      <w:r>
        <w:rPr>
          <w:b/>
        </w:rPr>
        <w:t>Áp d</w:t>
      </w:r>
      <w:r>
        <w:rPr>
          <w:b/>
        </w:rPr>
        <w:t>ụ</w:t>
      </w:r>
      <w:r>
        <w:rPr>
          <w:b/>
        </w:rPr>
        <w:t xml:space="preserve">ng  </w:t>
      </w:r>
      <w:r>
        <w:t>Chưa ti</w:t>
      </w:r>
      <w:r>
        <w:t>ế</w:t>
      </w:r>
      <w:r>
        <w:t>p nh</w:t>
      </w:r>
      <w:r>
        <w:t>ậ</w:t>
      </w:r>
      <w:r>
        <w:t>n sau ngư</w:t>
      </w:r>
      <w:r>
        <w:t>ỡ</w:t>
      </w:r>
      <w:r>
        <w:t>ng mu</w:t>
      </w:r>
      <w:r>
        <w:t>ộ</w:t>
      </w:r>
      <w:r>
        <w:t>n. Ngo</w:t>
      </w:r>
      <w:r>
        <w:t>ạ</w:t>
      </w:r>
      <w:r>
        <w:t>i l</w:t>
      </w:r>
      <w:r>
        <w:t>ệ</w:t>
      </w:r>
      <w:r>
        <w:t xml:space="preserve"> NO_SHOW không t</w:t>
      </w:r>
      <w:r>
        <w:t>ự</w:t>
      </w:r>
      <w:r>
        <w:t xml:space="preserve"> m</w:t>
      </w:r>
      <w:r>
        <w:t>ở</w:t>
      </w:r>
      <w:r>
        <w:t xml:space="preserve"> l</w:t>
      </w:r>
      <w:r>
        <w:t>ạ</w:t>
      </w:r>
      <w:r>
        <w:t>i.</w:t>
      </w:r>
    </w:p>
    <w:p w14:paraId="76C36ADD" w14:textId="77777777" w:rsidR="00C624DA" w:rsidRDefault="00460E8A">
      <w:pPr>
        <w:spacing w:after="60"/>
      </w:pPr>
      <w:r>
        <w:rPr>
          <w:b/>
        </w:rPr>
        <w:t>Biên và đi</w:t>
      </w:r>
      <w:r>
        <w:rPr>
          <w:b/>
        </w:rPr>
        <w:t>ề</w:t>
      </w:r>
      <w:r>
        <w:rPr>
          <w:b/>
        </w:rPr>
        <w:t>u c</w:t>
      </w:r>
      <w:r>
        <w:rPr>
          <w:b/>
        </w:rPr>
        <w:t>ấ</w:t>
      </w:r>
      <w:r>
        <w:rPr>
          <w:b/>
        </w:rPr>
        <w:t xml:space="preserve">m  </w:t>
      </w:r>
      <w:r>
        <w:t>B</w:t>
      </w:r>
      <w:r>
        <w:t>ệ</w:t>
      </w:r>
      <w:r>
        <w:t>nh nhân t</w:t>
      </w:r>
      <w:r>
        <w:t>ớ</w:t>
      </w:r>
      <w:r>
        <w:t>i sau NO_SHOW. C</w:t>
      </w:r>
      <w:r>
        <w:t>ấ</w:t>
      </w:r>
      <w:r>
        <w:t>m NO_SHOW khi đã CHECKED_IN/IN_PROGRESS.</w:t>
      </w:r>
    </w:p>
    <w:p w14:paraId="41E79819" w14:textId="77777777" w:rsidR="00C624DA" w:rsidRDefault="00460E8A">
      <w:pPr>
        <w:pStyle w:val="u2"/>
      </w:pPr>
      <w:bookmarkStart w:id="25" w:name="_Toc242368752"/>
      <w:r>
        <w:t>BR-20 Đ</w:t>
      </w:r>
      <w:r>
        <w:t>ế</w:t>
      </w:r>
      <w:r>
        <w:t>n tr</w:t>
      </w:r>
      <w:r>
        <w:t>ự</w:t>
      </w:r>
      <w:r>
        <w:t>c ti</w:t>
      </w:r>
      <w:r>
        <w:t>ế</w:t>
      </w:r>
      <w:r>
        <w:t>p không có l</w:t>
      </w:r>
      <w:r>
        <w:t>ị</w:t>
      </w:r>
      <w:r>
        <w:t>ch</w:t>
      </w:r>
      <w:bookmarkEnd w:id="25"/>
    </w:p>
    <w:p w14:paraId="6CC2BBA4" w14:textId="77777777" w:rsidR="00C624DA" w:rsidRDefault="00460E8A">
      <w:pPr>
        <w:spacing w:after="80"/>
      </w:pPr>
      <w:r>
        <w:t>L</w:t>
      </w:r>
      <w:r>
        <w:t>ễ</w:t>
      </w:r>
      <w:r>
        <w:t xml:space="preserve"> tân t</w:t>
      </w:r>
      <w:r>
        <w:t>ạ</w:t>
      </w:r>
      <w:r>
        <w:t>o/ch</w:t>
      </w:r>
      <w:r>
        <w:t>ọ</w:t>
      </w:r>
      <w:r>
        <w:t>n h</w:t>
      </w:r>
      <w:r>
        <w:t>ồ</w:t>
      </w:r>
      <w:r>
        <w:t xml:space="preserve"> sơ r</w:t>
      </w:r>
      <w:r>
        <w:t>ồ</w:t>
      </w:r>
      <w:r>
        <w:t>i đ</w:t>
      </w:r>
      <w:r>
        <w:t>ặ</w:t>
      </w:r>
      <w:r>
        <w:t>t vào slot h</w:t>
      </w:r>
      <w:r>
        <w:t>ợ</w:t>
      </w:r>
      <w:r>
        <w:t>p l</w:t>
      </w:r>
      <w:r>
        <w:t>ệ</w:t>
      </w:r>
      <w:r>
        <w:t xml:space="preserve"> đang tr</w:t>
      </w:r>
      <w:r>
        <w:t>ố</w:t>
      </w:r>
      <w:r>
        <w:t>ng b</w:t>
      </w:r>
      <w:r>
        <w:t>ằ</w:t>
      </w:r>
      <w:r>
        <w:t>ng cùng engine đ</w:t>
      </w:r>
      <w:r>
        <w:t>ặ</w:t>
      </w:r>
      <w:r>
        <w:t>t l</w:t>
      </w:r>
      <w:r>
        <w:t>ị</w:t>
      </w:r>
      <w:r>
        <w:t>ch, sau đó ti</w:t>
      </w:r>
      <w:r>
        <w:t>ế</w:t>
      </w:r>
      <w:r>
        <w:t>p nh</w:t>
      </w:r>
      <w:r>
        <w:t>ậ</w:t>
      </w:r>
      <w:r>
        <w:t>n. Không b</w:t>
      </w:r>
      <w:r>
        <w:t>ỏ</w:t>
      </w:r>
      <w:r>
        <w:t xml:space="preserve"> ki</w:t>
      </w:r>
      <w:r>
        <w:t>ể</w:t>
      </w:r>
      <w:r>
        <w:t>m tra công su</w:t>
      </w:r>
      <w:r>
        <w:t>ấ</w:t>
      </w:r>
      <w:r>
        <w:t>t ho</w:t>
      </w:r>
      <w:r>
        <w:t>ặ</w:t>
      </w:r>
      <w:r>
        <w:t>c t</w:t>
      </w:r>
      <w:r>
        <w:t>ạ</w:t>
      </w:r>
      <w:r>
        <w:t>o lư</w:t>
      </w:r>
      <w:r>
        <w:t>ợ</w:t>
      </w:r>
      <w:r>
        <w:t>t khám không có appointment.</w:t>
      </w:r>
    </w:p>
    <w:p w14:paraId="05A56423" w14:textId="77777777" w:rsidR="00C624DA" w:rsidRDefault="00460E8A">
      <w:pPr>
        <w:spacing w:after="60"/>
      </w:pPr>
      <w:r>
        <w:rPr>
          <w:b/>
        </w:rPr>
        <w:t>Áp d</w:t>
      </w:r>
      <w:r>
        <w:rPr>
          <w:b/>
        </w:rPr>
        <w:t>ụ</w:t>
      </w:r>
      <w:r>
        <w:rPr>
          <w:b/>
        </w:rPr>
        <w:t xml:space="preserve">ng  </w:t>
      </w:r>
      <w:r>
        <w:t>Khách đ</w:t>
      </w:r>
      <w:r>
        <w:t>ế</w:t>
      </w:r>
      <w:r>
        <w:t>n không có l</w:t>
      </w:r>
      <w:r>
        <w:t>ị</w:t>
      </w:r>
      <w:r>
        <w:t>ch. Ngo</w:t>
      </w:r>
      <w:r>
        <w:t>ạ</w:t>
      </w:r>
      <w:r>
        <w:t>i l</w:t>
      </w:r>
      <w:r>
        <w:t>ệ</w:t>
      </w:r>
      <w:r>
        <w:t xml:space="preserve"> Không t</w:t>
      </w:r>
      <w:r>
        <w:t>ạ</w:t>
      </w:r>
      <w:r>
        <w:t>o Encounter không có Appointment.</w:t>
      </w:r>
    </w:p>
    <w:p w14:paraId="34FF5960" w14:textId="77777777" w:rsidR="00C624DA" w:rsidRDefault="00460E8A">
      <w:pPr>
        <w:spacing w:after="60"/>
      </w:pPr>
      <w:r>
        <w:rPr>
          <w:b/>
        </w:rPr>
        <w:t>Biên và đi</w:t>
      </w:r>
      <w:r>
        <w:rPr>
          <w:b/>
        </w:rPr>
        <w:t>ề</w:t>
      </w:r>
      <w:r>
        <w:rPr>
          <w:b/>
        </w:rPr>
        <w:t>u c</w:t>
      </w:r>
      <w:r>
        <w:rPr>
          <w:b/>
        </w:rPr>
        <w:t>ấ</w:t>
      </w:r>
      <w:r>
        <w:rPr>
          <w:b/>
        </w:rPr>
        <w:t xml:space="preserve">m  </w:t>
      </w:r>
      <w:r>
        <w:t>Online và l</w:t>
      </w:r>
      <w:r>
        <w:t>ễ</w:t>
      </w:r>
      <w:r>
        <w:t xml:space="preserve"> tân tranh slot. C</w:t>
      </w:r>
      <w:r>
        <w:t>ấ</w:t>
      </w:r>
      <w:r>
        <w:t>m Encounter không có Appointment.</w:t>
      </w:r>
    </w:p>
    <w:p w14:paraId="4314765E" w14:textId="77777777" w:rsidR="00C624DA" w:rsidRDefault="00460E8A">
      <w:pPr>
        <w:pStyle w:val="u2"/>
      </w:pPr>
      <w:bookmarkStart w:id="26" w:name="_Toc242368753"/>
      <w:r>
        <w:t>BR-21 Vòng đ</w:t>
      </w:r>
      <w:r>
        <w:t>ờ</w:t>
      </w:r>
      <w:r>
        <w:t>i lư</w:t>
      </w:r>
      <w:r>
        <w:t>ợ</w:t>
      </w:r>
      <w:r>
        <w:t>t khám</w:t>
      </w:r>
      <w:bookmarkEnd w:id="26"/>
    </w:p>
    <w:p w14:paraId="030DBA5C" w14:textId="77777777" w:rsidR="00C624DA" w:rsidRDefault="00460E8A">
      <w:pPr>
        <w:spacing w:after="80"/>
      </w:pPr>
      <w:r>
        <w:t>M</w:t>
      </w:r>
      <w:r>
        <w:t>ộ</w:t>
      </w:r>
      <w:r>
        <w:t>t appointment có t</w:t>
      </w:r>
      <w:r>
        <w:t>ố</w:t>
      </w:r>
      <w:r>
        <w:t>i đa m</w:t>
      </w:r>
      <w:r>
        <w:t>ộ</w:t>
      </w:r>
      <w:r>
        <w:t>t encounter. WAITING → IN_PROGRESS → COMPLETED; WAITING → CHECKIN_CANCELLED khi h</w:t>
      </w:r>
      <w:r>
        <w:t>ủ</w:t>
      </w:r>
      <w:r>
        <w:t>y ti</w:t>
      </w:r>
      <w:r>
        <w:t>ế</w:t>
      </w:r>
      <w:r>
        <w:t>p nh</w:t>
      </w:r>
      <w:r>
        <w:t>ậ</w:t>
      </w:r>
      <w:r>
        <w:t>n; CHECKIN_CANCELLED → WAITING khi ti</w:t>
      </w:r>
      <w:r>
        <w:t>ế</w:t>
      </w:r>
      <w:r>
        <w:t>p nh</w:t>
      </w:r>
      <w:r>
        <w:t>ậ</w:t>
      </w:r>
      <w:r>
        <w:t>n l</w:t>
      </w:r>
      <w:r>
        <w:t>ạ</w:t>
      </w:r>
      <w:r>
        <w:t>i h</w:t>
      </w:r>
      <w:r>
        <w:t>ợ</w:t>
      </w:r>
      <w:r>
        <w:t>p l</w:t>
      </w:r>
      <w:r>
        <w:t>ệ</w:t>
      </w:r>
      <w:r>
        <w:t>; IN_PROGRESS → ABORTED khi gián đo</w:t>
      </w:r>
      <w:r>
        <w:t>ạ</w:t>
      </w:r>
      <w:r>
        <w:t>n có lý do. CHECKIN_CANCELLED không đư</w:t>
      </w:r>
      <w:r>
        <w:t>ợ</w:t>
      </w:r>
      <w:r>
        <w:t>c hi</w:t>
      </w:r>
      <w:r>
        <w:t>ể</w:t>
      </w:r>
      <w:r>
        <w:t>u là ABORTED. ABORTED và COMPLETED không m</w:t>
      </w:r>
      <w:r>
        <w:t>ở</w:t>
      </w:r>
      <w:r>
        <w:t xml:space="preserve"> l</w:t>
      </w:r>
      <w:r>
        <w:t>ạ</w:t>
      </w:r>
      <w:r>
        <w:t>i.</w:t>
      </w:r>
    </w:p>
    <w:p w14:paraId="40B31677" w14:textId="77777777" w:rsidR="00C624DA" w:rsidRDefault="00460E8A">
      <w:pPr>
        <w:spacing w:after="60"/>
      </w:pPr>
      <w:r>
        <w:rPr>
          <w:b/>
        </w:rPr>
        <w:t>Áp d</w:t>
      </w:r>
      <w:r>
        <w:rPr>
          <w:b/>
        </w:rPr>
        <w:t>ụ</w:t>
      </w:r>
      <w:r>
        <w:rPr>
          <w:b/>
        </w:rPr>
        <w:t xml:space="preserve">ng  </w:t>
      </w:r>
      <w:r>
        <w:t>H</w:t>
      </w:r>
      <w:r>
        <w:t>ủ</w:t>
      </w:r>
      <w:r>
        <w:t>y ti</w:t>
      </w:r>
      <w:r>
        <w:t>ế</w:t>
      </w:r>
      <w:r>
        <w:t>p nh</w:t>
      </w:r>
      <w:r>
        <w:t>ậ</w:t>
      </w:r>
      <w:r>
        <w:t>n/gián đo</w:t>
      </w:r>
      <w:r>
        <w:t>ạ</w:t>
      </w:r>
      <w:r>
        <w:t>n lư</w:t>
      </w:r>
      <w:r>
        <w:t>ợ</w:t>
      </w:r>
      <w:r>
        <w:t>t. Ngo</w:t>
      </w:r>
      <w:r>
        <w:t>ạ</w:t>
      </w:r>
      <w:r>
        <w:t>i l</w:t>
      </w:r>
      <w:r>
        <w:t>ệ</w:t>
      </w:r>
      <w:r>
        <w:t xml:space="preserve"> Ch</w:t>
      </w:r>
      <w:r>
        <w:t>ỉ</w:t>
      </w:r>
      <w:r>
        <w:t xml:space="preserve"> CHECKIN_CANCELLED đư</w:t>
      </w:r>
      <w:r>
        <w:t>ợ</w:t>
      </w:r>
      <w:r>
        <w:t>c reactivate.</w:t>
      </w:r>
    </w:p>
    <w:p w14:paraId="3171B22B" w14:textId="77777777" w:rsidR="00C624DA" w:rsidRDefault="00460E8A">
      <w:pPr>
        <w:spacing w:after="60"/>
      </w:pPr>
      <w:r>
        <w:rPr>
          <w:b/>
        </w:rPr>
        <w:t>Biên và đi</w:t>
      </w:r>
      <w:r>
        <w:rPr>
          <w:b/>
        </w:rPr>
        <w:t>ề</w:t>
      </w:r>
      <w:r>
        <w:rPr>
          <w:b/>
        </w:rPr>
        <w:t>u c</w:t>
      </w:r>
      <w:r>
        <w:rPr>
          <w:b/>
        </w:rPr>
        <w:t>ấ</w:t>
      </w:r>
      <w:r>
        <w:rPr>
          <w:b/>
        </w:rPr>
        <w:t xml:space="preserve">m  </w:t>
      </w:r>
      <w:r>
        <w:t>Ti</w:t>
      </w:r>
      <w:r>
        <w:t>ế</w:t>
      </w:r>
      <w:r>
        <w:t>p nh</w:t>
      </w:r>
      <w:r>
        <w:t>ậ</w:t>
      </w:r>
      <w:r>
        <w:t>n l</w:t>
      </w:r>
      <w:r>
        <w:t>ạ</w:t>
      </w:r>
      <w:r>
        <w:t>i cùng ID; ABORTED khác lý do. C</w:t>
      </w:r>
      <w:r>
        <w:t>ấ</w:t>
      </w:r>
      <w:r>
        <w:t>m Reactivate ABORTED do gián đo</w:t>
      </w:r>
      <w:r>
        <w:t>ạ</w:t>
      </w:r>
      <w:r>
        <w:t>n đang khám.</w:t>
      </w:r>
    </w:p>
    <w:p w14:paraId="71CCEB6B" w14:textId="77777777" w:rsidR="00C624DA" w:rsidRDefault="00460E8A">
      <w:pPr>
        <w:pStyle w:val="u2"/>
      </w:pPr>
      <w:bookmarkStart w:id="27" w:name="_Toc242368754"/>
      <w:r>
        <w:t>BR-22 B</w:t>
      </w:r>
      <w:r>
        <w:t>ắ</w:t>
      </w:r>
      <w:r>
        <w:t>t đ</w:t>
      </w:r>
      <w:r>
        <w:t>ầ</w:t>
      </w:r>
      <w:r>
        <w:t>u và hoàn t</w:t>
      </w:r>
      <w:r>
        <w:t>ấ</w:t>
      </w:r>
      <w:r>
        <w:t>t khám</w:t>
      </w:r>
      <w:bookmarkEnd w:id="27"/>
    </w:p>
    <w:p w14:paraId="5D7052DE" w14:textId="77777777" w:rsidR="00C624DA" w:rsidRDefault="00460E8A">
      <w:pPr>
        <w:spacing w:after="80"/>
      </w:pPr>
      <w:r>
        <w:t>Ch</w:t>
      </w:r>
      <w:r>
        <w:t>ỉ</w:t>
      </w:r>
      <w:r>
        <w:t xml:space="preserve"> bác sĩ đang đư</w:t>
      </w:r>
      <w:r>
        <w:t>ợ</w:t>
      </w:r>
      <w:r>
        <w:t>c giao ca b</w:t>
      </w:r>
      <w:r>
        <w:t>ắ</w:t>
      </w:r>
      <w:r>
        <w:t>t đ</w:t>
      </w:r>
      <w:r>
        <w:t>ầ</w:t>
      </w:r>
      <w:r>
        <w:t>u khám; t</w:t>
      </w:r>
      <w:r>
        <w:t>ạ</w:t>
      </w:r>
      <w:r>
        <w:t>i m</w:t>
      </w:r>
      <w:r>
        <w:t>ộ</w:t>
      </w:r>
      <w:r>
        <w:t>t th</w:t>
      </w:r>
      <w:r>
        <w:t>ờ</w:t>
      </w:r>
      <w:r>
        <w:t>i đi</w:t>
      </w:r>
      <w:r>
        <w:t>ể</w:t>
      </w:r>
      <w:r>
        <w:t>m ch</w:t>
      </w:r>
      <w:r>
        <w:t>ỉ</w:t>
      </w:r>
      <w:r>
        <w:t xml:space="preserve"> m</w:t>
      </w:r>
      <w:r>
        <w:t>ộ</w:t>
      </w:r>
      <w:r>
        <w:t>t lư</w:t>
      </w:r>
      <w:r>
        <w:t>ợ</w:t>
      </w:r>
      <w:r>
        <w:t>t IN_PROGRESS c</w:t>
      </w:r>
      <w:r>
        <w:t>ủ</w:t>
      </w:r>
      <w:r>
        <w:t>a bác sĩ. Hoàn t</w:t>
      </w:r>
      <w:r>
        <w:t>ấ</w:t>
      </w:r>
      <w:r>
        <w:t>t yêu c</w:t>
      </w:r>
      <w:r>
        <w:t>ầ</w:t>
      </w:r>
      <w:r>
        <w:t>u b</w:t>
      </w:r>
      <w:r>
        <w:t>ả</w:t>
      </w:r>
      <w:r>
        <w:t>n khám h</w:t>
      </w:r>
      <w:r>
        <w:t>ợ</w:t>
      </w:r>
      <w:r>
        <w:t>p l</w:t>
      </w:r>
      <w:r>
        <w:t>ệ</w:t>
      </w:r>
      <w:r>
        <w:t>; kê đơn không b</w:t>
      </w:r>
      <w:r>
        <w:t>ắ</w:t>
      </w:r>
      <w:r>
        <w:t>t bu</w:t>
      </w:r>
      <w:r>
        <w:t>ộ</w:t>
      </w:r>
      <w:r>
        <w:t>c m</w:t>
      </w:r>
      <w:r>
        <w:t>ọ</w:t>
      </w:r>
      <w:r>
        <w:t>i l</w:t>
      </w:r>
      <w:r>
        <w:t>ầ</w:t>
      </w:r>
      <w:r>
        <w:t>n khám. Ghi nh</w:t>
      </w:r>
      <w:r>
        <w:t>ậ</w:t>
      </w:r>
      <w:r>
        <w:t>n tr</w:t>
      </w:r>
      <w:r>
        <w:t>ạ</w:t>
      </w:r>
      <w:r>
        <w:t>ng thái appointment và encounter trong cùng giao d</w:t>
      </w:r>
      <w:r>
        <w:t>ị</w:t>
      </w:r>
      <w:r>
        <w:t>ch.</w:t>
      </w:r>
    </w:p>
    <w:p w14:paraId="3927F72D" w14:textId="77777777" w:rsidR="00C624DA" w:rsidRDefault="00460E8A">
      <w:pPr>
        <w:spacing w:after="60"/>
      </w:pPr>
      <w:r>
        <w:rPr>
          <w:b/>
        </w:rPr>
        <w:t>Áp d</w:t>
      </w:r>
      <w:r>
        <w:rPr>
          <w:b/>
        </w:rPr>
        <w:t>ụ</w:t>
      </w:r>
      <w:r>
        <w:rPr>
          <w:b/>
        </w:rPr>
        <w:t xml:space="preserve">ng  </w:t>
      </w:r>
      <w:r>
        <w:t>Bác sĩ b</w:t>
      </w:r>
      <w:r>
        <w:t>ắ</w:t>
      </w:r>
      <w:r>
        <w:t>t đ</w:t>
      </w:r>
      <w:r>
        <w:t>ầ</w:t>
      </w:r>
      <w:r>
        <w:t>u/hoàn t</w:t>
      </w:r>
      <w:r>
        <w:t>ấ</w:t>
      </w:r>
      <w:r>
        <w:t>t ca. Ngo</w:t>
      </w:r>
      <w:r>
        <w:t>ạ</w:t>
      </w:r>
      <w:r>
        <w:t>i l</w:t>
      </w:r>
      <w:r>
        <w:t>ệ</w:t>
      </w:r>
      <w:r>
        <w:t xml:space="preserve"> Không kê đơn v</w:t>
      </w:r>
      <w:r>
        <w:t>ẫ</w:t>
      </w:r>
      <w:r>
        <w:t>n có th</w:t>
      </w:r>
      <w:r>
        <w:t>ể</w:t>
      </w:r>
      <w:r>
        <w:t xml:space="preserve"> hoàn t</w:t>
      </w:r>
      <w:r>
        <w:t>ấ</w:t>
      </w:r>
      <w:r>
        <w:t>t.</w:t>
      </w:r>
    </w:p>
    <w:p w14:paraId="4D423BBC" w14:textId="77777777" w:rsidR="00C624DA" w:rsidRDefault="00460E8A">
      <w:pPr>
        <w:spacing w:after="60"/>
      </w:pPr>
      <w:r>
        <w:rPr>
          <w:b/>
        </w:rPr>
        <w:t>Biên và đi</w:t>
      </w:r>
      <w:r>
        <w:rPr>
          <w:b/>
        </w:rPr>
        <w:t>ề</w:t>
      </w:r>
      <w:r>
        <w:rPr>
          <w:b/>
        </w:rPr>
        <w:t>u c</w:t>
      </w:r>
      <w:r>
        <w:rPr>
          <w:b/>
        </w:rPr>
        <w:t>ấ</w:t>
      </w:r>
      <w:r>
        <w:rPr>
          <w:b/>
        </w:rPr>
        <w:t xml:space="preserve">m  </w:t>
      </w:r>
      <w:r>
        <w:t>Hai lư</w:t>
      </w:r>
      <w:r>
        <w:t>ợ</w:t>
      </w:r>
      <w:r>
        <w:t>t cùng bác sĩ b</w:t>
      </w:r>
      <w:r>
        <w:t>ắ</w:t>
      </w:r>
      <w:r>
        <w:t>t đ</w:t>
      </w:r>
      <w:r>
        <w:t>ầ</w:t>
      </w:r>
      <w:r>
        <w:t>u đ</w:t>
      </w:r>
      <w:r>
        <w:t>ồ</w:t>
      </w:r>
      <w:r>
        <w:t>ng th</w:t>
      </w:r>
      <w:r>
        <w:t>ờ</w:t>
      </w:r>
      <w:r>
        <w:t>i. C</w:t>
      </w:r>
      <w:r>
        <w:t>ấ</w:t>
      </w:r>
      <w:r>
        <w:t>m Hai Encounter IN_PROGRESS cùng bác sĩ.</w:t>
      </w:r>
    </w:p>
    <w:p w14:paraId="00FA7298" w14:textId="77777777" w:rsidR="00C624DA" w:rsidRDefault="00460E8A">
      <w:pPr>
        <w:pStyle w:val="u2"/>
      </w:pPr>
      <w:bookmarkStart w:id="28" w:name="_Toc242368755"/>
      <w:r>
        <w:t>BR-23 Thông tin s</w:t>
      </w:r>
      <w:r>
        <w:t>ứ</w:t>
      </w:r>
      <w:r>
        <w:t>c kh</w:t>
      </w:r>
      <w:r>
        <w:t>ỏ</w:t>
      </w:r>
      <w:r>
        <w:t>e</w:t>
      </w:r>
      <w:bookmarkEnd w:id="28"/>
    </w:p>
    <w:p w14:paraId="230AD5C9" w14:textId="77777777" w:rsidR="00C624DA" w:rsidRDefault="00460E8A">
      <w:pPr>
        <w:spacing w:after="80"/>
      </w:pPr>
      <w:r>
        <w:t>B</w:t>
      </w:r>
      <w:r>
        <w:t>ệ</w:t>
      </w:r>
      <w:r>
        <w:t>nh nhân khai ti</w:t>
      </w:r>
      <w:r>
        <w:t>ề</w:t>
      </w:r>
      <w:r>
        <w:t>n s</w:t>
      </w:r>
      <w:r>
        <w:t>ử</w:t>
      </w:r>
      <w:r>
        <w:t xml:space="preserve"> và d</w:t>
      </w:r>
      <w:r>
        <w:t>ị</w:t>
      </w:r>
      <w:r>
        <w:t xml:space="preserve"> </w:t>
      </w:r>
      <w:r>
        <w:t>ứ</w:t>
      </w:r>
      <w:r>
        <w:t xml:space="preserve">ng </w:t>
      </w:r>
      <w:r>
        <w:t>ở</w:t>
      </w:r>
      <w:r>
        <w:t xml:space="preserve"> ph</w:t>
      </w:r>
      <w:r>
        <w:t>ầ</w:t>
      </w:r>
      <w:r>
        <w:t>n t</w:t>
      </w:r>
      <w:r>
        <w:t>ự</w:t>
      </w:r>
      <w:r>
        <w:t xml:space="preserve"> khai; không s</w:t>
      </w:r>
      <w:r>
        <w:t>ử</w:t>
      </w:r>
      <w:r>
        <w:t>a ghi chép bác sĩ. Bác sĩ xác nh</w:t>
      </w:r>
      <w:r>
        <w:t>ậ</w:t>
      </w:r>
      <w:r>
        <w:t>n/c</w:t>
      </w:r>
      <w:r>
        <w:t>ậ</w:t>
      </w:r>
      <w:r>
        <w:t>p nh</w:t>
      </w:r>
      <w:r>
        <w:t>ậ</w:t>
      </w:r>
      <w:r>
        <w:t>t ph</w:t>
      </w:r>
      <w:r>
        <w:t>ầ</w:t>
      </w:r>
      <w:r>
        <w:t>n chuyên môn v</w:t>
      </w:r>
      <w:r>
        <w:t>ớ</w:t>
      </w:r>
      <w:r>
        <w:t>i ngu</w:t>
      </w:r>
      <w:r>
        <w:t>ồ</w:t>
      </w:r>
      <w:r>
        <w:t>n và ngày xác nh</w:t>
      </w:r>
      <w:r>
        <w:t>ậ</w:t>
      </w:r>
      <w:r>
        <w:t>n. Chưa bi</w:t>
      </w:r>
      <w:r>
        <w:t>ế</w:t>
      </w:r>
      <w:r>
        <w:t>t d</w:t>
      </w:r>
      <w:r>
        <w:t>ị</w:t>
      </w:r>
      <w:r>
        <w:t xml:space="preserve"> </w:t>
      </w:r>
      <w:r>
        <w:t>ứ</w:t>
      </w:r>
      <w:r>
        <w:t>ng không đư</w:t>
      </w:r>
      <w:r>
        <w:t>ợ</w:t>
      </w:r>
      <w:r>
        <w:t>c hi</w:t>
      </w:r>
      <w:r>
        <w:t>ể</w:t>
      </w:r>
      <w:r>
        <w:t>u là không có d</w:t>
      </w:r>
      <w:r>
        <w:t>ị</w:t>
      </w:r>
      <w:r>
        <w:t xml:space="preserve"> </w:t>
      </w:r>
      <w:r>
        <w:t>ứ</w:t>
      </w:r>
      <w:r>
        <w:t>ng.</w:t>
      </w:r>
    </w:p>
    <w:p w14:paraId="71B84C12" w14:textId="77777777" w:rsidR="00C624DA" w:rsidRDefault="00460E8A">
      <w:pPr>
        <w:spacing w:after="60"/>
      </w:pPr>
      <w:r>
        <w:rPr>
          <w:b/>
        </w:rPr>
        <w:t>Áp d</w:t>
      </w:r>
      <w:r>
        <w:rPr>
          <w:b/>
        </w:rPr>
        <w:t>ụ</w:t>
      </w:r>
      <w:r>
        <w:rPr>
          <w:b/>
        </w:rPr>
        <w:t xml:space="preserve">ng  </w:t>
      </w:r>
      <w:r>
        <w:t>Nh</w:t>
      </w:r>
      <w:r>
        <w:t>ậ</w:t>
      </w:r>
      <w:r>
        <w:t>p ti</w:t>
      </w:r>
      <w:r>
        <w:t>ề</w:t>
      </w:r>
      <w:r>
        <w:t>n s</w:t>
      </w:r>
      <w:r>
        <w:t>ử</w:t>
      </w:r>
      <w:r>
        <w:t>/d</w:t>
      </w:r>
      <w:r>
        <w:t>ị</w:t>
      </w:r>
      <w:r>
        <w:t xml:space="preserve"> </w:t>
      </w:r>
      <w:r>
        <w:t>ứ</w:t>
      </w:r>
      <w:r>
        <w:t>ng. Ngo</w:t>
      </w:r>
      <w:r>
        <w:t>ạ</w:t>
      </w:r>
      <w:r>
        <w:t>i l</w:t>
      </w:r>
      <w:r>
        <w:t>ệ</w:t>
      </w:r>
      <w:r>
        <w:t xml:space="preserve"> UNKNOWN khác NONE; tách ngu</w:t>
      </w:r>
      <w:r>
        <w:t>ồ</w:t>
      </w:r>
      <w:r>
        <w:t>n t</w:t>
      </w:r>
      <w:r>
        <w:t>ự</w:t>
      </w:r>
      <w:r>
        <w:t xml:space="preserve"> khai.</w:t>
      </w:r>
    </w:p>
    <w:p w14:paraId="464B41E4" w14:textId="77777777" w:rsidR="00C624DA" w:rsidRDefault="00460E8A">
      <w:pPr>
        <w:spacing w:after="60"/>
      </w:pPr>
      <w:r>
        <w:rPr>
          <w:b/>
        </w:rPr>
        <w:t>Biên và đi</w:t>
      </w:r>
      <w:r>
        <w:rPr>
          <w:b/>
        </w:rPr>
        <w:t>ề</w:t>
      </w:r>
      <w:r>
        <w:rPr>
          <w:b/>
        </w:rPr>
        <w:t>u c</w:t>
      </w:r>
      <w:r>
        <w:rPr>
          <w:b/>
        </w:rPr>
        <w:t>ấ</w:t>
      </w:r>
      <w:r>
        <w:rPr>
          <w:b/>
        </w:rPr>
        <w:t xml:space="preserve">m  </w:t>
      </w:r>
      <w:r>
        <w:t>T</w:t>
      </w:r>
      <w:r>
        <w:t>ự</w:t>
      </w:r>
      <w:r>
        <w:t xml:space="preserve"> khai không ghi đè chuyên môn. C</w:t>
      </w:r>
      <w:r>
        <w:t>ấ</w:t>
      </w:r>
      <w:r>
        <w:t>m UNKNOWN hi</w:t>
      </w:r>
      <w:r>
        <w:t>ể</w:t>
      </w:r>
      <w:r>
        <w:t>n th</w:t>
      </w:r>
      <w:r>
        <w:t>ị</w:t>
      </w:r>
      <w:r>
        <w:t xml:space="preserve"> như NONE.</w:t>
      </w:r>
    </w:p>
    <w:p w14:paraId="502BA6E9" w14:textId="77777777" w:rsidR="00C624DA" w:rsidRDefault="00460E8A">
      <w:pPr>
        <w:pStyle w:val="u2"/>
      </w:pPr>
      <w:bookmarkStart w:id="29" w:name="_Toc242368756"/>
      <w:r>
        <w:t>BR-24 Phân công đi</w:t>
      </w:r>
      <w:r>
        <w:t>ề</w:t>
      </w:r>
      <w:r>
        <w:t>u tr</w:t>
      </w:r>
      <w:r>
        <w:t>ị</w:t>
      </w:r>
      <w:bookmarkEnd w:id="29"/>
    </w:p>
    <w:p w14:paraId="35AF25BE" w14:textId="77777777" w:rsidR="00C624DA" w:rsidRDefault="00460E8A">
      <w:pPr>
        <w:spacing w:after="80"/>
      </w:pPr>
      <w:r>
        <w:t>Phân công đư</w:t>
      </w:r>
      <w:r>
        <w:t>ợ</w:t>
      </w:r>
      <w:r>
        <w:t>c t</w:t>
      </w:r>
      <w:r>
        <w:t>ạ</w:t>
      </w:r>
      <w:r>
        <w:t>o cùng l</w:t>
      </w:r>
      <w:r>
        <w:t>ị</w:t>
      </w:r>
      <w:r>
        <w:t>ch xác nh</w:t>
      </w:r>
      <w:r>
        <w:t>ậ</w:t>
      </w:r>
      <w:r>
        <w:t>n. Quy</w:t>
      </w:r>
      <w:r>
        <w:t>ề</w:t>
      </w:r>
      <w:r>
        <w:t>n đ</w:t>
      </w:r>
      <w:r>
        <w:t>ọ</w:t>
      </w:r>
      <w:r>
        <w:t>c ti</w:t>
      </w:r>
      <w:r>
        <w:t>ề</w:t>
      </w:r>
      <w:r>
        <w:t>n s</w:t>
      </w:r>
      <w:r>
        <w:t>ử</w:t>
      </w:r>
      <w:r>
        <w:t xml:space="preserve"> có hi</w:t>
      </w:r>
      <w:r>
        <w:t>ệ</w:t>
      </w:r>
      <w:r>
        <w:t>u l</w:t>
      </w:r>
      <w:r>
        <w:t>ự</w:t>
      </w:r>
      <w:r>
        <w:t>c t</w:t>
      </w:r>
      <w:r>
        <w:t>ừ</w:t>
      </w:r>
      <w:r>
        <w:t xml:space="preserve"> 24 gi</w:t>
      </w:r>
      <w:r>
        <w:t>ờ</w:t>
      </w:r>
      <w:r>
        <w:t xml:space="preserve"> trư</w:t>
      </w:r>
      <w:r>
        <w:t>ớ</w:t>
      </w:r>
      <w:r>
        <w:t>c l</w:t>
      </w:r>
      <w:r>
        <w:t>ị</w:t>
      </w:r>
      <w:r>
        <w:t>ch ho</w:t>
      </w:r>
      <w:r>
        <w:t>ặ</w:t>
      </w:r>
      <w:r>
        <w:t>c th</w:t>
      </w:r>
      <w:r>
        <w:t>ờ</w:t>
      </w:r>
      <w:r>
        <w:t>i đi</w:t>
      </w:r>
      <w:r>
        <w:t>ể</w:t>
      </w:r>
      <w:r>
        <w:t>m xác nh</w:t>
      </w:r>
      <w:r>
        <w:t>ậ</w:t>
      </w:r>
      <w:r>
        <w:t>n n</w:t>
      </w:r>
      <w:r>
        <w:t>ế</w:t>
      </w:r>
      <w:r>
        <w:t>u mu</w:t>
      </w:r>
      <w:r>
        <w:t>ộ</w:t>
      </w:r>
      <w:r>
        <w:t>n hơn, và trong lư</w:t>
      </w:r>
      <w:r>
        <w:t>ợ</w:t>
      </w:r>
      <w:r>
        <w:t>t khám. Sau COMPLETED bác sĩ đư</w:t>
      </w:r>
      <w:r>
        <w:t>ợ</w:t>
      </w:r>
      <w:r>
        <w:t>c đ</w:t>
      </w:r>
      <w:r>
        <w:t>ọ</w:t>
      </w:r>
      <w:r>
        <w:t>c l</w:t>
      </w:r>
      <w:r>
        <w:t>ị</w:t>
      </w:r>
      <w:r>
        <w:t>ch s</w:t>
      </w:r>
      <w:r>
        <w:t>ử</w:t>
      </w:r>
      <w:r>
        <w:t xml:space="preserve"> c</w:t>
      </w:r>
      <w:r>
        <w:t>ủ</w:t>
      </w:r>
      <w:r>
        <w:t xml:space="preserve">a ca </w:t>
      </w:r>
      <w:r>
        <w:lastRenderedPageBreak/>
        <w:t>đã ph</w:t>
      </w:r>
      <w:r>
        <w:t>ụ</w:t>
      </w:r>
      <w:r>
        <w:t xml:space="preserve"> trách; sau CANCELLED/NO_SHOW/ABORTED thu h</w:t>
      </w:r>
      <w:r>
        <w:t>ồ</w:t>
      </w:r>
      <w:r>
        <w:t>i quy</w:t>
      </w:r>
      <w:r>
        <w:t>ề</w:t>
      </w:r>
      <w:r>
        <w:t>n đ</w:t>
      </w:r>
      <w:r>
        <w:t>ọ</w:t>
      </w:r>
      <w:r>
        <w:t>c ti</w:t>
      </w:r>
      <w:r>
        <w:t>ề</w:t>
      </w:r>
      <w:r>
        <w:t>n s</w:t>
      </w:r>
      <w:r>
        <w:t>ử</w:t>
      </w:r>
      <w:r>
        <w:t>, tr</w:t>
      </w:r>
      <w:r>
        <w:t>ừ</w:t>
      </w:r>
      <w:r>
        <w:t xml:space="preserve"> quy</w:t>
      </w:r>
      <w:r>
        <w:t>ề</w:t>
      </w:r>
      <w:r>
        <w:t>n có t</w:t>
      </w:r>
      <w:r>
        <w:t>ừ</w:t>
      </w:r>
      <w:r>
        <w:t xml:space="preserve"> ca COMPLETED khác.</w:t>
      </w:r>
    </w:p>
    <w:p w14:paraId="1B47AF7C" w14:textId="77777777" w:rsidR="00C624DA" w:rsidRDefault="00460E8A">
      <w:pPr>
        <w:spacing w:after="60"/>
      </w:pPr>
      <w:r>
        <w:rPr>
          <w:b/>
        </w:rPr>
        <w:t>Áp d</w:t>
      </w:r>
      <w:r>
        <w:rPr>
          <w:b/>
        </w:rPr>
        <w:t>ụ</w:t>
      </w:r>
      <w:r>
        <w:rPr>
          <w:b/>
        </w:rPr>
        <w:t xml:space="preserve">ng  </w:t>
      </w:r>
      <w:r>
        <w:t>Đ</w:t>
      </w:r>
      <w:r>
        <w:t>ọ</w:t>
      </w:r>
      <w:r>
        <w:t>c n</w:t>
      </w:r>
      <w:r>
        <w:t>ộ</w:t>
      </w:r>
      <w:r>
        <w:t>i dung y t</w:t>
      </w:r>
      <w:r>
        <w:t>ế</w:t>
      </w:r>
      <w:r>
        <w:t>. Ngo</w:t>
      </w:r>
      <w:r>
        <w:t>ạ</w:t>
      </w:r>
      <w:r>
        <w:t>i l</w:t>
      </w:r>
      <w:r>
        <w:t>ệ</w:t>
      </w:r>
      <w:r>
        <w:t xml:space="preserve"> Quy</w:t>
      </w:r>
      <w:r>
        <w:t>ề</w:t>
      </w:r>
      <w:r>
        <w:t>n ca COMPLETED ch</w:t>
      </w:r>
      <w:r>
        <w:t>ỉ</w:t>
      </w:r>
      <w:r>
        <w:t xml:space="preserve"> ca đó; quy</w:t>
      </w:r>
      <w:r>
        <w:t>ề</w:t>
      </w:r>
      <w:r>
        <w:t>n khác xét đ</w:t>
      </w:r>
      <w:r>
        <w:t>ộ</w:t>
      </w:r>
      <w:r>
        <w:t>c l</w:t>
      </w:r>
      <w:r>
        <w:t>ậ</w:t>
      </w:r>
      <w:r>
        <w:t>p.</w:t>
      </w:r>
    </w:p>
    <w:p w14:paraId="2823EA23" w14:textId="77777777" w:rsidR="00C624DA" w:rsidRDefault="00460E8A">
      <w:pPr>
        <w:spacing w:after="60"/>
      </w:pPr>
      <w:r>
        <w:rPr>
          <w:b/>
        </w:rPr>
        <w:t>Biên và đi</w:t>
      </w:r>
      <w:r>
        <w:rPr>
          <w:b/>
        </w:rPr>
        <w:t>ề</w:t>
      </w:r>
      <w:r>
        <w:rPr>
          <w:b/>
        </w:rPr>
        <w:t>u c</w:t>
      </w:r>
      <w:r>
        <w:rPr>
          <w:b/>
        </w:rPr>
        <w:t>ấ</w:t>
      </w:r>
      <w:r>
        <w:rPr>
          <w:b/>
        </w:rPr>
        <w:t xml:space="preserve">m  </w:t>
      </w:r>
      <w:r>
        <w:t>Đúng start-24 gi</w:t>
      </w:r>
      <w:r>
        <w:t>ờ</w:t>
      </w:r>
      <w:r>
        <w:t>; sau đ</w:t>
      </w:r>
      <w:r>
        <w:t>ổ</w:t>
      </w:r>
      <w:r>
        <w:t>i bác sĩ/ABORTED. C</w:t>
      </w:r>
      <w:r>
        <w:t>ấ</w:t>
      </w:r>
      <w:r>
        <w:t>m Quy</w:t>
      </w:r>
      <w:r>
        <w:t>ề</w:t>
      </w:r>
      <w:r>
        <w:t>n ti</w:t>
      </w:r>
      <w:r>
        <w:t>ề</w:t>
      </w:r>
      <w:r>
        <w:t>n s</w:t>
      </w:r>
      <w:r>
        <w:t>ử</w:t>
      </w:r>
      <w:r>
        <w:t xml:space="preserve"> toàn b</w:t>
      </w:r>
      <w:r>
        <w:t>ộ</w:t>
      </w:r>
      <w:r>
        <w:t xml:space="preserve"> kéo dài vô h</w:t>
      </w:r>
      <w:r>
        <w:t>ạ</w:t>
      </w:r>
      <w:r>
        <w:t>n sau COMPLETED.</w:t>
      </w:r>
    </w:p>
    <w:p w14:paraId="04D9FC23" w14:textId="77777777" w:rsidR="00C624DA" w:rsidRDefault="00460E8A">
      <w:pPr>
        <w:pStyle w:val="u2"/>
      </w:pPr>
      <w:bookmarkStart w:id="30" w:name="_Toc242368757"/>
      <w:r>
        <w:t>BR-25 Khóa h</w:t>
      </w:r>
      <w:r>
        <w:t>ồ</w:t>
      </w:r>
      <w:r>
        <w:t xml:space="preserve"> sơ đã hoàn t</w:t>
      </w:r>
      <w:r>
        <w:t>ấ</w:t>
      </w:r>
      <w:r>
        <w:t>t</w:t>
      </w:r>
      <w:bookmarkEnd w:id="30"/>
    </w:p>
    <w:p w14:paraId="39AA7FC4" w14:textId="77777777" w:rsidR="00C624DA" w:rsidRDefault="00460E8A">
      <w:pPr>
        <w:spacing w:after="80"/>
      </w:pPr>
      <w:r>
        <w:t>Hoàn t</w:t>
      </w:r>
      <w:r>
        <w:t>ấ</w:t>
      </w:r>
      <w:r>
        <w:t>t đóng băng n</w:t>
      </w:r>
      <w:r>
        <w:t>ộ</w:t>
      </w:r>
      <w:r>
        <w:t>i dung khám và đơn thu</w:t>
      </w:r>
      <w:r>
        <w:t>ố</w:t>
      </w:r>
      <w:r>
        <w:t>c đã phát hành. Sai sót đư</w:t>
      </w:r>
      <w:r>
        <w:t>ợ</w:t>
      </w:r>
      <w:r>
        <w:t>c b</w:t>
      </w:r>
      <w:r>
        <w:t>ổ</w:t>
      </w:r>
      <w:r>
        <w:t xml:space="preserve"> sung b</w:t>
      </w:r>
      <w:r>
        <w:t>ằ</w:t>
      </w:r>
      <w:r>
        <w:t>ng b</w:t>
      </w:r>
      <w:r>
        <w:t>ả</w:t>
      </w:r>
      <w:r>
        <w:t>n m</w:t>
      </w:r>
      <w:r>
        <w:t>ớ</w:t>
      </w:r>
      <w:r>
        <w:t>i có tác gi</w:t>
      </w:r>
      <w:r>
        <w:t>ả</w:t>
      </w:r>
      <w:r>
        <w:t>, lý do, th</w:t>
      </w:r>
      <w:r>
        <w:t>ờ</w:t>
      </w:r>
      <w:r>
        <w:t>i đi</w:t>
      </w:r>
      <w:r>
        <w:t>ể</w:t>
      </w:r>
      <w:r>
        <w:t>m, liên k</w:t>
      </w:r>
      <w:r>
        <w:t>ế</w:t>
      </w:r>
      <w:r>
        <w:t>t b</w:t>
      </w:r>
      <w:r>
        <w:t>ả</w:t>
      </w:r>
      <w:r>
        <w:t>n trư</w:t>
      </w:r>
      <w:r>
        <w:t>ớ</w:t>
      </w:r>
      <w:r>
        <w:t>c. Không ghi đè ho</w:t>
      </w:r>
      <w:r>
        <w:t>ặ</w:t>
      </w:r>
      <w:r>
        <w:t>c xóa b</w:t>
      </w:r>
      <w:r>
        <w:t>ả</w:t>
      </w:r>
      <w:r>
        <w:t>n hoàn t</w:t>
      </w:r>
      <w:r>
        <w:t>ấ</w:t>
      </w:r>
      <w:r>
        <w:t>t; b</w:t>
      </w:r>
      <w:r>
        <w:t>ệ</w:t>
      </w:r>
      <w:r>
        <w:t>nh nhân nhìn th</w:t>
      </w:r>
      <w:r>
        <w:t>ấ</w:t>
      </w:r>
      <w:r>
        <w:t>y chu</w:t>
      </w:r>
      <w:r>
        <w:t>ỗ</w:t>
      </w:r>
      <w:r>
        <w:t>i hi</w:t>
      </w:r>
      <w:r>
        <w:t>ệ</w:t>
      </w:r>
      <w:r>
        <w:t>u ch</w:t>
      </w:r>
      <w:r>
        <w:t>ỉ</w:t>
      </w:r>
      <w:r>
        <w:t>nh.</w:t>
      </w:r>
    </w:p>
    <w:p w14:paraId="5CF44CC1" w14:textId="77777777" w:rsidR="00C624DA" w:rsidRDefault="00460E8A">
      <w:pPr>
        <w:spacing w:after="60"/>
      </w:pPr>
      <w:r>
        <w:rPr>
          <w:b/>
        </w:rPr>
        <w:t>Áp d</w:t>
      </w:r>
      <w:r>
        <w:rPr>
          <w:b/>
        </w:rPr>
        <w:t>ụ</w:t>
      </w:r>
      <w:r>
        <w:rPr>
          <w:b/>
        </w:rPr>
        <w:t xml:space="preserve">ng  </w:t>
      </w:r>
      <w:r>
        <w:t>S</w:t>
      </w:r>
      <w:r>
        <w:t>ử</w:t>
      </w:r>
      <w:r>
        <w:t>a sai Record FINAL. Ngo</w:t>
      </w:r>
      <w:r>
        <w:t>ạ</w:t>
      </w:r>
      <w:r>
        <w:t>i l</w:t>
      </w:r>
      <w:r>
        <w:t>ệ</w:t>
      </w:r>
      <w:r>
        <w:t xml:space="preserve"> Ch</w:t>
      </w:r>
      <w:r>
        <w:t>ỉ</w:t>
      </w:r>
      <w:r>
        <w:t xml:space="preserve"> tác gi</w:t>
      </w:r>
      <w:r>
        <w:t>ả</w:t>
      </w:r>
      <w:r>
        <w:t xml:space="preserve"> ACTIVE; không s</w:t>
      </w:r>
      <w:r>
        <w:t>ử</w:t>
      </w:r>
      <w:r>
        <w:t>a b</w:t>
      </w:r>
      <w:r>
        <w:t>ả</w:t>
      </w:r>
      <w:r>
        <w:t>n g</w:t>
      </w:r>
      <w:r>
        <w:t>ố</w:t>
      </w:r>
      <w:r>
        <w:t>c.</w:t>
      </w:r>
    </w:p>
    <w:p w14:paraId="23317E0D" w14:textId="77777777" w:rsidR="00C624DA" w:rsidRDefault="00460E8A">
      <w:pPr>
        <w:spacing w:after="60"/>
      </w:pPr>
      <w:r>
        <w:rPr>
          <w:b/>
        </w:rPr>
        <w:t>Biên và đi</w:t>
      </w:r>
      <w:r>
        <w:rPr>
          <w:b/>
        </w:rPr>
        <w:t>ề</w:t>
      </w:r>
      <w:r>
        <w:rPr>
          <w:b/>
        </w:rPr>
        <w:t>u c</w:t>
      </w:r>
      <w:r>
        <w:rPr>
          <w:b/>
        </w:rPr>
        <w:t>ấ</w:t>
      </w:r>
      <w:r>
        <w:rPr>
          <w:b/>
        </w:rPr>
        <w:t xml:space="preserve">m  </w:t>
      </w:r>
      <w:r>
        <w:t>Hai addendum/đơn thay cùng phiên b</w:t>
      </w:r>
      <w:r>
        <w:t>ả</w:t>
      </w:r>
      <w:r>
        <w:t>n. C</w:t>
      </w:r>
      <w:r>
        <w:t>ấ</w:t>
      </w:r>
      <w:r>
        <w:t>m FINAL tr</w:t>
      </w:r>
      <w:r>
        <w:t>ở</w:t>
      </w:r>
      <w:r>
        <w:t xml:space="preserve"> v</w:t>
      </w:r>
      <w:r>
        <w:t>ề</w:t>
      </w:r>
      <w:r>
        <w:t xml:space="preserve"> DRAFT ho</w:t>
      </w:r>
      <w:r>
        <w:t>ặ</w:t>
      </w:r>
      <w:r>
        <w:t>c ghi đè b</w:t>
      </w:r>
      <w:r>
        <w:t>ả</w:t>
      </w:r>
      <w:r>
        <w:t>n g</w:t>
      </w:r>
      <w:r>
        <w:t>ố</w:t>
      </w:r>
      <w:r>
        <w:t>c.</w:t>
      </w:r>
    </w:p>
    <w:p w14:paraId="3CBD8ED1" w14:textId="77777777" w:rsidR="00C624DA" w:rsidRDefault="00460E8A">
      <w:pPr>
        <w:pStyle w:val="u2"/>
      </w:pPr>
      <w:bookmarkStart w:id="31" w:name="_Toc242368758"/>
      <w:r>
        <w:t>BR-26 Kê đơn</w:t>
      </w:r>
      <w:bookmarkEnd w:id="31"/>
    </w:p>
    <w:p w14:paraId="4F1CB673" w14:textId="77777777" w:rsidR="00C624DA" w:rsidRDefault="00460E8A">
      <w:pPr>
        <w:spacing w:after="80"/>
      </w:pPr>
      <w:r>
        <w:t>M</w:t>
      </w:r>
      <w:r>
        <w:t>ỗ</w:t>
      </w:r>
      <w:r>
        <w:t>i encounter có t</w:t>
      </w:r>
      <w:r>
        <w:t>ố</w:t>
      </w:r>
      <w:r>
        <w:t>i đa m</w:t>
      </w:r>
      <w:r>
        <w:t>ộ</w:t>
      </w:r>
      <w:r>
        <w:t>t đơn nháp và chu</w:t>
      </w:r>
      <w:r>
        <w:t>ỗ</w:t>
      </w:r>
      <w:r>
        <w:t>i phiên b</w:t>
      </w:r>
      <w:r>
        <w:t>ả</w:t>
      </w:r>
      <w:r>
        <w:t>n đơn đã phát hành. M</w:t>
      </w:r>
      <w:r>
        <w:t>ỗ</w:t>
      </w:r>
      <w:r>
        <w:t>i dòng có tên thu</w:t>
      </w:r>
      <w:r>
        <w:t>ố</w:t>
      </w:r>
      <w:r>
        <w:t>c, hàm lư</w:t>
      </w:r>
      <w:r>
        <w:t>ợ</w:t>
      </w:r>
      <w:r>
        <w:t>ng, đư</w:t>
      </w:r>
      <w:r>
        <w:t>ờ</w:t>
      </w:r>
      <w:r>
        <w:t>ng dùng, li</w:t>
      </w:r>
      <w:r>
        <w:t>ề</w:t>
      </w:r>
      <w:r>
        <w:t>u m</w:t>
      </w:r>
      <w:r>
        <w:t>ỗ</w:t>
      </w:r>
      <w:r>
        <w:t>i l</w:t>
      </w:r>
      <w:r>
        <w:t>ầ</w:t>
      </w:r>
      <w:r>
        <w:t>n, s</w:t>
      </w:r>
      <w:r>
        <w:t>ố</w:t>
      </w:r>
      <w:r>
        <w:t xml:space="preserve"> l</w:t>
      </w:r>
      <w:r>
        <w:t>ầ</w:t>
      </w:r>
      <w:r>
        <w:t>n/ngày, s</w:t>
      </w:r>
      <w:r>
        <w:t>ố</w:t>
      </w:r>
      <w:r>
        <w:t xml:space="preserve"> ngày, s</w:t>
      </w:r>
      <w:r>
        <w:t>ố</w:t>
      </w:r>
      <w:r>
        <w:t xml:space="preserve"> lư</w:t>
      </w:r>
      <w:r>
        <w:t>ợ</w:t>
      </w:r>
      <w:r>
        <w:t>ng và hư</w:t>
      </w:r>
      <w:r>
        <w:t>ớ</w:t>
      </w:r>
      <w:r>
        <w:t>ng d</w:t>
      </w:r>
      <w:r>
        <w:t>ẫ</w:t>
      </w:r>
      <w:r>
        <w:t>n. S</w:t>
      </w:r>
      <w:r>
        <w:t>ố</w:t>
      </w:r>
      <w:r>
        <w:t xml:space="preserve"> lư</w:t>
      </w:r>
      <w:r>
        <w:t>ợ</w:t>
      </w:r>
      <w:r>
        <w:t>ng/s</w:t>
      </w:r>
      <w:r>
        <w:t>ố</w:t>
      </w:r>
      <w:r>
        <w:t xml:space="preserve"> ngày ph</w:t>
      </w:r>
      <w:r>
        <w:t>ả</w:t>
      </w:r>
      <w:r>
        <w:t>i dương; d</w:t>
      </w:r>
      <w:r>
        <w:t>ữ</w:t>
      </w:r>
      <w:r>
        <w:t xml:space="preserve"> li</w:t>
      </w:r>
      <w:r>
        <w:t>ệ</w:t>
      </w:r>
      <w:r>
        <w:t>u không h</w:t>
      </w:r>
      <w:r>
        <w:t>ợ</w:t>
      </w:r>
      <w:r>
        <w:t>p l</w:t>
      </w:r>
      <w:r>
        <w:t>ệ</w:t>
      </w:r>
      <w:r>
        <w:t xml:space="preserve"> ch</w:t>
      </w:r>
      <w:r>
        <w:t>ặ</w:t>
      </w:r>
      <w:r>
        <w:t>n phát hành.</w:t>
      </w:r>
    </w:p>
    <w:p w14:paraId="1B904168" w14:textId="77777777" w:rsidR="00C624DA" w:rsidRDefault="00460E8A">
      <w:pPr>
        <w:spacing w:after="60"/>
      </w:pPr>
      <w:r>
        <w:rPr>
          <w:b/>
        </w:rPr>
        <w:t>Áp d</w:t>
      </w:r>
      <w:r>
        <w:rPr>
          <w:b/>
        </w:rPr>
        <w:t>ụ</w:t>
      </w:r>
      <w:r>
        <w:rPr>
          <w:b/>
        </w:rPr>
        <w:t xml:space="preserve">ng  </w:t>
      </w:r>
      <w:r>
        <w:t>Phát hành đơn. Ngo</w:t>
      </w:r>
      <w:r>
        <w:t>ạ</w:t>
      </w:r>
      <w:r>
        <w:t>i l</w:t>
      </w:r>
      <w:r>
        <w:t>ệ</w:t>
      </w:r>
      <w:r>
        <w:t xml:space="preserve"> Không c</w:t>
      </w:r>
      <w:r>
        <w:t>ầ</w:t>
      </w:r>
      <w:r>
        <w:t xml:space="preserve">n đơn </w:t>
      </w:r>
      <w:r>
        <w:t>ở</w:t>
      </w:r>
      <w:r>
        <w:t xml:space="preserve"> m</w:t>
      </w:r>
      <w:r>
        <w:t>ọ</w:t>
      </w:r>
      <w:r>
        <w:t>i ca; nháp b</w:t>
      </w:r>
      <w:r>
        <w:t>ỏ</w:t>
      </w:r>
      <w:r>
        <w:t xml:space="preserve"> có xác nh</w:t>
      </w:r>
      <w:r>
        <w:t>ậ</w:t>
      </w:r>
      <w:r>
        <w:t>n.</w:t>
      </w:r>
    </w:p>
    <w:p w14:paraId="0829EE47" w14:textId="77777777" w:rsidR="00C624DA" w:rsidRDefault="00460E8A">
      <w:pPr>
        <w:spacing w:after="60"/>
      </w:pPr>
      <w:r>
        <w:rPr>
          <w:b/>
        </w:rPr>
        <w:t>Biên và đi</w:t>
      </w:r>
      <w:r>
        <w:rPr>
          <w:b/>
        </w:rPr>
        <w:t>ề</w:t>
      </w:r>
      <w:r>
        <w:rPr>
          <w:b/>
        </w:rPr>
        <w:t>u c</w:t>
      </w:r>
      <w:r>
        <w:rPr>
          <w:b/>
        </w:rPr>
        <w:t>ấ</w:t>
      </w:r>
      <w:r>
        <w:rPr>
          <w:b/>
        </w:rPr>
        <w:t xml:space="preserve">m  </w:t>
      </w:r>
      <w:r>
        <w:t>S</w:t>
      </w:r>
      <w:r>
        <w:t>ố</w:t>
      </w:r>
      <w:r>
        <w:t xml:space="preserve"> ngày/s</w:t>
      </w:r>
      <w:r>
        <w:t>ố</w:t>
      </w:r>
      <w:r>
        <w:t xml:space="preserve"> lư</w:t>
      </w:r>
      <w:r>
        <w:t>ợ</w:t>
      </w:r>
      <w:r>
        <w:t>ng b</w:t>
      </w:r>
      <w:r>
        <w:t>ằ</w:t>
      </w:r>
      <w:r>
        <w:t>ng 0; dòng thi</w:t>
      </w:r>
      <w:r>
        <w:t>ế</w:t>
      </w:r>
      <w:r>
        <w:t>u li</w:t>
      </w:r>
      <w:r>
        <w:t>ề</w:t>
      </w:r>
      <w:r>
        <w:t>u. C</w:t>
      </w:r>
      <w:r>
        <w:t>ấ</w:t>
      </w:r>
      <w:r>
        <w:t>m ISSUED có dòng thu</w:t>
      </w:r>
      <w:r>
        <w:t>ố</w:t>
      </w:r>
      <w:r>
        <w:t>c không h</w:t>
      </w:r>
      <w:r>
        <w:t>ợ</w:t>
      </w:r>
      <w:r>
        <w:t>p l</w:t>
      </w:r>
      <w:r>
        <w:t>ệ</w:t>
      </w:r>
      <w:r>
        <w:t>.</w:t>
      </w:r>
    </w:p>
    <w:p w14:paraId="4BA6D5CF" w14:textId="77777777" w:rsidR="00C624DA" w:rsidRDefault="00460E8A">
      <w:pPr>
        <w:pStyle w:val="u2"/>
      </w:pPr>
      <w:bookmarkStart w:id="32" w:name="_Toc242368759"/>
      <w:r>
        <w:t>BR-27 C</w:t>
      </w:r>
      <w:r>
        <w:t>ả</w:t>
      </w:r>
      <w:r>
        <w:t>nh báo d</w:t>
      </w:r>
      <w:r>
        <w:t>ị</w:t>
      </w:r>
      <w:r>
        <w:t xml:space="preserve"> </w:t>
      </w:r>
      <w:r>
        <w:t>ứ</w:t>
      </w:r>
      <w:r>
        <w:t>ng</w:t>
      </w:r>
      <w:bookmarkEnd w:id="32"/>
    </w:p>
    <w:p w14:paraId="5A6552FE" w14:textId="77777777" w:rsidR="00C624DA" w:rsidRDefault="00460E8A">
      <w:pPr>
        <w:spacing w:after="80"/>
      </w:pPr>
      <w:r>
        <w:t>Hi</w:t>
      </w:r>
      <w:r>
        <w:t>ể</w:t>
      </w:r>
      <w:r>
        <w:t>n th</w:t>
      </w:r>
      <w:r>
        <w:t>ị</w:t>
      </w:r>
      <w:r>
        <w:t xml:space="preserve"> d</w:t>
      </w:r>
      <w:r>
        <w:t>ị</w:t>
      </w:r>
      <w:r>
        <w:t xml:space="preserve"> </w:t>
      </w:r>
      <w:r>
        <w:t>ứ</w:t>
      </w:r>
      <w:r>
        <w:t>ng đã bi</w:t>
      </w:r>
      <w:r>
        <w:t>ế</w:t>
      </w:r>
      <w:r>
        <w:t>t trư</w:t>
      </w:r>
      <w:r>
        <w:t>ớ</w:t>
      </w:r>
      <w:r>
        <w:t>c khi phát hành; n</w:t>
      </w:r>
      <w:r>
        <w:t>ế</w:t>
      </w:r>
      <w:r>
        <w:t>u thu</w:t>
      </w:r>
      <w:r>
        <w:t>ố</w:t>
      </w:r>
      <w:r>
        <w:t>c trùng danh m</w:t>
      </w:r>
      <w:r>
        <w:t>ụ</w:t>
      </w:r>
      <w:r>
        <w:t>c d</w:t>
      </w:r>
      <w:r>
        <w:t>ị</w:t>
      </w:r>
      <w:r>
        <w:t xml:space="preserve"> </w:t>
      </w:r>
      <w:r>
        <w:t>ứ</w:t>
      </w:r>
      <w:r>
        <w:t>ng thì bác sĩ ph</w:t>
      </w:r>
      <w:r>
        <w:t>ả</w:t>
      </w:r>
      <w:r>
        <w:t>i đ</w:t>
      </w:r>
      <w:r>
        <w:t>ổ</w:t>
      </w:r>
      <w:r>
        <w:t>i thu</w:t>
      </w:r>
      <w:r>
        <w:t>ố</w:t>
      </w:r>
      <w:r>
        <w:t>c ho</w:t>
      </w:r>
      <w:r>
        <w:t>ặ</w:t>
      </w:r>
      <w:r>
        <w:t>c ghi lý do chuyên môn khi ti</w:t>
      </w:r>
      <w:r>
        <w:t>ế</w:t>
      </w:r>
      <w:r>
        <w:t>p t</w:t>
      </w:r>
      <w:r>
        <w:t>ụ</w:t>
      </w:r>
      <w:r>
        <w:t>c. Không tuyên b</w:t>
      </w:r>
      <w:r>
        <w:t>ố</w:t>
      </w:r>
      <w:r>
        <w:t xml:space="preserve"> ki</w:t>
      </w:r>
      <w:r>
        <w:t>ể</w:t>
      </w:r>
      <w:r>
        <w:t>m tra đ</w:t>
      </w:r>
      <w:r>
        <w:t>ầ</w:t>
      </w:r>
      <w:r>
        <w:t>y đ</w:t>
      </w:r>
      <w:r>
        <w:t>ủ</w:t>
      </w:r>
      <w:r>
        <w:t xml:space="preserve"> tương tác thu</w:t>
      </w:r>
      <w:r>
        <w:t>ố</w:t>
      </w:r>
      <w:r>
        <w:t>c; trách nhi</w:t>
      </w:r>
      <w:r>
        <w:t>ệ</w:t>
      </w:r>
      <w:r>
        <w:t>m quy</w:t>
      </w:r>
      <w:r>
        <w:t>ế</w:t>
      </w:r>
      <w:r>
        <w:t>t đ</w:t>
      </w:r>
      <w:r>
        <w:t>ị</w:t>
      </w:r>
      <w:r>
        <w:t>nh thu</w:t>
      </w:r>
      <w:r>
        <w:t>ộ</w:t>
      </w:r>
      <w:r>
        <w:t>c bác sĩ.</w:t>
      </w:r>
    </w:p>
    <w:p w14:paraId="7C2DD095" w14:textId="77777777" w:rsidR="00C624DA" w:rsidRDefault="00460E8A">
      <w:pPr>
        <w:spacing w:after="60"/>
      </w:pPr>
      <w:r>
        <w:rPr>
          <w:b/>
        </w:rPr>
        <w:t>Áp d</w:t>
      </w:r>
      <w:r>
        <w:rPr>
          <w:b/>
        </w:rPr>
        <w:t>ụ</w:t>
      </w:r>
      <w:r>
        <w:rPr>
          <w:b/>
        </w:rPr>
        <w:t xml:space="preserve">ng  </w:t>
      </w:r>
      <w:r>
        <w:t>Thu</w:t>
      </w:r>
      <w:r>
        <w:t>ố</w:t>
      </w:r>
      <w:r>
        <w:t>c kh</w:t>
      </w:r>
      <w:r>
        <w:t>ớ</w:t>
      </w:r>
      <w:r>
        <w:t>p d</w:t>
      </w:r>
      <w:r>
        <w:t>ị</w:t>
      </w:r>
      <w:r>
        <w:t xml:space="preserve"> </w:t>
      </w:r>
      <w:r>
        <w:t>ứ</w:t>
      </w:r>
      <w:r>
        <w:t>ng. Ngo</w:t>
      </w:r>
      <w:r>
        <w:t>ạ</w:t>
      </w:r>
      <w:r>
        <w:t>i l</w:t>
      </w:r>
      <w:r>
        <w:t>ệ</w:t>
      </w:r>
      <w:r>
        <w:t xml:space="preserve"> Bác sĩ ghi lý do khi ti</w:t>
      </w:r>
      <w:r>
        <w:t>ế</w:t>
      </w:r>
      <w:r>
        <w:t>p t</w:t>
      </w:r>
      <w:r>
        <w:t>ụ</w:t>
      </w:r>
      <w:r>
        <w:t>c.</w:t>
      </w:r>
    </w:p>
    <w:p w14:paraId="04A7DD11" w14:textId="77777777" w:rsidR="00C624DA" w:rsidRDefault="00460E8A">
      <w:pPr>
        <w:spacing w:after="60"/>
      </w:pPr>
      <w:r>
        <w:rPr>
          <w:b/>
        </w:rPr>
        <w:t>Biên và đi</w:t>
      </w:r>
      <w:r>
        <w:rPr>
          <w:b/>
        </w:rPr>
        <w:t>ề</w:t>
      </w:r>
      <w:r>
        <w:rPr>
          <w:b/>
        </w:rPr>
        <w:t>u c</w:t>
      </w:r>
      <w:r>
        <w:rPr>
          <w:b/>
        </w:rPr>
        <w:t>ấ</w:t>
      </w:r>
      <w:r>
        <w:rPr>
          <w:b/>
        </w:rPr>
        <w:t xml:space="preserve">m  </w:t>
      </w:r>
      <w:r>
        <w:t>KNOWN kh</w:t>
      </w:r>
      <w:r>
        <w:t>ớ</w:t>
      </w:r>
      <w:r>
        <w:t>p/UNKNOWN/NONE. C</w:t>
      </w:r>
      <w:r>
        <w:t>ấ</w:t>
      </w:r>
      <w:r>
        <w:t>m Phát hành thu</w:t>
      </w:r>
      <w:r>
        <w:t>ố</w:t>
      </w:r>
      <w:r>
        <w:t>c kh</w:t>
      </w:r>
      <w:r>
        <w:t>ớ</w:t>
      </w:r>
      <w:r>
        <w:t>p d</w:t>
      </w:r>
      <w:r>
        <w:t>ị</w:t>
      </w:r>
      <w:r>
        <w:t xml:space="preserve"> </w:t>
      </w:r>
      <w:r>
        <w:t>ứ</w:t>
      </w:r>
      <w:r>
        <w:t>ng chưa đ</w:t>
      </w:r>
      <w:r>
        <w:t>ổ</w:t>
      </w:r>
      <w:r>
        <w:t>i/ghi lý do.</w:t>
      </w:r>
    </w:p>
    <w:p w14:paraId="36D88F3F" w14:textId="77777777" w:rsidR="00C624DA" w:rsidRDefault="00460E8A">
      <w:pPr>
        <w:pStyle w:val="u2"/>
      </w:pPr>
      <w:bookmarkStart w:id="33" w:name="_Toc242368760"/>
      <w:r>
        <w:t>BR-28 Đơn thu</w:t>
      </w:r>
      <w:r>
        <w:t>ố</w:t>
      </w:r>
      <w:r>
        <w:t>c c</w:t>
      </w:r>
      <w:r>
        <w:t>ủ</w:t>
      </w:r>
      <w:r>
        <w:t>a demo</w:t>
      </w:r>
      <w:bookmarkEnd w:id="33"/>
    </w:p>
    <w:p w14:paraId="2CFC34F6" w14:textId="77777777" w:rsidR="00C624DA" w:rsidRDefault="00460E8A">
      <w:pPr>
        <w:spacing w:after="80"/>
      </w:pPr>
      <w:r>
        <w:t>Đơn có mã RX và b</w:t>
      </w:r>
      <w:r>
        <w:t>ả</w:t>
      </w:r>
      <w:r>
        <w:t>n in t</w:t>
      </w:r>
      <w:r>
        <w:t>ả</w:t>
      </w:r>
      <w:r>
        <w:t>i xu</w:t>
      </w:r>
      <w:r>
        <w:t>ố</w:t>
      </w:r>
      <w:r>
        <w:t>ng; ghi rõ ph</w:t>
      </w:r>
      <w:r>
        <w:t>ụ</w:t>
      </w:r>
      <w:r>
        <w:t>c v</w:t>
      </w:r>
      <w:r>
        <w:t>ụ</w:t>
      </w:r>
      <w:r>
        <w:t xml:space="preserve"> demo h</w:t>
      </w:r>
      <w:r>
        <w:t>ọ</w:t>
      </w:r>
      <w:r>
        <w:t>c ph</w:t>
      </w:r>
      <w:r>
        <w:t>ầ</w:t>
      </w:r>
      <w:r>
        <w:t>n. Không dùng tên ký s</w:t>
      </w:r>
      <w:r>
        <w:t>ố</w:t>
      </w:r>
      <w:r>
        <w:t xml:space="preserve"> qu</w:t>
      </w:r>
      <w:r>
        <w:t>ố</w:t>
      </w:r>
      <w:r>
        <w:t>c gia, không mô t</w:t>
      </w:r>
      <w:r>
        <w:t>ả</w:t>
      </w:r>
      <w:r>
        <w:t xml:space="preserve"> nút hoàn t</w:t>
      </w:r>
      <w:r>
        <w:t>ấ</w:t>
      </w:r>
      <w:r>
        <w:t>t là ch</w:t>
      </w:r>
      <w:r>
        <w:t>ữ</w:t>
      </w:r>
      <w:r>
        <w:t xml:space="preserve"> ký s</w:t>
      </w:r>
      <w:r>
        <w:t>ố</w:t>
      </w:r>
      <w:r>
        <w:t xml:space="preserve"> pháp lý.</w:t>
      </w:r>
    </w:p>
    <w:p w14:paraId="6288895F" w14:textId="77777777" w:rsidR="00C624DA" w:rsidRDefault="00460E8A">
      <w:pPr>
        <w:spacing w:after="60"/>
      </w:pPr>
      <w:r>
        <w:rPr>
          <w:b/>
        </w:rPr>
        <w:t>Áp d</w:t>
      </w:r>
      <w:r>
        <w:rPr>
          <w:b/>
        </w:rPr>
        <w:t>ụ</w:t>
      </w:r>
      <w:r>
        <w:rPr>
          <w:b/>
        </w:rPr>
        <w:t xml:space="preserve">ng  </w:t>
      </w:r>
      <w:r>
        <w:t>Xu</w:t>
      </w:r>
      <w:r>
        <w:t>ấ</w:t>
      </w:r>
      <w:r>
        <w:t>t đơn demo. Ngo</w:t>
      </w:r>
      <w:r>
        <w:t>ạ</w:t>
      </w:r>
      <w:r>
        <w:t>i l</w:t>
      </w:r>
      <w:r>
        <w:t>ệ</w:t>
      </w:r>
      <w:r>
        <w:t xml:space="preserve"> Không ký s</w:t>
      </w:r>
      <w:r>
        <w:t>ố</w:t>
      </w:r>
      <w:r>
        <w:t xml:space="preserve"> pháp lý/qu</w:t>
      </w:r>
      <w:r>
        <w:t>ố</w:t>
      </w:r>
      <w:r>
        <w:t>c gia.</w:t>
      </w:r>
    </w:p>
    <w:p w14:paraId="2B0AF0B5" w14:textId="77777777" w:rsidR="00C624DA" w:rsidRDefault="00460E8A">
      <w:pPr>
        <w:spacing w:after="60"/>
      </w:pPr>
      <w:r>
        <w:rPr>
          <w:b/>
        </w:rPr>
        <w:t>Biên và đi</w:t>
      </w:r>
      <w:r>
        <w:rPr>
          <w:b/>
        </w:rPr>
        <w:t>ề</w:t>
      </w:r>
      <w:r>
        <w:rPr>
          <w:b/>
        </w:rPr>
        <w:t>u c</w:t>
      </w:r>
      <w:r>
        <w:rPr>
          <w:b/>
        </w:rPr>
        <w:t>ấ</w:t>
      </w:r>
      <w:r>
        <w:rPr>
          <w:b/>
        </w:rPr>
        <w:t xml:space="preserve">m  </w:t>
      </w:r>
      <w:r>
        <w:t>B</w:t>
      </w:r>
      <w:r>
        <w:t>ả</w:t>
      </w:r>
      <w:r>
        <w:t>n in ghi rõ demo và b</w:t>
      </w:r>
      <w:r>
        <w:t>ả</w:t>
      </w:r>
      <w:r>
        <w:t>n hi</w:t>
      </w:r>
      <w:r>
        <w:t>ệ</w:t>
      </w:r>
      <w:r>
        <w:t>u l</w:t>
      </w:r>
      <w:r>
        <w:t>ự</w:t>
      </w:r>
      <w:r>
        <w:t>c. C</w:t>
      </w:r>
      <w:r>
        <w:t>ấ</w:t>
      </w:r>
      <w:r>
        <w:t>m G</w:t>
      </w:r>
      <w:r>
        <w:t>ọ</w:t>
      </w:r>
      <w:r>
        <w:t>i đơn demo là ch</w:t>
      </w:r>
      <w:r>
        <w:t>ữ</w:t>
      </w:r>
      <w:r>
        <w:t xml:space="preserve"> ký s</w:t>
      </w:r>
      <w:r>
        <w:t>ố</w:t>
      </w:r>
      <w:r>
        <w:t xml:space="preserve"> pháp lý.</w:t>
      </w:r>
    </w:p>
    <w:p w14:paraId="5DC11882" w14:textId="77777777" w:rsidR="00C624DA" w:rsidRDefault="00460E8A">
      <w:pPr>
        <w:pStyle w:val="u2"/>
      </w:pPr>
      <w:bookmarkStart w:id="34" w:name="_Toc242368761"/>
      <w:r>
        <w:t>BR-29 Đi</w:t>
      </w:r>
      <w:r>
        <w:t>ề</w:t>
      </w:r>
      <w:r>
        <w:t>u ki</w:t>
      </w:r>
      <w:r>
        <w:t>ệ</w:t>
      </w:r>
      <w:r>
        <w:t>n vào phòng video</w:t>
      </w:r>
      <w:bookmarkEnd w:id="34"/>
    </w:p>
    <w:p w14:paraId="53D61B60" w14:textId="77777777" w:rsidR="00C624DA" w:rsidRDefault="00460E8A">
      <w:pPr>
        <w:spacing w:after="80"/>
      </w:pPr>
      <w:r>
        <w:t>L</w:t>
      </w:r>
      <w:r>
        <w:t>ị</w:t>
      </w:r>
      <w:r>
        <w:t>ch VIDEO còn hi</w:t>
      </w:r>
      <w:r>
        <w:t>ệ</w:t>
      </w:r>
      <w:r>
        <w:t>u l</w:t>
      </w:r>
      <w:r>
        <w:t>ự</w:t>
      </w:r>
      <w:r>
        <w:t>c, đúng b</w:t>
      </w:r>
      <w:r>
        <w:t>ệ</w:t>
      </w:r>
      <w:r>
        <w:t>nh nhân và bác sĩ ph</w:t>
      </w:r>
      <w:r>
        <w:t>ụ</w:t>
      </w:r>
      <w:r>
        <w:t xml:space="preserve"> trách, trong c</w:t>
      </w:r>
      <w:r>
        <w:t>ử</w:t>
      </w:r>
      <w:r>
        <w:t>a s</w:t>
      </w:r>
      <w:r>
        <w:t>ổ</w:t>
      </w:r>
      <w:r>
        <w:t xml:space="preserve"> t</w:t>
      </w:r>
      <w:r>
        <w:t>ừ</w:t>
      </w:r>
      <w:r>
        <w:t xml:space="preserve"> start-10 phút đ</w:t>
      </w:r>
      <w:r>
        <w:t>ế</w:t>
      </w:r>
      <w:r>
        <w:t>n end+15 phút n</w:t>
      </w:r>
      <w:r>
        <w:t>ế</w:t>
      </w:r>
      <w:r>
        <w:t>u chưa k</w:t>
      </w:r>
      <w:r>
        <w:t>ế</w:t>
      </w:r>
      <w:r>
        <w:t>t thúc. Ch</w:t>
      </w:r>
      <w:r>
        <w:t>ỉ</w:t>
      </w:r>
      <w:r>
        <w:t xml:space="preserve"> hai ngư</w:t>
      </w:r>
      <w:r>
        <w:t>ờ</w:t>
      </w:r>
      <w:r>
        <w:t>i đư</w:t>
      </w:r>
      <w:r>
        <w:t>ợ</w:t>
      </w:r>
      <w:r>
        <w:t>c c</w:t>
      </w:r>
      <w:r>
        <w:t>ấ</w:t>
      </w:r>
      <w:r>
        <w:t>p quy</w:t>
      </w:r>
      <w:r>
        <w:t>ề</w:t>
      </w:r>
      <w:r>
        <w:t>n vào phòng; nhân viên khác không có token.</w:t>
      </w:r>
    </w:p>
    <w:p w14:paraId="57E51E25" w14:textId="77777777" w:rsidR="00C624DA" w:rsidRDefault="00460E8A">
      <w:pPr>
        <w:spacing w:after="60"/>
      </w:pPr>
      <w:r>
        <w:rPr>
          <w:b/>
        </w:rPr>
        <w:t>Áp d</w:t>
      </w:r>
      <w:r>
        <w:rPr>
          <w:b/>
        </w:rPr>
        <w:t>ụ</w:t>
      </w:r>
      <w:r>
        <w:rPr>
          <w:b/>
        </w:rPr>
        <w:t xml:space="preserve">ng  </w:t>
      </w:r>
      <w:r>
        <w:t>Vào video l</w:t>
      </w:r>
      <w:r>
        <w:t>ầ</w:t>
      </w:r>
      <w:r>
        <w:t>n đ</w:t>
      </w:r>
      <w:r>
        <w:t>ầ</w:t>
      </w:r>
      <w:r>
        <w:t>u. Ngo</w:t>
      </w:r>
      <w:r>
        <w:t>ạ</w:t>
      </w:r>
      <w:r>
        <w:t>i l</w:t>
      </w:r>
      <w:r>
        <w:t>ệ</w:t>
      </w:r>
      <w:r>
        <w:t xml:space="preserve"> Đã vào h</w:t>
      </w:r>
      <w:r>
        <w:t>ợ</w:t>
      </w:r>
      <w:r>
        <w:t>p l</w:t>
      </w:r>
      <w:r>
        <w:t>ệ</w:t>
      </w:r>
      <w:r>
        <w:t xml:space="preserve"> n</w:t>
      </w:r>
      <w:r>
        <w:t>ố</w:t>
      </w:r>
      <w:r>
        <w:t>i l</w:t>
      </w:r>
      <w:r>
        <w:t>ạ</w:t>
      </w:r>
      <w:r>
        <w:t>i theo BR-31.</w:t>
      </w:r>
    </w:p>
    <w:p w14:paraId="0BC25D57" w14:textId="77777777" w:rsidR="00C624DA" w:rsidRDefault="00460E8A">
      <w:pPr>
        <w:spacing w:after="60"/>
      </w:pPr>
      <w:r>
        <w:rPr>
          <w:b/>
        </w:rPr>
        <w:t>Biên và đi</w:t>
      </w:r>
      <w:r>
        <w:rPr>
          <w:b/>
        </w:rPr>
        <w:t>ề</w:t>
      </w:r>
      <w:r>
        <w:rPr>
          <w:b/>
        </w:rPr>
        <w:t>u c</w:t>
      </w:r>
      <w:r>
        <w:rPr>
          <w:b/>
        </w:rPr>
        <w:t>ấ</w:t>
      </w:r>
      <w:r>
        <w:rPr>
          <w:b/>
        </w:rPr>
        <w:t xml:space="preserve">m  </w:t>
      </w:r>
      <w:r>
        <w:t>-10 phút/end+15; ngư</w:t>
      </w:r>
      <w:r>
        <w:t>ờ</w:t>
      </w:r>
      <w:r>
        <w:t>i th</w:t>
      </w:r>
      <w:r>
        <w:t>ứ</w:t>
      </w:r>
      <w:r>
        <w:t xml:space="preserve"> ba. C</w:t>
      </w:r>
      <w:r>
        <w:t>ấ</w:t>
      </w:r>
      <w:r>
        <w:t>m Ngư</w:t>
      </w:r>
      <w:r>
        <w:t>ờ</w:t>
      </w:r>
      <w:r>
        <w:t>i th</w:t>
      </w:r>
      <w:r>
        <w:t>ứ</w:t>
      </w:r>
      <w:r>
        <w:t xml:space="preserve"> ba ho</w:t>
      </w:r>
      <w:r>
        <w:t>ặ</w:t>
      </w:r>
      <w:r>
        <w:t>c l</w:t>
      </w:r>
      <w:r>
        <w:t>ị</w:t>
      </w:r>
      <w:r>
        <w:t>ch DIRECT đư</w:t>
      </w:r>
      <w:r>
        <w:t>ợ</w:t>
      </w:r>
      <w:r>
        <w:t>c c</w:t>
      </w:r>
      <w:r>
        <w:t>ấ</w:t>
      </w:r>
      <w:r>
        <w:t>p quy</w:t>
      </w:r>
      <w:r>
        <w:t>ề</w:t>
      </w:r>
      <w:r>
        <w:t>n video.</w:t>
      </w:r>
    </w:p>
    <w:p w14:paraId="3A839BA9" w14:textId="77777777" w:rsidR="00C624DA" w:rsidRDefault="00460E8A">
      <w:pPr>
        <w:pStyle w:val="u2"/>
      </w:pPr>
      <w:bookmarkStart w:id="35" w:name="_Toc242368762"/>
      <w:r>
        <w:t>BR-30 Cu</w:t>
      </w:r>
      <w:r>
        <w:t>ộ</w:t>
      </w:r>
      <w:r>
        <w:t>c g</w:t>
      </w:r>
      <w:r>
        <w:t>ọ</w:t>
      </w:r>
      <w:r>
        <w:t>i và lư</w:t>
      </w:r>
      <w:r>
        <w:t>ợ</w:t>
      </w:r>
      <w:r>
        <w:t>t khám</w:t>
      </w:r>
      <w:bookmarkEnd w:id="35"/>
    </w:p>
    <w:p w14:paraId="65F7800E" w14:textId="77777777" w:rsidR="00C624DA" w:rsidRDefault="00460E8A">
      <w:pPr>
        <w:spacing w:after="80"/>
      </w:pPr>
      <w:r>
        <w:t>B</w:t>
      </w:r>
      <w:r>
        <w:t>ệ</w:t>
      </w:r>
      <w:r>
        <w:t>nh nhân vào phòng ch</w:t>
      </w:r>
      <w:r>
        <w:t>ờ</w:t>
      </w:r>
      <w:r>
        <w:t xml:space="preserve"> không làm lư</w:t>
      </w:r>
      <w:r>
        <w:t>ợ</w:t>
      </w:r>
      <w:r>
        <w:t>t khám b</w:t>
      </w:r>
      <w:r>
        <w:t>ắ</w:t>
      </w:r>
      <w:r>
        <w:t>t đ</w:t>
      </w:r>
      <w:r>
        <w:t>ầ</w:t>
      </w:r>
      <w:r>
        <w:t>u. Bác sĩ ch</w:t>
      </w:r>
      <w:r>
        <w:t>ấ</w:t>
      </w:r>
      <w:r>
        <w:t>p nh</w:t>
      </w:r>
      <w:r>
        <w:t>ậ</w:t>
      </w:r>
      <w:r>
        <w:t>n t</w:t>
      </w:r>
      <w:r>
        <w:t>ạ</w:t>
      </w:r>
      <w:r>
        <w:t>o/ti</w:t>
      </w:r>
      <w:r>
        <w:t>ế</w:t>
      </w:r>
      <w:r>
        <w:t>p nh</w:t>
      </w:r>
      <w:r>
        <w:t>ậ</w:t>
      </w:r>
      <w:r>
        <w:t>n WAITING r</w:t>
      </w:r>
      <w:r>
        <w:t>ồ</w:t>
      </w:r>
      <w:r>
        <w:t>i b</w:t>
      </w:r>
      <w:r>
        <w:t>ắ</w:t>
      </w:r>
      <w:r>
        <w:t>t đ</w:t>
      </w:r>
      <w:r>
        <w:t>ầ</w:t>
      </w:r>
      <w:r>
        <w:t>u IN_PROGRESS. Ch</w:t>
      </w:r>
      <w:r>
        <w:t>ỉ</w:t>
      </w:r>
      <w:r>
        <w:t xml:space="preserve"> c</w:t>
      </w:r>
      <w:r>
        <w:t>ấ</w:t>
      </w:r>
      <w:r>
        <w:t>p token room khi đã ki</w:t>
      </w:r>
      <w:r>
        <w:t>ể</w:t>
      </w:r>
      <w:r>
        <w:t>m tra quy</w:t>
      </w:r>
      <w:r>
        <w:t>ề</w:t>
      </w:r>
      <w:r>
        <w:t>n; token ng</w:t>
      </w:r>
      <w:r>
        <w:t>ắ</w:t>
      </w:r>
      <w:r>
        <w:t>n h</w:t>
      </w:r>
      <w:r>
        <w:t>ạ</w:t>
      </w:r>
      <w:r>
        <w:t>n 5 phút, room có đ</w:t>
      </w:r>
      <w:r>
        <w:t>ị</w:t>
      </w:r>
      <w:r>
        <w:t>nh danh ng</w:t>
      </w:r>
      <w:r>
        <w:t>ẫ</w:t>
      </w:r>
      <w:r>
        <w:t>u nhiên.</w:t>
      </w:r>
    </w:p>
    <w:p w14:paraId="62F874DF" w14:textId="77777777" w:rsidR="00C624DA" w:rsidRDefault="00460E8A">
      <w:pPr>
        <w:spacing w:after="60"/>
      </w:pPr>
      <w:r>
        <w:rPr>
          <w:b/>
        </w:rPr>
        <w:t>Áp d</w:t>
      </w:r>
      <w:r>
        <w:rPr>
          <w:b/>
        </w:rPr>
        <w:t>ụ</w:t>
      </w:r>
      <w:r>
        <w:rPr>
          <w:b/>
        </w:rPr>
        <w:t xml:space="preserve">ng  </w:t>
      </w:r>
      <w:r>
        <w:t>Phòng ch</w:t>
      </w:r>
      <w:r>
        <w:t>ờ</w:t>
      </w:r>
      <w:r>
        <w:t>/nh</w:t>
      </w:r>
      <w:r>
        <w:t>ậ</w:t>
      </w:r>
      <w:r>
        <w:t>n b</w:t>
      </w:r>
      <w:r>
        <w:t>ệ</w:t>
      </w:r>
      <w:r>
        <w:t>nh nhân. Ngo</w:t>
      </w:r>
      <w:r>
        <w:t>ạ</w:t>
      </w:r>
      <w:r>
        <w:t>i l</w:t>
      </w:r>
      <w:r>
        <w:t>ệ</w:t>
      </w:r>
      <w:r>
        <w:t xml:space="preserve"> Chưa b</w:t>
      </w:r>
      <w:r>
        <w:t>ắ</w:t>
      </w:r>
      <w:r>
        <w:t>t đ</w:t>
      </w:r>
      <w:r>
        <w:t>ầ</w:t>
      </w:r>
      <w:r>
        <w:t>u Encounter khi b</w:t>
      </w:r>
      <w:r>
        <w:t>ệ</w:t>
      </w:r>
      <w:r>
        <w:t>nh nhân ch</w:t>
      </w:r>
      <w:r>
        <w:t>ờ</w:t>
      </w:r>
      <w:r>
        <w:t>.</w:t>
      </w:r>
    </w:p>
    <w:p w14:paraId="70A87C68" w14:textId="77777777" w:rsidR="00C624DA" w:rsidRDefault="00460E8A">
      <w:pPr>
        <w:spacing w:after="60"/>
      </w:pPr>
      <w:r>
        <w:rPr>
          <w:b/>
        </w:rPr>
        <w:t>Biên và đi</w:t>
      </w:r>
      <w:r>
        <w:rPr>
          <w:b/>
        </w:rPr>
        <w:t>ề</w:t>
      </w:r>
      <w:r>
        <w:rPr>
          <w:b/>
        </w:rPr>
        <w:t>u c</w:t>
      </w:r>
      <w:r>
        <w:rPr>
          <w:b/>
        </w:rPr>
        <w:t>ấ</w:t>
      </w:r>
      <w:r>
        <w:rPr>
          <w:b/>
        </w:rPr>
        <w:t xml:space="preserve">m  </w:t>
      </w:r>
      <w:r>
        <w:t>Bác sĩ đang khám ca khác. C</w:t>
      </w:r>
      <w:r>
        <w:t>ấ</w:t>
      </w:r>
      <w:r>
        <w:t>m B</w:t>
      </w:r>
      <w:r>
        <w:t>ệ</w:t>
      </w:r>
      <w:r>
        <w:t>nh nhân ch</w:t>
      </w:r>
      <w:r>
        <w:t>ờ</w:t>
      </w:r>
      <w:r>
        <w:t xml:space="preserve"> làm ca t</w:t>
      </w:r>
      <w:r>
        <w:t>ự</w:t>
      </w:r>
      <w:r>
        <w:t xml:space="preserve"> IN_PROGRESS.</w:t>
      </w:r>
    </w:p>
    <w:p w14:paraId="0AB9831E" w14:textId="77777777" w:rsidR="00C624DA" w:rsidRDefault="00460E8A">
      <w:pPr>
        <w:pStyle w:val="u2"/>
      </w:pPr>
      <w:bookmarkStart w:id="36" w:name="_Toc242368763"/>
      <w:r>
        <w:lastRenderedPageBreak/>
        <w:t>BR-31 M</w:t>
      </w:r>
      <w:r>
        <w:t>ấ</w:t>
      </w:r>
      <w:r>
        <w:t>t k</w:t>
      </w:r>
      <w:r>
        <w:t>ế</w:t>
      </w:r>
      <w:r>
        <w:t>t n</w:t>
      </w:r>
      <w:r>
        <w:t>ố</w:t>
      </w:r>
      <w:r>
        <w:t>i video</w:t>
      </w:r>
      <w:bookmarkEnd w:id="36"/>
    </w:p>
    <w:p w14:paraId="09E7C794" w14:textId="77777777" w:rsidR="00C624DA" w:rsidRDefault="00460E8A">
      <w:pPr>
        <w:spacing w:after="80"/>
      </w:pPr>
      <w:r>
        <w:t>Trong lư</w:t>
      </w:r>
      <w:r>
        <w:t>ợ</w:t>
      </w:r>
      <w:r>
        <w:t>t IN_PROGRESS, m</w:t>
      </w:r>
      <w:r>
        <w:t>ộ</w:t>
      </w:r>
      <w:r>
        <w:t>t ngư</w:t>
      </w:r>
      <w:r>
        <w:t>ờ</w:t>
      </w:r>
      <w:r>
        <w:t>i ho</w:t>
      </w:r>
      <w:r>
        <w:t>ặ</w:t>
      </w:r>
      <w:r>
        <w:t>c c</w:t>
      </w:r>
      <w:r>
        <w:t>ả</w:t>
      </w:r>
      <w:r>
        <w:t xml:space="preserve"> hai m</w:t>
      </w:r>
      <w:r>
        <w:t>ấ</w:t>
      </w:r>
      <w:r>
        <w:t>t k</w:t>
      </w:r>
      <w:r>
        <w:t>ế</w:t>
      </w:r>
      <w:r>
        <w:t>t n</w:t>
      </w:r>
      <w:r>
        <w:t>ố</w:t>
      </w:r>
      <w:r>
        <w:t>i cho n</w:t>
      </w:r>
      <w:r>
        <w:t>ố</w:t>
      </w:r>
      <w:r>
        <w:t>i l</w:t>
      </w:r>
      <w:r>
        <w:t>ạ</w:t>
      </w:r>
      <w:r>
        <w:t>i trong t</w:t>
      </w:r>
      <w:r>
        <w:t>ố</w:t>
      </w:r>
      <w:r>
        <w:t>i đa 10 phút t</w:t>
      </w:r>
      <w:r>
        <w:t>ừ</w:t>
      </w:r>
      <w:r>
        <w:t xml:space="preserve"> s</w:t>
      </w:r>
      <w:r>
        <w:t>ự</w:t>
      </w:r>
      <w:r>
        <w:t xml:space="preserve"> ki</w:t>
      </w:r>
      <w:r>
        <w:t>ệ</w:t>
      </w:r>
      <w:r>
        <w:t>n m</w:t>
      </w:r>
      <w:r>
        <w:t>ấ</w:t>
      </w:r>
      <w:r>
        <w:t>t k</w:t>
      </w:r>
      <w:r>
        <w:t>ế</w:t>
      </w:r>
      <w:r>
        <w:t>t n</w:t>
      </w:r>
      <w:r>
        <w:t>ố</w:t>
      </w:r>
      <w:r>
        <w:t>i đ</w:t>
      </w:r>
      <w:r>
        <w:t>ầ</w:t>
      </w:r>
      <w:r>
        <w:t>u tiên chưa ph</w:t>
      </w:r>
      <w:r>
        <w:t>ụ</w:t>
      </w:r>
      <w:r>
        <w:t>c h</w:t>
      </w:r>
      <w:r>
        <w:t>ồ</w:t>
      </w:r>
      <w:r>
        <w:t>i; không gia h</w:t>
      </w:r>
      <w:r>
        <w:t>ạ</w:t>
      </w:r>
      <w:r>
        <w:t>n do xin token l</w:t>
      </w:r>
      <w:r>
        <w:t>ặ</w:t>
      </w:r>
      <w:r>
        <w:t>p. Hai ngư</w:t>
      </w:r>
      <w:r>
        <w:t>ờ</w:t>
      </w:r>
      <w:r>
        <w:t>i cùng tr</w:t>
      </w:r>
      <w:r>
        <w:t>ở</w:t>
      </w:r>
      <w:r>
        <w:t xml:space="preserve"> l</w:t>
      </w:r>
      <w:r>
        <w:t>ạ</w:t>
      </w:r>
      <w:r>
        <w:t>i thì ACTIVE. Quá h</w:t>
      </w:r>
      <w:r>
        <w:t>ạ</w:t>
      </w:r>
      <w:r>
        <w:t>n phiên FAILED và ch</w:t>
      </w:r>
      <w:r>
        <w:t>ặ</w:t>
      </w:r>
      <w:r>
        <w:t>n n</w:t>
      </w:r>
      <w:r>
        <w:t>ố</w:t>
      </w:r>
      <w:r>
        <w:t>i l</w:t>
      </w:r>
      <w:r>
        <w:t>ạ</w:t>
      </w:r>
      <w:r>
        <w:t>i; encounter v</w:t>
      </w:r>
      <w:r>
        <w:t>ẫ</w:t>
      </w:r>
      <w:r>
        <w:t>n IN_PROGRESS đ</w:t>
      </w:r>
      <w:r>
        <w:t>ế</w:t>
      </w:r>
      <w:r>
        <w:t>n khi bác sĩ hoàn t</w:t>
      </w:r>
      <w:r>
        <w:t>ấ</w:t>
      </w:r>
      <w:r>
        <w:t>t đ</w:t>
      </w:r>
      <w:r>
        <w:t>ủ</w:t>
      </w:r>
      <w:r>
        <w:t xml:space="preserve"> thông tin ho</w:t>
      </w:r>
      <w:r>
        <w:t>ặ</w:t>
      </w:r>
      <w:r>
        <w:t>c gián đo</w:t>
      </w:r>
      <w:r>
        <w:t>ạ</w:t>
      </w:r>
      <w:r>
        <w:t>n có lý do. Nháp đã lưu đư</w:t>
      </w:r>
      <w:r>
        <w:t>ợ</w:t>
      </w:r>
      <w:r>
        <w:t>c b</w:t>
      </w:r>
      <w:r>
        <w:t>ả</w:t>
      </w:r>
      <w:r>
        <w:t>o toàn.</w:t>
      </w:r>
    </w:p>
    <w:p w14:paraId="1BE03CA7" w14:textId="77777777" w:rsidR="00C624DA" w:rsidRDefault="00460E8A">
      <w:pPr>
        <w:spacing w:after="60"/>
      </w:pPr>
      <w:r>
        <w:rPr>
          <w:b/>
        </w:rPr>
        <w:t>Áp d</w:t>
      </w:r>
      <w:r>
        <w:rPr>
          <w:b/>
        </w:rPr>
        <w:t>ụ</w:t>
      </w:r>
      <w:r>
        <w:rPr>
          <w:b/>
        </w:rPr>
        <w:t xml:space="preserve">ng  </w:t>
      </w:r>
      <w:r>
        <w:t>M</w:t>
      </w:r>
      <w:r>
        <w:t>ấ</w:t>
      </w:r>
      <w:r>
        <w:t>t k</w:t>
      </w:r>
      <w:r>
        <w:t>ế</w:t>
      </w:r>
      <w:r>
        <w:t>t n</w:t>
      </w:r>
      <w:r>
        <w:t>ố</w:t>
      </w:r>
      <w:r>
        <w:t>i IN_PROGRESS. Ngo</w:t>
      </w:r>
      <w:r>
        <w:t>ạ</w:t>
      </w:r>
      <w:r>
        <w:t>i l</w:t>
      </w:r>
      <w:r>
        <w:t>ệ</w:t>
      </w:r>
      <w:r>
        <w:t xml:space="preserve"> Đ</w:t>
      </w:r>
      <w:r>
        <w:t>ủ</w:t>
      </w:r>
      <w:r>
        <w:t xml:space="preserve"> d</w:t>
      </w:r>
      <w:r>
        <w:t>ữ</w:t>
      </w:r>
      <w:r>
        <w:t xml:space="preserve"> li</w:t>
      </w:r>
      <w:r>
        <w:t>ệ</w:t>
      </w:r>
      <w:r>
        <w:t>u m</w:t>
      </w:r>
      <w:r>
        <w:t>ớ</w:t>
      </w:r>
      <w:r>
        <w:t>i hoàn t</w:t>
      </w:r>
      <w:r>
        <w:t>ấ</w:t>
      </w:r>
      <w:r>
        <w:t>t theo BR-22.</w:t>
      </w:r>
    </w:p>
    <w:p w14:paraId="04839BE0" w14:textId="77777777" w:rsidR="00C624DA" w:rsidRDefault="00460E8A">
      <w:pPr>
        <w:spacing w:after="60"/>
      </w:pPr>
      <w:r>
        <w:rPr>
          <w:b/>
        </w:rPr>
        <w:t>Biên và đi</w:t>
      </w:r>
      <w:r>
        <w:rPr>
          <w:b/>
        </w:rPr>
        <w:t>ề</w:t>
      </w:r>
      <w:r>
        <w:rPr>
          <w:b/>
        </w:rPr>
        <w:t>u c</w:t>
      </w:r>
      <w:r>
        <w:rPr>
          <w:b/>
        </w:rPr>
        <w:t>ấ</w:t>
      </w:r>
      <w:r>
        <w:rPr>
          <w:b/>
        </w:rPr>
        <w:t xml:space="preserve">m  </w:t>
      </w:r>
      <w:r>
        <w:t>10 phút và 10 phút 1 giây. C</w:t>
      </w:r>
      <w:r>
        <w:t>ấ</w:t>
      </w:r>
      <w:r>
        <w:t>m T</w:t>
      </w:r>
      <w:r>
        <w:t>ự</w:t>
      </w:r>
      <w:r>
        <w:t xml:space="preserve"> reconnect sau hơn 10 phút ho</w:t>
      </w:r>
      <w:r>
        <w:t>ặ</w:t>
      </w:r>
      <w:r>
        <w:t>c sau đóng phòng.</w:t>
      </w:r>
    </w:p>
    <w:p w14:paraId="47FFA59C" w14:textId="77777777" w:rsidR="00C624DA" w:rsidRDefault="00460E8A">
      <w:pPr>
        <w:pStyle w:val="u2"/>
      </w:pPr>
      <w:bookmarkStart w:id="37" w:name="_Toc242368764"/>
      <w:r>
        <w:t>BR-32 Không ghi hình</w:t>
      </w:r>
      <w:bookmarkEnd w:id="37"/>
    </w:p>
    <w:p w14:paraId="35812538" w14:textId="77777777" w:rsidR="00C624DA" w:rsidRDefault="00460E8A">
      <w:pPr>
        <w:spacing w:after="80"/>
      </w:pPr>
      <w:r>
        <w:t>Không lưu video/audio, không b</w:t>
      </w:r>
      <w:r>
        <w:t>ậ</w:t>
      </w:r>
      <w:r>
        <w:t xml:space="preserve">t recording </w:t>
      </w:r>
      <w:r>
        <w:t>ở</w:t>
      </w:r>
      <w:r>
        <w:t xml:space="preserve"> provider; ch</w:t>
      </w:r>
      <w:r>
        <w:t>ỉ</w:t>
      </w:r>
      <w:r>
        <w:t xml:space="preserve"> lưu metadata phiên và s</w:t>
      </w:r>
      <w:r>
        <w:t>ự</w:t>
      </w:r>
      <w:r>
        <w:t xml:space="preserve"> ki</w:t>
      </w:r>
      <w:r>
        <w:t>ệ</w:t>
      </w:r>
      <w:r>
        <w:t>n join/leave/error. Đóng phiên ph</w:t>
      </w:r>
      <w:r>
        <w:t>ả</w:t>
      </w:r>
      <w:r>
        <w:t>i thu h</w:t>
      </w:r>
      <w:r>
        <w:t>ồ</w:t>
      </w:r>
      <w:r>
        <w:t>i quy</w:t>
      </w:r>
      <w:r>
        <w:t>ề</w:t>
      </w:r>
      <w:r>
        <w:t>n reconnect và đóng room, không ch</w:t>
      </w:r>
      <w:r>
        <w:t>ỉ</w:t>
      </w:r>
      <w:r>
        <w:t xml:space="preserve"> </w:t>
      </w:r>
      <w:r>
        <w:t>ẩ</w:t>
      </w:r>
      <w:r>
        <w:t>n nút giao di</w:t>
      </w:r>
      <w:r>
        <w:t>ệ</w:t>
      </w:r>
      <w:r>
        <w:t>n.</w:t>
      </w:r>
    </w:p>
    <w:p w14:paraId="367D9D20" w14:textId="77777777" w:rsidR="00C624DA" w:rsidRDefault="00460E8A">
      <w:pPr>
        <w:spacing w:after="60"/>
      </w:pPr>
      <w:r>
        <w:rPr>
          <w:b/>
        </w:rPr>
        <w:t>Áp d</w:t>
      </w:r>
      <w:r>
        <w:rPr>
          <w:b/>
        </w:rPr>
        <w:t>ụ</w:t>
      </w:r>
      <w:r>
        <w:rPr>
          <w:b/>
        </w:rPr>
        <w:t xml:space="preserve">ng  </w:t>
      </w:r>
      <w:r>
        <w:t>M</w:t>
      </w:r>
      <w:r>
        <w:t>ọ</w:t>
      </w:r>
      <w:r>
        <w:t>i phiên video. Ngo</w:t>
      </w:r>
      <w:r>
        <w:t>ạ</w:t>
      </w:r>
      <w:r>
        <w:t>i l</w:t>
      </w:r>
      <w:r>
        <w:t>ệ</w:t>
      </w:r>
      <w:r>
        <w:t xml:space="preserve"> Không ngo</w:t>
      </w:r>
      <w:r>
        <w:t>ạ</w:t>
      </w:r>
      <w:r>
        <w:t>i l</w:t>
      </w:r>
      <w:r>
        <w:t>ệ</w:t>
      </w:r>
      <w:r>
        <w:t xml:space="preserve"> ghi hình trong MVP.</w:t>
      </w:r>
    </w:p>
    <w:p w14:paraId="0C01AEEB" w14:textId="77777777" w:rsidR="00C624DA" w:rsidRDefault="00460E8A">
      <w:pPr>
        <w:spacing w:after="60"/>
      </w:pPr>
      <w:r>
        <w:rPr>
          <w:b/>
        </w:rPr>
        <w:t>Biên và đi</w:t>
      </w:r>
      <w:r>
        <w:rPr>
          <w:b/>
        </w:rPr>
        <w:t>ề</w:t>
      </w:r>
      <w:r>
        <w:rPr>
          <w:b/>
        </w:rPr>
        <w:t>u c</w:t>
      </w:r>
      <w:r>
        <w:rPr>
          <w:b/>
        </w:rPr>
        <w:t>ấ</w:t>
      </w:r>
      <w:r>
        <w:rPr>
          <w:b/>
        </w:rPr>
        <w:t xml:space="preserve">m  </w:t>
      </w:r>
      <w:r>
        <w:t>Đóng phiên nhưng client còn k</w:t>
      </w:r>
      <w:r>
        <w:t>ế</w:t>
      </w:r>
      <w:r>
        <w:t>t n</w:t>
      </w:r>
      <w:r>
        <w:t>ố</w:t>
      </w:r>
      <w:r>
        <w:t>i. C</w:t>
      </w:r>
      <w:r>
        <w:t>ấ</w:t>
      </w:r>
      <w:r>
        <w:t>m Lưu media ho</w:t>
      </w:r>
      <w:r>
        <w:t>ặ</w:t>
      </w:r>
      <w:r>
        <w:t>c c</w:t>
      </w:r>
      <w:r>
        <w:t>ấ</w:t>
      </w:r>
      <w:r>
        <w:t>p l</w:t>
      </w:r>
      <w:r>
        <w:t>ạ</w:t>
      </w:r>
      <w:r>
        <w:t>i quy</w:t>
      </w:r>
      <w:r>
        <w:t>ề</w:t>
      </w:r>
      <w:r>
        <w:t>n room terminal.</w:t>
      </w:r>
    </w:p>
    <w:p w14:paraId="37A01C21" w14:textId="77777777" w:rsidR="00C624DA" w:rsidRDefault="00460E8A">
      <w:pPr>
        <w:pStyle w:val="u2"/>
      </w:pPr>
      <w:bookmarkStart w:id="38" w:name="_Toc242368765"/>
      <w:r>
        <w:t>BR-33 Không phù h</w:t>
      </w:r>
      <w:r>
        <w:t>ợ</w:t>
      </w:r>
      <w:r>
        <w:t>p khám t</w:t>
      </w:r>
      <w:r>
        <w:t>ừ</w:t>
      </w:r>
      <w:r>
        <w:t xml:space="preserve"> xa</w:t>
      </w:r>
      <w:bookmarkEnd w:id="38"/>
    </w:p>
    <w:p w14:paraId="1463DEA8" w14:textId="77777777" w:rsidR="00C624DA" w:rsidRDefault="00460E8A">
      <w:pPr>
        <w:spacing w:after="80"/>
      </w:pPr>
      <w:r>
        <w:t>Bác sĩ đánh d</w:t>
      </w:r>
      <w:r>
        <w:t>ấ</w:t>
      </w:r>
      <w:r>
        <w:t>u c</w:t>
      </w:r>
      <w:r>
        <w:t>ầ</w:t>
      </w:r>
      <w:r>
        <w:t>n khám tr</w:t>
      </w:r>
      <w:r>
        <w:t>ự</w:t>
      </w:r>
      <w:r>
        <w:t>c ti</w:t>
      </w:r>
      <w:r>
        <w:t>ế</w:t>
      </w:r>
      <w:r>
        <w:t>p ho</w:t>
      </w:r>
      <w:r>
        <w:t>ặ</w:t>
      </w:r>
      <w:r>
        <w:t>c khuy</w:t>
      </w:r>
      <w:r>
        <w:t>ế</w:t>
      </w:r>
      <w:r>
        <w:t>n ngh</w:t>
      </w:r>
      <w:r>
        <w:t>ị</w:t>
      </w:r>
      <w:r>
        <w:t xml:space="preserve"> đ</w:t>
      </w:r>
      <w:r>
        <w:t>ế</w:t>
      </w:r>
      <w:r>
        <w:t>n cơ s</w:t>
      </w:r>
      <w:r>
        <w:t>ở</w:t>
      </w:r>
      <w:r>
        <w:t xml:space="preserve"> c</w:t>
      </w:r>
      <w:r>
        <w:t>ấ</w:t>
      </w:r>
      <w:r>
        <w:t>p c</w:t>
      </w:r>
      <w:r>
        <w:t>ứ</w:t>
      </w:r>
      <w:r>
        <w:t>u tùy tình hu</w:t>
      </w:r>
      <w:r>
        <w:t>ố</w:t>
      </w:r>
      <w:r>
        <w:t>ng. Ghi hư</w:t>
      </w:r>
      <w:r>
        <w:t>ớ</w:t>
      </w:r>
      <w:r>
        <w:t>ng d</w:t>
      </w:r>
      <w:r>
        <w:t>ẫ</w:t>
      </w:r>
      <w:r>
        <w:t>n và k</w:t>
      </w:r>
      <w:r>
        <w:t>ế</w:t>
      </w:r>
      <w:r>
        <w:t>t thúc/gián đo</w:t>
      </w:r>
      <w:r>
        <w:t>ạ</w:t>
      </w:r>
      <w:r>
        <w:t>n có lý do; đ</w:t>
      </w:r>
      <w:r>
        <w:t>ặ</w:t>
      </w:r>
      <w:r>
        <w:t>t l</w:t>
      </w:r>
      <w:r>
        <w:t>ị</w:t>
      </w:r>
      <w:r>
        <w:t>ch tr</w:t>
      </w:r>
      <w:r>
        <w:t>ự</w:t>
      </w:r>
      <w:r>
        <w:t>c ti</w:t>
      </w:r>
      <w:r>
        <w:t>ế</w:t>
      </w:r>
      <w:r>
        <w:t>p m</w:t>
      </w:r>
      <w:r>
        <w:t>ớ</w:t>
      </w:r>
      <w:r>
        <w:t>i n</w:t>
      </w:r>
      <w:r>
        <w:t>ế</w:t>
      </w:r>
      <w:r>
        <w:t>u còn slot. Không t</w:t>
      </w:r>
      <w:r>
        <w:t>ự</w:t>
      </w:r>
      <w:r>
        <w:t xml:space="preserve"> ch</w:t>
      </w:r>
      <w:r>
        <w:t>ẩ</w:t>
      </w:r>
      <w:r>
        <w:t>n đoán ho</w:t>
      </w:r>
      <w:r>
        <w:t>ặ</w:t>
      </w:r>
      <w:r>
        <w:t>c t</w:t>
      </w:r>
      <w:r>
        <w:t>ự</w:t>
      </w:r>
      <w:r>
        <w:t xml:space="preserve"> c</w:t>
      </w:r>
      <w:r>
        <w:t>ấ</w:t>
      </w:r>
      <w:r>
        <w:t>p c</w:t>
      </w:r>
      <w:r>
        <w:t>ứ</w:t>
      </w:r>
      <w:r>
        <w:t>u.</w:t>
      </w:r>
    </w:p>
    <w:p w14:paraId="56617D24" w14:textId="77777777" w:rsidR="00C624DA" w:rsidRDefault="00460E8A">
      <w:pPr>
        <w:spacing w:after="60"/>
      </w:pPr>
      <w:r>
        <w:rPr>
          <w:b/>
        </w:rPr>
        <w:t>Áp d</w:t>
      </w:r>
      <w:r>
        <w:rPr>
          <w:b/>
        </w:rPr>
        <w:t>ụ</w:t>
      </w:r>
      <w:r>
        <w:rPr>
          <w:b/>
        </w:rPr>
        <w:t xml:space="preserve">ng  </w:t>
      </w:r>
      <w:r>
        <w:t>Không phù h</w:t>
      </w:r>
      <w:r>
        <w:t>ợ</w:t>
      </w:r>
      <w:r>
        <w:t>p khám t</w:t>
      </w:r>
      <w:r>
        <w:t>ừ</w:t>
      </w:r>
      <w:r>
        <w:t xml:space="preserve"> xa. Ngo</w:t>
      </w:r>
      <w:r>
        <w:t>ạ</w:t>
      </w:r>
      <w:r>
        <w:t>i l</w:t>
      </w:r>
      <w:r>
        <w:t>ệ</w:t>
      </w:r>
      <w:r>
        <w:t xml:space="preserve"> Hư</w:t>
      </w:r>
      <w:r>
        <w:t>ớ</w:t>
      </w:r>
      <w:r>
        <w:t>ng d</w:t>
      </w:r>
      <w:r>
        <w:t>ẫ</w:t>
      </w:r>
      <w:r>
        <w:t>n cơ s</w:t>
      </w:r>
      <w:r>
        <w:t>ở</w:t>
      </w:r>
      <w:r>
        <w:t xml:space="preserve"> c</w:t>
      </w:r>
      <w:r>
        <w:t>ấ</w:t>
      </w:r>
      <w:r>
        <w:t>p c</w:t>
      </w:r>
      <w:r>
        <w:t>ứ</w:t>
      </w:r>
      <w:r>
        <w:t>u do bác sĩ quy</w:t>
      </w:r>
      <w:r>
        <w:t>ế</w:t>
      </w:r>
      <w:r>
        <w:t>t đ</w:t>
      </w:r>
      <w:r>
        <w:t>ị</w:t>
      </w:r>
      <w:r>
        <w:t>nh.</w:t>
      </w:r>
    </w:p>
    <w:p w14:paraId="750AAB10" w14:textId="77777777" w:rsidR="00C624DA" w:rsidRDefault="00460E8A">
      <w:pPr>
        <w:spacing w:after="60"/>
      </w:pPr>
      <w:r>
        <w:rPr>
          <w:b/>
        </w:rPr>
        <w:t>Biên và đi</w:t>
      </w:r>
      <w:r>
        <w:rPr>
          <w:b/>
        </w:rPr>
        <w:t>ề</w:t>
      </w:r>
      <w:r>
        <w:rPr>
          <w:b/>
        </w:rPr>
        <w:t>u c</w:t>
      </w:r>
      <w:r>
        <w:rPr>
          <w:b/>
        </w:rPr>
        <w:t>ấ</w:t>
      </w:r>
      <w:r>
        <w:rPr>
          <w:b/>
        </w:rPr>
        <w:t xml:space="preserve">m  </w:t>
      </w:r>
      <w:r>
        <w:t>Không còn slot tr</w:t>
      </w:r>
      <w:r>
        <w:t>ự</w:t>
      </w:r>
      <w:r>
        <w:t>c ti</w:t>
      </w:r>
      <w:r>
        <w:t>ế</w:t>
      </w:r>
      <w:r>
        <w:t>p. C</w:t>
      </w:r>
      <w:r>
        <w:t>ấ</w:t>
      </w:r>
      <w:r>
        <w:t>m T</w:t>
      </w:r>
      <w:r>
        <w:t>ự</w:t>
      </w:r>
      <w:r>
        <w:t xml:space="preserve"> ch</w:t>
      </w:r>
      <w:r>
        <w:t>ẩ</w:t>
      </w:r>
      <w:r>
        <w:t>n đoán/c</w:t>
      </w:r>
      <w:r>
        <w:t>ấ</w:t>
      </w:r>
      <w:r>
        <w:t>p c</w:t>
      </w:r>
      <w:r>
        <w:t>ứ</w:t>
      </w:r>
      <w:r>
        <w:t>u b</w:t>
      </w:r>
      <w:r>
        <w:t>ở</w:t>
      </w:r>
      <w:r>
        <w:t>i ph</w:t>
      </w:r>
      <w:r>
        <w:t>ầ</w:t>
      </w:r>
      <w:r>
        <w:t>n m</w:t>
      </w:r>
      <w:r>
        <w:t>ề</w:t>
      </w:r>
      <w:r>
        <w:t>m.</w:t>
      </w:r>
    </w:p>
    <w:p w14:paraId="35516E9D" w14:textId="77777777" w:rsidR="00C624DA" w:rsidRDefault="00460E8A">
      <w:pPr>
        <w:pStyle w:val="u2"/>
      </w:pPr>
      <w:bookmarkStart w:id="39" w:name="_Toc242368766"/>
      <w:r>
        <w:t>BR-34 S</w:t>
      </w:r>
      <w:r>
        <w:t>ự</w:t>
      </w:r>
      <w:r>
        <w:t xml:space="preserve"> ki</w:t>
      </w:r>
      <w:r>
        <w:t>ệ</w:t>
      </w:r>
      <w:r>
        <w:t>n thông báo</w:t>
      </w:r>
      <w:bookmarkEnd w:id="39"/>
    </w:p>
    <w:p w14:paraId="100D42CC" w14:textId="77777777" w:rsidR="00C624DA" w:rsidRDefault="00460E8A">
      <w:pPr>
        <w:spacing w:after="80"/>
      </w:pPr>
      <w:r>
        <w:t>Đ</w:t>
      </w:r>
      <w:r>
        <w:t>ặ</w:t>
      </w:r>
      <w:r>
        <w:t>t/đ</w:t>
      </w:r>
      <w:r>
        <w:t>ổ</w:t>
      </w:r>
      <w:r>
        <w:t>i/h</w:t>
      </w:r>
      <w:r>
        <w:t>ủ</w:t>
      </w:r>
      <w:r>
        <w:t>y t</w:t>
      </w:r>
      <w:r>
        <w:t>ạ</w:t>
      </w:r>
      <w:r>
        <w:t>o outbox trong cùng giao d</w:t>
      </w:r>
      <w:r>
        <w:t>ị</w:t>
      </w:r>
      <w:r>
        <w:t>ch nghi</w:t>
      </w:r>
      <w:r>
        <w:t>ệ</w:t>
      </w:r>
      <w:r>
        <w:t>p v</w:t>
      </w:r>
      <w:r>
        <w:t>ụ</w:t>
      </w:r>
      <w:r>
        <w:t>; worker g</w:t>
      </w:r>
      <w:r>
        <w:t>ử</w:t>
      </w:r>
      <w:r>
        <w:t>i sau commit. Email/SMS ch</w:t>
      </w:r>
      <w:r>
        <w:t>ỉ</w:t>
      </w:r>
      <w:r>
        <w:t xml:space="preserve"> ch</w:t>
      </w:r>
      <w:r>
        <w:t>ứ</w:t>
      </w:r>
      <w:r>
        <w:t>a thông tin h</w:t>
      </w:r>
      <w:r>
        <w:t>ẹ</w:t>
      </w:r>
      <w:r>
        <w:t>n t</w:t>
      </w:r>
      <w:r>
        <w:t>ố</w:t>
      </w:r>
      <w:r>
        <w:t>i thi</w:t>
      </w:r>
      <w:r>
        <w:t>ể</w:t>
      </w:r>
      <w:r>
        <w:t>u và liên k</w:t>
      </w:r>
      <w:r>
        <w:t>ế</w:t>
      </w:r>
      <w:r>
        <w:t>t đăng nh</w:t>
      </w:r>
      <w:r>
        <w:t>ậ</w:t>
      </w:r>
      <w:r>
        <w:t>p, không ch</w:t>
      </w:r>
      <w:r>
        <w:t>ẩ</w:t>
      </w:r>
      <w:r>
        <w:t>n đoán/thu</w:t>
      </w:r>
      <w:r>
        <w:t>ố</w:t>
      </w:r>
      <w:r>
        <w:t>c ho</w:t>
      </w:r>
      <w:r>
        <w:t>ặ</w:t>
      </w:r>
      <w:r>
        <w:t>c token phòng video dài h</w:t>
      </w:r>
      <w:r>
        <w:t>ạ</w:t>
      </w:r>
      <w:r>
        <w:t>n.</w:t>
      </w:r>
    </w:p>
    <w:p w14:paraId="67C843B4" w14:textId="77777777" w:rsidR="00C624DA" w:rsidRDefault="00460E8A">
      <w:pPr>
        <w:spacing w:after="60"/>
      </w:pPr>
      <w:r>
        <w:rPr>
          <w:b/>
        </w:rPr>
        <w:t>Áp d</w:t>
      </w:r>
      <w:r>
        <w:rPr>
          <w:b/>
        </w:rPr>
        <w:t>ụ</w:t>
      </w:r>
      <w:r>
        <w:rPr>
          <w:b/>
        </w:rPr>
        <w:t xml:space="preserve">ng  </w:t>
      </w:r>
      <w:r>
        <w:t>Đ</w:t>
      </w:r>
      <w:r>
        <w:t>ặ</w:t>
      </w:r>
      <w:r>
        <w:t>t/đ</w:t>
      </w:r>
      <w:r>
        <w:t>ổ</w:t>
      </w:r>
      <w:r>
        <w:t>i/h</w:t>
      </w:r>
      <w:r>
        <w:t>ủ</w:t>
      </w:r>
      <w:r>
        <w:t>y thành công. Ngo</w:t>
      </w:r>
      <w:r>
        <w:t>ạ</w:t>
      </w:r>
      <w:r>
        <w:t>i l</w:t>
      </w:r>
      <w:r>
        <w:t>ệ</w:t>
      </w:r>
      <w:r>
        <w:t xml:space="preserve"> L</w:t>
      </w:r>
      <w:r>
        <w:t>ỗ</w:t>
      </w:r>
      <w:r>
        <w:t>i g</w:t>
      </w:r>
      <w:r>
        <w:t>ử</w:t>
      </w:r>
      <w:r>
        <w:t>i không h</w:t>
      </w:r>
      <w:r>
        <w:t>ủ</w:t>
      </w:r>
      <w:r>
        <w:t>y l</w:t>
      </w:r>
      <w:r>
        <w:t>ị</w:t>
      </w:r>
      <w:r>
        <w:t>ch.</w:t>
      </w:r>
    </w:p>
    <w:p w14:paraId="08DA480E" w14:textId="77777777" w:rsidR="00C624DA" w:rsidRDefault="00460E8A">
      <w:pPr>
        <w:spacing w:after="60"/>
      </w:pPr>
      <w:r>
        <w:rPr>
          <w:b/>
        </w:rPr>
        <w:t>Biên và đi</w:t>
      </w:r>
      <w:r>
        <w:rPr>
          <w:b/>
        </w:rPr>
        <w:t>ề</w:t>
      </w:r>
      <w:r>
        <w:rPr>
          <w:b/>
        </w:rPr>
        <w:t>u c</w:t>
      </w:r>
      <w:r>
        <w:rPr>
          <w:b/>
        </w:rPr>
        <w:t>ấ</w:t>
      </w:r>
      <w:r>
        <w:rPr>
          <w:b/>
        </w:rPr>
        <w:t xml:space="preserve">m  </w:t>
      </w:r>
      <w:r>
        <w:t>Th</w:t>
      </w:r>
      <w:r>
        <w:t>ấ</w:t>
      </w:r>
      <w:r>
        <w:t>t b</w:t>
      </w:r>
      <w:r>
        <w:t>ạ</w:t>
      </w:r>
      <w:r>
        <w:t>i lưu không t</w:t>
      </w:r>
      <w:r>
        <w:t>ạ</w:t>
      </w:r>
      <w:r>
        <w:t>o g</w:t>
      </w:r>
      <w:r>
        <w:t>ử</w:t>
      </w:r>
      <w:r>
        <w:t>i. C</w:t>
      </w:r>
      <w:r>
        <w:t>ấ</w:t>
      </w:r>
      <w:r>
        <w:t>m G</w:t>
      </w:r>
      <w:r>
        <w:t>ử</w:t>
      </w:r>
      <w:r>
        <w:t>i thông báo cho thay đ</w:t>
      </w:r>
      <w:r>
        <w:t>ổ</w:t>
      </w:r>
      <w:r>
        <w:t>i chưa thành công.</w:t>
      </w:r>
    </w:p>
    <w:p w14:paraId="390AF7A2" w14:textId="77777777" w:rsidR="00C624DA" w:rsidRDefault="00460E8A">
      <w:pPr>
        <w:pStyle w:val="u2"/>
      </w:pPr>
      <w:bookmarkStart w:id="40" w:name="_Toc242368767"/>
      <w:r>
        <w:t>BR-35 M</w:t>
      </w:r>
      <w:r>
        <w:t>ố</w:t>
      </w:r>
      <w:r>
        <w:t>c nh</w:t>
      </w:r>
      <w:r>
        <w:t>ắ</w:t>
      </w:r>
      <w:r>
        <w:t>c</w:t>
      </w:r>
      <w:bookmarkEnd w:id="40"/>
    </w:p>
    <w:p w14:paraId="74CAE4AE" w14:textId="77777777" w:rsidR="00C624DA" w:rsidRDefault="00460E8A">
      <w:pPr>
        <w:spacing w:after="80"/>
      </w:pPr>
      <w:r>
        <w:t>Nh</w:t>
      </w:r>
      <w:r>
        <w:t>ắ</w:t>
      </w:r>
      <w:r>
        <w:t>c trư</w:t>
      </w:r>
      <w:r>
        <w:t>ớ</w:t>
      </w:r>
      <w:r>
        <w:t>c 24 gi</w:t>
      </w:r>
      <w:r>
        <w:t>ờ</w:t>
      </w:r>
      <w:r>
        <w:t xml:space="preserve"> và 2 gi</w:t>
      </w:r>
      <w:r>
        <w:t>ờ</w:t>
      </w:r>
      <w:r>
        <w:t xml:space="preserve"> theo phiên b</w:t>
      </w:r>
      <w:r>
        <w:t>ả</w:t>
      </w:r>
      <w:r>
        <w:t>n l</w:t>
      </w:r>
      <w:r>
        <w:t>ị</w:t>
      </w:r>
      <w:r>
        <w:t>ch. M</w:t>
      </w:r>
      <w:r>
        <w:t>ố</w:t>
      </w:r>
      <w:r>
        <w:t>c đã qua khi đ</w:t>
      </w:r>
      <w:r>
        <w:t>ặ</w:t>
      </w:r>
      <w:r>
        <w:t>t đư</w:t>
      </w:r>
      <w:r>
        <w:t>ợ</w:t>
      </w:r>
      <w:r>
        <w:t>c SKIPPED, không g</w:t>
      </w:r>
      <w:r>
        <w:t>ử</w:t>
      </w:r>
      <w:r>
        <w:t>i bù. Worker khóa l</w:t>
      </w:r>
      <w:r>
        <w:t>ị</w:t>
      </w:r>
      <w:r>
        <w:t>ch đ</w:t>
      </w:r>
      <w:r>
        <w:t>ể</w:t>
      </w:r>
      <w:r>
        <w:t xml:space="preserve"> c</w:t>
      </w:r>
      <w:r>
        <w:t>ấ</w:t>
      </w:r>
      <w:r>
        <w:t>p phép g</w:t>
      </w:r>
      <w:r>
        <w:t>ử</w:t>
      </w:r>
      <w:r>
        <w:t>i và ki</w:t>
      </w:r>
      <w:r>
        <w:t>ể</w:t>
      </w:r>
      <w:r>
        <w:t>m tra CONFIRMED, version, due_at; n</w:t>
      </w:r>
      <w:r>
        <w:t>ế</w:t>
      </w:r>
      <w:r>
        <w:t>u h</w:t>
      </w:r>
      <w:r>
        <w:t>ủ</w:t>
      </w:r>
      <w:r>
        <w:t>y/đ</w:t>
      </w:r>
      <w:r>
        <w:t>ổ</w:t>
      </w:r>
      <w:r>
        <w:t>i đã commit trư</w:t>
      </w:r>
      <w:r>
        <w:t>ớ</w:t>
      </w:r>
      <w:r>
        <w:t>c c</w:t>
      </w:r>
      <w:r>
        <w:t>ấ</w:t>
      </w:r>
      <w:r>
        <w:t>p phép thì b</w:t>
      </w:r>
      <w:r>
        <w:t>ỏ</w:t>
      </w:r>
      <w:r>
        <w:t xml:space="preserve"> g</w:t>
      </w:r>
      <w:r>
        <w:t>ử</w:t>
      </w:r>
      <w:r>
        <w:t>i. M</w:t>
      </w:r>
      <w:r>
        <w:t>ộ</w:t>
      </w:r>
      <w:r>
        <w:t>t l</w:t>
      </w:r>
      <w:r>
        <w:t>ầ</w:t>
      </w:r>
      <w:r>
        <w:t>n g</w:t>
      </w:r>
      <w:r>
        <w:t>ử</w:t>
      </w:r>
      <w:r>
        <w:t>i đã bàn giao provider không th</w:t>
      </w:r>
      <w:r>
        <w:t>ể</w:t>
      </w:r>
      <w:r>
        <w:t xml:space="preserve"> thu h</w:t>
      </w:r>
      <w:r>
        <w:t>ồ</w:t>
      </w:r>
      <w:r>
        <w:t>i; thông báo thay đ</w:t>
      </w:r>
      <w:r>
        <w:t>ổ</w:t>
      </w:r>
      <w:r>
        <w:t>i m</w:t>
      </w:r>
      <w:r>
        <w:t>ớ</w:t>
      </w:r>
      <w:r>
        <w:t>i và trang l</w:t>
      </w:r>
      <w:r>
        <w:t>ị</w:t>
      </w:r>
      <w:r>
        <w:t>ch hi</w:t>
      </w:r>
      <w:r>
        <w:t>ệ</w:t>
      </w:r>
      <w:r>
        <w:t>n t</w:t>
      </w:r>
      <w:r>
        <w:t>ạ</w:t>
      </w:r>
      <w:r>
        <w:t>i là căn c</w:t>
      </w:r>
      <w:r>
        <w:t>ứ</w:t>
      </w:r>
      <w:r>
        <w:t xml:space="preserve"> sau cùng.</w:t>
      </w:r>
    </w:p>
    <w:p w14:paraId="26B3D775" w14:textId="77777777" w:rsidR="00C624DA" w:rsidRDefault="00460E8A">
      <w:pPr>
        <w:spacing w:after="60"/>
      </w:pPr>
      <w:r>
        <w:rPr>
          <w:b/>
        </w:rPr>
        <w:t>Áp d</w:t>
      </w:r>
      <w:r>
        <w:rPr>
          <w:b/>
        </w:rPr>
        <w:t>ụ</w:t>
      </w:r>
      <w:r>
        <w:rPr>
          <w:b/>
        </w:rPr>
        <w:t xml:space="preserve">ng  </w:t>
      </w:r>
      <w:r>
        <w:t>M</w:t>
      </w:r>
      <w:r>
        <w:t>ố</w:t>
      </w:r>
      <w:r>
        <w:t>c nh</w:t>
      </w:r>
      <w:r>
        <w:t>ắ</w:t>
      </w:r>
      <w:r>
        <w:t>c 24 gi</w:t>
      </w:r>
      <w:r>
        <w:t>ờ</w:t>
      </w:r>
      <w:r>
        <w:t>/2 gi</w:t>
      </w:r>
      <w:r>
        <w:t>ờ</w:t>
      </w:r>
      <w:r>
        <w:t>. Ngo</w:t>
      </w:r>
      <w:r>
        <w:t>ạ</w:t>
      </w:r>
      <w:r>
        <w:t>i l</w:t>
      </w:r>
      <w:r>
        <w:t>ệ</w:t>
      </w:r>
      <w:r>
        <w:t xml:space="preserve"> B</w:t>
      </w:r>
      <w:r>
        <w:t>ỏ</w:t>
      </w:r>
      <w:r>
        <w:t xml:space="preserve"> m</w:t>
      </w:r>
      <w:r>
        <w:t>ố</w:t>
      </w:r>
      <w:r>
        <w:t>c đã qua; xác nh</w:t>
      </w:r>
      <w:r>
        <w:t>ậ</w:t>
      </w:r>
      <w:r>
        <w:t>n ngay v</w:t>
      </w:r>
      <w:r>
        <w:t>ẫ</w:t>
      </w:r>
      <w:r>
        <w:t>n g</w:t>
      </w:r>
      <w:r>
        <w:t>ử</w:t>
      </w:r>
      <w:r>
        <w:t>i.</w:t>
      </w:r>
    </w:p>
    <w:p w14:paraId="5C5D5AE0" w14:textId="77777777" w:rsidR="00C624DA" w:rsidRDefault="00460E8A">
      <w:pPr>
        <w:spacing w:after="60"/>
      </w:pPr>
      <w:r>
        <w:rPr>
          <w:b/>
        </w:rPr>
        <w:t>Biên và đi</w:t>
      </w:r>
      <w:r>
        <w:rPr>
          <w:b/>
        </w:rPr>
        <w:t>ề</w:t>
      </w:r>
      <w:r>
        <w:rPr>
          <w:b/>
        </w:rPr>
        <w:t>u c</w:t>
      </w:r>
      <w:r>
        <w:rPr>
          <w:b/>
        </w:rPr>
        <w:t>ấ</w:t>
      </w:r>
      <w:r>
        <w:rPr>
          <w:b/>
        </w:rPr>
        <w:t xml:space="preserve">m  </w:t>
      </w:r>
      <w:r>
        <w:t>Đ</w:t>
      </w:r>
      <w:r>
        <w:t>ặ</w:t>
      </w:r>
      <w:r>
        <w:t>t trư</w:t>
      </w:r>
      <w:r>
        <w:t>ớ</w:t>
      </w:r>
      <w:r>
        <w:t>c 3h, 2 gi</w:t>
      </w:r>
      <w:r>
        <w:t>ờ</w:t>
      </w:r>
      <w:r>
        <w:t>, dư</w:t>
      </w:r>
      <w:r>
        <w:t>ớ</w:t>
      </w:r>
      <w:r>
        <w:t>i 2 gi</w:t>
      </w:r>
      <w:r>
        <w:t>ờ</w:t>
      </w:r>
      <w:r>
        <w:t>. C</w:t>
      </w:r>
      <w:r>
        <w:t>ấ</w:t>
      </w:r>
      <w:r>
        <w:t>m G</w:t>
      </w:r>
      <w:r>
        <w:t>ử</w:t>
      </w:r>
      <w:r>
        <w:t>i reminder gi</w:t>
      </w:r>
      <w:r>
        <w:t>ờ</w:t>
      </w:r>
      <w:r>
        <w:t xml:space="preserve"> cũ sau đ</w:t>
      </w:r>
      <w:r>
        <w:t>ổ</w:t>
      </w:r>
      <w:r>
        <w:t>i/h</w:t>
      </w:r>
      <w:r>
        <w:t>ủ</w:t>
      </w:r>
      <w:r>
        <w:t>y.</w:t>
      </w:r>
    </w:p>
    <w:p w14:paraId="04742622" w14:textId="77777777" w:rsidR="00C624DA" w:rsidRDefault="00460E8A">
      <w:pPr>
        <w:pStyle w:val="u2"/>
      </w:pPr>
      <w:bookmarkStart w:id="41" w:name="_Toc242368768"/>
      <w:r>
        <w:t>BR-36 Retry và giao hàng</w:t>
      </w:r>
      <w:bookmarkEnd w:id="41"/>
    </w:p>
    <w:p w14:paraId="76E7A942" w14:textId="77777777" w:rsidR="00C624DA" w:rsidRDefault="00460E8A">
      <w:pPr>
        <w:spacing w:after="80"/>
      </w:pPr>
      <w:r>
        <w:t>T</w:t>
      </w:r>
      <w:r>
        <w:t>ố</w:t>
      </w:r>
      <w:r>
        <w:t>i đa 3 l</w:t>
      </w:r>
      <w:r>
        <w:t>ầ</w:t>
      </w:r>
      <w:r>
        <w:t>n m</w:t>
      </w:r>
      <w:r>
        <w:t>ỗ</w:t>
      </w:r>
      <w:r>
        <w:t>i thông báo/kênh g</w:t>
      </w:r>
      <w:r>
        <w:t>ồ</w:t>
      </w:r>
      <w:r>
        <w:t>m l</w:t>
      </w:r>
      <w:r>
        <w:t>ầ</w:t>
      </w:r>
      <w:r>
        <w:t>n đ</w:t>
      </w:r>
      <w:r>
        <w:t>ầ</w:t>
      </w:r>
      <w:r>
        <w:t>u; l</w:t>
      </w:r>
      <w:r>
        <w:t>ầ</w:t>
      </w:r>
      <w:r>
        <w:t>n l</w:t>
      </w:r>
      <w:r>
        <w:t>ạ</w:t>
      </w:r>
      <w:r>
        <w:t>i sau 1 và 5 phút. Khóa duy nh</w:t>
      </w:r>
      <w:r>
        <w:t>ấ</w:t>
      </w:r>
      <w:r>
        <w:t>t appointment/version/event/channel/milestone. Timeout sau provider nh</w:t>
      </w:r>
      <w:r>
        <w:t>ậ</w:t>
      </w:r>
      <w:r>
        <w:t>n có th</w:t>
      </w:r>
      <w:r>
        <w:t>ể</w:t>
      </w:r>
      <w:r>
        <w:t xml:space="preserve"> t</w:t>
      </w:r>
      <w:r>
        <w:t>ạ</w:t>
      </w:r>
      <w:r>
        <w:t>o trùng ngoài h</w:t>
      </w:r>
      <w:r>
        <w:t>ệ</w:t>
      </w:r>
      <w:r>
        <w:t xml:space="preserve"> th</w:t>
      </w:r>
      <w:r>
        <w:t>ố</w:t>
      </w:r>
      <w:r>
        <w:t>ng n</w:t>
      </w:r>
      <w:r>
        <w:t>ế</w:t>
      </w:r>
      <w:r>
        <w:t>u provider không h</w:t>
      </w:r>
      <w:r>
        <w:t>ỗ</w:t>
      </w:r>
      <w:r>
        <w:t xml:space="preserve"> tr</w:t>
      </w:r>
      <w:r>
        <w:t>ợ</w:t>
      </w:r>
      <w:r>
        <w:t xml:space="preserve"> idempotency; ph</w:t>
      </w:r>
      <w:r>
        <w:t>ả</w:t>
      </w:r>
      <w:r>
        <w:t>i ghi UNKNOWN đ</w:t>
      </w:r>
      <w:r>
        <w:t>ể</w:t>
      </w:r>
      <w:r>
        <w:t xml:space="preserve"> đ</w:t>
      </w:r>
      <w:r>
        <w:t>ố</w:t>
      </w:r>
      <w:r>
        <w:t>i soát thay vì retry mù.</w:t>
      </w:r>
    </w:p>
    <w:p w14:paraId="3055510C" w14:textId="77777777" w:rsidR="00C624DA" w:rsidRDefault="00460E8A">
      <w:pPr>
        <w:spacing w:after="60"/>
      </w:pPr>
      <w:r>
        <w:rPr>
          <w:b/>
        </w:rPr>
        <w:t>Áp d</w:t>
      </w:r>
      <w:r>
        <w:rPr>
          <w:b/>
        </w:rPr>
        <w:t>ụ</w:t>
      </w:r>
      <w:r>
        <w:rPr>
          <w:b/>
        </w:rPr>
        <w:t xml:space="preserve">ng  </w:t>
      </w:r>
      <w:r>
        <w:t>G</w:t>
      </w:r>
      <w:r>
        <w:t>ử</w:t>
      </w:r>
      <w:r>
        <w:t>i l</w:t>
      </w:r>
      <w:r>
        <w:t>ỗ</w:t>
      </w:r>
      <w:r>
        <w:t>i/không rõ k</w:t>
      </w:r>
      <w:r>
        <w:t>ế</w:t>
      </w:r>
      <w:r>
        <w:t>t qu</w:t>
      </w:r>
      <w:r>
        <w:t>ả</w:t>
      </w:r>
      <w:r>
        <w:t>. Ngo</w:t>
      </w:r>
      <w:r>
        <w:t>ạ</w:t>
      </w:r>
      <w:r>
        <w:t>i l</w:t>
      </w:r>
      <w:r>
        <w:t>ệ</w:t>
      </w:r>
      <w:r>
        <w:t xml:space="preserve"> UNKNOWN ch</w:t>
      </w:r>
      <w:r>
        <w:t>ỉ</w:t>
      </w:r>
      <w:r>
        <w:t xml:space="preserve"> g</w:t>
      </w:r>
      <w:r>
        <w:t>ử</w:t>
      </w:r>
      <w:r>
        <w:t>i l</w:t>
      </w:r>
      <w:r>
        <w:t>ạ</w:t>
      </w:r>
      <w:r>
        <w:t>i sau đ</w:t>
      </w:r>
      <w:r>
        <w:t>ố</w:t>
      </w:r>
      <w:r>
        <w:t>i soát.</w:t>
      </w:r>
    </w:p>
    <w:p w14:paraId="54130DCD" w14:textId="77777777" w:rsidR="00C624DA" w:rsidRDefault="00460E8A">
      <w:pPr>
        <w:spacing w:after="60"/>
      </w:pPr>
      <w:r>
        <w:rPr>
          <w:b/>
        </w:rPr>
        <w:t>Biên và đi</w:t>
      </w:r>
      <w:r>
        <w:rPr>
          <w:b/>
        </w:rPr>
        <w:t>ề</w:t>
      </w:r>
      <w:r>
        <w:rPr>
          <w:b/>
        </w:rPr>
        <w:t>u c</w:t>
      </w:r>
      <w:r>
        <w:rPr>
          <w:b/>
        </w:rPr>
        <w:t>ấ</w:t>
      </w:r>
      <w:r>
        <w:rPr>
          <w:b/>
        </w:rPr>
        <w:t xml:space="preserve">m  </w:t>
      </w:r>
      <w:r>
        <w:t>Attempt th</w:t>
      </w:r>
      <w:r>
        <w:t>ứ</w:t>
      </w:r>
      <w:r>
        <w:t xml:space="preserve"> tư; provider nh</w:t>
      </w:r>
      <w:r>
        <w:t>ậ</w:t>
      </w:r>
      <w:r>
        <w:t>n r</w:t>
      </w:r>
      <w:r>
        <w:t>ồ</w:t>
      </w:r>
      <w:r>
        <w:t>i timeout. C</w:t>
      </w:r>
      <w:r>
        <w:t>ấ</w:t>
      </w:r>
      <w:r>
        <w:t>m Retry mù UNKNOWN ho</w:t>
      </w:r>
      <w:r>
        <w:t>ặ</w:t>
      </w:r>
      <w:r>
        <w:t>c vư</w:t>
      </w:r>
      <w:r>
        <w:t>ợ</w:t>
      </w:r>
      <w:r>
        <w:t>t gi</w:t>
      </w:r>
      <w:r>
        <w:t>ớ</w:t>
      </w:r>
      <w:r>
        <w:t>i h</w:t>
      </w:r>
      <w:r>
        <w:t>ạ</w:t>
      </w:r>
      <w:r>
        <w:t>n.</w:t>
      </w:r>
    </w:p>
    <w:p w14:paraId="7A056682" w14:textId="77777777" w:rsidR="00C624DA" w:rsidRDefault="00460E8A">
      <w:pPr>
        <w:pStyle w:val="u2"/>
      </w:pPr>
      <w:bookmarkStart w:id="42" w:name="_Toc242368769"/>
      <w:r>
        <w:t>BR-37 Tr</w:t>
      </w:r>
      <w:r>
        <w:t>ạ</w:t>
      </w:r>
      <w:r>
        <w:t>ng thái g</w:t>
      </w:r>
      <w:r>
        <w:t>ử</w:t>
      </w:r>
      <w:r>
        <w:t>i đúng nghĩa</w:t>
      </w:r>
      <w:bookmarkEnd w:id="42"/>
    </w:p>
    <w:p w14:paraId="3C3A7ECA" w14:textId="77777777" w:rsidR="00C624DA" w:rsidRDefault="00460E8A">
      <w:pPr>
        <w:spacing w:after="80"/>
      </w:pPr>
      <w:r>
        <w:t>QUEUED, PROCESSING, ACCEPTED, DELIVERED, FAILED, UNKNOWN, SKIPPED ho</w:t>
      </w:r>
      <w:r>
        <w:t>ặ</w:t>
      </w:r>
      <w:r>
        <w:t>c SIMULATED. ACCEPTED là provider nh</w:t>
      </w:r>
      <w:r>
        <w:t>ậ</w:t>
      </w:r>
      <w:r>
        <w:t>n, DELIVERED ch</w:t>
      </w:r>
      <w:r>
        <w:t>ỉ</w:t>
      </w:r>
      <w:r>
        <w:t xml:space="preserve"> khi có b</w:t>
      </w:r>
      <w:r>
        <w:t>ằ</w:t>
      </w:r>
      <w:r>
        <w:t>ng ch</w:t>
      </w:r>
      <w:r>
        <w:t>ứ</w:t>
      </w:r>
      <w:r>
        <w:t>ng giao; Email không có receipt ch</w:t>
      </w:r>
      <w:r>
        <w:t>ỉ</w:t>
      </w:r>
      <w:r>
        <w:t xml:space="preserve"> ACCEPTED. SMS mô ph</w:t>
      </w:r>
      <w:r>
        <w:t>ỏ</w:t>
      </w:r>
      <w:r>
        <w:t>ng là SIMULATED, không ph</w:t>
      </w:r>
      <w:r>
        <w:t>ả</w:t>
      </w:r>
      <w:r>
        <w:t>i DELIVERED.</w:t>
      </w:r>
    </w:p>
    <w:p w14:paraId="2B1EE513" w14:textId="77777777" w:rsidR="00C624DA" w:rsidRDefault="00460E8A">
      <w:pPr>
        <w:spacing w:after="60"/>
      </w:pPr>
      <w:r>
        <w:rPr>
          <w:b/>
        </w:rPr>
        <w:lastRenderedPageBreak/>
        <w:t>Áp d</w:t>
      </w:r>
      <w:r>
        <w:rPr>
          <w:b/>
        </w:rPr>
        <w:t>ụ</w:t>
      </w:r>
      <w:r>
        <w:rPr>
          <w:b/>
        </w:rPr>
        <w:t xml:space="preserve">ng  </w:t>
      </w:r>
      <w:r>
        <w:t>Nh</w:t>
      </w:r>
      <w:r>
        <w:t>ậ</w:t>
      </w:r>
      <w:r>
        <w:t>n b</w:t>
      </w:r>
      <w:r>
        <w:t>ằ</w:t>
      </w:r>
      <w:r>
        <w:t>ng ch</w:t>
      </w:r>
      <w:r>
        <w:t>ứ</w:t>
      </w:r>
      <w:r>
        <w:t>ng provider. Ngo</w:t>
      </w:r>
      <w:r>
        <w:t>ạ</w:t>
      </w:r>
      <w:r>
        <w:t>i l</w:t>
      </w:r>
      <w:r>
        <w:t>ệ</w:t>
      </w:r>
      <w:r>
        <w:t xml:space="preserve"> Email không receipt ch</w:t>
      </w:r>
      <w:r>
        <w:t>ỉ</w:t>
      </w:r>
      <w:r>
        <w:t xml:space="preserve"> ACCEPTED; SMS mock SIMULATED.</w:t>
      </w:r>
    </w:p>
    <w:p w14:paraId="5B46CDA3" w14:textId="77777777" w:rsidR="00C624DA" w:rsidRDefault="00460E8A">
      <w:pPr>
        <w:spacing w:after="60"/>
      </w:pPr>
      <w:r>
        <w:rPr>
          <w:b/>
        </w:rPr>
        <w:t>Biên và đi</w:t>
      </w:r>
      <w:r>
        <w:rPr>
          <w:b/>
        </w:rPr>
        <w:t>ề</w:t>
      </w:r>
      <w:r>
        <w:rPr>
          <w:b/>
        </w:rPr>
        <w:t>u c</w:t>
      </w:r>
      <w:r>
        <w:rPr>
          <w:b/>
        </w:rPr>
        <w:t>ấ</w:t>
      </w:r>
      <w:r>
        <w:rPr>
          <w:b/>
        </w:rPr>
        <w:t xml:space="preserve">m  </w:t>
      </w:r>
      <w:r>
        <w:t>Callback trùng ho</w:t>
      </w:r>
      <w:r>
        <w:t>ặ</w:t>
      </w:r>
      <w:r>
        <w:t>c đ</w:t>
      </w:r>
      <w:r>
        <w:t>ế</w:t>
      </w:r>
      <w:r>
        <w:t>n sai th</w:t>
      </w:r>
      <w:r>
        <w:t>ứ</w:t>
      </w:r>
      <w:r>
        <w:t xml:space="preserve"> t</w:t>
      </w:r>
      <w:r>
        <w:t>ự</w:t>
      </w:r>
      <w:r>
        <w:t>. C</w:t>
      </w:r>
      <w:r>
        <w:t>ấ</w:t>
      </w:r>
      <w:r>
        <w:t>m SIMULATED/ACCEPTED đư</w:t>
      </w:r>
      <w:r>
        <w:t>ợ</w:t>
      </w:r>
      <w:r>
        <w:t>c g</w:t>
      </w:r>
      <w:r>
        <w:t>ọ</w:t>
      </w:r>
      <w:r>
        <w:t>i DELIVERED không có b</w:t>
      </w:r>
      <w:r>
        <w:t>ằ</w:t>
      </w:r>
      <w:r>
        <w:t>ng ch</w:t>
      </w:r>
      <w:r>
        <w:t>ứ</w:t>
      </w:r>
      <w:r>
        <w:t>ng.</w:t>
      </w:r>
    </w:p>
    <w:p w14:paraId="464BC7D9" w14:textId="77777777" w:rsidR="00C624DA" w:rsidRDefault="00460E8A">
      <w:pPr>
        <w:pStyle w:val="u2"/>
      </w:pPr>
      <w:bookmarkStart w:id="43" w:name="_Toc242368770"/>
      <w:r>
        <w:t>BR-38 Phiên và thay quy</w:t>
      </w:r>
      <w:r>
        <w:t>ề</w:t>
      </w:r>
      <w:r>
        <w:t>n</w:t>
      </w:r>
      <w:bookmarkEnd w:id="43"/>
    </w:p>
    <w:p w14:paraId="643E9D4E" w14:textId="77777777" w:rsidR="00C624DA" w:rsidRDefault="00460E8A">
      <w:pPr>
        <w:spacing w:after="80"/>
      </w:pPr>
      <w:r>
        <w:t>Tài kho</w:t>
      </w:r>
      <w:r>
        <w:t>ả</w:t>
      </w:r>
      <w:r>
        <w:t>n inactive, đ</w:t>
      </w:r>
      <w:r>
        <w:t>ổ</w:t>
      </w:r>
      <w:r>
        <w:t>i m</w:t>
      </w:r>
      <w:r>
        <w:t>ậ</w:t>
      </w:r>
      <w:r>
        <w:t>t kh</w:t>
      </w:r>
      <w:r>
        <w:t>ẩ</w:t>
      </w:r>
      <w:r>
        <w:t>u ho</w:t>
      </w:r>
      <w:r>
        <w:t>ặ</w:t>
      </w:r>
      <w:r>
        <w:t>c đ</w:t>
      </w:r>
      <w:r>
        <w:t>ổ</w:t>
      </w:r>
      <w:r>
        <w:t>i vai trò ph</w:t>
      </w:r>
      <w:r>
        <w:t>ả</w:t>
      </w:r>
      <w:r>
        <w:t>i thu h</w:t>
      </w:r>
      <w:r>
        <w:t>ồ</w:t>
      </w:r>
      <w:r>
        <w:t xml:space="preserve">i phiên/token tương </w:t>
      </w:r>
      <w:r>
        <w:t>ứ</w:t>
      </w:r>
      <w:r>
        <w:t>ng. L</w:t>
      </w:r>
      <w:r>
        <w:t>ầ</w:t>
      </w:r>
      <w:r>
        <w:t>n request ti</w:t>
      </w:r>
      <w:r>
        <w:t>ế</w:t>
      </w:r>
      <w:r>
        <w:t>p theo ph</w:t>
      </w:r>
      <w:r>
        <w:t>ả</w:t>
      </w:r>
      <w:r>
        <w:t>i ki</w:t>
      </w:r>
      <w:r>
        <w:t>ể</w:t>
      </w:r>
      <w:r>
        <w:t>m tra tr</w:t>
      </w:r>
      <w:r>
        <w:t>ạ</w:t>
      </w:r>
      <w:r>
        <w:t>ng thái hi</w:t>
      </w:r>
      <w:r>
        <w:t>ệ</w:t>
      </w:r>
      <w:r>
        <w:t>n t</w:t>
      </w:r>
      <w:r>
        <w:t>ạ</w:t>
      </w:r>
      <w:r>
        <w:t>i; frontend không gi</w:t>
      </w:r>
      <w:r>
        <w:t>ữ</w:t>
      </w:r>
      <w:r>
        <w:t xml:space="preserve"> quy</w:t>
      </w:r>
      <w:r>
        <w:t>ề</w:t>
      </w:r>
      <w:r>
        <w:t>n cũ. Token reset dùng m</w:t>
      </w:r>
      <w:r>
        <w:t>ộ</w:t>
      </w:r>
      <w:r>
        <w:t>t l</w:t>
      </w:r>
      <w:r>
        <w:t>ầ</w:t>
      </w:r>
      <w:r>
        <w:t>n.</w:t>
      </w:r>
    </w:p>
    <w:p w14:paraId="5125B27F" w14:textId="77777777" w:rsidR="00C624DA" w:rsidRDefault="00460E8A">
      <w:pPr>
        <w:spacing w:after="60"/>
      </w:pPr>
      <w:r>
        <w:rPr>
          <w:b/>
        </w:rPr>
        <w:t>Áp d</w:t>
      </w:r>
      <w:r>
        <w:rPr>
          <w:b/>
        </w:rPr>
        <w:t>ụ</w:t>
      </w:r>
      <w:r>
        <w:rPr>
          <w:b/>
        </w:rPr>
        <w:t xml:space="preserve">ng  </w:t>
      </w:r>
      <w:r>
        <w:t>Tài kho</w:t>
      </w:r>
      <w:r>
        <w:t>ả</w:t>
      </w:r>
      <w:r>
        <w:t>n/phiên đ</w:t>
      </w:r>
      <w:r>
        <w:t>ổ</w:t>
      </w:r>
      <w:r>
        <w:t>i quy</w:t>
      </w:r>
      <w:r>
        <w:t>ề</w:t>
      </w:r>
      <w:r>
        <w:t>n. Ngo</w:t>
      </w:r>
      <w:r>
        <w:t>ạ</w:t>
      </w:r>
      <w:r>
        <w:t>i l</w:t>
      </w:r>
      <w:r>
        <w:t>ệ</w:t>
      </w:r>
      <w:r>
        <w:t xml:space="preserve"> Không khóa vĩnh vi</w:t>
      </w:r>
      <w:r>
        <w:t>ễ</w:t>
      </w:r>
      <w:r>
        <w:t>n do ngư</w:t>
      </w:r>
      <w:r>
        <w:t>ờ</w:t>
      </w:r>
      <w:r>
        <w:t>i ngoài th</w:t>
      </w:r>
      <w:r>
        <w:t>ử</w:t>
      </w:r>
      <w:r>
        <w:t xml:space="preserve"> sai.</w:t>
      </w:r>
    </w:p>
    <w:p w14:paraId="2E3D80F6" w14:textId="77777777" w:rsidR="00C624DA" w:rsidRDefault="00460E8A">
      <w:pPr>
        <w:spacing w:after="60"/>
      </w:pPr>
      <w:r>
        <w:rPr>
          <w:b/>
        </w:rPr>
        <w:t>Biên và đi</w:t>
      </w:r>
      <w:r>
        <w:rPr>
          <w:b/>
        </w:rPr>
        <w:t>ề</w:t>
      </w:r>
      <w:r>
        <w:rPr>
          <w:b/>
        </w:rPr>
        <w:t>u c</w:t>
      </w:r>
      <w:r>
        <w:rPr>
          <w:b/>
        </w:rPr>
        <w:t>ấ</w:t>
      </w:r>
      <w:r>
        <w:rPr>
          <w:b/>
        </w:rPr>
        <w:t xml:space="preserve">m  </w:t>
      </w:r>
      <w:r>
        <w:t xml:space="preserve">Phiên cũ </w:t>
      </w:r>
      <w:r>
        <w:t>ở</w:t>
      </w:r>
      <w:r>
        <w:t xml:space="preserve"> request k</w:t>
      </w:r>
      <w:r>
        <w:t>ế</w:t>
      </w:r>
      <w:r>
        <w:t xml:space="preserve"> ti</w:t>
      </w:r>
      <w:r>
        <w:t>ế</w:t>
      </w:r>
      <w:r>
        <w:t>p. C</w:t>
      </w:r>
      <w:r>
        <w:t>ấ</w:t>
      </w:r>
      <w:r>
        <w:t>m Phiên cũ gi</w:t>
      </w:r>
      <w:r>
        <w:t>ữ</w:t>
      </w:r>
      <w:r>
        <w:t xml:space="preserve"> quy</w:t>
      </w:r>
      <w:r>
        <w:t>ề</w:t>
      </w:r>
      <w:r>
        <w:t>n sau thu h</w:t>
      </w:r>
      <w:r>
        <w:t>ồ</w:t>
      </w:r>
      <w:r>
        <w:t>i.</w:t>
      </w:r>
    </w:p>
    <w:p w14:paraId="08893A82" w14:textId="77777777" w:rsidR="00C624DA" w:rsidRDefault="00460E8A">
      <w:pPr>
        <w:pStyle w:val="u2"/>
      </w:pPr>
      <w:bookmarkStart w:id="44" w:name="_Toc242368771"/>
      <w:r>
        <w:t>BR-39 Audit truy c</w:t>
      </w:r>
      <w:r>
        <w:t>ậ</w:t>
      </w:r>
      <w:r>
        <w:t>p b</w:t>
      </w:r>
      <w:r>
        <w:t>ệ</w:t>
      </w:r>
      <w:r>
        <w:t>nh án</w:t>
      </w:r>
      <w:bookmarkEnd w:id="44"/>
    </w:p>
    <w:p w14:paraId="1396383D" w14:textId="77777777" w:rsidR="00C624DA" w:rsidRDefault="00460E8A">
      <w:pPr>
        <w:spacing w:after="80"/>
      </w:pPr>
      <w:r>
        <w:t>Ghi đ</w:t>
      </w:r>
      <w:r>
        <w:t>ọ</w:t>
      </w:r>
      <w:r>
        <w:t>c, t</w:t>
      </w:r>
      <w:r>
        <w:t>ạ</w:t>
      </w:r>
      <w:r>
        <w:t>o, s</w:t>
      </w:r>
      <w:r>
        <w:t>ử</w:t>
      </w:r>
      <w:r>
        <w:t>a, hoàn t</w:t>
      </w:r>
      <w:r>
        <w:t>ấ</w:t>
      </w:r>
      <w:r>
        <w:t>t, b</w:t>
      </w:r>
      <w:r>
        <w:t>ổ</w:t>
      </w:r>
      <w:r>
        <w:t xml:space="preserve"> sung, xu</w:t>
      </w:r>
      <w:r>
        <w:t>ấ</w:t>
      </w:r>
      <w:r>
        <w:t>t và t</w:t>
      </w:r>
      <w:r>
        <w:t>ừ</w:t>
      </w:r>
      <w:r>
        <w:t xml:space="preserve"> ch</w:t>
      </w:r>
      <w:r>
        <w:t>ố</w:t>
      </w:r>
      <w:r>
        <w:t>i quy</w:t>
      </w:r>
      <w:r>
        <w:t>ề</w:t>
      </w:r>
      <w:r>
        <w:t>n; g</w:t>
      </w:r>
      <w:r>
        <w:t>ồ</w:t>
      </w:r>
      <w:r>
        <w:t>m actor, role, patient_id, resource_id, action, outcome, UTC, request_id, ngu</w:t>
      </w:r>
      <w:r>
        <w:t>ồ</w:t>
      </w:r>
      <w:r>
        <w:t>n truy c</w:t>
      </w:r>
      <w:r>
        <w:t>ậ</w:t>
      </w:r>
      <w:r>
        <w:t>p. Không đưa n</w:t>
      </w:r>
      <w:r>
        <w:t>ộ</w:t>
      </w:r>
      <w:r>
        <w:t>i dung b</w:t>
      </w:r>
      <w:r>
        <w:t>ệ</w:t>
      </w:r>
      <w:r>
        <w:t>nh án, m</w:t>
      </w:r>
      <w:r>
        <w:t>ậ</w:t>
      </w:r>
      <w:r>
        <w:t>t kh</w:t>
      </w:r>
      <w:r>
        <w:t>ẩ</w:t>
      </w:r>
      <w:r>
        <w:t>u ho</w:t>
      </w:r>
      <w:r>
        <w:t>ặ</w:t>
      </w:r>
      <w:r>
        <w:t>c token vào audit.</w:t>
      </w:r>
    </w:p>
    <w:p w14:paraId="04F839AE" w14:textId="77777777" w:rsidR="00C624DA" w:rsidRDefault="00460E8A">
      <w:pPr>
        <w:spacing w:after="60"/>
      </w:pPr>
      <w:r>
        <w:rPr>
          <w:b/>
        </w:rPr>
        <w:t>Áp d</w:t>
      </w:r>
      <w:r>
        <w:rPr>
          <w:b/>
        </w:rPr>
        <w:t>ụ</w:t>
      </w:r>
      <w:r>
        <w:rPr>
          <w:b/>
        </w:rPr>
        <w:t xml:space="preserve">ng  </w:t>
      </w:r>
      <w:r>
        <w:t>Đ</w:t>
      </w:r>
      <w:r>
        <w:t>ọ</w:t>
      </w:r>
      <w:r>
        <w:t>c/ghi/xu</w:t>
      </w:r>
      <w:r>
        <w:t>ấ</w:t>
      </w:r>
      <w:r>
        <w:t>t/t</w:t>
      </w:r>
      <w:r>
        <w:t>ừ</w:t>
      </w:r>
      <w:r>
        <w:t xml:space="preserve"> ch</w:t>
      </w:r>
      <w:r>
        <w:t>ố</w:t>
      </w:r>
      <w:r>
        <w:t>i PHI. Ngo</w:t>
      </w:r>
      <w:r>
        <w:t>ạ</w:t>
      </w:r>
      <w:r>
        <w:t>i l</w:t>
      </w:r>
      <w:r>
        <w:t>ệ</w:t>
      </w:r>
      <w:r>
        <w:t xml:space="preserve"> Không ghi n</w:t>
      </w:r>
      <w:r>
        <w:t>ộ</w:t>
      </w:r>
      <w:r>
        <w:t>i dung y t</w:t>
      </w:r>
      <w:r>
        <w:t>ế</w:t>
      </w:r>
      <w:r>
        <w:t xml:space="preserve"> vào log.</w:t>
      </w:r>
    </w:p>
    <w:p w14:paraId="41C9808F" w14:textId="77777777" w:rsidR="00C624DA" w:rsidRDefault="00460E8A">
      <w:pPr>
        <w:spacing w:after="60"/>
      </w:pPr>
      <w:r>
        <w:rPr>
          <w:b/>
        </w:rPr>
        <w:t>Biên và đi</w:t>
      </w:r>
      <w:r>
        <w:rPr>
          <w:b/>
        </w:rPr>
        <w:t>ề</w:t>
      </w:r>
      <w:r>
        <w:rPr>
          <w:b/>
        </w:rPr>
        <w:t>u c</w:t>
      </w:r>
      <w:r>
        <w:rPr>
          <w:b/>
        </w:rPr>
        <w:t>ấ</w:t>
      </w:r>
      <w:r>
        <w:rPr>
          <w:b/>
        </w:rPr>
        <w:t xml:space="preserve">m  </w:t>
      </w:r>
      <w:r>
        <w:t>100 đ</w:t>
      </w:r>
      <w:r>
        <w:t>ọ</w:t>
      </w:r>
      <w:r>
        <w:t>c và 100 denied. C</w:t>
      </w:r>
      <w:r>
        <w:t>ấ</w:t>
      </w:r>
      <w:r>
        <w:t>m Audit ch</w:t>
      </w:r>
      <w:r>
        <w:t>ứ</w:t>
      </w:r>
      <w:r>
        <w:t>a n</w:t>
      </w:r>
      <w:r>
        <w:t>ộ</w:t>
      </w:r>
      <w:r>
        <w:t>i dung y t</w:t>
      </w:r>
      <w:r>
        <w:t>ế</w:t>
      </w:r>
      <w:r>
        <w:t>/m</w:t>
      </w:r>
      <w:r>
        <w:t>ậ</w:t>
      </w:r>
      <w:r>
        <w:t>t kh</w:t>
      </w:r>
      <w:r>
        <w:t>ẩ</w:t>
      </w:r>
      <w:r>
        <w:t>u/token.</w:t>
      </w:r>
    </w:p>
    <w:p w14:paraId="6A55B833" w14:textId="77777777" w:rsidR="00C624DA" w:rsidRDefault="00460E8A">
      <w:pPr>
        <w:pStyle w:val="u2"/>
      </w:pPr>
      <w:bookmarkStart w:id="45" w:name="_Toc242368772"/>
      <w:r>
        <w:t>BR-40 Audit là đi</w:t>
      </w:r>
      <w:r>
        <w:t>ề</w:t>
      </w:r>
      <w:r>
        <w:t>u ki</w:t>
      </w:r>
      <w:r>
        <w:t>ệ</w:t>
      </w:r>
      <w:r>
        <w:t>n cung c</w:t>
      </w:r>
      <w:r>
        <w:t>ấ</w:t>
      </w:r>
      <w:r>
        <w:t>p d</w:t>
      </w:r>
      <w:r>
        <w:t>ữ</w:t>
      </w:r>
      <w:r>
        <w:t xml:space="preserve"> li</w:t>
      </w:r>
      <w:r>
        <w:t>ệ</w:t>
      </w:r>
      <w:r>
        <w:t>u</w:t>
      </w:r>
      <w:bookmarkEnd w:id="45"/>
    </w:p>
    <w:p w14:paraId="75887CF4" w14:textId="77777777" w:rsidR="00C624DA" w:rsidRDefault="00460E8A">
      <w:pPr>
        <w:spacing w:after="80"/>
      </w:pPr>
      <w:r>
        <w:t>Đ</w:t>
      </w:r>
      <w:r>
        <w:t>ọ</w:t>
      </w:r>
      <w:r>
        <w:t>c d</w:t>
      </w:r>
      <w:r>
        <w:t>ữ</w:t>
      </w:r>
      <w:r>
        <w:t xml:space="preserve"> li</w:t>
      </w:r>
      <w:r>
        <w:t>ệ</w:t>
      </w:r>
      <w:r>
        <w:t>u nh</w:t>
      </w:r>
      <w:r>
        <w:t>ạ</w:t>
      </w:r>
      <w:r>
        <w:t>y c</w:t>
      </w:r>
      <w:r>
        <w:t>ả</w:t>
      </w:r>
      <w:r>
        <w:t>m ch</w:t>
      </w:r>
      <w:r>
        <w:t>ỉ</w:t>
      </w:r>
      <w:r>
        <w:t xml:space="preserve"> tr</w:t>
      </w:r>
      <w:r>
        <w:t>ả</w:t>
      </w:r>
      <w:r>
        <w:t xml:space="preserve"> k</w:t>
      </w:r>
      <w:r>
        <w:t>ế</w:t>
      </w:r>
      <w:r>
        <w:t>t qu</w:t>
      </w:r>
      <w:r>
        <w:t>ả</w:t>
      </w:r>
      <w:r>
        <w:t xml:space="preserve"> khi audit đư</w:t>
      </w:r>
      <w:r>
        <w:t>ợ</w:t>
      </w:r>
      <w:r>
        <w:t>c ghi thành công. Thay đ</w:t>
      </w:r>
      <w:r>
        <w:t>ổ</w:t>
      </w:r>
      <w:r>
        <w:t>i lâm sàng và audit trong cùng giao d</w:t>
      </w:r>
      <w:r>
        <w:t>ị</w:t>
      </w:r>
      <w:r>
        <w:t>ch; audit th</w:t>
      </w:r>
      <w:r>
        <w:t>ấ</w:t>
      </w:r>
      <w:r>
        <w:t>t b</w:t>
      </w:r>
      <w:r>
        <w:t>ạ</w:t>
      </w:r>
      <w:r>
        <w:t>i rollback thay đ</w:t>
      </w:r>
      <w:r>
        <w:t>ổ</w:t>
      </w:r>
      <w:r>
        <w:t>i và tr</w:t>
      </w:r>
      <w:r>
        <w:t>ả</w:t>
      </w:r>
      <w:r>
        <w:t xml:space="preserve"> l</w:t>
      </w:r>
      <w:r>
        <w:t>ỗ</w:t>
      </w:r>
      <w:r>
        <w:t>i. Login log k</w:t>
      </w:r>
      <w:r>
        <w:t>ỹ</w:t>
      </w:r>
      <w:r>
        <w:t xml:space="preserve"> thu</w:t>
      </w:r>
      <w:r>
        <w:t>ậ</w:t>
      </w:r>
      <w:r>
        <w:t>t có th</w:t>
      </w:r>
      <w:r>
        <w:t>ể</w:t>
      </w:r>
      <w:r>
        <w:t xml:space="preserve"> dùng sink khác nhưng không thay th</w:t>
      </w:r>
      <w:r>
        <w:t>ế</w:t>
      </w:r>
      <w:r>
        <w:t xml:space="preserve"> patient audit.</w:t>
      </w:r>
    </w:p>
    <w:p w14:paraId="102E8339" w14:textId="77777777" w:rsidR="00C624DA" w:rsidRDefault="00460E8A">
      <w:pPr>
        <w:spacing w:after="60"/>
      </w:pPr>
      <w:r>
        <w:rPr>
          <w:b/>
        </w:rPr>
        <w:t>Áp d</w:t>
      </w:r>
      <w:r>
        <w:rPr>
          <w:b/>
        </w:rPr>
        <w:t>ụ</w:t>
      </w:r>
      <w:r>
        <w:rPr>
          <w:b/>
        </w:rPr>
        <w:t xml:space="preserve">ng  </w:t>
      </w:r>
      <w:r>
        <w:t>Quy</w:t>
      </w:r>
      <w:r>
        <w:t>ề</w:t>
      </w:r>
      <w:r>
        <w:t>n và audit trư</w:t>
      </w:r>
      <w:r>
        <w:t>ớ</w:t>
      </w:r>
      <w:r>
        <w:t>c cung c</w:t>
      </w:r>
      <w:r>
        <w:t>ấ</w:t>
      </w:r>
      <w:r>
        <w:t>p PHI. Ngo</w:t>
      </w:r>
      <w:r>
        <w:t>ạ</w:t>
      </w:r>
      <w:r>
        <w:t>i l</w:t>
      </w:r>
      <w:r>
        <w:t>ệ</w:t>
      </w:r>
      <w:r>
        <w:t xml:space="preserve"> Audit l</w:t>
      </w:r>
      <w:r>
        <w:t>ỗ</w:t>
      </w:r>
      <w:r>
        <w:t>i v</w:t>
      </w:r>
      <w:r>
        <w:t>ẫ</w:t>
      </w:r>
      <w:r>
        <w:t>n t</w:t>
      </w:r>
      <w:r>
        <w:t>ừ</w:t>
      </w:r>
      <w:r>
        <w:t xml:space="preserve"> ch</w:t>
      </w:r>
      <w:r>
        <w:t>ố</w:t>
      </w:r>
      <w:r>
        <w:t>i k</w:t>
      </w:r>
      <w:r>
        <w:t>ể</w:t>
      </w:r>
      <w:r>
        <w:t xml:space="preserve"> c</w:t>
      </w:r>
      <w:r>
        <w:t>ả</w:t>
      </w:r>
      <w:r>
        <w:t xml:space="preserve"> log k</w:t>
      </w:r>
      <w:r>
        <w:t>ỹ</w:t>
      </w:r>
      <w:r>
        <w:t xml:space="preserve"> thu</w:t>
      </w:r>
      <w:r>
        <w:t>ậ</w:t>
      </w:r>
      <w:r>
        <w:t>t ho</w:t>
      </w:r>
      <w:r>
        <w:t>ạ</w:t>
      </w:r>
      <w:r>
        <w:t>t đ</w:t>
      </w:r>
      <w:r>
        <w:t>ộ</w:t>
      </w:r>
      <w:r>
        <w:t>ng.</w:t>
      </w:r>
    </w:p>
    <w:p w14:paraId="636CC871" w14:textId="77777777" w:rsidR="00C624DA" w:rsidRDefault="00460E8A">
      <w:pPr>
        <w:spacing w:after="60"/>
      </w:pPr>
      <w:r>
        <w:rPr>
          <w:b/>
        </w:rPr>
        <w:t>Biên và đi</w:t>
      </w:r>
      <w:r>
        <w:rPr>
          <w:b/>
        </w:rPr>
        <w:t>ề</w:t>
      </w:r>
      <w:r>
        <w:rPr>
          <w:b/>
        </w:rPr>
        <w:t>u c</w:t>
      </w:r>
      <w:r>
        <w:rPr>
          <w:b/>
        </w:rPr>
        <w:t>ấ</w:t>
      </w:r>
      <w:r>
        <w:rPr>
          <w:b/>
        </w:rPr>
        <w:t xml:space="preserve">m  </w:t>
      </w:r>
      <w:r>
        <w:t>Audit l</w:t>
      </w:r>
      <w:r>
        <w:t>ỗ</w:t>
      </w:r>
      <w:r>
        <w:t>i khi export/finalize. C</w:t>
      </w:r>
      <w:r>
        <w:t>ấ</w:t>
      </w:r>
      <w:r>
        <w:t>m PHI đư</w:t>
      </w:r>
      <w:r>
        <w:t>ợ</w:t>
      </w:r>
      <w:r>
        <w:t>c tr</w:t>
      </w:r>
      <w:r>
        <w:t>ả</w:t>
      </w:r>
      <w:r>
        <w:t xml:space="preserve"> khi audit l</w:t>
      </w:r>
      <w:r>
        <w:t>ỗ</w:t>
      </w:r>
      <w:r>
        <w:t>i.</w:t>
      </w:r>
    </w:p>
    <w:p w14:paraId="5F5293BB" w14:textId="77777777" w:rsidR="00C624DA" w:rsidRDefault="00460E8A">
      <w:pPr>
        <w:pStyle w:val="u2"/>
      </w:pPr>
      <w:bookmarkStart w:id="46" w:name="_Toc242368773"/>
      <w:r>
        <w:t>BR-41 B</w:t>
      </w:r>
      <w:r>
        <w:t>ấ</w:t>
      </w:r>
      <w:r>
        <w:t>t bi</w:t>
      </w:r>
      <w:r>
        <w:t>ế</w:t>
      </w:r>
      <w:r>
        <w:t>n audit</w:t>
      </w:r>
      <w:bookmarkEnd w:id="46"/>
    </w:p>
    <w:p w14:paraId="7DFA505C" w14:textId="77777777" w:rsidR="00C624DA" w:rsidRDefault="00460E8A">
      <w:pPr>
        <w:spacing w:after="80"/>
      </w:pPr>
      <w:r>
        <w:t>Tài kho</w:t>
      </w:r>
      <w:r>
        <w:t>ả</w:t>
      </w:r>
      <w:r>
        <w:t xml:space="preserve">n </w:t>
      </w:r>
      <w:r>
        <w:t>ứ</w:t>
      </w:r>
      <w:r>
        <w:t>ng d</w:t>
      </w:r>
      <w:r>
        <w:t>ụ</w:t>
      </w:r>
      <w:r>
        <w:t>ng ch</w:t>
      </w:r>
      <w:r>
        <w:t>ỉ</w:t>
      </w:r>
      <w:r>
        <w:t xml:space="preserve"> INSERT/SELECT trên audit; không UPDATE/DELETE. Admin UI không có ch</w:t>
      </w:r>
      <w:r>
        <w:t>ứ</w:t>
      </w:r>
      <w:r>
        <w:t>c năng s</w:t>
      </w:r>
      <w:r>
        <w:t>ử</w:t>
      </w:r>
      <w:r>
        <w:t>a/xóa. Đ</w:t>
      </w:r>
      <w:r>
        <w:t>ặ</w:t>
      </w:r>
      <w:r>
        <w:t>c quy</w:t>
      </w:r>
      <w:r>
        <w:t>ề</w:t>
      </w:r>
      <w:r>
        <w:t xml:space="preserve">n DBA ngoài </w:t>
      </w:r>
      <w:r>
        <w:t>ứ</w:t>
      </w:r>
      <w:r>
        <w:t>ng d</w:t>
      </w:r>
      <w:r>
        <w:t>ụ</w:t>
      </w:r>
      <w:r>
        <w:t>ng v</w:t>
      </w:r>
      <w:r>
        <w:t>ẫ</w:t>
      </w:r>
      <w:r>
        <w:t>n có kh</w:t>
      </w:r>
      <w:r>
        <w:t>ả</w:t>
      </w:r>
      <w:r>
        <w:t xml:space="preserve"> năng thay d</w:t>
      </w:r>
      <w:r>
        <w:t>ữ</w:t>
      </w:r>
      <w:r>
        <w:t xml:space="preserve"> li</w:t>
      </w:r>
      <w:r>
        <w:t>ệ</w:t>
      </w:r>
      <w:r>
        <w:t>u; b</w:t>
      </w:r>
      <w:r>
        <w:t>ả</w:t>
      </w:r>
      <w:r>
        <w:t>o v</w:t>
      </w:r>
      <w:r>
        <w:t>ệ</w:t>
      </w:r>
      <w:r>
        <w:t xml:space="preserve"> b</w:t>
      </w:r>
      <w:r>
        <w:t>ằ</w:t>
      </w:r>
      <w:r>
        <w:t>ng phân quy</w:t>
      </w:r>
      <w:r>
        <w:t>ề</w:t>
      </w:r>
      <w:r>
        <w:t>n riêng, checksum chu</w:t>
      </w:r>
      <w:r>
        <w:t>ỗ</w:t>
      </w:r>
      <w:r>
        <w:t>i và b</w:t>
      </w:r>
      <w:r>
        <w:t>ả</w:t>
      </w:r>
      <w:r>
        <w:t>n sao đ</w:t>
      </w:r>
      <w:r>
        <w:t>ộ</w:t>
      </w:r>
      <w:r>
        <w:t>c l</w:t>
      </w:r>
      <w:r>
        <w:t>ậ</w:t>
      </w:r>
      <w:r>
        <w:t>p, không tuyên b</w:t>
      </w:r>
      <w:r>
        <w:t>ố</w:t>
      </w:r>
      <w:r>
        <w:t xml:space="preserve"> b</w:t>
      </w:r>
      <w:r>
        <w:t>ấ</w:t>
      </w:r>
      <w:r>
        <w:t>t bi</w:t>
      </w:r>
      <w:r>
        <w:t>ế</w:t>
      </w:r>
      <w:r>
        <w:t>n tuy</w:t>
      </w:r>
      <w:r>
        <w:t>ệ</w:t>
      </w:r>
      <w:r>
        <w:t>t đ</w:t>
      </w:r>
      <w:r>
        <w:t>ố</w:t>
      </w:r>
      <w:r>
        <w:t>i.</w:t>
      </w:r>
    </w:p>
    <w:p w14:paraId="06E9DB0D" w14:textId="77777777" w:rsidR="00C624DA" w:rsidRDefault="00460E8A">
      <w:pPr>
        <w:spacing w:after="60"/>
      </w:pPr>
      <w:r>
        <w:rPr>
          <w:b/>
        </w:rPr>
        <w:t>Áp d</w:t>
      </w:r>
      <w:r>
        <w:rPr>
          <w:b/>
        </w:rPr>
        <w:t>ụ</w:t>
      </w:r>
      <w:r>
        <w:rPr>
          <w:b/>
        </w:rPr>
        <w:t xml:space="preserve">ng  </w:t>
      </w:r>
      <w:r>
        <w:t>Audit đã ghi. Ngo</w:t>
      </w:r>
      <w:r>
        <w:t>ạ</w:t>
      </w:r>
      <w:r>
        <w:t>i l</w:t>
      </w:r>
      <w:r>
        <w:t>ệ</w:t>
      </w:r>
      <w:r>
        <w:t xml:space="preserve"> DBA ngoài </w:t>
      </w:r>
      <w:r>
        <w:t>ứ</w:t>
      </w:r>
      <w:r>
        <w:t>ng d</w:t>
      </w:r>
      <w:r>
        <w:t>ụ</w:t>
      </w:r>
      <w:r>
        <w:t>ng là gi</w:t>
      </w:r>
      <w:r>
        <w:t>ớ</w:t>
      </w:r>
      <w:r>
        <w:t>i h</w:t>
      </w:r>
      <w:r>
        <w:t>ạ</w:t>
      </w:r>
      <w:r>
        <w:t>n ph</w:t>
      </w:r>
      <w:r>
        <w:t>ả</w:t>
      </w:r>
      <w:r>
        <w:t>i ki</w:t>
      </w:r>
      <w:r>
        <w:t>ể</w:t>
      </w:r>
      <w:r>
        <w:t>m soát.</w:t>
      </w:r>
    </w:p>
    <w:p w14:paraId="54853E7D" w14:textId="77777777" w:rsidR="00C624DA" w:rsidRDefault="00460E8A">
      <w:pPr>
        <w:spacing w:after="60"/>
      </w:pPr>
      <w:r>
        <w:rPr>
          <w:b/>
        </w:rPr>
        <w:t>Biên và đi</w:t>
      </w:r>
      <w:r>
        <w:rPr>
          <w:b/>
        </w:rPr>
        <w:t>ề</w:t>
      </w:r>
      <w:r>
        <w:rPr>
          <w:b/>
        </w:rPr>
        <w:t>u c</w:t>
      </w:r>
      <w:r>
        <w:rPr>
          <w:b/>
        </w:rPr>
        <w:t>ấ</w:t>
      </w:r>
      <w:r>
        <w:rPr>
          <w:b/>
        </w:rPr>
        <w:t xml:space="preserve">m  </w:t>
      </w:r>
      <w:r>
        <w:t>Th</w:t>
      </w:r>
      <w:r>
        <w:t>ử</w:t>
      </w:r>
      <w:r>
        <w:t xml:space="preserve"> s</w:t>
      </w:r>
      <w:r>
        <w:t>ử</w:t>
      </w:r>
      <w:r>
        <w:t xml:space="preserve">a/xóa qua UI và vai trò </w:t>
      </w:r>
      <w:r>
        <w:t>ứ</w:t>
      </w:r>
      <w:r>
        <w:t>ng d</w:t>
      </w:r>
      <w:r>
        <w:t>ụ</w:t>
      </w:r>
      <w:r>
        <w:t>ng. C</w:t>
      </w:r>
      <w:r>
        <w:t>ấ</w:t>
      </w:r>
      <w:r>
        <w:t>m S</w:t>
      </w:r>
      <w:r>
        <w:t>ử</w:t>
      </w:r>
      <w:r>
        <w:t xml:space="preserve">a/xóa audit qua </w:t>
      </w:r>
      <w:r>
        <w:t>ứ</w:t>
      </w:r>
      <w:r>
        <w:t>ng d</w:t>
      </w:r>
      <w:r>
        <w:t>ụ</w:t>
      </w:r>
      <w:r>
        <w:t>ng.</w:t>
      </w:r>
    </w:p>
    <w:p w14:paraId="16BB272A" w14:textId="77777777" w:rsidR="00C624DA" w:rsidRDefault="00460E8A">
      <w:pPr>
        <w:pStyle w:val="u2"/>
      </w:pPr>
      <w:bookmarkStart w:id="47" w:name="_Toc242368774"/>
      <w:r>
        <w:t>BR-42 C</w:t>
      </w:r>
      <w:r>
        <w:t>ấ</w:t>
      </w:r>
      <w:r>
        <w:t>u hình có phiên b</w:t>
      </w:r>
      <w:r>
        <w:t>ả</w:t>
      </w:r>
      <w:r>
        <w:t>n</w:t>
      </w:r>
      <w:bookmarkEnd w:id="47"/>
    </w:p>
    <w:p w14:paraId="24DA435C" w14:textId="77777777" w:rsidR="00C624DA" w:rsidRDefault="00460E8A">
      <w:pPr>
        <w:spacing w:after="80"/>
      </w:pPr>
      <w:r>
        <w:t>Thay ngư</w:t>
      </w:r>
      <w:r>
        <w:t>ỡ</w:t>
      </w:r>
      <w:r>
        <w:t>ng ch</w:t>
      </w:r>
      <w:r>
        <w:t>ỉ</w:t>
      </w:r>
      <w:r>
        <w:t xml:space="preserve"> áp d</w:t>
      </w:r>
      <w:r>
        <w:t>ụ</w:t>
      </w:r>
      <w:r>
        <w:t>ng thao tác tương lai và ghi audit c</w:t>
      </w:r>
      <w:r>
        <w:t>ấ</w:t>
      </w:r>
      <w:r>
        <w:t>u hình. M</w:t>
      </w:r>
      <w:r>
        <w:t>ố</w:t>
      </w:r>
      <w:r>
        <w:t>c start/end và th</w:t>
      </w:r>
      <w:r>
        <w:t>ờ</w:t>
      </w:r>
      <w:r>
        <w:t>i lư</w:t>
      </w:r>
      <w:r>
        <w:t>ợ</w:t>
      </w:r>
      <w:r>
        <w:t>ng đã ch</w:t>
      </w:r>
      <w:r>
        <w:t>ố</w:t>
      </w:r>
      <w:r>
        <w:t>t trong appointment không b</w:t>
      </w:r>
      <w:r>
        <w:t>ị</w:t>
      </w:r>
      <w:r>
        <w:t xml:space="preserve"> s</w:t>
      </w:r>
      <w:r>
        <w:t>ử</w:t>
      </w:r>
      <w:r>
        <w:t>a ng</w:t>
      </w:r>
      <w:r>
        <w:t>ầ</w:t>
      </w:r>
      <w:r>
        <w:t>m; reminder có version. Thay slot time ph</w:t>
      </w:r>
      <w:r>
        <w:t>ả</w:t>
      </w:r>
      <w:r>
        <w:t>i đi qua quy trình đ</w:t>
      </w:r>
      <w:r>
        <w:t>ổ</w:t>
      </w:r>
      <w:r>
        <w:t>i l</w:t>
      </w:r>
      <w:r>
        <w:t>ị</w:t>
      </w:r>
      <w:r>
        <w:t>ch.</w:t>
      </w:r>
    </w:p>
    <w:p w14:paraId="6456F6BD" w14:textId="77777777" w:rsidR="00C624DA" w:rsidRDefault="00460E8A">
      <w:pPr>
        <w:spacing w:after="60"/>
      </w:pPr>
      <w:r>
        <w:rPr>
          <w:b/>
        </w:rPr>
        <w:t>Áp d</w:t>
      </w:r>
      <w:r>
        <w:rPr>
          <w:b/>
        </w:rPr>
        <w:t>ụ</w:t>
      </w:r>
      <w:r>
        <w:rPr>
          <w:b/>
        </w:rPr>
        <w:t xml:space="preserve">ng  </w:t>
      </w:r>
      <w:r>
        <w:t>C</w:t>
      </w:r>
      <w:r>
        <w:t>ấ</w:t>
      </w:r>
      <w:r>
        <w:t>u hình có hi</w:t>
      </w:r>
      <w:r>
        <w:t>ệ</w:t>
      </w:r>
      <w:r>
        <w:t>u l</w:t>
      </w:r>
      <w:r>
        <w:t>ự</w:t>
      </w:r>
      <w:r>
        <w:t>c m</w:t>
      </w:r>
      <w:r>
        <w:t>ớ</w:t>
      </w:r>
      <w:r>
        <w:t>i. Ngo</w:t>
      </w:r>
      <w:r>
        <w:t>ạ</w:t>
      </w:r>
      <w:r>
        <w:t>i l</w:t>
      </w:r>
      <w:r>
        <w:t>ệ</w:t>
      </w:r>
      <w:r>
        <w:t xml:space="preserve"> Không thay ng</w:t>
      </w:r>
      <w:r>
        <w:t>ầ</w:t>
      </w:r>
      <w:r>
        <w:t>m gi</w:t>
      </w:r>
      <w:r>
        <w:t>ờ</w:t>
      </w:r>
      <w:r>
        <w:t xml:space="preserve"> l</w:t>
      </w:r>
      <w:r>
        <w:t>ị</w:t>
      </w:r>
      <w:r>
        <w:t>ch đã xác nh</w:t>
      </w:r>
      <w:r>
        <w:t>ậ</w:t>
      </w:r>
      <w:r>
        <w:t>n.</w:t>
      </w:r>
    </w:p>
    <w:p w14:paraId="77449416" w14:textId="77777777" w:rsidR="00C624DA" w:rsidRDefault="00460E8A">
      <w:pPr>
        <w:spacing w:after="60"/>
      </w:pPr>
      <w:r>
        <w:rPr>
          <w:b/>
        </w:rPr>
        <w:t>Biên và đi</w:t>
      </w:r>
      <w:r>
        <w:rPr>
          <w:b/>
        </w:rPr>
        <w:t>ề</w:t>
      </w:r>
      <w:r>
        <w:rPr>
          <w:b/>
        </w:rPr>
        <w:t>u c</w:t>
      </w:r>
      <w:r>
        <w:rPr>
          <w:b/>
        </w:rPr>
        <w:t>ấ</w:t>
      </w:r>
      <w:r>
        <w:rPr>
          <w:b/>
        </w:rPr>
        <w:t xml:space="preserve">m  </w:t>
      </w:r>
      <w:r>
        <w:t>Đ</w:t>
      </w:r>
      <w:r>
        <w:t>ổ</w:t>
      </w:r>
      <w:r>
        <w:t>i m</w:t>
      </w:r>
      <w:r>
        <w:t>ố</w:t>
      </w:r>
      <w:r>
        <w:t>c nh</w:t>
      </w:r>
      <w:r>
        <w:t>ắ</w:t>
      </w:r>
      <w:r>
        <w:t>c khi job cũ đã x</w:t>
      </w:r>
      <w:r>
        <w:t>ế</w:t>
      </w:r>
      <w:r>
        <w:t>p. C</w:t>
      </w:r>
      <w:r>
        <w:t>ấ</w:t>
      </w:r>
      <w:r>
        <w:t>m C</w:t>
      </w:r>
      <w:r>
        <w:t>ấ</w:t>
      </w:r>
      <w:r>
        <w:t>u hình s</w:t>
      </w:r>
      <w:r>
        <w:t>ử</w:t>
      </w:r>
      <w:r>
        <w:t>a ng</w:t>
      </w:r>
      <w:r>
        <w:t>ầ</w:t>
      </w:r>
      <w:r>
        <w:t>m th</w:t>
      </w:r>
      <w:r>
        <w:t>ờ</w:t>
      </w:r>
      <w:r>
        <w:t>i gian l</w:t>
      </w:r>
      <w:r>
        <w:t>ị</w:t>
      </w:r>
      <w:r>
        <w:t>ch đã xác nh</w:t>
      </w:r>
      <w:r>
        <w:t>ậ</w:t>
      </w:r>
      <w:r>
        <w:t>n.</w:t>
      </w:r>
    </w:p>
    <w:p w14:paraId="1CF2119F" w14:textId="77777777" w:rsidR="00C624DA" w:rsidRDefault="00460E8A">
      <w:pPr>
        <w:pStyle w:val="u2"/>
      </w:pPr>
      <w:bookmarkStart w:id="48" w:name="_Toc242368775"/>
      <w:r>
        <w:t>BR-43 Không xóa l</w:t>
      </w:r>
      <w:r>
        <w:t>ị</w:t>
      </w:r>
      <w:r>
        <w:t>ch s</w:t>
      </w:r>
      <w:r>
        <w:t>ử</w:t>
      </w:r>
      <w:bookmarkEnd w:id="48"/>
    </w:p>
    <w:p w14:paraId="0D9ABD88" w14:textId="77777777" w:rsidR="00C624DA" w:rsidRDefault="00460E8A">
      <w:pPr>
        <w:spacing w:after="80"/>
      </w:pPr>
      <w:r>
        <w:t>Không xóa vĩnh vi</w:t>
      </w:r>
      <w:r>
        <w:t>ễ</w:t>
      </w:r>
      <w:r>
        <w:t>n b</w:t>
      </w:r>
      <w:r>
        <w:t>ệ</w:t>
      </w:r>
      <w:r>
        <w:t>nh nhân, bác sĩ ho</w:t>
      </w:r>
      <w:r>
        <w:t>ặ</w:t>
      </w:r>
      <w:r>
        <w:t>c chi nhánh đã đư</w:t>
      </w:r>
      <w:r>
        <w:t>ợ</w:t>
      </w:r>
      <w:r>
        <w:t>c tham chi</w:t>
      </w:r>
      <w:r>
        <w:t>ế</w:t>
      </w:r>
      <w:r>
        <w:t>u. Dùng tr</w:t>
      </w:r>
      <w:r>
        <w:t>ạ</w:t>
      </w:r>
      <w:r>
        <w:t>ng thái inactive, gi</w:t>
      </w:r>
      <w:r>
        <w:t>ữ</w:t>
      </w:r>
      <w:r>
        <w:t xml:space="preserve"> khóa ngo</w:t>
      </w:r>
      <w:r>
        <w:t>ạ</w:t>
      </w:r>
      <w:r>
        <w:t>i và l</w:t>
      </w:r>
      <w:r>
        <w:t>ị</w:t>
      </w:r>
      <w:r>
        <w:t>ch s</w:t>
      </w:r>
      <w:r>
        <w:t>ử</w:t>
      </w:r>
      <w:r>
        <w:t>. D</w:t>
      </w:r>
      <w:r>
        <w:t>ữ</w:t>
      </w:r>
      <w:r>
        <w:t xml:space="preserve"> li</w:t>
      </w:r>
      <w:r>
        <w:t>ệ</w:t>
      </w:r>
      <w:r>
        <w:t>u demo gi</w:t>
      </w:r>
      <w:r>
        <w:t>ữ</w:t>
      </w:r>
      <w:r>
        <w:t xml:space="preserve"> su</w:t>
      </w:r>
      <w:r>
        <w:t>ố</w:t>
      </w:r>
      <w:r>
        <w:t>t k</w:t>
      </w:r>
      <w:r>
        <w:t>ỳ</w:t>
      </w:r>
      <w:r>
        <w:t xml:space="preserve"> đánh giá; sau k</w:t>
      </w:r>
      <w:r>
        <w:t>ế</w:t>
      </w:r>
      <w:r>
        <w:t>t thúc ch</w:t>
      </w:r>
      <w:r>
        <w:t>ỉ</w:t>
      </w:r>
      <w:r>
        <w:t xml:space="preserve"> ngư</w:t>
      </w:r>
      <w:r>
        <w:t>ờ</w:t>
      </w:r>
      <w:r>
        <w:t>i qu</w:t>
      </w:r>
      <w:r>
        <w:t>ả</w:t>
      </w:r>
      <w:r>
        <w:t>n tr</w:t>
      </w:r>
      <w:r>
        <w:t>ị</w:t>
      </w:r>
      <w:r>
        <w:t xml:space="preserve"> h</w:t>
      </w:r>
      <w:r>
        <w:t>ạ</w:t>
      </w:r>
      <w:r>
        <w:t xml:space="preserve"> t</w:t>
      </w:r>
      <w:r>
        <w:t>ầ</w:t>
      </w:r>
      <w:r>
        <w:t>ng th</w:t>
      </w:r>
      <w:r>
        <w:t>ự</w:t>
      </w:r>
      <w:r>
        <w:t>c hi</w:t>
      </w:r>
      <w:r>
        <w:t>ệ</w:t>
      </w:r>
      <w:r>
        <w:t>n xóa toàn b</w:t>
      </w:r>
      <w:r>
        <w:t>ộ</w:t>
      </w:r>
      <w:r>
        <w:t xml:space="preserve"> môi trư</w:t>
      </w:r>
      <w:r>
        <w:t>ờ</w:t>
      </w:r>
      <w:r>
        <w:t>ng demo và b</w:t>
      </w:r>
      <w:r>
        <w:t>ả</w:t>
      </w:r>
      <w:r>
        <w:t>n sao theo s</w:t>
      </w:r>
      <w:r>
        <w:t>ổ</w:t>
      </w:r>
      <w:r>
        <w:t xml:space="preserve"> bàn giao.</w:t>
      </w:r>
    </w:p>
    <w:p w14:paraId="0465C9CD" w14:textId="77777777" w:rsidR="00C624DA" w:rsidRDefault="00460E8A">
      <w:pPr>
        <w:spacing w:after="60"/>
      </w:pPr>
      <w:r>
        <w:rPr>
          <w:b/>
        </w:rPr>
        <w:t>Áp d</w:t>
      </w:r>
      <w:r>
        <w:rPr>
          <w:b/>
        </w:rPr>
        <w:t>ụ</w:t>
      </w:r>
      <w:r>
        <w:rPr>
          <w:b/>
        </w:rPr>
        <w:t xml:space="preserve">ng  </w:t>
      </w:r>
      <w:r>
        <w:t>H</w:t>
      </w:r>
      <w:r>
        <w:t>ồ</w:t>
      </w:r>
      <w:r>
        <w:t xml:space="preserve"> sơ/danh m</w:t>
      </w:r>
      <w:r>
        <w:t>ụ</w:t>
      </w:r>
      <w:r>
        <w:t>c đã phát sinh l</w:t>
      </w:r>
      <w:r>
        <w:t>ị</w:t>
      </w:r>
      <w:r>
        <w:t>ch s</w:t>
      </w:r>
      <w:r>
        <w:t>ử</w:t>
      </w:r>
      <w:r>
        <w:t>. Ngo</w:t>
      </w:r>
      <w:r>
        <w:t>ạ</w:t>
      </w:r>
      <w:r>
        <w:t>i l</w:t>
      </w:r>
      <w:r>
        <w:t>ệ</w:t>
      </w:r>
      <w:r>
        <w:t xml:space="preserve"> Inactive gi</w:t>
      </w:r>
      <w:r>
        <w:t>ữ</w:t>
      </w:r>
      <w:r>
        <w:t xml:space="preserve"> l</w:t>
      </w:r>
      <w:r>
        <w:t>ị</w:t>
      </w:r>
      <w:r>
        <w:t>ch s</w:t>
      </w:r>
      <w:r>
        <w:t>ử</w:t>
      </w:r>
      <w:r>
        <w:t>; chính sách xóa th</w:t>
      </w:r>
      <w:r>
        <w:t>ậ</w:t>
      </w:r>
      <w:r>
        <w:t>t ngoài demo.</w:t>
      </w:r>
    </w:p>
    <w:p w14:paraId="4FFB6436" w14:textId="77777777" w:rsidR="00C624DA" w:rsidRDefault="00460E8A">
      <w:pPr>
        <w:spacing w:after="60"/>
      </w:pPr>
      <w:r>
        <w:rPr>
          <w:b/>
        </w:rPr>
        <w:t>Biên và đi</w:t>
      </w:r>
      <w:r>
        <w:rPr>
          <w:b/>
        </w:rPr>
        <w:t>ề</w:t>
      </w:r>
      <w:r>
        <w:rPr>
          <w:b/>
        </w:rPr>
        <w:t>u c</w:t>
      </w:r>
      <w:r>
        <w:rPr>
          <w:b/>
        </w:rPr>
        <w:t>ấ</w:t>
      </w:r>
      <w:r>
        <w:rPr>
          <w:b/>
        </w:rPr>
        <w:t xml:space="preserve">m  </w:t>
      </w:r>
      <w:r>
        <w:t>Đóng h</w:t>
      </w:r>
      <w:r>
        <w:t>ồ</w:t>
      </w:r>
      <w:r>
        <w:t xml:space="preserve"> sơ còn l</w:t>
      </w:r>
      <w:r>
        <w:t>ị</w:t>
      </w:r>
      <w:r>
        <w:t>ch tương lai. C</w:t>
      </w:r>
      <w:r>
        <w:t>ấ</w:t>
      </w:r>
      <w:r>
        <w:t>m Xóa vĩnh vi</w:t>
      </w:r>
      <w:r>
        <w:t>ễ</w:t>
      </w:r>
      <w:r>
        <w:t>n l</w:t>
      </w:r>
      <w:r>
        <w:t>ị</w:t>
      </w:r>
      <w:r>
        <w:t>ch s</w:t>
      </w:r>
      <w:r>
        <w:t>ử</w:t>
      </w:r>
      <w:r>
        <w:t xml:space="preserve"> đã phát sinh.</w:t>
      </w:r>
    </w:p>
    <w:p w14:paraId="7A4041EE" w14:textId="77777777" w:rsidR="00C624DA" w:rsidRDefault="00460E8A">
      <w:pPr>
        <w:pStyle w:val="u2"/>
      </w:pPr>
      <w:bookmarkStart w:id="49" w:name="_Toc242368776"/>
      <w:r>
        <w:lastRenderedPageBreak/>
        <w:t>BR-44 Xung đ</w:t>
      </w:r>
      <w:r>
        <w:t>ộ</w:t>
      </w:r>
      <w:r>
        <w:t>t phiên b</w:t>
      </w:r>
      <w:r>
        <w:t>ả</w:t>
      </w:r>
      <w:r>
        <w:t>n</w:t>
      </w:r>
      <w:bookmarkEnd w:id="49"/>
    </w:p>
    <w:p w14:paraId="0E2E5142" w14:textId="77777777" w:rsidR="00C624DA" w:rsidRDefault="00460E8A">
      <w:pPr>
        <w:spacing w:after="80"/>
      </w:pPr>
      <w:r>
        <w:t>Các thao tác s</w:t>
      </w:r>
      <w:r>
        <w:t>ử</w:t>
      </w:r>
      <w:r>
        <w:t>a h</w:t>
      </w:r>
      <w:r>
        <w:t>ồ</w:t>
      </w:r>
      <w:r>
        <w:t xml:space="preserve"> sơ, l</w:t>
      </w:r>
      <w:r>
        <w:t>ị</w:t>
      </w:r>
      <w:r>
        <w:t>ch và b</w:t>
      </w:r>
      <w:r>
        <w:t>ệ</w:t>
      </w:r>
      <w:r>
        <w:t>nh án g</w:t>
      </w:r>
      <w:r>
        <w:t>ử</w:t>
      </w:r>
      <w:r>
        <w:t>i expected_version; n</w:t>
      </w:r>
      <w:r>
        <w:t>ế</w:t>
      </w:r>
      <w:r>
        <w:t>u b</w:t>
      </w:r>
      <w:r>
        <w:t>ả</w:t>
      </w:r>
      <w:r>
        <w:t>n máy ch</w:t>
      </w:r>
      <w:r>
        <w:t>ủ</w:t>
      </w:r>
      <w:r>
        <w:t xml:space="preserve"> đã đ</w:t>
      </w:r>
      <w:r>
        <w:t>ổ</w:t>
      </w:r>
      <w:r>
        <w:t>i thì tr</w:t>
      </w:r>
      <w:r>
        <w:t>ả</w:t>
      </w:r>
      <w:r>
        <w:t xml:space="preserve"> 409 và yêu c</w:t>
      </w:r>
      <w:r>
        <w:t>ầ</w:t>
      </w:r>
      <w:r>
        <w:t>u t</w:t>
      </w:r>
      <w:r>
        <w:t>ả</w:t>
      </w:r>
      <w:r>
        <w:t>i l</w:t>
      </w:r>
      <w:r>
        <w:t>ạ</w:t>
      </w:r>
      <w:r>
        <w:t>i, không dùng last-write-wins. Đ</w:t>
      </w:r>
      <w:r>
        <w:t>ố</w:t>
      </w:r>
      <w:r>
        <w:t>i v</w:t>
      </w:r>
      <w:r>
        <w:t>ớ</w:t>
      </w:r>
      <w:r>
        <w:t>i l</w:t>
      </w:r>
      <w:r>
        <w:t>ị</w:t>
      </w:r>
      <w:r>
        <w:t>ch ph</w:t>
      </w:r>
      <w:r>
        <w:t>ả</w:t>
      </w:r>
      <w:r>
        <w:t>i ki</w:t>
      </w:r>
      <w:r>
        <w:t>ể</w:t>
      </w:r>
      <w:r>
        <w:t>m tra version sau khi đã khóa tài nguyên.</w:t>
      </w:r>
    </w:p>
    <w:p w14:paraId="21F005F4" w14:textId="77777777" w:rsidR="00C624DA" w:rsidRDefault="00460E8A">
      <w:pPr>
        <w:spacing w:after="60"/>
      </w:pPr>
      <w:r>
        <w:rPr>
          <w:b/>
        </w:rPr>
        <w:t>Áp d</w:t>
      </w:r>
      <w:r>
        <w:rPr>
          <w:b/>
        </w:rPr>
        <w:t>ụ</w:t>
      </w:r>
      <w:r>
        <w:rPr>
          <w:b/>
        </w:rPr>
        <w:t xml:space="preserve">ng  </w:t>
      </w:r>
      <w:r>
        <w:t>M</w:t>
      </w:r>
      <w:r>
        <w:t>ọ</w:t>
      </w:r>
      <w:r>
        <w:t>i c</w:t>
      </w:r>
      <w:r>
        <w:t>ậ</w:t>
      </w:r>
      <w:r>
        <w:t>p nh</w:t>
      </w:r>
      <w:r>
        <w:t>ậ</w:t>
      </w:r>
      <w:r>
        <w:t>t c</w:t>
      </w:r>
      <w:r>
        <w:t>ạ</w:t>
      </w:r>
      <w:r>
        <w:t>nh tranh. Ngo</w:t>
      </w:r>
      <w:r>
        <w:t>ạ</w:t>
      </w:r>
      <w:r>
        <w:t>i l</w:t>
      </w:r>
      <w:r>
        <w:t>ệ</w:t>
      </w:r>
      <w:r>
        <w:t xml:space="preserve"> Đ</w:t>
      </w:r>
      <w:r>
        <w:t>ọ</w:t>
      </w:r>
      <w:r>
        <w:t>c l</w:t>
      </w:r>
      <w:r>
        <w:t>ặ</w:t>
      </w:r>
      <w:r>
        <w:t>p không đ</w:t>
      </w:r>
      <w:r>
        <w:t>ổ</w:t>
      </w:r>
      <w:r>
        <w:t>i tr</w:t>
      </w:r>
      <w:r>
        <w:t>ạ</w:t>
      </w:r>
      <w:r>
        <w:t>ng thái.</w:t>
      </w:r>
    </w:p>
    <w:p w14:paraId="1021253B" w14:textId="77777777" w:rsidR="00C624DA" w:rsidRDefault="00460E8A">
      <w:pPr>
        <w:spacing w:after="60"/>
      </w:pPr>
      <w:r>
        <w:rPr>
          <w:b/>
        </w:rPr>
        <w:t>Biên và đi</w:t>
      </w:r>
      <w:r>
        <w:rPr>
          <w:b/>
        </w:rPr>
        <w:t>ề</w:t>
      </w:r>
      <w:r>
        <w:rPr>
          <w:b/>
        </w:rPr>
        <w:t>u c</w:t>
      </w:r>
      <w:r>
        <w:rPr>
          <w:b/>
        </w:rPr>
        <w:t>ấ</w:t>
      </w:r>
      <w:r>
        <w:rPr>
          <w:b/>
        </w:rPr>
        <w:t xml:space="preserve">m  </w:t>
      </w:r>
      <w:r>
        <w:t>Hai máy cùng phiên b</w:t>
      </w:r>
      <w:r>
        <w:t>ả</w:t>
      </w:r>
      <w:r>
        <w:t>n. C</w:t>
      </w:r>
      <w:r>
        <w:t>ấ</w:t>
      </w:r>
      <w:r>
        <w:t>m Ghi đè t</w:t>
      </w:r>
      <w:r>
        <w:t>ừ</w:t>
      </w:r>
      <w:r>
        <w:t xml:space="preserve"> phiên b</w:t>
      </w:r>
      <w:r>
        <w:t>ả</w:t>
      </w:r>
      <w:r>
        <w:t>n cũ.</w:t>
      </w:r>
    </w:p>
    <w:p w14:paraId="629DF5C3" w14:textId="77777777" w:rsidR="00C624DA" w:rsidRDefault="00460E8A">
      <w:pPr>
        <w:pStyle w:val="u2"/>
      </w:pPr>
      <w:bookmarkStart w:id="50" w:name="_Toc242368777"/>
      <w:r>
        <w:t>BR-45 Bác sĩ cũ c</w:t>
      </w:r>
      <w:r>
        <w:t>ầ</w:t>
      </w:r>
      <w:r>
        <w:t>n b</w:t>
      </w:r>
      <w:r>
        <w:t>ổ</w:t>
      </w:r>
      <w:r>
        <w:t xml:space="preserve"> sung</w:t>
      </w:r>
      <w:bookmarkEnd w:id="50"/>
    </w:p>
    <w:p w14:paraId="60EA35EB" w14:textId="77777777" w:rsidR="00C624DA" w:rsidRDefault="00460E8A">
      <w:pPr>
        <w:spacing w:after="80"/>
      </w:pPr>
      <w:r>
        <w:t>Ch</w:t>
      </w:r>
      <w:r>
        <w:t>ỉ</w:t>
      </w:r>
      <w:r>
        <w:t xml:space="preserve"> tác gi</w:t>
      </w:r>
      <w:r>
        <w:t>ả</w:t>
      </w:r>
      <w:r>
        <w:t xml:space="preserve"> ACTIVE đư</w:t>
      </w:r>
      <w:r>
        <w:t>ợ</w:t>
      </w:r>
      <w:r>
        <w:t>c b</w:t>
      </w:r>
      <w:r>
        <w:t>ổ</w:t>
      </w:r>
      <w:r>
        <w:t xml:space="preserve"> sung ca do mình hoàn t</w:t>
      </w:r>
      <w:r>
        <w:t>ấ</w:t>
      </w:r>
      <w:r>
        <w:t>t. Khi tài kho</w:t>
      </w:r>
      <w:r>
        <w:t>ả</w:t>
      </w:r>
      <w:r>
        <w:t>n inactive, ngư</w:t>
      </w:r>
      <w:r>
        <w:t>ờ</w:t>
      </w:r>
      <w:r>
        <w:t>i qu</w:t>
      </w:r>
      <w:r>
        <w:t>ả</w:t>
      </w:r>
      <w:r>
        <w:t>n tr</w:t>
      </w:r>
      <w:r>
        <w:t>ị</w:t>
      </w:r>
      <w:r>
        <w:t xml:space="preserve"> đ</w:t>
      </w:r>
      <w:r>
        <w:t>ị</w:t>
      </w:r>
      <w:r>
        <w:t>nh danh có th</w:t>
      </w:r>
      <w:r>
        <w:t>ể</w:t>
      </w:r>
      <w:r>
        <w:t xml:space="preserve"> kích ho</w:t>
      </w:r>
      <w:r>
        <w:t>ạ</w:t>
      </w:r>
      <w:r>
        <w:t>t l</w:t>
      </w:r>
      <w:r>
        <w:t>ạ</w:t>
      </w:r>
      <w:r>
        <w:t>i có lý do và h</w:t>
      </w:r>
      <w:r>
        <w:t>ạ</w:t>
      </w:r>
      <w:r>
        <w:t>n cu</w:t>
      </w:r>
      <w:r>
        <w:t>ố</w:t>
      </w:r>
      <w:r>
        <w:t>i, gi</w:t>
      </w:r>
      <w:r>
        <w:t>ữ</w:t>
      </w:r>
      <w:r>
        <w:t xml:space="preserve"> nh</w:t>
      </w:r>
      <w:r>
        <w:t>ậ</w:t>
      </w:r>
      <w:r>
        <w:t>n l</w:t>
      </w:r>
      <w:r>
        <w:t>ị</w:t>
      </w:r>
      <w:r>
        <w:t>ch m</w:t>
      </w:r>
      <w:r>
        <w:t>ớ</w:t>
      </w:r>
      <w:r>
        <w:t>i=false; bác sĩ t</w:t>
      </w:r>
      <w:r>
        <w:t>ự</w:t>
      </w:r>
      <w:r>
        <w:t xml:space="preserve"> đăng nh</w:t>
      </w:r>
      <w:r>
        <w:t>ậ</w:t>
      </w:r>
      <w:r>
        <w:t>p, không gi</w:t>
      </w:r>
      <w:r>
        <w:t>ả</w:t>
      </w:r>
      <w:r>
        <w:t xml:space="preserve"> danh. H</w:t>
      </w:r>
      <w:r>
        <w:t>ế</w:t>
      </w:r>
      <w:r>
        <w:t>t h</w:t>
      </w:r>
      <w:r>
        <w:t>ạ</w:t>
      </w:r>
      <w:r>
        <w:t>n l</w:t>
      </w:r>
      <w:r>
        <w:t>ạ</w:t>
      </w:r>
      <w:r>
        <w:t>i inactive. N</w:t>
      </w:r>
      <w:r>
        <w:t>ế</w:t>
      </w:r>
      <w:r>
        <w:t>u tác gi</w:t>
      </w:r>
      <w:r>
        <w:t>ả</w:t>
      </w:r>
      <w:r>
        <w:t xml:space="preserve"> không tham gia đư</w:t>
      </w:r>
      <w:r>
        <w:t>ợ</w:t>
      </w:r>
      <w:r>
        <w:t>c, không c</w:t>
      </w:r>
      <w:r>
        <w:t>ấ</w:t>
      </w:r>
      <w:r>
        <w:t>p quy</w:t>
      </w:r>
      <w:r>
        <w:t>ề</w:t>
      </w:r>
      <w:r>
        <w:t>n s</w:t>
      </w:r>
      <w:r>
        <w:t>ử</w:t>
      </w:r>
      <w:r>
        <w:t>a thay cho admin; l</w:t>
      </w:r>
      <w:r>
        <w:t>ễ</w:t>
      </w:r>
      <w:r>
        <w:t xml:space="preserve"> tân ghi yêu c</w:t>
      </w:r>
      <w:r>
        <w:t>ầ</w:t>
      </w:r>
      <w:r>
        <w:t>u x</w:t>
      </w:r>
      <w:r>
        <w:t>ử</w:t>
      </w:r>
      <w:r>
        <w:t xml:space="preserve"> lý ngoài ph</w:t>
      </w:r>
      <w:r>
        <w:t>ầ</w:t>
      </w:r>
      <w:r>
        <w:t>n m</w:t>
      </w:r>
      <w:r>
        <w:t>ề</w:t>
      </w:r>
      <w:r>
        <w:t>m.</w:t>
      </w:r>
    </w:p>
    <w:p w14:paraId="142370C9" w14:textId="77777777" w:rsidR="00C624DA" w:rsidRDefault="00460E8A">
      <w:pPr>
        <w:spacing w:after="60"/>
      </w:pPr>
      <w:r>
        <w:rPr>
          <w:b/>
        </w:rPr>
        <w:t>Áp d</w:t>
      </w:r>
      <w:r>
        <w:rPr>
          <w:b/>
        </w:rPr>
        <w:t>ụ</w:t>
      </w:r>
      <w:r>
        <w:rPr>
          <w:b/>
        </w:rPr>
        <w:t xml:space="preserve">ng  </w:t>
      </w:r>
      <w:r>
        <w:t>Tác gi</w:t>
      </w:r>
      <w:r>
        <w:t>ả</w:t>
      </w:r>
      <w:r>
        <w:t xml:space="preserve"> inactive. Ngo</w:t>
      </w:r>
      <w:r>
        <w:t>ạ</w:t>
      </w:r>
      <w:r>
        <w:t>i l</w:t>
      </w:r>
      <w:r>
        <w:t>ệ</w:t>
      </w:r>
      <w:r>
        <w:t xml:space="preserve"> Không có tác gi</w:t>
      </w:r>
      <w:r>
        <w:t>ả</w:t>
      </w:r>
      <w:r>
        <w:t xml:space="preserve"> kh</w:t>
      </w:r>
      <w:r>
        <w:t>ả</w:t>
      </w:r>
      <w:r>
        <w:t xml:space="preserve"> d</w:t>
      </w:r>
      <w:r>
        <w:t>ụ</w:t>
      </w:r>
      <w:r>
        <w:t>ng.</w:t>
      </w:r>
    </w:p>
    <w:p w14:paraId="2EAA7E87" w14:textId="77777777" w:rsidR="00C624DA" w:rsidRDefault="00460E8A">
      <w:pPr>
        <w:spacing w:after="60"/>
      </w:pPr>
      <w:r>
        <w:rPr>
          <w:b/>
        </w:rPr>
        <w:t>Biên và đi</w:t>
      </w:r>
      <w:r>
        <w:rPr>
          <w:b/>
        </w:rPr>
        <w:t>ề</w:t>
      </w:r>
      <w:r>
        <w:rPr>
          <w:b/>
        </w:rPr>
        <w:t>u c</w:t>
      </w:r>
      <w:r>
        <w:rPr>
          <w:b/>
        </w:rPr>
        <w:t>ấ</w:t>
      </w:r>
      <w:r>
        <w:rPr>
          <w:b/>
        </w:rPr>
        <w:t xml:space="preserve">m  </w:t>
      </w:r>
      <w:r>
        <w:t>inactive không đư</w:t>
      </w:r>
      <w:r>
        <w:t>ợ</w:t>
      </w:r>
      <w:r>
        <w:t>c ghi. C</w:t>
      </w:r>
      <w:r>
        <w:t>ấ</w:t>
      </w:r>
      <w:r>
        <w:t>m Admin ghi lâm sàng ho</w:t>
      </w:r>
      <w:r>
        <w:t>ặ</w:t>
      </w:r>
      <w:r>
        <w:t>c đ</w:t>
      </w:r>
      <w:r>
        <w:t>ổ</w:t>
      </w:r>
      <w:r>
        <w:t>i tác gi</w:t>
      </w:r>
      <w:r>
        <w:t>ả</w:t>
      </w:r>
      <w:r>
        <w:t>.</w:t>
      </w:r>
    </w:p>
    <w:p w14:paraId="5DC4BAA9" w14:textId="77777777" w:rsidR="00C624DA" w:rsidRDefault="00460E8A">
      <w:pPr>
        <w:pStyle w:val="u2"/>
      </w:pPr>
      <w:bookmarkStart w:id="51" w:name="_Toc242368778"/>
      <w:r>
        <w:t>BR-46 Đi</w:t>
      </w:r>
      <w:r>
        <w:t>ề</w:t>
      </w:r>
      <w:r>
        <w:t>u ph</w:t>
      </w:r>
      <w:r>
        <w:t>ố</w:t>
      </w:r>
      <w:r>
        <w:t>i không liên h</w:t>
      </w:r>
      <w:r>
        <w:t>ệ</w:t>
      </w:r>
      <w:r>
        <w:t xml:space="preserve"> đư</w:t>
      </w:r>
      <w:r>
        <w:t>ợ</w:t>
      </w:r>
      <w:r>
        <w:t>c</w:t>
      </w:r>
      <w:bookmarkEnd w:id="51"/>
    </w:p>
    <w:p w14:paraId="5F39D962" w14:textId="77777777" w:rsidR="00C624DA" w:rsidRDefault="00460E8A">
      <w:pPr>
        <w:spacing w:after="80"/>
      </w:pPr>
      <w:r>
        <w:t>Khi chưa có ph</w:t>
      </w:r>
      <w:r>
        <w:t>ả</w:t>
      </w:r>
      <w:r>
        <w:t>n h</w:t>
      </w:r>
      <w:r>
        <w:t>ồ</w:t>
      </w:r>
      <w:r>
        <w:t>i, l</w:t>
      </w:r>
      <w:r>
        <w:t>ị</w:t>
      </w:r>
      <w:r>
        <w:t>ch gi</w:t>
      </w:r>
      <w:r>
        <w:t>ữ</w:t>
      </w:r>
      <w:r>
        <w:t xml:space="preserve"> CONFIRMED và coordination_status=UNRESOLVED; ca b</w:t>
      </w:r>
      <w:r>
        <w:t>ị</w:t>
      </w:r>
      <w:r>
        <w:t xml:space="preserve"> ng</w:t>
      </w:r>
      <w:r>
        <w:t>ừ</w:t>
      </w:r>
      <w:r>
        <w:t>ng nh</w:t>
      </w:r>
      <w:r>
        <w:t>ậ</w:t>
      </w:r>
      <w:r>
        <w:t>n đ</w:t>
      </w:r>
      <w:r>
        <w:t>ặ</w:t>
      </w:r>
      <w:r>
        <w:t>t m</w:t>
      </w:r>
      <w:r>
        <w:t>ớ</w:t>
      </w:r>
      <w:r>
        <w:t>i, ch</w:t>
      </w:r>
      <w:r>
        <w:t>ặ</w:t>
      </w:r>
      <w:r>
        <w:t>n check-in. Đ</w:t>
      </w:r>
      <w:r>
        <w:t>ế</w:t>
      </w:r>
      <w:r>
        <w:t>n gi</w:t>
      </w:r>
      <w:r>
        <w:t>ờ</w:t>
      </w:r>
      <w:r>
        <w:t xml:space="preserve"> h</w:t>
      </w:r>
      <w:r>
        <w:t>ẹ</w:t>
      </w:r>
      <w:r>
        <w:t>n không có kh</w:t>
      </w:r>
      <w:r>
        <w:t>ả</w:t>
      </w:r>
      <w:r>
        <w:t xml:space="preserve"> năng ph</w:t>
      </w:r>
      <w:r>
        <w:t>ụ</w:t>
      </w:r>
      <w:r>
        <w:t>c v</w:t>
      </w:r>
      <w:r>
        <w:t>ụ</w:t>
      </w:r>
      <w:r>
        <w:t>, l</w:t>
      </w:r>
      <w:r>
        <w:t>ễ</w:t>
      </w:r>
      <w:r>
        <w:t xml:space="preserve"> tân h</w:t>
      </w:r>
      <w:r>
        <w:t>ủ</w:t>
      </w:r>
      <w:r>
        <w:t>y v</w:t>
      </w:r>
      <w:r>
        <w:t>ớ</w:t>
      </w:r>
      <w:r>
        <w:t>i clinic_unavailable và g</w:t>
      </w:r>
      <w:r>
        <w:t>ử</w:t>
      </w:r>
      <w:r>
        <w:t>i thông báo; không ghi b</w:t>
      </w:r>
      <w:r>
        <w:t>ệ</w:t>
      </w:r>
      <w:r>
        <w:t>nh nhân đ</w:t>
      </w:r>
      <w:r>
        <w:t>ồ</w:t>
      </w:r>
      <w:r>
        <w:t>ng ý ho</w:t>
      </w:r>
      <w:r>
        <w:t>ặ</w:t>
      </w:r>
      <w:r>
        <w:t>c NO_SHOW.</w:t>
      </w:r>
    </w:p>
    <w:p w14:paraId="49556555" w14:textId="77777777" w:rsidR="00C624DA" w:rsidRDefault="00460E8A">
      <w:pPr>
        <w:spacing w:after="60"/>
      </w:pPr>
      <w:r>
        <w:rPr>
          <w:b/>
        </w:rPr>
        <w:t>Áp d</w:t>
      </w:r>
      <w:r>
        <w:rPr>
          <w:b/>
        </w:rPr>
        <w:t>ụ</w:t>
      </w:r>
      <w:r>
        <w:rPr>
          <w:b/>
        </w:rPr>
        <w:t xml:space="preserve">ng  </w:t>
      </w:r>
      <w:r>
        <w:t>Bác sĩ ngh</w:t>
      </w:r>
      <w:r>
        <w:t>ỉ</w:t>
      </w:r>
      <w:r>
        <w:t xml:space="preserve"> ho</w:t>
      </w:r>
      <w:r>
        <w:t>ặ</w:t>
      </w:r>
      <w:r>
        <w:t>c cơ s</w:t>
      </w:r>
      <w:r>
        <w:t>ở</w:t>
      </w:r>
      <w:r>
        <w:t xml:space="preserve"> đóng. Ngo</w:t>
      </w:r>
      <w:r>
        <w:t>ạ</w:t>
      </w:r>
      <w:r>
        <w:t>i l</w:t>
      </w:r>
      <w:r>
        <w:t>ệ</w:t>
      </w:r>
      <w:r>
        <w:t xml:space="preserve"> Không liên h</w:t>
      </w:r>
      <w:r>
        <w:t>ệ</w:t>
      </w:r>
      <w:r>
        <w:t xml:space="preserve"> đư</w:t>
      </w:r>
      <w:r>
        <w:t>ợ</w:t>
      </w:r>
      <w:r>
        <w:t>c.</w:t>
      </w:r>
    </w:p>
    <w:p w14:paraId="6C1D5AD3" w14:textId="77777777" w:rsidR="00C624DA" w:rsidRDefault="00460E8A">
      <w:pPr>
        <w:spacing w:after="60"/>
      </w:pPr>
      <w:r>
        <w:rPr>
          <w:b/>
        </w:rPr>
        <w:t>Biên và đi</w:t>
      </w:r>
      <w:r>
        <w:rPr>
          <w:b/>
        </w:rPr>
        <w:t>ề</w:t>
      </w:r>
      <w:r>
        <w:rPr>
          <w:b/>
        </w:rPr>
        <w:t>u c</w:t>
      </w:r>
      <w:r>
        <w:rPr>
          <w:b/>
        </w:rPr>
        <w:t>ấ</w:t>
      </w:r>
      <w:r>
        <w:rPr>
          <w:b/>
        </w:rPr>
        <w:t xml:space="preserve">m  </w:t>
      </w:r>
      <w:r>
        <w:t>Đ</w:t>
      </w:r>
      <w:r>
        <w:t>ế</w:t>
      </w:r>
      <w:r>
        <w:t>n start_at không th</w:t>
      </w:r>
      <w:r>
        <w:t>ể</w:t>
      </w:r>
      <w:r>
        <w:t xml:space="preserve"> ph</w:t>
      </w:r>
      <w:r>
        <w:t>ụ</w:t>
      </w:r>
      <w:r>
        <w:t>c v</w:t>
      </w:r>
      <w:r>
        <w:t>ụ</w:t>
      </w:r>
      <w:r>
        <w:t>. C</w:t>
      </w:r>
      <w:r>
        <w:t>ấ</w:t>
      </w:r>
      <w:r>
        <w:t>m T</w:t>
      </w:r>
      <w:r>
        <w:t>ự</w:t>
      </w:r>
      <w:r>
        <w:t xml:space="preserve"> đ</w:t>
      </w:r>
      <w:r>
        <w:t>ổ</w:t>
      </w:r>
      <w:r>
        <w:t>i bác sĩ ho</w:t>
      </w:r>
      <w:r>
        <w:t>ặ</w:t>
      </w:r>
      <w:r>
        <w:t>c quy k</w:t>
      </w:r>
      <w:r>
        <w:t>ế</w:t>
      </w:r>
      <w:r>
        <w:t>t b</w:t>
      </w:r>
      <w:r>
        <w:t>ệ</w:t>
      </w:r>
      <w:r>
        <w:t>nh nhân v</w:t>
      </w:r>
      <w:r>
        <w:t>ắ</w:t>
      </w:r>
      <w:r>
        <w:t>ng.</w:t>
      </w:r>
    </w:p>
    <w:p w14:paraId="3D322E8A" w14:textId="77777777" w:rsidR="00C624DA" w:rsidRDefault="00460E8A">
      <w:pPr>
        <w:pStyle w:val="u2"/>
      </w:pPr>
      <w:bookmarkStart w:id="52" w:name="_Toc242368779"/>
      <w:r>
        <w:t>BR-47 D</w:t>
      </w:r>
      <w:r>
        <w:t>ị</w:t>
      </w:r>
      <w:r>
        <w:t xml:space="preserve"> </w:t>
      </w:r>
      <w:r>
        <w:t>ứ</w:t>
      </w:r>
      <w:r>
        <w:t>ng chưa rõ khi kê đơn</w:t>
      </w:r>
      <w:bookmarkEnd w:id="52"/>
    </w:p>
    <w:p w14:paraId="49302E89" w14:textId="77777777" w:rsidR="00C624DA" w:rsidRDefault="00460E8A">
      <w:pPr>
        <w:spacing w:after="80"/>
      </w:pPr>
      <w:r>
        <w:t>UNKNOWN khác NONE. Bác sĩ ph</w:t>
      </w:r>
      <w:r>
        <w:t>ả</w:t>
      </w:r>
      <w:r>
        <w:t>i xác minh và ghi ngu</w:t>
      </w:r>
      <w:r>
        <w:t>ồ</w:t>
      </w:r>
      <w:r>
        <w:t>n trư</w:t>
      </w:r>
      <w:r>
        <w:t>ớ</w:t>
      </w:r>
      <w:r>
        <w:t>c phát hành; n</w:t>
      </w:r>
      <w:r>
        <w:t>ế</w:t>
      </w:r>
      <w:r>
        <w:t>u v</w:t>
      </w:r>
      <w:r>
        <w:t>ẫ</w:t>
      </w:r>
      <w:r>
        <w:t>n UNKNOWN, ghi đã đánh giá cùng lý do chuyên môn và xác nh</w:t>
      </w:r>
      <w:r>
        <w:t>ậ</w:t>
      </w:r>
      <w:r>
        <w:t>n riêng. Thu</w:t>
      </w:r>
      <w:r>
        <w:t>ố</w:t>
      </w:r>
      <w:r>
        <w:t>c trùng KNOWN yêu c</w:t>
      </w:r>
      <w:r>
        <w:t>ầ</w:t>
      </w:r>
      <w:r>
        <w:t>u đ</w:t>
      </w:r>
      <w:r>
        <w:t>ổ</w:t>
      </w:r>
      <w:r>
        <w:t>i thu</w:t>
      </w:r>
      <w:r>
        <w:t>ố</w:t>
      </w:r>
      <w:r>
        <w:t>c ho</w:t>
      </w:r>
      <w:r>
        <w:t>ặ</w:t>
      </w:r>
      <w:r>
        <w:t>c lý do override cho t</w:t>
      </w:r>
      <w:r>
        <w:t>ừ</w:t>
      </w:r>
      <w:r>
        <w:t>ng dòng.</w:t>
      </w:r>
    </w:p>
    <w:p w14:paraId="587625C5" w14:textId="77777777" w:rsidR="00C624DA" w:rsidRDefault="00460E8A">
      <w:pPr>
        <w:spacing w:after="60"/>
      </w:pPr>
      <w:r>
        <w:rPr>
          <w:b/>
        </w:rPr>
        <w:t>Áp d</w:t>
      </w:r>
      <w:r>
        <w:rPr>
          <w:b/>
        </w:rPr>
        <w:t>ụ</w:t>
      </w:r>
      <w:r>
        <w:rPr>
          <w:b/>
        </w:rPr>
        <w:t xml:space="preserve">ng  </w:t>
      </w:r>
      <w:r>
        <w:t>Phát hành ho</w:t>
      </w:r>
      <w:r>
        <w:t>ặ</w:t>
      </w:r>
      <w:r>
        <w:t>c hi</w:t>
      </w:r>
      <w:r>
        <w:t>ệ</w:t>
      </w:r>
      <w:r>
        <w:t>u ch</w:t>
      </w:r>
      <w:r>
        <w:t>ỉ</w:t>
      </w:r>
      <w:r>
        <w:t>nh đơn. Ngo</w:t>
      </w:r>
      <w:r>
        <w:t>ạ</w:t>
      </w:r>
      <w:r>
        <w:t>i l</w:t>
      </w:r>
      <w:r>
        <w:t>ệ</w:t>
      </w:r>
      <w:r>
        <w:t xml:space="preserve"> B</w:t>
      </w:r>
      <w:r>
        <w:t>ệ</w:t>
      </w:r>
      <w:r>
        <w:t>nh nhân không cung c</w:t>
      </w:r>
      <w:r>
        <w:t>ấ</w:t>
      </w:r>
      <w:r>
        <w:t>p đư</w:t>
      </w:r>
      <w:r>
        <w:t>ợ</w:t>
      </w:r>
      <w:r>
        <w:t>c ti</w:t>
      </w:r>
      <w:r>
        <w:t>ề</w:t>
      </w:r>
      <w:r>
        <w:t>n s</w:t>
      </w:r>
      <w:r>
        <w:t>ử</w:t>
      </w:r>
      <w:r>
        <w:t>.</w:t>
      </w:r>
    </w:p>
    <w:p w14:paraId="4793D4E7" w14:textId="77777777" w:rsidR="00C624DA" w:rsidRDefault="00460E8A">
      <w:pPr>
        <w:spacing w:after="60"/>
      </w:pPr>
      <w:r>
        <w:rPr>
          <w:b/>
        </w:rPr>
        <w:t>Biên và đi</w:t>
      </w:r>
      <w:r>
        <w:rPr>
          <w:b/>
        </w:rPr>
        <w:t>ề</w:t>
      </w:r>
      <w:r>
        <w:rPr>
          <w:b/>
        </w:rPr>
        <w:t>u c</w:t>
      </w:r>
      <w:r>
        <w:rPr>
          <w:b/>
        </w:rPr>
        <w:t>ấ</w:t>
      </w:r>
      <w:r>
        <w:rPr>
          <w:b/>
        </w:rPr>
        <w:t xml:space="preserve">m  </w:t>
      </w:r>
      <w:r>
        <w:t>UNKNOWN và NONE. C</w:t>
      </w:r>
      <w:r>
        <w:t>ấ</w:t>
      </w:r>
      <w:r>
        <w:t>m Phát hành khi thi</w:t>
      </w:r>
      <w:r>
        <w:t>ế</w:t>
      </w:r>
      <w:r>
        <w:t>u xác nh</w:t>
      </w:r>
      <w:r>
        <w:t>ậ</w:t>
      </w:r>
      <w:r>
        <w:t>n đánh giá.</w:t>
      </w:r>
    </w:p>
    <w:p w14:paraId="0D5B6FB2" w14:textId="77777777" w:rsidR="00C624DA" w:rsidRDefault="00460E8A">
      <w:pPr>
        <w:pStyle w:val="u2"/>
      </w:pPr>
      <w:bookmarkStart w:id="53" w:name="_Toc242368780"/>
      <w:r>
        <w:t>BR-48 Nháp và m</w:t>
      </w:r>
      <w:r>
        <w:t>ấ</w:t>
      </w:r>
      <w:r>
        <w:t>t d</w:t>
      </w:r>
      <w:r>
        <w:t>ữ</w:t>
      </w:r>
      <w:r>
        <w:t xml:space="preserve"> li</w:t>
      </w:r>
      <w:r>
        <w:t>ệ</w:t>
      </w:r>
      <w:r>
        <w:t>u chưa lưu</w:t>
      </w:r>
      <w:bookmarkEnd w:id="53"/>
    </w:p>
    <w:p w14:paraId="07D8C7F9" w14:textId="77777777" w:rsidR="00C624DA" w:rsidRDefault="00460E8A">
      <w:pPr>
        <w:spacing w:after="80"/>
      </w:pPr>
      <w:r>
        <w:t>Mỗi lần lưu nháp hợp lệ tăng version và báo thời điểm lưu. Nếu đóng app hoặc mất mạng trước khi API xác nhận, dữ liệu chưa lưu có thể mất; WPF cảnh báo điều hướng/rời cửa sổ, giữ nháp tạm trong RAM và cho phép thử lại. Không tự ghi đè version mới, không lưu PHI trong file local, Registry, telemetry hoặc log Windows.</w:t>
      </w:r>
      <w:r/>
      <w:r/>
      <w:r/>
      <w:r/>
      <w:r/>
      <w:r/>
      <w:r/>
      <w:r/>
      <w:r/>
      <w:r/>
      <w:r/>
      <w:r/>
      <w:r/>
      <w:r/>
      <w:r/>
      <w:r/>
      <w:r/>
      <w:r/>
      <w:r/>
      <w:r/>
      <w:r/>
      <w:r/>
      <w:r/>
      <w:r/>
      <w:r/>
      <w:r/>
      <w:r/>
      <w:r/>
      <w:r/>
      <w:r/>
      <w:r/>
      <w:r/>
      <w:r/>
      <w:r/>
      <w:r/>
      <w:r/>
      <w:r/>
      <w:r/>
      <w:r/>
      <w:r/>
      <w:r/>
      <w:r/>
      <w:r/>
      <w:r/>
      <w:r/>
      <w:r/>
      <w:r/>
      <w:r/>
      <w:r/>
      <w:r/>
      <w:r/>
      <w:r/>
      <w:r/>
      <w:r/>
      <w:r/>
      <w:r/>
      <w:r/>
      <w:r/>
      <w:r/>
      <w:r/>
    </w:p>
    <w:p w14:paraId="227C59CD" w14:textId="77777777" w:rsidR="00C624DA" w:rsidRDefault="00460E8A">
      <w:pPr>
        <w:spacing w:after="60"/>
      </w:pPr>
      <w:r>
        <w:rPr>
          <w:b/>
        </w:rPr>
        <w:t>Áp d</w:t>
      </w:r>
      <w:r>
        <w:rPr>
          <w:b/>
        </w:rPr>
        <w:t>ụ</w:t>
      </w:r>
      <w:r>
        <w:rPr>
          <w:b/>
        </w:rPr>
        <w:t xml:space="preserve">ng  </w:t>
      </w:r>
      <w:r>
        <w:t>S</w:t>
      </w:r>
      <w:r>
        <w:t>ử</w:t>
      </w:r>
      <w:r>
        <w:t>a nháp. Ngo</w:t>
      </w:r>
      <w:r>
        <w:t>ạ</w:t>
      </w:r>
      <w:r>
        <w:t>i l</w:t>
      </w:r>
      <w:r>
        <w:t>ệ</w:t>
      </w:r>
      <w:r>
        <w:t xml:space="preserve"> M</w:t>
      </w:r>
      <w:r>
        <w:t>ấ</w:t>
      </w:r>
      <w:r>
        <w:t>t m</w:t>
      </w:r>
      <w:r>
        <w:t>ạ</w:t>
      </w:r>
      <w:r>
        <w:t>ng ho</w:t>
      </w:r>
      <w:r>
        <w:t>ặ</w:t>
      </w:r>
      <w:r>
        <w:t>c version đ</w:t>
      </w:r>
      <w:r>
        <w:t>ổ</w:t>
      </w:r>
      <w:r>
        <w:t>i.</w:t>
      </w:r>
    </w:p>
    <w:p w14:paraId="178DC5BF" w14:textId="77777777" w:rsidR="00C624DA" w:rsidRDefault="00460E8A">
      <w:pPr>
        <w:spacing w:after="60"/>
      </w:pPr>
      <w:r>
        <w:rPr>
          <w:b/>
        </w:rPr>
        <w:t>Biên và đi</w:t>
      </w:r>
      <w:r>
        <w:rPr>
          <w:b/>
        </w:rPr>
        <w:t>ề</w:t>
      </w:r>
      <w:r>
        <w:rPr>
          <w:b/>
        </w:rPr>
        <w:t>u c</w:t>
      </w:r>
      <w:r>
        <w:rPr>
          <w:b/>
        </w:rPr>
        <w:t>ấ</w:t>
      </w:r>
      <w:r>
        <w:rPr>
          <w:b/>
        </w:rPr>
        <w:t xml:space="preserve">m  </w:t>
      </w:r>
      <w:r>
        <w:t>Lưu thành công trư</w:t>
      </w:r>
      <w:r>
        <w:t>ớ</w:t>
      </w:r>
      <w:r>
        <w:t>c m</w:t>
      </w:r>
      <w:r>
        <w:t>ấ</w:t>
      </w:r>
      <w:r>
        <w:t>t k</w:t>
      </w:r>
      <w:r>
        <w:t>ế</w:t>
      </w:r>
      <w:r>
        <w:t>t n</w:t>
      </w:r>
      <w:r>
        <w:t>ố</w:t>
      </w:r>
      <w:r>
        <w:t>i. C</w:t>
      </w:r>
      <w:r>
        <w:t>ấ</w:t>
      </w:r>
      <w:r>
        <w:t>m Báo đã lưu khi chưa có ph</w:t>
      </w:r>
      <w:r>
        <w:t>ả</w:t>
      </w:r>
      <w:r>
        <w:t>n h</w:t>
      </w:r>
      <w:r>
        <w:t>ồ</w:t>
      </w:r>
      <w:r>
        <w:t>i.</w:t>
      </w:r>
    </w:p>
    <w:p w14:paraId="34E7F3AC" w14:textId="77777777" w:rsidR="00C624DA" w:rsidRDefault="00460E8A">
      <w:pPr>
        <w:pStyle w:val="u2"/>
      </w:pPr>
      <w:bookmarkStart w:id="54" w:name="_Toc242368781"/>
      <w:r>
        <w:t>BR-49 Thu h</w:t>
      </w:r>
      <w:r>
        <w:t>ồ</w:t>
      </w:r>
      <w:r>
        <w:t>i quy</w:t>
      </w:r>
      <w:r>
        <w:t>ề</w:t>
      </w:r>
      <w:r>
        <w:t>n khi đang thao tác</w:t>
      </w:r>
      <w:bookmarkEnd w:id="54"/>
    </w:p>
    <w:p w14:paraId="417BEBAB" w14:textId="77777777" w:rsidR="00C624DA" w:rsidRDefault="00460E8A">
      <w:pPr>
        <w:spacing w:after="80"/>
      </w:pPr>
      <w:r>
        <w:t>Quy</w:t>
      </w:r>
      <w:r>
        <w:t>ề</w:t>
      </w:r>
      <w:r>
        <w:t>n, tr</w:t>
      </w:r>
      <w:r>
        <w:t>ạ</w:t>
      </w:r>
      <w:r>
        <w:t>ng thái tài kho</w:t>
      </w:r>
      <w:r>
        <w:t>ả</w:t>
      </w:r>
      <w:r>
        <w:t>n và phiên b</w:t>
      </w:r>
      <w:r>
        <w:t>ả</w:t>
      </w:r>
      <w:r>
        <w:t>n phân quy</w:t>
      </w:r>
      <w:r>
        <w:t>ề</w:t>
      </w:r>
      <w:r>
        <w:t>n đư</w:t>
      </w:r>
      <w:r>
        <w:t>ợ</w:t>
      </w:r>
      <w:r>
        <w:t>c ki</w:t>
      </w:r>
      <w:r>
        <w:t>ể</w:t>
      </w:r>
      <w:r>
        <w:t>m tra l</w:t>
      </w:r>
      <w:r>
        <w:t>ạ</w:t>
      </w:r>
      <w:r>
        <w:t>i trong giao d</w:t>
      </w:r>
      <w:r>
        <w:t>ị</w:t>
      </w:r>
      <w:r>
        <w:t>ch trư</w:t>
      </w:r>
      <w:r>
        <w:t>ớ</w:t>
      </w:r>
      <w:r>
        <w:t>c commit; thu h</w:t>
      </w:r>
      <w:r>
        <w:t>ồ</w:t>
      </w:r>
      <w:r>
        <w:t>i quy</w:t>
      </w:r>
      <w:r>
        <w:t>ề</w:t>
      </w:r>
      <w:r>
        <w:t>n trư</w:t>
      </w:r>
      <w:r>
        <w:t>ớ</w:t>
      </w:r>
      <w:r>
        <w:t>c commit ch</w:t>
      </w:r>
      <w:r>
        <w:t>ặ</w:t>
      </w:r>
      <w:r>
        <w:t>n ghi, gi</w:t>
      </w:r>
      <w:r>
        <w:t>ữ</w:t>
      </w:r>
      <w:r>
        <w:t xml:space="preserve"> b</w:t>
      </w:r>
      <w:r>
        <w:t>ả</w:t>
      </w:r>
      <w:r>
        <w:t>n cũ. N</w:t>
      </w:r>
      <w:r>
        <w:t>ế</w:t>
      </w:r>
      <w:r>
        <w:t>u commit đã hoàn t</w:t>
      </w:r>
      <w:r>
        <w:t>ấ</w:t>
      </w:r>
      <w:r>
        <w:t>t trư</w:t>
      </w:r>
      <w:r>
        <w:t>ớ</w:t>
      </w:r>
      <w:r>
        <w:t>c thu h</w:t>
      </w:r>
      <w:r>
        <w:t>ồ</w:t>
      </w:r>
      <w:r>
        <w:t>i, k</w:t>
      </w:r>
      <w:r>
        <w:t>ế</w:t>
      </w:r>
      <w:r>
        <w:t>t qu</w:t>
      </w:r>
      <w:r>
        <w:t>ả</w:t>
      </w:r>
      <w:r>
        <w:t xml:space="preserve"> gi</w:t>
      </w:r>
      <w:r>
        <w:t>ữ</w:t>
      </w:r>
      <w:r>
        <w:t xml:space="preserve"> nguyên; request ti</w:t>
      </w:r>
      <w:r>
        <w:t>ế</w:t>
      </w:r>
      <w:r>
        <w:t>p theo b</w:t>
      </w:r>
      <w:r>
        <w:t>ị</w:t>
      </w:r>
      <w:r>
        <w:t xml:space="preserve"> t</w:t>
      </w:r>
      <w:r>
        <w:t>ừ</w:t>
      </w:r>
      <w:r>
        <w:t xml:space="preserve"> ch</w:t>
      </w:r>
      <w:r>
        <w:t>ố</w:t>
      </w:r>
      <w:r>
        <w:t>i.</w:t>
      </w:r>
    </w:p>
    <w:p w14:paraId="4A0CE553" w14:textId="77777777" w:rsidR="00C624DA" w:rsidRDefault="00460E8A">
      <w:pPr>
        <w:spacing w:after="60"/>
      </w:pPr>
      <w:r>
        <w:rPr>
          <w:b/>
        </w:rPr>
        <w:t>Áp dụng  Đổi quyền trong lúc sửa. Ngoại lệ Ứng dụng WPF đang mở và authz_version vừa thay đổi.</w:t>
      </w:r>
      <w:r>
        <w:rPr>
          <w:b/>
        </w:rPr>
      </w:r>
      <w:r>
        <w:rPr>
          <w:b/>
        </w:rPr>
      </w:r>
      <w:r/>
      <w:r/>
      <w:r/>
      <w:r/>
      <w:r/>
      <w:r/>
      <w:r/>
      <w:r/>
      <w:r/>
      <w:r/>
      <w:r/>
      <w:r/>
      <w:r/>
      <w:r/>
      <w:r/>
    </w:p>
    <w:p w14:paraId="6BC671B3" w14:textId="77777777" w:rsidR="00C624DA" w:rsidRDefault="00460E8A">
      <w:pPr>
        <w:spacing w:after="60"/>
      </w:pPr>
      <w:r>
        <w:rPr>
          <w:b/>
        </w:rPr>
        <w:t>Biên và đi</w:t>
      </w:r>
      <w:r>
        <w:rPr>
          <w:b/>
        </w:rPr>
        <w:t>ề</w:t>
      </w:r>
      <w:r>
        <w:rPr>
          <w:b/>
        </w:rPr>
        <w:t>u c</w:t>
      </w:r>
      <w:r>
        <w:rPr>
          <w:b/>
        </w:rPr>
        <w:t>ấ</w:t>
      </w:r>
      <w:r>
        <w:rPr>
          <w:b/>
        </w:rPr>
        <w:t xml:space="preserve">m  </w:t>
      </w:r>
      <w:r>
        <w:t>Th</w:t>
      </w:r>
      <w:r>
        <w:t>ứ</w:t>
      </w:r>
      <w:r>
        <w:t xml:space="preserve"> t</w:t>
      </w:r>
      <w:r>
        <w:t>ự</w:t>
      </w:r>
      <w:r>
        <w:t xml:space="preserve"> commit thu h</w:t>
      </w:r>
      <w:r>
        <w:t>ồ</w:t>
      </w:r>
      <w:r>
        <w:t>i và commit ghi. C</w:t>
      </w:r>
      <w:r>
        <w:t>ấ</w:t>
      </w:r>
      <w:r>
        <w:t>m Ch</w:t>
      </w:r>
      <w:r>
        <w:t>ỉ</w:t>
      </w:r>
      <w:r>
        <w:t xml:space="preserve"> ki</w:t>
      </w:r>
      <w:r>
        <w:t>ể</w:t>
      </w:r>
      <w:r>
        <w:t>m tra quy</w:t>
      </w:r>
      <w:r>
        <w:t>ề</w:t>
      </w:r>
      <w:r>
        <w:t>n lúc m</w:t>
      </w:r>
      <w:r>
        <w:t>ở</w:t>
      </w:r>
      <w:r>
        <w:t xml:space="preserve"> màn hình.</w:t>
      </w:r>
    </w:p>
    <w:p w14:paraId="3704C3FC" w14:textId="77777777" w:rsidR="00C624DA" w:rsidRDefault="00460E8A">
      <w:pPr>
        <w:pStyle w:val="u2"/>
      </w:pPr>
      <w:bookmarkStart w:id="55" w:name="_Toc242368782"/>
      <w:r>
        <w:t>BR-50 Ph</w:t>
      </w:r>
      <w:r>
        <w:t>ụ</w:t>
      </w:r>
      <w:r>
        <w:t>c h</w:t>
      </w:r>
      <w:r>
        <w:t>ồ</w:t>
      </w:r>
      <w:r>
        <w:t>i an toàn</w:t>
      </w:r>
      <w:bookmarkEnd w:id="55"/>
    </w:p>
    <w:p w14:paraId="4CDF5A03" w14:textId="77777777" w:rsidR="00C624DA" w:rsidRDefault="00460E8A">
      <w:pPr>
        <w:spacing w:after="80"/>
      </w:pPr>
      <w:r>
        <w:t>Backup hàng ngày gi</w:t>
      </w:r>
      <w:r>
        <w:t>ữ</w:t>
      </w:r>
      <w:r>
        <w:t xml:space="preserve"> b</w:t>
      </w:r>
      <w:r>
        <w:t>ả</w:t>
      </w:r>
      <w:r>
        <w:t>y b</w:t>
      </w:r>
      <w:r>
        <w:t>ả</w:t>
      </w:r>
      <w:r>
        <w:t>n. Restore vào môi trư</w:t>
      </w:r>
      <w:r>
        <w:t>ờ</w:t>
      </w:r>
      <w:r>
        <w:t>ng riêng, ki</w:t>
      </w:r>
      <w:r>
        <w:t>ể</w:t>
      </w:r>
      <w:r>
        <w:t>m tra schema, FK, s</w:t>
      </w:r>
      <w:r>
        <w:t>ố</w:t>
      </w:r>
      <w:r>
        <w:t xml:space="preserve"> lư</w:t>
      </w:r>
      <w:r>
        <w:t>ợ</w:t>
      </w:r>
      <w:r>
        <w:t>ng, digest audit và gi</w:t>
      </w:r>
      <w:r>
        <w:t>ả</w:t>
      </w:r>
      <w:r>
        <w:t>i mã m</w:t>
      </w:r>
      <w:r>
        <w:t>ẫ</w:t>
      </w:r>
      <w:r>
        <w:t>u r</w:t>
      </w:r>
      <w:r>
        <w:t>ồ</w:t>
      </w:r>
      <w:r>
        <w:t>i m</w:t>
      </w:r>
      <w:r>
        <w:t>ớ</w:t>
      </w:r>
      <w:r>
        <w:t>i chuy</w:t>
      </w:r>
      <w:r>
        <w:t>ể</w:t>
      </w:r>
      <w:r>
        <w:t>n d</w:t>
      </w:r>
      <w:r>
        <w:t>ị</w:t>
      </w:r>
      <w:r>
        <w:t>ch v</w:t>
      </w:r>
      <w:r>
        <w:t>ụ</w:t>
      </w:r>
      <w:r>
        <w:t xml:space="preserve"> b</w:t>
      </w:r>
      <w:r>
        <w:t>ằ</w:t>
      </w:r>
      <w:r>
        <w:t>ng k</w:t>
      </w:r>
      <w:r>
        <w:t>ế</w:t>
      </w:r>
      <w:r>
        <w:t xml:space="preserve"> ho</w:t>
      </w:r>
      <w:r>
        <w:t>ạ</w:t>
      </w:r>
      <w:r>
        <w:t>ch b</w:t>
      </w:r>
      <w:r>
        <w:t>ả</w:t>
      </w:r>
      <w:r>
        <w:t>o trì. Restore l</w:t>
      </w:r>
      <w:r>
        <w:t>ỗ</w:t>
      </w:r>
      <w:r>
        <w:t>i d</w:t>
      </w:r>
      <w:r>
        <w:t>ừ</w:t>
      </w:r>
      <w:r>
        <w:t>ng, gi</w:t>
      </w:r>
      <w:r>
        <w:t>ữ</w:t>
      </w:r>
      <w:r>
        <w:t xml:space="preserve"> môi trư</w:t>
      </w:r>
      <w:r>
        <w:t>ờ</w:t>
      </w:r>
      <w:r>
        <w:t>ng hi</w:t>
      </w:r>
      <w:r>
        <w:t>ệ</w:t>
      </w:r>
      <w:r>
        <w:t xml:space="preserve">n hành; không cho admin </w:t>
      </w:r>
      <w:r>
        <w:t>ứ</w:t>
      </w:r>
      <w:r>
        <w:t>ng d</w:t>
      </w:r>
      <w:r>
        <w:t>ụ</w:t>
      </w:r>
      <w:r>
        <w:t>ng ch</w:t>
      </w:r>
      <w:r>
        <w:t>ạ</w:t>
      </w:r>
      <w:r>
        <w:t>y restore qua HTTP.</w:t>
      </w:r>
    </w:p>
    <w:p w14:paraId="2F8CF929" w14:textId="77777777" w:rsidR="00C624DA" w:rsidRDefault="00460E8A">
      <w:pPr>
        <w:spacing w:after="60"/>
      </w:pPr>
      <w:r>
        <w:rPr>
          <w:b/>
        </w:rPr>
        <w:t>Áp d</w:t>
      </w:r>
      <w:r>
        <w:rPr>
          <w:b/>
        </w:rPr>
        <w:t>ụ</w:t>
      </w:r>
      <w:r>
        <w:rPr>
          <w:b/>
        </w:rPr>
        <w:t xml:space="preserve">ng  </w:t>
      </w:r>
      <w:r>
        <w:t>Backup ho</w:t>
      </w:r>
      <w:r>
        <w:t>ặ</w:t>
      </w:r>
      <w:r>
        <w:t>c restore. Ngo</w:t>
      </w:r>
      <w:r>
        <w:t>ạ</w:t>
      </w:r>
      <w:r>
        <w:t>i l</w:t>
      </w:r>
      <w:r>
        <w:t>ệ</w:t>
      </w:r>
      <w:r>
        <w:t xml:space="preserve"> M</w:t>
      </w:r>
      <w:r>
        <w:t>ấ</w:t>
      </w:r>
      <w:r>
        <w:t>t khóa, checksum sai ho</w:t>
      </w:r>
      <w:r>
        <w:t>ặ</w:t>
      </w:r>
      <w:r>
        <w:t>c thi</w:t>
      </w:r>
      <w:r>
        <w:t>ế</w:t>
      </w:r>
      <w:r>
        <w:t>u dung lư</w:t>
      </w:r>
      <w:r>
        <w:t>ợ</w:t>
      </w:r>
      <w:r>
        <w:t>ng.</w:t>
      </w:r>
    </w:p>
    <w:p w14:paraId="4E3F6C17" w14:textId="77777777" w:rsidR="00C624DA" w:rsidRDefault="00460E8A">
      <w:pPr>
        <w:spacing w:after="60"/>
      </w:pPr>
      <w:r>
        <w:rPr>
          <w:b/>
        </w:rPr>
        <w:t>Biên và đi</w:t>
      </w:r>
      <w:r>
        <w:rPr>
          <w:b/>
        </w:rPr>
        <w:t>ề</w:t>
      </w:r>
      <w:r>
        <w:rPr>
          <w:b/>
        </w:rPr>
        <w:t>u c</w:t>
      </w:r>
      <w:r>
        <w:rPr>
          <w:b/>
        </w:rPr>
        <w:t>ấ</w:t>
      </w:r>
      <w:r>
        <w:rPr>
          <w:b/>
        </w:rPr>
        <w:t xml:space="preserve">m  </w:t>
      </w:r>
      <w:r>
        <w:t>RPO 24 gi</w:t>
      </w:r>
      <w:r>
        <w:t>ờ</w:t>
      </w:r>
      <w:r>
        <w:t xml:space="preserve"> RTO 60 phút. C</w:t>
      </w:r>
      <w:r>
        <w:t>ấ</w:t>
      </w:r>
      <w:r>
        <w:t>m Ghi đè DB đang ph</w:t>
      </w:r>
      <w:r>
        <w:t>ụ</w:t>
      </w:r>
      <w:r>
        <w:t>c v</w:t>
      </w:r>
      <w:r>
        <w:t>ụ</w:t>
      </w:r>
      <w:r>
        <w:t xml:space="preserve"> trư</w:t>
      </w:r>
      <w:r>
        <w:t>ớ</w:t>
      </w:r>
      <w:r>
        <w:t>c ki</w:t>
      </w:r>
      <w:r>
        <w:t>ể</w:t>
      </w:r>
      <w:r>
        <w:t>m tra.</w:t>
      </w:r>
    </w:p>
    <w:p w14:paraId="72229228" w14:textId="77777777" w:rsidR="00C624DA" w:rsidRDefault="00460E8A">
      <w:pPr>
        <w:pStyle w:val="u2"/>
      </w:pPr>
      <w:bookmarkStart w:id="56" w:name="_Toc242368783"/>
      <w:r>
        <w:lastRenderedPageBreak/>
        <w:t>BR-51 Webhook và s</w:t>
      </w:r>
      <w:r>
        <w:t>ự</w:t>
      </w:r>
      <w:r>
        <w:t xml:space="preserve"> ki</w:t>
      </w:r>
      <w:r>
        <w:t>ệ</w:t>
      </w:r>
      <w:r>
        <w:t>n l</w:t>
      </w:r>
      <w:r>
        <w:t>ặ</w:t>
      </w:r>
      <w:r>
        <w:t>p</w:t>
      </w:r>
      <w:bookmarkEnd w:id="56"/>
    </w:p>
    <w:p w14:paraId="334E06A3" w14:textId="77777777" w:rsidR="00C624DA" w:rsidRDefault="00460E8A">
      <w:pPr>
        <w:spacing w:after="80"/>
      </w:pPr>
      <w:r>
        <w:t>Mailgun xác minh HMAC SHA256(timestamp+token) b</w:t>
      </w:r>
      <w:r>
        <w:t>ằ</w:t>
      </w:r>
      <w:r>
        <w:t>ng khóa ký riêng, so sánh constant-time; timestamp không quá 24 gi</w:t>
      </w:r>
      <w:r>
        <w:t>ờ</w:t>
      </w:r>
      <w:r>
        <w:t>, token/event_id lưu ch</w:t>
      </w:r>
      <w:r>
        <w:t>ố</w:t>
      </w:r>
      <w:r>
        <w:t>ng l</w:t>
      </w:r>
      <w:r>
        <w:t>ặ</w:t>
      </w:r>
      <w:r>
        <w:t>p b</w:t>
      </w:r>
      <w:r>
        <w:t>ả</w:t>
      </w:r>
      <w:r>
        <w:t>y ngày. Daily dùng Basic Auth bí m</w:t>
      </w:r>
      <w:r>
        <w:t>ậ</w:t>
      </w:r>
      <w:r>
        <w:t>t riêng qua HTTPS và event_id ch</w:t>
      </w:r>
      <w:r>
        <w:t>ố</w:t>
      </w:r>
      <w:r>
        <w:t>ng l</w:t>
      </w:r>
      <w:r>
        <w:t>ặ</w:t>
      </w:r>
      <w:r>
        <w:t>p; adapter đ</w:t>
      </w:r>
      <w:r>
        <w:t>ố</w:t>
      </w:r>
      <w:r>
        <w:t>i chi</w:t>
      </w:r>
      <w:r>
        <w:t>ế</w:t>
      </w:r>
      <w:r>
        <w:t>u room và participant, xác minh session v</w:t>
      </w:r>
      <w:r>
        <w:t>ớ</w:t>
      </w:r>
      <w:r>
        <w:t>i REST trư</w:t>
      </w:r>
      <w:r>
        <w:t>ớ</w:t>
      </w:r>
      <w:r>
        <w:t>c chuy</w:t>
      </w:r>
      <w:r>
        <w:t>ể</w:t>
      </w:r>
      <w:r>
        <w:t>n tr</w:t>
      </w:r>
      <w:r>
        <w:t>ạ</w:t>
      </w:r>
      <w:r>
        <w:t>ng thái nh</w:t>
      </w:r>
      <w:r>
        <w:t>ạ</w:t>
      </w:r>
      <w:r>
        <w:t>y c</w:t>
      </w:r>
      <w:r>
        <w:t>ả</w:t>
      </w:r>
      <w:r>
        <w:t>m. Callback không c</w:t>
      </w:r>
      <w:r>
        <w:t>ấ</w:t>
      </w:r>
      <w:r>
        <w:t>p quy</w:t>
      </w:r>
      <w:r>
        <w:t>ề</w:t>
      </w:r>
      <w:r>
        <w:t>n m</w:t>
      </w:r>
      <w:r>
        <w:t>ớ</w:t>
      </w:r>
      <w:r>
        <w:t>i.</w:t>
      </w:r>
    </w:p>
    <w:p w14:paraId="536169AA" w14:textId="77777777" w:rsidR="00C624DA" w:rsidRDefault="00460E8A">
      <w:pPr>
        <w:spacing w:after="60"/>
      </w:pPr>
      <w:r>
        <w:rPr>
          <w:b/>
        </w:rPr>
        <w:t>Áp d</w:t>
      </w:r>
      <w:r>
        <w:rPr>
          <w:b/>
        </w:rPr>
        <w:t>ụ</w:t>
      </w:r>
      <w:r>
        <w:rPr>
          <w:b/>
        </w:rPr>
        <w:t xml:space="preserve">ng  </w:t>
      </w:r>
      <w:r>
        <w:t>Provider callback. Ngo</w:t>
      </w:r>
      <w:r>
        <w:t>ạ</w:t>
      </w:r>
      <w:r>
        <w:t>i l</w:t>
      </w:r>
      <w:r>
        <w:t>ệ</w:t>
      </w:r>
      <w:r>
        <w:t xml:space="preserve"> Gi</w:t>
      </w:r>
      <w:r>
        <w:t>ả</w:t>
      </w:r>
      <w:r>
        <w:t xml:space="preserve"> m</w:t>
      </w:r>
      <w:r>
        <w:t>ạ</w:t>
      </w:r>
      <w:r>
        <w:t>o, trùng ho</w:t>
      </w:r>
      <w:r>
        <w:t>ặ</w:t>
      </w:r>
      <w:r>
        <w:t>c sai th</w:t>
      </w:r>
      <w:r>
        <w:t>ứ</w:t>
      </w:r>
      <w:r>
        <w:t xml:space="preserve"> t</w:t>
      </w:r>
      <w:r>
        <w:t>ự</w:t>
      </w:r>
      <w:r>
        <w:t>.</w:t>
      </w:r>
    </w:p>
    <w:p w14:paraId="5B1F7F6A" w14:textId="77777777" w:rsidR="00C624DA" w:rsidRDefault="00460E8A">
      <w:pPr>
        <w:spacing w:after="60"/>
      </w:pPr>
      <w:r>
        <w:rPr>
          <w:b/>
        </w:rPr>
        <w:t>Biên và đi</w:t>
      </w:r>
      <w:r>
        <w:rPr>
          <w:b/>
        </w:rPr>
        <w:t>ề</w:t>
      </w:r>
      <w:r>
        <w:rPr>
          <w:b/>
        </w:rPr>
        <w:t>u c</w:t>
      </w:r>
      <w:r>
        <w:rPr>
          <w:b/>
        </w:rPr>
        <w:t>ấ</w:t>
      </w:r>
      <w:r>
        <w:rPr>
          <w:b/>
        </w:rPr>
        <w:t xml:space="preserve">m  </w:t>
      </w:r>
      <w:r>
        <w:t>DELIVERED không lùi tr</w:t>
      </w:r>
      <w:r>
        <w:t>ạ</w:t>
      </w:r>
      <w:r>
        <w:t>ng thái. C</w:t>
      </w:r>
      <w:r>
        <w:t>ấ</w:t>
      </w:r>
      <w:r>
        <w:t>m Tin payload không xác th</w:t>
      </w:r>
      <w:r>
        <w:t>ự</w:t>
      </w:r>
      <w:r>
        <w:t>c.</w:t>
      </w:r>
    </w:p>
    <w:p w14:paraId="6267EB7C" w14:textId="77777777" w:rsidR="00C624DA" w:rsidRDefault="00460E8A">
      <w:pPr>
        <w:pStyle w:val="u2"/>
      </w:pPr>
      <w:bookmarkStart w:id="57" w:name="_Toc242368784"/>
      <w:r>
        <w:t>BR-52 Đóng video khi provider l</w:t>
      </w:r>
      <w:r>
        <w:t>ỗ</w:t>
      </w:r>
      <w:r>
        <w:t>i</w:t>
      </w:r>
      <w:bookmarkEnd w:id="57"/>
    </w:p>
    <w:p w14:paraId="47C1D60E" w14:textId="77777777" w:rsidR="00C624DA" w:rsidRDefault="00460E8A">
      <w:pPr>
        <w:spacing w:after="80"/>
      </w:pPr>
      <w:r>
        <w:t>K</w:t>
      </w:r>
      <w:r>
        <w:t>ế</w:t>
      </w:r>
      <w:r>
        <w:t>t thúc/h</w:t>
      </w:r>
      <w:r>
        <w:t>ủ</w:t>
      </w:r>
      <w:r>
        <w:t>y/đ</w:t>
      </w:r>
      <w:r>
        <w:t>ổ</w:t>
      </w:r>
      <w:r>
        <w:t>i/thu h</w:t>
      </w:r>
      <w:r>
        <w:t>ồ</w:t>
      </w:r>
      <w:r>
        <w:t>i đ</w:t>
      </w:r>
      <w:r>
        <w:t>ặ</w:t>
      </w:r>
      <w:r>
        <w:t>t access_closed=true ngay trong DB, ch</w:t>
      </w:r>
      <w:r>
        <w:t>ặ</w:t>
      </w:r>
      <w:r>
        <w:t>n c</w:t>
      </w:r>
      <w:r>
        <w:t>ấ</w:t>
      </w:r>
      <w:r>
        <w:t>p token và n</w:t>
      </w:r>
      <w:r>
        <w:t>ố</w:t>
      </w:r>
      <w:r>
        <w:t>i l</w:t>
      </w:r>
      <w:r>
        <w:t>ạ</w:t>
      </w:r>
      <w:r>
        <w:t>i. Adapter eject ban hai user_id r</w:t>
      </w:r>
      <w:r>
        <w:t>ồ</w:t>
      </w:r>
      <w:r>
        <w:t>i đóng room; l</w:t>
      </w:r>
      <w:r>
        <w:t>ỗ</w:t>
      </w:r>
      <w:r>
        <w:t>i provider gi</w:t>
      </w:r>
      <w:r>
        <w:t>ữ</w:t>
      </w:r>
      <w:r>
        <w:t xml:space="preserve"> cleanup_pending và retry 1,5,15 phút, phát c</w:t>
      </w:r>
      <w:r>
        <w:t>ả</w:t>
      </w:r>
      <w:r>
        <w:t>nh báo. Token dùng vào phòng có h</w:t>
      </w:r>
      <w:r>
        <w:t>ạ</w:t>
      </w:r>
      <w:r>
        <w:t>n năm phút; k</w:t>
      </w:r>
      <w:r>
        <w:t>ế</w:t>
      </w:r>
      <w:r>
        <w:t>t n</w:t>
      </w:r>
      <w:r>
        <w:t>ố</w:t>
      </w:r>
      <w:r>
        <w:t>i media t</w:t>
      </w:r>
      <w:r>
        <w:t>ồ</w:t>
      </w:r>
      <w:r>
        <w:t>n t</w:t>
      </w:r>
      <w:r>
        <w:t>ạ</w:t>
      </w:r>
      <w:r>
        <w:t>i có th</w:t>
      </w:r>
      <w:r>
        <w:t>ể</w:t>
      </w:r>
      <w:r>
        <w:t xml:space="preserve"> ch</w:t>
      </w:r>
      <w:r>
        <w:t>ỉ</w:t>
      </w:r>
      <w:r>
        <w:t xml:space="preserve"> đóng đư</w:t>
      </w:r>
      <w:r>
        <w:t>ợ</w:t>
      </w:r>
      <w:r>
        <w:t>c khi provider ph</w:t>
      </w:r>
      <w:r>
        <w:t>ụ</w:t>
      </w:r>
      <w:r>
        <w:t>c h</w:t>
      </w:r>
      <w:r>
        <w:t>ồ</w:t>
      </w:r>
      <w:r>
        <w:t>i. UI đóng SDK t</w:t>
      </w:r>
      <w:r>
        <w:t>ạ</w:t>
      </w:r>
      <w:r>
        <w:t>i c</w:t>
      </w:r>
      <w:r>
        <w:t>ả</w:t>
      </w:r>
      <w:r>
        <w:t xml:space="preserve"> hai client qua polling t</w:t>
      </w:r>
      <w:r>
        <w:t>ố</w:t>
      </w:r>
      <w:r>
        <w:t>i đa năm giây n</w:t>
      </w:r>
      <w:r>
        <w:t>ế</w:t>
      </w:r>
      <w:r>
        <w:t>u client còn m</w:t>
      </w:r>
      <w:r>
        <w:t>ạ</w:t>
      </w:r>
      <w:r>
        <w:t>ng.</w:t>
      </w:r>
    </w:p>
    <w:p w14:paraId="723DA10A" w14:textId="77777777" w:rsidR="00C624DA" w:rsidRDefault="00460E8A">
      <w:pPr>
        <w:spacing w:after="60"/>
      </w:pPr>
      <w:r>
        <w:rPr>
          <w:b/>
        </w:rPr>
        <w:t>Áp d</w:t>
      </w:r>
      <w:r>
        <w:rPr>
          <w:b/>
        </w:rPr>
        <w:t>ụ</w:t>
      </w:r>
      <w:r>
        <w:rPr>
          <w:b/>
        </w:rPr>
        <w:t xml:space="preserve">ng  </w:t>
      </w:r>
      <w:r>
        <w:t>Đóng ho</w:t>
      </w:r>
      <w:r>
        <w:t>ặ</w:t>
      </w:r>
      <w:r>
        <w:t>c thu h</w:t>
      </w:r>
      <w:r>
        <w:t>ồ</w:t>
      </w:r>
      <w:r>
        <w:t>i video. Ngo</w:t>
      </w:r>
      <w:r>
        <w:t>ạ</w:t>
      </w:r>
      <w:r>
        <w:t>i l</w:t>
      </w:r>
      <w:r>
        <w:t>ệ</w:t>
      </w:r>
      <w:r>
        <w:t xml:space="preserve"> Provider không ph</w:t>
      </w:r>
      <w:r>
        <w:t>ả</w:t>
      </w:r>
      <w:r>
        <w:t>n h</w:t>
      </w:r>
      <w:r>
        <w:t>ồ</w:t>
      </w:r>
      <w:r>
        <w:t>i.</w:t>
      </w:r>
    </w:p>
    <w:p w14:paraId="4157E130" w14:textId="77777777" w:rsidR="00C624DA" w:rsidRDefault="00460E8A">
      <w:pPr>
        <w:spacing w:after="60"/>
      </w:pPr>
      <w:r>
        <w:rPr>
          <w:b/>
        </w:rPr>
        <w:t>Biên và đi</w:t>
      </w:r>
      <w:r>
        <w:rPr>
          <w:b/>
        </w:rPr>
        <w:t>ề</w:t>
      </w:r>
      <w:r>
        <w:rPr>
          <w:b/>
        </w:rPr>
        <w:t>u c</w:t>
      </w:r>
      <w:r>
        <w:rPr>
          <w:b/>
        </w:rPr>
        <w:t>ấ</w:t>
      </w:r>
      <w:r>
        <w:rPr>
          <w:b/>
        </w:rPr>
        <w:t xml:space="preserve">m  </w:t>
      </w:r>
      <w:r>
        <w:t>Không c</w:t>
      </w:r>
      <w:r>
        <w:t>ấ</w:t>
      </w:r>
      <w:r>
        <w:t>p m</w:t>
      </w:r>
      <w:r>
        <w:t>ớ</w:t>
      </w:r>
      <w:r>
        <w:t>i sau đóng n</w:t>
      </w:r>
      <w:r>
        <w:t>ộ</w:t>
      </w:r>
      <w:r>
        <w:t>i b</w:t>
      </w:r>
      <w:r>
        <w:t>ộ</w:t>
      </w:r>
      <w:r>
        <w:t>. C</w:t>
      </w:r>
      <w:r>
        <w:t>ấ</w:t>
      </w:r>
      <w:r>
        <w:t>m Tuyên b</w:t>
      </w:r>
      <w:r>
        <w:t>ố</w:t>
      </w:r>
      <w:r>
        <w:t xml:space="preserve"> đã đóng v</w:t>
      </w:r>
      <w:r>
        <w:t>ậ</w:t>
      </w:r>
      <w:r>
        <w:t>t lý khi provider chưa xác nh</w:t>
      </w:r>
      <w:r>
        <w:t>ậ</w:t>
      </w:r>
      <w:r>
        <w:t>n.</w:t>
      </w:r>
    </w:p>
    <w:p w14:paraId="6366BF49" w14:textId="77777777" w:rsidR="00C624DA" w:rsidRDefault="00460E8A">
      <w:pPr>
        <w:pStyle w:val="u2"/>
      </w:pPr>
      <w:bookmarkStart w:id="58" w:name="_Toc242368785"/>
      <w:r>
        <w:t>BR-53 Hoàn t</w:t>
      </w:r>
      <w:r>
        <w:t>ấ</w:t>
      </w:r>
      <w:r>
        <w:t>t và đơn đang nháp</w:t>
      </w:r>
      <w:bookmarkEnd w:id="58"/>
    </w:p>
    <w:p w14:paraId="77C52CFB" w14:textId="77777777" w:rsidR="00C624DA" w:rsidRDefault="00460E8A">
      <w:pPr>
        <w:spacing w:after="80"/>
      </w:pPr>
      <w:r>
        <w:t>Hoàn t</w:t>
      </w:r>
      <w:r>
        <w:t>ấ</w:t>
      </w:r>
      <w:r>
        <w:t>t ph</w:t>
      </w:r>
      <w:r>
        <w:t>ả</w:t>
      </w:r>
      <w:r>
        <w:t>i có lý do khám, đánh giá/ch</w:t>
      </w:r>
      <w:r>
        <w:t>ẩ</w:t>
      </w:r>
      <w:r>
        <w:t>n đoán, hư</w:t>
      </w:r>
      <w:r>
        <w:t>ớ</w:t>
      </w:r>
      <w:r>
        <w:t>ng x</w:t>
      </w:r>
      <w:r>
        <w:t>ử</w:t>
      </w:r>
      <w:r>
        <w:t xml:space="preserve"> trí và xác nh</w:t>
      </w:r>
      <w:r>
        <w:t>ậ</w:t>
      </w:r>
      <w:r>
        <w:t>n bác sĩ. N</w:t>
      </w:r>
      <w:r>
        <w:t>ế</w:t>
      </w:r>
      <w:r>
        <w:t>u đơn nháp t</w:t>
      </w:r>
      <w:r>
        <w:t>ồ</w:t>
      </w:r>
      <w:r>
        <w:t>n t</w:t>
      </w:r>
      <w:r>
        <w:t>ạ</w:t>
      </w:r>
      <w:r>
        <w:t>i, bác sĩ ch</w:t>
      </w:r>
      <w:r>
        <w:t>ọ</w:t>
      </w:r>
      <w:r>
        <w:t>n phát hành h</w:t>
      </w:r>
      <w:r>
        <w:t>ợ</w:t>
      </w:r>
      <w:r>
        <w:t>p l</w:t>
      </w:r>
      <w:r>
        <w:t>ệ</w:t>
      </w:r>
      <w:r>
        <w:t xml:space="preserve"> ho</w:t>
      </w:r>
      <w:r>
        <w:t>ặ</w:t>
      </w:r>
      <w:r>
        <w:t>c lo</w:t>
      </w:r>
      <w:r>
        <w:t>ạ</w:t>
      </w:r>
      <w:r>
        <w:t>i b</w:t>
      </w:r>
      <w:r>
        <w:t>ỏ</w:t>
      </w:r>
      <w:r>
        <w:t xml:space="preserve"> nháp có lý do trong cùng giao d</w:t>
      </w:r>
      <w:r>
        <w:t>ị</w:t>
      </w:r>
      <w:r>
        <w:t>ch; không đ</w:t>
      </w:r>
      <w:r>
        <w:t>ể</w:t>
      </w:r>
      <w:r>
        <w:t xml:space="preserve"> DRAFT m</w:t>
      </w:r>
      <w:r>
        <w:t>ồ</w:t>
      </w:r>
      <w:r>
        <w:t xml:space="preserve"> côi </w:t>
      </w:r>
      <w:r>
        <w:t>ở</w:t>
      </w:r>
      <w:r>
        <w:t xml:space="preserve"> ca COMPLETED. Không kê thu</w:t>
      </w:r>
      <w:r>
        <w:t>ố</w:t>
      </w:r>
      <w:r>
        <w:t>c là l</w:t>
      </w:r>
      <w:r>
        <w:t>ự</w:t>
      </w:r>
      <w:r>
        <w:t>a ch</w:t>
      </w:r>
      <w:r>
        <w:t>ọ</w:t>
      </w:r>
      <w:r>
        <w:t>n h</w:t>
      </w:r>
      <w:r>
        <w:t>ợ</w:t>
      </w:r>
      <w:r>
        <w:t>p l</w:t>
      </w:r>
      <w:r>
        <w:t>ệ</w:t>
      </w:r>
      <w:r>
        <w:t>.</w:t>
      </w:r>
    </w:p>
    <w:p w14:paraId="625B94BD" w14:textId="77777777" w:rsidR="00C624DA" w:rsidRDefault="00460E8A">
      <w:pPr>
        <w:spacing w:after="60"/>
      </w:pPr>
      <w:r>
        <w:rPr>
          <w:b/>
        </w:rPr>
        <w:t>Áp d</w:t>
      </w:r>
      <w:r>
        <w:rPr>
          <w:b/>
        </w:rPr>
        <w:t>ụ</w:t>
      </w:r>
      <w:r>
        <w:rPr>
          <w:b/>
        </w:rPr>
        <w:t xml:space="preserve">ng  </w:t>
      </w:r>
      <w:r>
        <w:t>Hoàn t</w:t>
      </w:r>
      <w:r>
        <w:t>ấ</w:t>
      </w:r>
      <w:r>
        <w:t>t lư</w:t>
      </w:r>
      <w:r>
        <w:t>ợ</w:t>
      </w:r>
      <w:r>
        <w:t>t. Ngo</w:t>
      </w:r>
      <w:r>
        <w:t>ạ</w:t>
      </w:r>
      <w:r>
        <w:t>i l</w:t>
      </w:r>
      <w:r>
        <w:t>ệ</w:t>
      </w:r>
      <w:r>
        <w:t xml:space="preserve"> Đơn nháp thi</w:t>
      </w:r>
      <w:r>
        <w:t>ế</w:t>
      </w:r>
      <w:r>
        <w:t>u trư</w:t>
      </w:r>
      <w:r>
        <w:t>ờ</w:t>
      </w:r>
      <w:r>
        <w:t>ng.</w:t>
      </w:r>
    </w:p>
    <w:p w14:paraId="6E6604BA" w14:textId="77777777" w:rsidR="00C624DA" w:rsidRDefault="00460E8A">
      <w:pPr>
        <w:spacing w:after="60"/>
      </w:pPr>
      <w:r>
        <w:rPr>
          <w:b/>
        </w:rPr>
        <w:t>Biên và đi</w:t>
      </w:r>
      <w:r>
        <w:rPr>
          <w:b/>
        </w:rPr>
        <w:t>ề</w:t>
      </w:r>
      <w:r>
        <w:rPr>
          <w:b/>
        </w:rPr>
        <w:t>u c</w:t>
      </w:r>
      <w:r>
        <w:rPr>
          <w:b/>
        </w:rPr>
        <w:t>ấ</w:t>
      </w:r>
      <w:r>
        <w:rPr>
          <w:b/>
        </w:rPr>
        <w:t xml:space="preserve">m  </w:t>
      </w:r>
      <w:r>
        <w:t>FINAL và ISSUED cùng commit. C</w:t>
      </w:r>
      <w:r>
        <w:t>ấ</w:t>
      </w:r>
      <w:r>
        <w:t>m Ca COMPLETED còn đơn DRAFT.</w:t>
      </w:r>
    </w:p>
    <w:p w14:paraId="5AD04D41" w14:textId="77777777" w:rsidR="00C624DA" w:rsidRDefault="00460E8A">
      <w:pPr>
        <w:pStyle w:val="u2"/>
      </w:pPr>
      <w:bookmarkStart w:id="59" w:name="_Toc242368786"/>
      <w:r>
        <w:t>BR-54 Ti</w:t>
      </w:r>
      <w:r>
        <w:t>ế</w:t>
      </w:r>
      <w:r>
        <w:t>p nh</w:t>
      </w:r>
      <w:r>
        <w:t>ậ</w:t>
      </w:r>
      <w:r>
        <w:t>n và h</w:t>
      </w:r>
      <w:r>
        <w:t>ủ</w:t>
      </w:r>
      <w:r>
        <w:t>y tranh ch</w:t>
      </w:r>
      <w:r>
        <w:t>ấ</w:t>
      </w:r>
      <w:r>
        <w:t>p</w:t>
      </w:r>
      <w:bookmarkEnd w:id="59"/>
    </w:p>
    <w:p w14:paraId="04308FDB" w14:textId="77777777" w:rsidR="00C624DA" w:rsidRDefault="00460E8A">
      <w:pPr>
        <w:spacing w:after="80"/>
      </w:pPr>
      <w:r>
        <w:t>Check-in, h</w:t>
      </w:r>
      <w:r>
        <w:t>ủ</w:t>
      </w:r>
      <w:r>
        <w:t>y và đ</w:t>
      </w:r>
      <w:r>
        <w:t>ổ</w:t>
      </w:r>
      <w:r>
        <w:t>i khóa cùng appointment và đ</w:t>
      </w:r>
      <w:r>
        <w:t>ọ</w:t>
      </w:r>
      <w:r>
        <w:t>c version hi</w:t>
      </w:r>
      <w:r>
        <w:t>ệ</w:t>
      </w:r>
      <w:r>
        <w:t>n t</w:t>
      </w:r>
      <w:r>
        <w:t>ạ</w:t>
      </w:r>
      <w:r>
        <w:t>i. N</w:t>
      </w:r>
      <w:r>
        <w:t>ế</w:t>
      </w:r>
      <w:r>
        <w:t>u h</w:t>
      </w:r>
      <w:r>
        <w:t>ủ</w:t>
      </w:r>
      <w:r>
        <w:t>y commit trư</w:t>
      </w:r>
      <w:r>
        <w:t>ớ</w:t>
      </w:r>
      <w:r>
        <w:t>c thì check-in b</w:t>
      </w:r>
      <w:r>
        <w:t>ị</w:t>
      </w:r>
      <w:r>
        <w:t xml:space="preserve"> ch</w:t>
      </w:r>
      <w:r>
        <w:t>ặ</w:t>
      </w:r>
      <w:r>
        <w:t>n; n</w:t>
      </w:r>
      <w:r>
        <w:t>ế</w:t>
      </w:r>
      <w:r>
        <w:t>u check-in commit trư</w:t>
      </w:r>
      <w:r>
        <w:t>ớ</w:t>
      </w:r>
      <w:r>
        <w:t>c thì h</w:t>
      </w:r>
      <w:r>
        <w:t>ủ</w:t>
      </w:r>
      <w:r>
        <w:t>y CONFIRMED b</w:t>
      </w:r>
      <w:r>
        <w:t>ị</w:t>
      </w:r>
      <w:r>
        <w:t xml:space="preserve"> ch</w:t>
      </w:r>
      <w:r>
        <w:t>ặ</w:t>
      </w:r>
      <w:r>
        <w:t>n, c</w:t>
      </w:r>
      <w:r>
        <w:t>ầ</w:t>
      </w:r>
      <w:r>
        <w:t>n h</w:t>
      </w:r>
      <w:r>
        <w:t>ủ</w:t>
      </w:r>
      <w:r>
        <w:t>y ti</w:t>
      </w:r>
      <w:r>
        <w:t>ế</w:t>
      </w:r>
      <w:r>
        <w:t>p nh</w:t>
      </w:r>
      <w:r>
        <w:t>ậ</w:t>
      </w:r>
      <w:r>
        <w:t>n riêng. Yêu c</w:t>
      </w:r>
      <w:r>
        <w:t>ầ</w:t>
      </w:r>
      <w:r>
        <w:t>u l</w:t>
      </w:r>
      <w:r>
        <w:t>ặ</w:t>
      </w:r>
      <w:r>
        <w:t>p đúng key tr</w:t>
      </w:r>
      <w:r>
        <w:t>ả</w:t>
      </w:r>
      <w:r>
        <w:t xml:space="preserve"> k</w:t>
      </w:r>
      <w:r>
        <w:t>ế</w:t>
      </w:r>
      <w:r>
        <w:t>t qu</w:t>
      </w:r>
      <w:r>
        <w:t>ả</w:t>
      </w:r>
      <w:r>
        <w:t xml:space="preserve"> cũ, không t</w:t>
      </w:r>
      <w:r>
        <w:t>ạ</w:t>
      </w:r>
      <w:r>
        <w:t>o encounter th</w:t>
      </w:r>
      <w:r>
        <w:t>ứ</w:t>
      </w:r>
      <w:r>
        <w:t xml:space="preserve"> hai.</w:t>
      </w:r>
    </w:p>
    <w:p w14:paraId="560B84D9" w14:textId="77777777" w:rsidR="00C624DA" w:rsidRDefault="00460E8A">
      <w:pPr>
        <w:spacing w:after="60"/>
      </w:pPr>
      <w:r>
        <w:rPr>
          <w:b/>
        </w:rPr>
        <w:t>Áp d</w:t>
      </w:r>
      <w:r>
        <w:rPr>
          <w:b/>
        </w:rPr>
        <w:t>ụ</w:t>
      </w:r>
      <w:r>
        <w:rPr>
          <w:b/>
        </w:rPr>
        <w:t xml:space="preserve">ng  </w:t>
      </w:r>
      <w:r>
        <w:t>Check-in đ</w:t>
      </w:r>
      <w:r>
        <w:t>ồ</w:t>
      </w:r>
      <w:r>
        <w:t>ng th</w:t>
      </w:r>
      <w:r>
        <w:t>ờ</w:t>
      </w:r>
      <w:r>
        <w:t>i h</w:t>
      </w:r>
      <w:r>
        <w:t>ủ</w:t>
      </w:r>
      <w:r>
        <w:t>y. Ngo</w:t>
      </w:r>
      <w:r>
        <w:t>ạ</w:t>
      </w:r>
      <w:r>
        <w:t>i l</w:t>
      </w:r>
      <w:r>
        <w:t>ệ</w:t>
      </w:r>
      <w:r>
        <w:t xml:space="preserve"> M</w:t>
      </w:r>
      <w:r>
        <w:t>ấ</w:t>
      </w:r>
      <w:r>
        <w:t>t ph</w:t>
      </w:r>
      <w:r>
        <w:t>ả</w:t>
      </w:r>
      <w:r>
        <w:t>n h</w:t>
      </w:r>
      <w:r>
        <w:t>ồ</w:t>
      </w:r>
      <w:r>
        <w:t>i sau commit.</w:t>
      </w:r>
    </w:p>
    <w:p w14:paraId="12F44CD4" w14:textId="77777777" w:rsidR="00C624DA" w:rsidRDefault="00460E8A">
      <w:pPr>
        <w:spacing w:after="60"/>
      </w:pPr>
      <w:r>
        <w:rPr>
          <w:b/>
        </w:rPr>
        <w:t>Biên và đi</w:t>
      </w:r>
      <w:r>
        <w:rPr>
          <w:b/>
        </w:rPr>
        <w:t>ề</w:t>
      </w:r>
      <w:r>
        <w:rPr>
          <w:b/>
        </w:rPr>
        <w:t>u c</w:t>
      </w:r>
      <w:r>
        <w:rPr>
          <w:b/>
        </w:rPr>
        <w:t>ấ</w:t>
      </w:r>
      <w:r>
        <w:rPr>
          <w:b/>
        </w:rPr>
        <w:t xml:space="preserve">m  </w:t>
      </w:r>
      <w:r>
        <w:t>M</w:t>
      </w:r>
      <w:r>
        <w:t>ộ</w:t>
      </w:r>
      <w:r>
        <w:t>t thao tác h</w:t>
      </w:r>
      <w:r>
        <w:t>ợ</w:t>
      </w:r>
      <w:r>
        <w:t>p l</w:t>
      </w:r>
      <w:r>
        <w:t>ệ</w:t>
      </w:r>
      <w:r>
        <w:t xml:space="preserve"> th</w:t>
      </w:r>
      <w:r>
        <w:t>ắ</w:t>
      </w:r>
      <w:r>
        <w:t>ng. C</w:t>
      </w:r>
      <w:r>
        <w:t>ấ</w:t>
      </w:r>
      <w:r>
        <w:t>m H</w:t>
      </w:r>
      <w:r>
        <w:t>ủ</w:t>
      </w:r>
      <w:r>
        <w:t>y sau IN_PROGRESS ho</w:t>
      </w:r>
      <w:r>
        <w:t>ặ</w:t>
      </w:r>
      <w:r>
        <w:t>c hai encounter.</w:t>
      </w:r>
    </w:p>
    <w:p w14:paraId="41342C3E" w14:textId="77777777" w:rsidR="00C624DA" w:rsidRDefault="00460E8A">
      <w:pPr>
        <w:pStyle w:val="u1"/>
      </w:pPr>
      <w:bookmarkStart w:id="60" w:name="_Toc242368787"/>
      <w:r>
        <w:t>4 Yêu c</w:t>
      </w:r>
      <w:r>
        <w:t>ầ</w:t>
      </w:r>
      <w:r>
        <w:t>u ch</w:t>
      </w:r>
      <w:r>
        <w:t>ứ</w:t>
      </w:r>
      <w:r>
        <w:t>c năng</w:t>
      </w:r>
      <w:bookmarkEnd w:id="60"/>
    </w:p>
    <w:p w14:paraId="09922E74" w14:textId="77777777" w:rsidR="00C624DA" w:rsidRDefault="00460E8A">
      <w:pPr>
        <w:pStyle w:val="u2"/>
      </w:pPr>
      <w:bookmarkStart w:id="61" w:name="_Toc242368788"/>
      <w:r>
        <w:t>4.1 Tài kho</w:t>
      </w:r>
      <w:r>
        <w:t>ả</w:t>
      </w:r>
      <w:r>
        <w:t>n xác th</w:t>
      </w:r>
      <w:r>
        <w:t>ự</w:t>
      </w:r>
      <w:r>
        <w:t>c và phân quy</w:t>
      </w:r>
      <w:r>
        <w:t>ề</w:t>
      </w:r>
      <w:r>
        <w:t>n</w:t>
      </w:r>
      <w:bookmarkEnd w:id="61"/>
    </w:p>
    <w:p w14:paraId="480CC925" w14:textId="77777777" w:rsidR="00C624DA" w:rsidRDefault="00460E8A">
      <w:pPr>
        <w:pStyle w:val="u3"/>
      </w:pPr>
      <w:r>
        <w:t>FR-01.1 Đăng ký và xác minh tài kho</w:t>
      </w:r>
      <w:r>
        <w:t>ả</w:t>
      </w:r>
      <w:r>
        <w:t>n</w:t>
      </w:r>
    </w:p>
    <w:p w14:paraId="2D8D6257" w14:textId="77777777" w:rsidR="00C624DA" w:rsidRDefault="00460E8A">
      <w:pPr>
        <w:spacing w:after="60"/>
      </w:pPr>
      <w:r>
        <w:rPr>
          <w:b/>
        </w:rPr>
        <w:t>Phát bi</w:t>
      </w:r>
      <w:r>
        <w:rPr>
          <w:b/>
        </w:rPr>
        <w:t>ể</w:t>
      </w:r>
      <w:r>
        <w:rPr>
          <w:b/>
        </w:rPr>
        <w:t xml:space="preserve">u  </w:t>
      </w:r>
      <w:r>
        <w:t>Khi g</w:t>
      </w:r>
      <w:r>
        <w:t>ử</w:t>
      </w:r>
      <w:r>
        <w:t>i h</w:t>
      </w:r>
      <w:r>
        <w:t>ọ</w:t>
      </w:r>
      <w:r>
        <w:t xml:space="preserve"> tên, email, m</w:t>
      </w:r>
      <w:r>
        <w:t>ậ</w:t>
      </w:r>
      <w:r>
        <w:t>t kh</w:t>
      </w:r>
      <w:r>
        <w:t>ẩ</w:t>
      </w:r>
      <w:r>
        <w:t>u và ch</w:t>
      </w:r>
      <w:r>
        <w:t>ấ</w:t>
      </w:r>
      <w:r>
        <w:t>p nh</w:t>
      </w:r>
      <w:r>
        <w:t>ậ</w:t>
      </w:r>
      <w:r>
        <w:t>n s</w:t>
      </w:r>
      <w:r>
        <w:t>ử</w:t>
      </w:r>
      <w:r>
        <w:t xml:space="preserve"> d</w:t>
      </w:r>
      <w:r>
        <w:t>ụ</w:t>
      </w:r>
      <w:r>
        <w:t>ng d</w:t>
      </w:r>
      <w:r>
        <w:t>ữ</w:t>
      </w:r>
      <w:r>
        <w:t xml:space="preserve"> li</w:t>
      </w:r>
      <w:r>
        <w:t>ệ</w:t>
      </w:r>
      <w:r>
        <w:t>u demo, h</w:t>
      </w:r>
      <w:r>
        <w:t>ệ</w:t>
      </w:r>
      <w:r>
        <w:t xml:space="preserve"> th</w:t>
      </w:r>
      <w:r>
        <w:t>ố</w:t>
      </w:r>
      <w:r>
        <w:t>ng ph</w:t>
      </w:r>
      <w:r>
        <w:t>ả</w:t>
      </w:r>
      <w:r>
        <w:t>i t</w:t>
      </w:r>
      <w:r>
        <w:t>ạ</w:t>
      </w:r>
      <w:r>
        <w:t>o tài kho</w:t>
      </w:r>
      <w:r>
        <w:t>ả</w:t>
      </w:r>
      <w:r>
        <w:t>n PENDING và g</w:t>
      </w:r>
      <w:r>
        <w:t>ử</w:t>
      </w:r>
      <w:r>
        <w:t>i liên k</w:t>
      </w:r>
      <w:r>
        <w:t>ế</w:t>
      </w:r>
      <w:r>
        <w:t>t xác minh m</w:t>
      </w:r>
      <w:r>
        <w:t>ộ</w:t>
      </w:r>
      <w:r>
        <w:t>t l</w:t>
      </w:r>
      <w:r>
        <w:t>ầ</w:t>
      </w:r>
      <w:r>
        <w:t>n h</w:t>
      </w:r>
      <w:r>
        <w:t>ạ</w:t>
      </w:r>
      <w:r>
        <w:t>n 24 gi</w:t>
      </w:r>
      <w:r>
        <w:t>ờ</w:t>
      </w:r>
      <w:r>
        <w:t>; chuy</w:t>
      </w:r>
      <w:r>
        <w:t>ể</w:t>
      </w:r>
      <w:r>
        <w:t>n ACTIVE sau xác minh h</w:t>
      </w:r>
      <w:r>
        <w:t>ợ</w:t>
      </w:r>
      <w:r>
        <w:t>p l</w:t>
      </w:r>
      <w:r>
        <w:t>ệ</w:t>
      </w:r>
      <w:r>
        <w:t>.</w:t>
      </w:r>
    </w:p>
    <w:p w14:paraId="24026B8A"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Chưa có tài kho</w:t>
      </w:r>
      <w:r>
        <w:t>ả</w:t>
      </w:r>
      <w:r>
        <w:t>n đã xác minh cho email; truy c</w:t>
      </w:r>
      <w:r>
        <w:t>ậ</w:t>
      </w:r>
      <w:r>
        <w:t>p trang đăng ký.</w:t>
      </w:r>
    </w:p>
    <w:p w14:paraId="0BE44F0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Không có → PENDING → ACTIVE sau xác minh; g</w:t>
      </w:r>
      <w:r>
        <w:t>ử</w:t>
      </w:r>
      <w:r>
        <w:t>i thư l</w:t>
      </w:r>
      <w:r>
        <w:t>ỗ</w:t>
      </w:r>
      <w:r>
        <w:t>i gi</w:t>
      </w:r>
      <w:r>
        <w:t>ữ</w:t>
      </w:r>
      <w:r>
        <w:t xml:space="preserve"> PENDING. Email trùng tr</w:t>
      </w:r>
      <w:r>
        <w:t>ả</w:t>
      </w:r>
      <w:r>
        <w:t xml:space="preserve"> thông báo chung; link h</w:t>
      </w:r>
      <w:r>
        <w:t>ế</w:t>
      </w:r>
      <w:r>
        <w:t>t h</w:t>
      </w:r>
      <w:r>
        <w:t>ạ</w:t>
      </w:r>
      <w:r>
        <w:t>n cho g</w:t>
      </w:r>
      <w:r>
        <w:t>ử</w:t>
      </w:r>
      <w:r>
        <w:t>i l</w:t>
      </w:r>
      <w:r>
        <w:t>ạ</w:t>
      </w:r>
      <w:r>
        <w:t>i t</w:t>
      </w:r>
      <w:r>
        <w:t>ố</w:t>
      </w:r>
      <w:r>
        <w:t>i đa 3 l</w:t>
      </w:r>
      <w:r>
        <w:t>ầ</w:t>
      </w:r>
      <w:r>
        <w:t>n/gi</w:t>
      </w:r>
      <w:r>
        <w:t>ờ</w:t>
      </w:r>
      <w:r>
        <w:t xml:space="preserve"> đư</w:t>
      </w:r>
      <w:r>
        <w:t>ợ</w:t>
      </w:r>
      <w:r>
        <w:t>c quy đ</w:t>
      </w:r>
      <w:r>
        <w:t>ị</w:t>
      </w:r>
      <w:r>
        <w:t>nh; chưa xác minh không đ</w:t>
      </w:r>
      <w:r>
        <w:t>ặ</w:t>
      </w:r>
      <w:r>
        <w:t>t l</w:t>
      </w:r>
      <w:r>
        <w:t>ị</w:t>
      </w:r>
      <w:r>
        <w:t>ch.</w:t>
      </w:r>
    </w:p>
    <w:p w14:paraId="50B75983" w14:textId="77777777" w:rsidR="00C624DA" w:rsidRDefault="00460E8A">
      <w:pPr>
        <w:spacing w:after="60"/>
      </w:pPr>
      <w:r>
        <w:rPr>
          <w:b/>
        </w:rPr>
        <w:t>Ch</w:t>
      </w:r>
      <w:r>
        <w:rPr>
          <w:b/>
        </w:rPr>
        <w:t>ấ</w:t>
      </w:r>
      <w:r>
        <w:rPr>
          <w:b/>
        </w:rPr>
        <w:t>p nh</w:t>
      </w:r>
      <w:r>
        <w:rPr>
          <w:b/>
        </w:rPr>
        <w:t>ậ</w:t>
      </w:r>
      <w:r>
        <w:rPr>
          <w:b/>
        </w:rPr>
        <w:t xml:space="preserve">n  </w:t>
      </w:r>
      <w:r>
        <w:t>Email chưa t</w:t>
      </w:r>
      <w:r>
        <w:t>ồ</w:t>
      </w:r>
      <w:r>
        <w:t>n t</w:t>
      </w:r>
      <w:r>
        <w:t>ạ</w:t>
      </w:r>
      <w:r>
        <w:t>i t</w:t>
      </w:r>
      <w:r>
        <w:t>ạ</w:t>
      </w:r>
      <w:r>
        <w:t>o đúng m</w:t>
      </w:r>
      <w:r>
        <w:t>ộ</w:t>
      </w:r>
      <w:r>
        <w:t>t tài kho</w:t>
      </w:r>
      <w:r>
        <w:t>ả</w:t>
      </w:r>
      <w:r>
        <w:t>n; link dùng hai l</w:t>
      </w:r>
      <w:r>
        <w:t>ầ</w:t>
      </w:r>
      <w:r>
        <w:t>n ch</w:t>
      </w:r>
      <w:r>
        <w:t>ỉ</w:t>
      </w:r>
      <w:r>
        <w:t xml:space="preserve"> thành công l</w:t>
      </w:r>
      <w:r>
        <w:t>ầ</w:t>
      </w:r>
      <w:r>
        <w:t>n đ</w:t>
      </w:r>
      <w:r>
        <w:t>ầ</w:t>
      </w:r>
      <w:r>
        <w:t>u; sau 24 gi</w:t>
      </w:r>
      <w:r>
        <w:t>ờ</w:t>
      </w:r>
      <w:r>
        <w:t xml:space="preserve"> b</w:t>
      </w:r>
      <w:r>
        <w:t>ị</w:t>
      </w:r>
      <w:r>
        <w:t xml:space="preserve"> t</w:t>
      </w:r>
      <w:r>
        <w:t>ừ</w:t>
      </w:r>
      <w:r>
        <w:t xml:space="preserve"> ch</w:t>
      </w:r>
      <w:r>
        <w:t>ố</w:t>
      </w:r>
      <w:r>
        <w:t>i.</w:t>
      </w:r>
    </w:p>
    <w:p w14:paraId="24F1DE5E" w14:textId="77777777" w:rsidR="00C624DA" w:rsidRDefault="00460E8A">
      <w:pPr>
        <w:spacing w:after="60"/>
      </w:pPr>
      <w:r>
        <w:rPr>
          <w:b/>
        </w:rPr>
        <w:t>Truy v</w:t>
      </w:r>
      <w:r>
        <w:rPr>
          <w:b/>
        </w:rPr>
        <w:t>ế</w:t>
      </w:r>
      <w:r>
        <w:rPr>
          <w:b/>
        </w:rPr>
        <w:t xml:space="preserve">t  </w:t>
      </w:r>
      <w:r>
        <w:t>BR-03, BR-38; UC-01; ưu tiên Must.</w:t>
      </w:r>
    </w:p>
    <w:p w14:paraId="6DEC8593" w14:textId="77777777" w:rsidR="00C624DA" w:rsidRDefault="00460E8A">
      <w:pPr>
        <w:pStyle w:val="u3"/>
      </w:pPr>
      <w:r>
        <w:t>FR-01.2 Đăng nh</w:t>
      </w:r>
      <w:r>
        <w:t>ậ</w:t>
      </w:r>
      <w:r>
        <w:t>p</w:t>
      </w:r>
    </w:p>
    <w:p w14:paraId="25CD58E8" w14:textId="77777777" w:rsidR="00C624DA" w:rsidRDefault="00460E8A">
      <w:pPr>
        <w:spacing w:after="60"/>
      </w:pPr>
      <w:r>
        <w:rPr>
          <w:b/>
        </w:rPr>
        <w:t>Phát biểu  Khi người dùng đăng nhập, ứng dụng WPF mở trình duyệt hệ thống tới OpenIddict và thực hiện OAuth2 Authorization Code + PKCE S256; callback dùng loopback redirect URI 127.0.0.1 với cổng động đã được cho phép và kiểm tra state. Không nhúng form mật khẩu vào WebView2.</w:t>
      </w:r>
      <w:r>
        <w:rPr>
          <w:b/>
        </w:rPr>
      </w:r>
      <w:r>
        <w:rPr>
          <w:b/>
        </w:rPr>
      </w:r>
      <w:r/>
      <w:r/>
      <w:r/>
      <w:r/>
      <w:r/>
      <w:r/>
      <w:r/>
      <w:r/>
      <w:r/>
      <w:r/>
      <w:r/>
      <w:r/>
      <w:r/>
      <w:r/>
      <w:r/>
      <w:r/>
      <w:r/>
      <w:r/>
      <w:r/>
      <w:r/>
      <w:r/>
      <w:r/>
      <w:r/>
      <w:r/>
      <w:r/>
      <w:r/>
      <w:r/>
    </w:p>
    <w:p w14:paraId="51D8838A" w14:textId="77777777" w:rsidR="00C624DA" w:rsidRDefault="00460E8A">
      <w:pPr>
        <w:spacing w:after="60"/>
      </w:pPr>
      <w:r>
        <w:rPr>
          <w:b/>
        </w:rPr>
        <w:t>Tác nhân và đi</w:t>
      </w:r>
      <w:r>
        <w:rPr>
          <w:b/>
        </w:rPr>
        <w:t>ề</w:t>
      </w:r>
      <w:r>
        <w:rPr>
          <w:b/>
        </w:rPr>
        <w:t>u ki</w:t>
      </w:r>
      <w:r>
        <w:rPr>
          <w:b/>
        </w:rPr>
        <w:t>ệ</w:t>
      </w:r>
      <w:r>
        <w:rPr>
          <w:b/>
        </w:rPr>
        <w:t xml:space="preserve">n  </w:t>
      </w:r>
      <w:r>
        <w:t>M</w:t>
      </w:r>
      <w:r>
        <w:t>ọ</w:t>
      </w:r>
      <w:r>
        <w:t>i vai trò. Tài kho</w:t>
      </w:r>
      <w:r>
        <w:t>ả</w:t>
      </w:r>
      <w:r>
        <w:t>n ACTIVE đã xác minh; đăng xu</w:t>
      </w:r>
      <w:r>
        <w:t>ấ</w:t>
      </w:r>
      <w:r>
        <w:t>t c</w:t>
      </w:r>
      <w:r>
        <w:t>ầ</w:t>
      </w:r>
      <w:r>
        <w:t>n phiên hi</w:t>
      </w:r>
      <w:r>
        <w:t>ệ</w:t>
      </w:r>
      <w:r>
        <w:t>n h</w:t>
      </w:r>
      <w:r>
        <w:t>ữ</w:t>
      </w:r>
      <w:r>
        <w:t>u.</w:t>
      </w:r>
    </w:p>
    <w:p w14:paraId="7A3B1501" w14:textId="77777777" w:rsidR="00C624DA" w:rsidRDefault="00460E8A">
      <w:pPr>
        <w:spacing w:after="60"/>
      </w:pPr>
      <w:r>
        <w:rPr>
          <w:b/>
        </w:rPr>
        <w:lastRenderedPageBreak/>
        <w:t>K</w:t>
      </w:r>
      <w:r>
        <w:rPr>
          <w:b/>
        </w:rPr>
        <w:t>ế</w:t>
      </w:r>
      <w:r>
        <w:rPr>
          <w:b/>
        </w:rPr>
        <w:t>t qu</w:t>
      </w:r>
      <w:r>
        <w:rPr>
          <w:b/>
        </w:rPr>
        <w:t>ả</w:t>
      </w:r>
      <w:r>
        <w:rPr>
          <w:b/>
        </w:rPr>
        <w:t xml:space="preserve"> và l</w:t>
      </w:r>
      <w:r>
        <w:rPr>
          <w:b/>
        </w:rPr>
        <w:t>ỗ</w:t>
      </w:r>
      <w:r>
        <w:rPr>
          <w:b/>
        </w:rPr>
        <w:t xml:space="preserve">i  </w:t>
      </w:r>
      <w:r>
        <w:t>Không phiên → phiên h</w:t>
      </w:r>
      <w:r>
        <w:t>ợ</w:t>
      </w:r>
      <w:r>
        <w:t>p l</w:t>
      </w:r>
      <w:r>
        <w:t>ệ</w:t>
      </w:r>
      <w:r>
        <w:t>; l</w:t>
      </w:r>
      <w:r>
        <w:t>ỗ</w:t>
      </w:r>
      <w:r>
        <w:t>i không c</w:t>
      </w:r>
      <w:r>
        <w:t>ấ</w:t>
      </w:r>
      <w:r>
        <w:t>p phiên. Sai m</w:t>
      </w:r>
      <w:r>
        <w:t>ậ</w:t>
      </w:r>
      <w:r>
        <w:t>t kh</w:t>
      </w:r>
      <w:r>
        <w:t>ẩ</w:t>
      </w:r>
      <w:r>
        <w:t>u, tài kho</w:t>
      </w:r>
      <w:r>
        <w:t>ả</w:t>
      </w:r>
      <w:r>
        <w:t>n khóa ho</w:t>
      </w:r>
      <w:r>
        <w:t>ặ</w:t>
      </w:r>
      <w:r>
        <w:t>c inactive không c</w:t>
      </w:r>
      <w:r>
        <w:t>ấ</w:t>
      </w:r>
      <w:r>
        <w:t>p phiên; thông báo không ti</w:t>
      </w:r>
      <w:r>
        <w:t>ế</w:t>
      </w:r>
      <w:r>
        <w:t>t l</w:t>
      </w:r>
      <w:r>
        <w:t>ộ</w:t>
      </w:r>
      <w:r>
        <w:t xml:space="preserve"> t</w:t>
      </w:r>
      <w:r>
        <w:t>ồ</w:t>
      </w:r>
      <w:r>
        <w:t>n t</w:t>
      </w:r>
      <w:r>
        <w:t>ạ</w:t>
      </w:r>
      <w:r>
        <w:t>i email.</w:t>
      </w:r>
    </w:p>
    <w:p w14:paraId="47A1B954" w14:textId="77777777" w:rsidR="00C624DA" w:rsidRDefault="00460E8A">
      <w:pPr>
        <w:spacing w:after="60"/>
      </w:pPr>
      <w:r>
        <w:rPr>
          <w:b/>
        </w:rPr>
        <w:t>Ch</w:t>
      </w:r>
      <w:r>
        <w:rPr>
          <w:b/>
        </w:rPr>
        <w:t>ấ</w:t>
      </w:r>
      <w:r>
        <w:rPr>
          <w:b/>
        </w:rPr>
        <w:t>p nh</w:t>
      </w:r>
      <w:r>
        <w:rPr>
          <w:b/>
        </w:rPr>
        <w:t>ậ</w:t>
      </w:r>
      <w:r>
        <w:rPr>
          <w:b/>
        </w:rPr>
        <w:t xml:space="preserve">n  </w:t>
      </w:r>
      <w:r>
        <w:t>Đúng m</w:t>
      </w:r>
      <w:r>
        <w:t>ậ</w:t>
      </w:r>
      <w:r>
        <w:t>t kh</w:t>
      </w:r>
      <w:r>
        <w:t>ẩ</w:t>
      </w:r>
      <w:r>
        <w:t>u và ACTIVE t</w:t>
      </w:r>
      <w:r>
        <w:t>ạ</w:t>
      </w:r>
      <w:r>
        <w:t>o đúng m</w:t>
      </w:r>
      <w:r>
        <w:t>ộ</w:t>
      </w:r>
      <w:r>
        <w:t>t phiên; tài kho</w:t>
      </w:r>
      <w:r>
        <w:t>ả</w:t>
      </w:r>
      <w:r>
        <w:t>n inactive ho</w:t>
      </w:r>
      <w:r>
        <w:t>ặ</w:t>
      </w:r>
      <w:r>
        <w:t>c sai thông tin không nh</w:t>
      </w:r>
      <w:r>
        <w:t>ậ</w:t>
      </w:r>
      <w:r>
        <w:t>n phiên; URL callback ngoài allowlist b</w:t>
      </w:r>
      <w:r>
        <w:t>ị</w:t>
      </w:r>
      <w:r>
        <w:t xml:space="preserve"> t</w:t>
      </w:r>
      <w:r>
        <w:t>ừ</w:t>
      </w:r>
      <w:r>
        <w:t xml:space="preserve"> ch</w:t>
      </w:r>
      <w:r>
        <w:t>ố</w:t>
      </w:r>
      <w:r>
        <w:t>i.</w:t>
      </w:r>
    </w:p>
    <w:p w14:paraId="224FAFFF" w14:textId="77777777" w:rsidR="00C624DA" w:rsidRDefault="00460E8A">
      <w:pPr>
        <w:spacing w:after="60"/>
      </w:pPr>
      <w:r>
        <w:rPr>
          <w:b/>
        </w:rPr>
        <w:t>Truy v</w:t>
      </w:r>
      <w:r>
        <w:rPr>
          <w:b/>
        </w:rPr>
        <w:t>ế</w:t>
      </w:r>
      <w:r>
        <w:rPr>
          <w:b/>
        </w:rPr>
        <w:t xml:space="preserve">t  </w:t>
      </w:r>
      <w:r>
        <w:t>BR-02, BR-38; UC-02; ưu tiên Must.</w:t>
      </w:r>
    </w:p>
    <w:p w14:paraId="661F935D" w14:textId="77777777" w:rsidR="00C624DA" w:rsidRDefault="00460E8A">
      <w:pPr>
        <w:pStyle w:val="u3"/>
      </w:pPr>
      <w:r>
        <w:t>FR-01.3 Khôi ph</w:t>
      </w:r>
      <w:r>
        <w:t>ụ</w:t>
      </w:r>
      <w:r>
        <w:t>c m</w:t>
      </w:r>
      <w:r>
        <w:t>ậ</w:t>
      </w:r>
      <w:r>
        <w:t>t kh</w:t>
      </w:r>
      <w:r>
        <w:t>ẩ</w:t>
      </w:r>
      <w:r>
        <w:t>u</w:t>
      </w:r>
    </w:p>
    <w:p w14:paraId="64654CCC" w14:textId="77777777" w:rsidR="00C624DA" w:rsidRDefault="00460E8A">
      <w:pPr>
        <w:spacing w:after="60"/>
      </w:pPr>
      <w:r>
        <w:rPr>
          <w:b/>
        </w:rPr>
        <w:t>Phát bi</w:t>
      </w:r>
      <w:r>
        <w:rPr>
          <w:b/>
        </w:rPr>
        <w:t>ể</w:t>
      </w:r>
      <w:r>
        <w:rPr>
          <w:b/>
        </w:rPr>
        <w:t xml:space="preserve">u  </w:t>
      </w:r>
      <w:r>
        <w:t>Khi ngư</w:t>
      </w:r>
      <w:r>
        <w:t>ờ</w:t>
      </w:r>
      <w:r>
        <w:t>i dùng yêu c</w:t>
      </w:r>
      <w:r>
        <w:t>ầ</w:t>
      </w:r>
      <w:r>
        <w:t>u khôi ph</w:t>
      </w:r>
      <w:r>
        <w:t>ụ</w:t>
      </w:r>
      <w:r>
        <w:t>c ho</w:t>
      </w:r>
      <w:r>
        <w:t>ặ</w:t>
      </w:r>
      <w:r>
        <w:t>c g</w:t>
      </w:r>
      <w:r>
        <w:t>ử</w:t>
      </w:r>
      <w:r>
        <w:t>i token khôi ph</w:t>
      </w:r>
      <w:r>
        <w:t>ụ</w:t>
      </w:r>
      <w:r>
        <w:t>c, h</w:t>
      </w:r>
      <w:r>
        <w:t>ệ</w:t>
      </w:r>
      <w:r>
        <w:t xml:space="preserve"> th</w:t>
      </w:r>
      <w:r>
        <w:t>ố</w:t>
      </w:r>
      <w:r>
        <w:t>ng ph</w:t>
      </w:r>
      <w:r>
        <w:t>ả</w:t>
      </w:r>
      <w:r>
        <w:t>i tr</w:t>
      </w:r>
      <w:r>
        <w:t>ả</w:t>
      </w:r>
      <w:r>
        <w:t xml:space="preserve"> thông báo chung, g</w:t>
      </w:r>
      <w:r>
        <w:t>ử</w:t>
      </w:r>
      <w:r>
        <w:t>i link m</w:t>
      </w:r>
      <w:r>
        <w:t>ộ</w:t>
      </w:r>
      <w:r>
        <w:t>t l</w:t>
      </w:r>
      <w:r>
        <w:t>ầ</w:t>
      </w:r>
      <w:r>
        <w:t>n h</w:t>
      </w:r>
      <w:r>
        <w:t>ạ</w:t>
      </w:r>
      <w:r>
        <w:t>n 30 phút n</w:t>
      </w:r>
      <w:r>
        <w:t>ế</w:t>
      </w:r>
      <w:r>
        <w:t>u email t</w:t>
      </w:r>
      <w:r>
        <w:t>ồ</w:t>
      </w:r>
      <w:r>
        <w:t>n t</w:t>
      </w:r>
      <w:r>
        <w:t>ạ</w:t>
      </w:r>
      <w:r>
        <w:t>i; token h</w:t>
      </w:r>
      <w:r>
        <w:t>ợ</w:t>
      </w:r>
      <w:r>
        <w:t>p l</w:t>
      </w:r>
      <w:r>
        <w:t>ệ</w:t>
      </w:r>
      <w:r>
        <w:t xml:space="preserve"> thay m</w:t>
      </w:r>
      <w:r>
        <w:t>ậ</w:t>
      </w:r>
      <w:r>
        <w:t>t kh</w:t>
      </w:r>
      <w:r>
        <w:t>ẩ</w:t>
      </w:r>
      <w:r>
        <w:t>u và thu h</w:t>
      </w:r>
      <w:r>
        <w:t>ồ</w:t>
      </w:r>
      <w:r>
        <w:t>i m</w:t>
      </w:r>
      <w:r>
        <w:t>ọ</w:t>
      </w:r>
      <w:r>
        <w:t>i phiên cũ.</w:t>
      </w:r>
    </w:p>
    <w:p w14:paraId="1D400B2C" w14:textId="77777777" w:rsidR="00C624DA" w:rsidRDefault="00460E8A">
      <w:pPr>
        <w:spacing w:after="60"/>
      </w:pPr>
      <w:r>
        <w:rPr>
          <w:b/>
        </w:rPr>
        <w:t>Tác nhân và đi</w:t>
      </w:r>
      <w:r>
        <w:rPr>
          <w:b/>
        </w:rPr>
        <w:t>ề</w:t>
      </w:r>
      <w:r>
        <w:rPr>
          <w:b/>
        </w:rPr>
        <w:t>u ki</w:t>
      </w:r>
      <w:r>
        <w:rPr>
          <w:b/>
        </w:rPr>
        <w:t>ệ</w:t>
      </w:r>
      <w:r>
        <w:rPr>
          <w:b/>
        </w:rPr>
        <w:t xml:space="preserve">n  </w:t>
      </w:r>
      <w:r>
        <w:t>M</w:t>
      </w:r>
      <w:r>
        <w:t>ọ</w:t>
      </w:r>
      <w:r>
        <w:t>i vai trò. Reset có kênh email; đ</w:t>
      </w:r>
      <w:r>
        <w:t>ổ</w:t>
      </w:r>
      <w:r>
        <w:t>i trong tài kho</w:t>
      </w:r>
      <w:r>
        <w:t>ả</w:t>
      </w:r>
      <w:r>
        <w:t>n c</w:t>
      </w:r>
      <w:r>
        <w:t>ầ</w:t>
      </w:r>
      <w:r>
        <w:t>n phiên và m</w:t>
      </w:r>
      <w:r>
        <w:t>ậ</w:t>
      </w:r>
      <w:r>
        <w:t>t kh</w:t>
      </w:r>
      <w:r>
        <w:t>ẩ</w:t>
      </w:r>
      <w:r>
        <w:t>u hi</w:t>
      </w:r>
      <w:r>
        <w:t>ệ</w:t>
      </w:r>
      <w:r>
        <w:t>n t</w:t>
      </w:r>
      <w:r>
        <w:t>ạ</w:t>
      </w:r>
      <w:r>
        <w:t>i.</w:t>
      </w:r>
    </w:p>
    <w:p w14:paraId="3CF96164"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Token chưa dùng → đã dùng; l</w:t>
      </w:r>
      <w:r>
        <w:t>ỗ</w:t>
      </w:r>
      <w:r>
        <w:t>i gi</w:t>
      </w:r>
      <w:r>
        <w:t>ữ</w:t>
      </w:r>
      <w:r>
        <w:t xml:space="preserve"> m</w:t>
      </w:r>
      <w:r>
        <w:t>ậ</w:t>
      </w:r>
      <w:r>
        <w:t>t kh</w:t>
      </w:r>
      <w:r>
        <w:t>ẩ</w:t>
      </w:r>
      <w:r>
        <w:t>u cũ. Token gi</w:t>
      </w:r>
      <w:r>
        <w:t>ả</w:t>
      </w:r>
      <w:r>
        <w:t>, h</w:t>
      </w:r>
      <w:r>
        <w:t>ế</w:t>
      </w:r>
      <w:r>
        <w:t>t h</w:t>
      </w:r>
      <w:r>
        <w:t>ạ</w:t>
      </w:r>
      <w:r>
        <w:t>n, đã dùng b</w:t>
      </w:r>
      <w:r>
        <w:t>ị</w:t>
      </w:r>
      <w:r>
        <w:t xml:space="preserve"> t</w:t>
      </w:r>
      <w:r>
        <w:t>ừ</w:t>
      </w:r>
      <w:r>
        <w:t xml:space="preserve"> ch</w:t>
      </w:r>
      <w:r>
        <w:t>ố</w:t>
      </w:r>
      <w:r>
        <w:t>i; đ</w:t>
      </w:r>
      <w:r>
        <w:t>ổ</w:t>
      </w:r>
      <w:r>
        <w:t>i t</w:t>
      </w:r>
      <w:r>
        <w:t>ạ</w:t>
      </w:r>
      <w:r>
        <w:t>i tài kho</w:t>
      </w:r>
      <w:r>
        <w:t>ả</w:t>
      </w:r>
      <w:r>
        <w:t>n c</w:t>
      </w:r>
      <w:r>
        <w:t>ầ</w:t>
      </w:r>
      <w:r>
        <w:t>n m</w:t>
      </w:r>
      <w:r>
        <w:t>ậ</w:t>
      </w:r>
      <w:r>
        <w:t>t kh</w:t>
      </w:r>
      <w:r>
        <w:t>ẩ</w:t>
      </w:r>
      <w:r>
        <w:t>u hi</w:t>
      </w:r>
      <w:r>
        <w:t>ệ</w:t>
      </w:r>
      <w:r>
        <w:t>n t</w:t>
      </w:r>
      <w:r>
        <w:t>ạ</w:t>
      </w:r>
      <w:r>
        <w:t>i.</w:t>
      </w:r>
    </w:p>
    <w:p w14:paraId="4619FAF7" w14:textId="77777777" w:rsidR="00C624DA" w:rsidRDefault="00460E8A">
      <w:pPr>
        <w:spacing w:after="60"/>
      </w:pPr>
      <w:r>
        <w:rPr>
          <w:b/>
        </w:rPr>
        <w:t>Ch</w:t>
      </w:r>
      <w:r>
        <w:rPr>
          <w:b/>
        </w:rPr>
        <w:t>ấ</w:t>
      </w:r>
      <w:r>
        <w:rPr>
          <w:b/>
        </w:rPr>
        <w:t>p nh</w:t>
      </w:r>
      <w:r>
        <w:rPr>
          <w:b/>
        </w:rPr>
        <w:t>ậ</w:t>
      </w:r>
      <w:r>
        <w:rPr>
          <w:b/>
        </w:rPr>
        <w:t xml:space="preserve">n  </w:t>
      </w:r>
      <w:r>
        <w:t>Token h</w:t>
      </w:r>
      <w:r>
        <w:t>ế</w:t>
      </w:r>
      <w:r>
        <w:t>t h</w:t>
      </w:r>
      <w:r>
        <w:t>ạ</w:t>
      </w:r>
      <w:r>
        <w:t>n, đã dùng ho</w:t>
      </w:r>
      <w:r>
        <w:t>ặ</w:t>
      </w:r>
      <w:r>
        <w:t>c sai không đ</w:t>
      </w:r>
      <w:r>
        <w:t>ổ</w:t>
      </w:r>
      <w:r>
        <w:t>i m</w:t>
      </w:r>
      <w:r>
        <w:t>ậ</w:t>
      </w:r>
      <w:r>
        <w:t>t kh</w:t>
      </w:r>
      <w:r>
        <w:t>ẩ</w:t>
      </w:r>
      <w:r>
        <w:t>u; g</w:t>
      </w:r>
      <w:r>
        <w:t>ử</w:t>
      </w:r>
      <w:r>
        <w:t>i l</w:t>
      </w:r>
      <w:r>
        <w:t>ạ</w:t>
      </w:r>
      <w:r>
        <w:t>i làm token trư</w:t>
      </w:r>
      <w:r>
        <w:t>ớ</w:t>
      </w:r>
      <w:r>
        <w:t>c m</w:t>
      </w:r>
      <w:r>
        <w:t>ấ</w:t>
      </w:r>
      <w:r>
        <w:t>t hi</w:t>
      </w:r>
      <w:r>
        <w:t>ệ</w:t>
      </w:r>
      <w:r>
        <w:t>u l</w:t>
      </w:r>
      <w:r>
        <w:t>ự</w:t>
      </w:r>
      <w:r>
        <w:t>c; email không t</w:t>
      </w:r>
      <w:r>
        <w:t>ồ</w:t>
      </w:r>
      <w:r>
        <w:t>n t</w:t>
      </w:r>
      <w:r>
        <w:t>ạ</w:t>
      </w:r>
      <w:r>
        <w:t>i nh</w:t>
      </w:r>
      <w:r>
        <w:t>ậ</w:t>
      </w:r>
      <w:r>
        <w:t>n cùng ph</w:t>
      </w:r>
      <w:r>
        <w:t>ả</w:t>
      </w:r>
      <w:r>
        <w:t>n h</w:t>
      </w:r>
      <w:r>
        <w:t>ồ</w:t>
      </w:r>
      <w:r>
        <w:t>i.</w:t>
      </w:r>
    </w:p>
    <w:p w14:paraId="6DBDB410" w14:textId="77777777" w:rsidR="00C624DA" w:rsidRDefault="00460E8A">
      <w:pPr>
        <w:spacing w:after="60"/>
      </w:pPr>
      <w:r>
        <w:rPr>
          <w:b/>
        </w:rPr>
        <w:t>Truy v</w:t>
      </w:r>
      <w:r>
        <w:rPr>
          <w:b/>
        </w:rPr>
        <w:t>ế</w:t>
      </w:r>
      <w:r>
        <w:rPr>
          <w:b/>
        </w:rPr>
        <w:t xml:space="preserve">t  </w:t>
      </w:r>
      <w:r>
        <w:t>BR-38; UC-27; ưu tiên Must.</w:t>
      </w:r>
    </w:p>
    <w:p w14:paraId="21B1BDF4" w14:textId="77777777" w:rsidR="00C624DA" w:rsidRDefault="00460E8A">
      <w:pPr>
        <w:pStyle w:val="u3"/>
      </w:pPr>
      <w:r>
        <w:t>FR-01.4 Qu</w:t>
      </w:r>
      <w:r>
        <w:t>ả</w:t>
      </w:r>
      <w:r>
        <w:t>n lý tài kho</w:t>
      </w:r>
      <w:r>
        <w:t>ả</w:t>
      </w:r>
      <w:r>
        <w:t>n nhân viên</w:t>
      </w:r>
    </w:p>
    <w:p w14:paraId="3AD10219" w14:textId="77777777" w:rsidR="00C624DA" w:rsidRDefault="00460E8A">
      <w:pPr>
        <w:spacing w:after="60"/>
      </w:pPr>
      <w:r>
        <w:rPr>
          <w:b/>
        </w:rPr>
        <w:t>Phát bi</w:t>
      </w:r>
      <w:r>
        <w:rPr>
          <w:b/>
        </w:rPr>
        <w:t>ể</w:t>
      </w:r>
      <w:r>
        <w:rPr>
          <w:b/>
        </w:rPr>
        <w:t xml:space="preserve">u  </w:t>
      </w:r>
      <w:r>
        <w:t>Khi t</w:t>
      </w:r>
      <w:r>
        <w:t>ạ</w:t>
      </w:r>
      <w:r>
        <w:t>o/c</w:t>
      </w:r>
      <w:r>
        <w:t>ậ</w:t>
      </w:r>
      <w:r>
        <w:t>p nh</w:t>
      </w:r>
      <w:r>
        <w:t>ậ</w:t>
      </w:r>
      <w:r>
        <w:t>t/khóa tài kho</w:t>
      </w:r>
      <w:r>
        <w:t>ả</w:t>
      </w:r>
      <w:r>
        <w:t>n bác sĩ ho</w:t>
      </w:r>
      <w:r>
        <w:t>ặ</w:t>
      </w:r>
      <w:r>
        <w:t>c l</w:t>
      </w:r>
      <w:r>
        <w:t>ễ</w:t>
      </w:r>
      <w:r>
        <w:t xml:space="preserve"> tân; gán các chi nhánh đư</w:t>
      </w:r>
      <w:r>
        <w:t>ợ</w:t>
      </w:r>
      <w:r>
        <w:t>c phép, h</w:t>
      </w:r>
      <w:r>
        <w:t>ệ</w:t>
      </w:r>
      <w:r>
        <w:t xml:space="preserve"> th</w:t>
      </w:r>
      <w:r>
        <w:t>ố</w:t>
      </w:r>
      <w:r>
        <w:t>ng ph</w:t>
      </w:r>
      <w:r>
        <w:t>ả</w:t>
      </w:r>
      <w:r>
        <w:t>i Không cho t</w:t>
      </w:r>
      <w:r>
        <w:t>ự</w:t>
      </w:r>
      <w:r>
        <w:t xml:space="preserve"> đăng ký vai trò nhân viên; ghi ngư</w:t>
      </w:r>
      <w:r>
        <w:t>ờ</w:t>
      </w:r>
      <w:r>
        <w:t>i thay đ</w:t>
      </w:r>
      <w:r>
        <w:t>ổ</w:t>
      </w:r>
      <w:r>
        <w:t>i; khóa tài kho</w:t>
      </w:r>
      <w:r>
        <w:t>ả</w:t>
      </w:r>
      <w:r>
        <w:t>n thu h</w:t>
      </w:r>
      <w:r>
        <w:t>ồ</w:t>
      </w:r>
      <w:r>
        <w:t>i truy c</w:t>
      </w:r>
      <w:r>
        <w:t>ậ</w:t>
      </w:r>
      <w:r>
        <w:t>p.</w:t>
      </w:r>
    </w:p>
    <w:p w14:paraId="7F4A455B" w14:textId="77777777" w:rsidR="00C624DA" w:rsidRDefault="00460E8A">
      <w:pPr>
        <w:spacing w:after="60"/>
      </w:pPr>
      <w:r>
        <w:rPr>
          <w:b/>
        </w:rPr>
        <w:t>Tác nhân và đi</w:t>
      </w:r>
      <w:r>
        <w:rPr>
          <w:b/>
        </w:rPr>
        <w:t>ề</w:t>
      </w:r>
      <w:r>
        <w:rPr>
          <w:b/>
        </w:rPr>
        <w:t>u ki</w:t>
      </w:r>
      <w:r>
        <w:rPr>
          <w:b/>
        </w:rPr>
        <w:t>ệ</w:t>
      </w:r>
      <w:r>
        <w:rPr>
          <w:b/>
        </w:rPr>
        <w:t xml:space="preserve">n  </w:t>
      </w:r>
      <w:r>
        <w:t>Qu</w:t>
      </w:r>
      <w:r>
        <w:t>ả</w:t>
      </w:r>
      <w:r>
        <w:t>n tr</w:t>
      </w:r>
      <w:r>
        <w:t>ị</w:t>
      </w:r>
      <w:r>
        <w:t xml:space="preserve"> viên. Admin ACTIVE; nhân viên thu</w:t>
      </w:r>
      <w:r>
        <w:t>ộ</w:t>
      </w:r>
      <w:r>
        <w:t>c ph</w:t>
      </w:r>
      <w:r>
        <w:t>ạ</w:t>
      </w:r>
      <w:r>
        <w:t>m vi t</w:t>
      </w:r>
      <w:r>
        <w:t>ổ</w:t>
      </w:r>
      <w:r>
        <w:t xml:space="preserve"> ch</w:t>
      </w:r>
      <w:r>
        <w:t>ứ</w:t>
      </w:r>
      <w:r>
        <w:t>c; không t</w:t>
      </w:r>
      <w:r>
        <w:t>ự</w:t>
      </w:r>
      <w:r>
        <w:t xml:space="preserve"> đ</w:t>
      </w:r>
      <w:r>
        <w:t>ổ</w:t>
      </w:r>
      <w:r>
        <w:t>i quy</w:t>
      </w:r>
      <w:r>
        <w:t>ề</w:t>
      </w:r>
      <w:r>
        <w:t>n thành nhân viên.</w:t>
      </w:r>
    </w:p>
    <w:p w14:paraId="5F53B0D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T</w:t>
      </w:r>
      <w:r>
        <w:t>ạ</w:t>
      </w:r>
      <w:r>
        <w:t>o nhân viên ACTIVE/ch</w:t>
      </w:r>
      <w:r>
        <w:t>ờ</w:t>
      </w:r>
      <w:r>
        <w:t xml:space="preserve"> kích ho</w:t>
      </w:r>
      <w:r>
        <w:t>ạ</w:t>
      </w:r>
      <w:r>
        <w:t>t; khóa → inactive sau đi</w:t>
      </w:r>
      <w:r>
        <w:t>ề</w:t>
      </w:r>
      <w:r>
        <w:t>u ph</w:t>
      </w:r>
      <w:r>
        <w:t>ố</w:t>
      </w:r>
      <w:r>
        <w:t>i; l</w:t>
      </w:r>
      <w:r>
        <w:t>ị</w:t>
      </w:r>
      <w:r>
        <w:t>ch s</w:t>
      </w:r>
      <w:r>
        <w:t>ử</w:t>
      </w:r>
      <w:r>
        <w:t xml:space="preserve"> gi</w:t>
      </w:r>
      <w:r>
        <w:t>ữ</w:t>
      </w:r>
      <w:r>
        <w:t xml:space="preserve"> nguyên. Không khóa admin ACTIVE cu</w:t>
      </w:r>
      <w:r>
        <w:t>ố</w:t>
      </w:r>
      <w:r>
        <w:t>i cùng; bác sĩ còn ca tương lai ph</w:t>
      </w:r>
      <w:r>
        <w:t>ả</w:t>
      </w:r>
      <w:r>
        <w:t>i đi</w:t>
      </w:r>
      <w:r>
        <w:t>ề</w:t>
      </w:r>
      <w:r>
        <w:t>u ph</w:t>
      </w:r>
      <w:r>
        <w:t>ố</w:t>
      </w:r>
      <w:r>
        <w:t>i trư</w:t>
      </w:r>
      <w:r>
        <w:t>ớ</w:t>
      </w:r>
      <w:r>
        <w:t>c khóa nghi</w:t>
      </w:r>
      <w:r>
        <w:t>ệ</w:t>
      </w:r>
      <w:r>
        <w:t>p v</w:t>
      </w:r>
      <w:r>
        <w:t>ụ</w:t>
      </w:r>
      <w:r>
        <w:t>.</w:t>
      </w:r>
    </w:p>
    <w:p w14:paraId="28B3060A" w14:textId="77777777" w:rsidR="00C624DA" w:rsidRDefault="00460E8A">
      <w:pPr>
        <w:spacing w:after="60"/>
      </w:pPr>
      <w:r>
        <w:rPr>
          <w:b/>
        </w:rPr>
        <w:t>Ch</w:t>
      </w:r>
      <w:r>
        <w:rPr>
          <w:b/>
        </w:rPr>
        <w:t>ấ</w:t>
      </w:r>
      <w:r>
        <w:rPr>
          <w:b/>
        </w:rPr>
        <w:t>p nh</w:t>
      </w:r>
      <w:r>
        <w:rPr>
          <w:b/>
        </w:rPr>
        <w:t>ậ</w:t>
      </w:r>
      <w:r>
        <w:rPr>
          <w:b/>
        </w:rPr>
        <w:t xml:space="preserve">n  </w:t>
      </w:r>
      <w:r>
        <w:t>B</w:t>
      </w:r>
      <w:r>
        <w:t>ệ</w:t>
      </w:r>
      <w:r>
        <w:t>nh nhân g</w:t>
      </w:r>
      <w:r>
        <w:t>ử</w:t>
      </w:r>
      <w:r>
        <w:t>i role=ADMIN b</w:t>
      </w:r>
      <w:r>
        <w:t>ị</w:t>
      </w:r>
      <w:r>
        <w:t xml:space="preserve"> t</w:t>
      </w:r>
      <w:r>
        <w:t>ừ</w:t>
      </w:r>
      <w:r>
        <w:t xml:space="preserve"> ch</w:t>
      </w:r>
      <w:r>
        <w:t>ố</w:t>
      </w:r>
      <w:r>
        <w:t>i; admin t</w:t>
      </w:r>
      <w:r>
        <w:t>ạ</w:t>
      </w:r>
      <w:r>
        <w:t>o l</w:t>
      </w:r>
      <w:r>
        <w:t>ễ</w:t>
      </w:r>
      <w:r>
        <w:t xml:space="preserve"> tân ch</w:t>
      </w:r>
      <w:r>
        <w:t>ỉ</w:t>
      </w:r>
      <w:r>
        <w:t xml:space="preserve"> có đúng ph</w:t>
      </w:r>
      <w:r>
        <w:t>ạ</w:t>
      </w:r>
      <w:r>
        <w:t>m vi đã gán.</w:t>
      </w:r>
    </w:p>
    <w:p w14:paraId="76FB6560" w14:textId="77777777" w:rsidR="00C624DA" w:rsidRDefault="00460E8A">
      <w:pPr>
        <w:spacing w:after="60"/>
      </w:pPr>
      <w:r>
        <w:rPr>
          <w:b/>
        </w:rPr>
        <w:t>Truy v</w:t>
      </w:r>
      <w:r>
        <w:rPr>
          <w:b/>
        </w:rPr>
        <w:t>ế</w:t>
      </w:r>
      <w:r>
        <w:rPr>
          <w:b/>
        </w:rPr>
        <w:t xml:space="preserve">t  </w:t>
      </w:r>
      <w:r>
        <w:t>BR-01, BR-02, BR-16, BR-38; UC-03; ưu tiên Must.</w:t>
      </w:r>
    </w:p>
    <w:p w14:paraId="256D1979" w14:textId="77777777" w:rsidR="00C624DA" w:rsidRDefault="00460E8A">
      <w:pPr>
        <w:pStyle w:val="u3"/>
      </w:pPr>
      <w:r>
        <w:t>FR-01.5 Th</w:t>
      </w:r>
      <w:r>
        <w:t>ự</w:t>
      </w:r>
      <w:r>
        <w:t>c thi phân quy</w:t>
      </w:r>
      <w:r>
        <w:t>ề</w:t>
      </w:r>
      <w:r>
        <w:t>n máy ch</w:t>
      </w:r>
      <w:r>
        <w:t>ủ</w:t>
      </w:r>
    </w:p>
    <w:p w14:paraId="65770BB3" w14:textId="77777777" w:rsidR="00C624DA" w:rsidRDefault="00460E8A">
      <w:pPr>
        <w:spacing w:after="60"/>
      </w:pPr>
      <w:r>
        <w:rPr>
          <w:b/>
        </w:rPr>
        <w:t>Phát bi</w:t>
      </w:r>
      <w:r>
        <w:rPr>
          <w:b/>
        </w:rPr>
        <w:t>ể</w:t>
      </w:r>
      <w:r>
        <w:rPr>
          <w:b/>
        </w:rPr>
        <w:t xml:space="preserve">u  </w:t>
      </w:r>
      <w:r>
        <w:t>Khi m</w:t>
      </w:r>
      <w:r>
        <w:t>ọ</w:t>
      </w:r>
      <w:r>
        <w:t>i request tài nguyên đã xác th</w:t>
      </w:r>
      <w:r>
        <w:t>ự</w:t>
      </w:r>
      <w:r>
        <w:t>c, g</w:t>
      </w:r>
      <w:r>
        <w:t>ồ</w:t>
      </w:r>
      <w:r>
        <w:t>m truy c</w:t>
      </w:r>
      <w:r>
        <w:t>ậ</w:t>
      </w:r>
      <w:r>
        <w:t>p b</w:t>
      </w:r>
      <w:r>
        <w:t>ằ</w:t>
      </w:r>
      <w:r>
        <w:t>ng id tr</w:t>
      </w:r>
      <w:r>
        <w:t>ự</w:t>
      </w:r>
      <w:r>
        <w:t>c ti</w:t>
      </w:r>
      <w:r>
        <w:t>ế</w:t>
      </w:r>
      <w:r>
        <w:t>p, h</w:t>
      </w:r>
      <w:r>
        <w:t>ệ</w:t>
      </w:r>
      <w:r>
        <w:t xml:space="preserve"> th</w:t>
      </w:r>
      <w:r>
        <w:t>ố</w:t>
      </w:r>
      <w:r>
        <w:t>ng ph</w:t>
      </w:r>
      <w:r>
        <w:t>ả</w:t>
      </w:r>
      <w:r>
        <w:t>i Ki</w:t>
      </w:r>
      <w:r>
        <w:t>ể</w:t>
      </w:r>
      <w:r>
        <w:t>m tra vai trò, ch</w:t>
      </w:r>
      <w:r>
        <w:t>ủ</w:t>
      </w:r>
      <w:r>
        <w:t xml:space="preserve"> s</w:t>
      </w:r>
      <w:r>
        <w:t>ở</w:t>
      </w:r>
      <w:r>
        <w:t xml:space="preserve"> h</w:t>
      </w:r>
      <w:r>
        <w:t>ữ</w:t>
      </w:r>
      <w:r>
        <w:t>u, chi nhánh và phân công; m</w:t>
      </w:r>
      <w:r>
        <w:t>ặ</w:t>
      </w:r>
      <w:r>
        <w:t>c đ</w:t>
      </w:r>
      <w:r>
        <w:t>ị</w:t>
      </w:r>
      <w:r>
        <w:t>nh t</w:t>
      </w:r>
      <w:r>
        <w:t>ừ</w:t>
      </w:r>
      <w:r>
        <w:t xml:space="preserve"> ch</w:t>
      </w:r>
      <w:r>
        <w:t>ố</w:t>
      </w:r>
      <w:r>
        <w:t>i; g</w:t>
      </w:r>
      <w:r>
        <w:t>ử</w:t>
      </w:r>
      <w:r>
        <w:t>i d</w:t>
      </w:r>
      <w:r>
        <w:t>ữ</w:t>
      </w:r>
      <w:r>
        <w:t xml:space="preserve"> li</w:t>
      </w:r>
      <w:r>
        <w:t>ệ</w:t>
      </w:r>
      <w:r>
        <w:t>u t</w:t>
      </w:r>
      <w:r>
        <w:t>ố</w:t>
      </w:r>
      <w:r>
        <w:t>i thi</w:t>
      </w:r>
      <w:r>
        <w:t>ể</w:t>
      </w:r>
      <w:r>
        <w:t>u.</w:t>
      </w:r>
    </w:p>
    <w:p w14:paraId="2308BC94"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Có yêu c</w:t>
      </w:r>
      <w:r>
        <w:t>ầ</w:t>
      </w:r>
      <w:r>
        <w:t>u truy c</w:t>
      </w:r>
      <w:r>
        <w:t>ậ</w:t>
      </w:r>
      <w:r>
        <w:t>p tài nguyên đư</w:t>
      </w:r>
      <w:r>
        <w:t>ợ</w:t>
      </w:r>
      <w:r>
        <w:t>c b</w:t>
      </w:r>
      <w:r>
        <w:t>ả</w:t>
      </w:r>
      <w:r>
        <w:t>o v</w:t>
      </w:r>
      <w:r>
        <w:t>ệ</w:t>
      </w:r>
      <w:r>
        <w:t>, c</w:t>
      </w:r>
      <w:r>
        <w:t>ả</w:t>
      </w:r>
      <w:r>
        <w:t xml:space="preserve"> b</w:t>
      </w:r>
      <w:r>
        <w:t>ằ</w:t>
      </w:r>
      <w:r>
        <w:t>ng ID tr</w:t>
      </w:r>
      <w:r>
        <w:t>ự</w:t>
      </w:r>
      <w:r>
        <w:t>c ti</w:t>
      </w:r>
      <w:r>
        <w:t>ế</w:t>
      </w:r>
      <w:r>
        <w:t>p.</w:t>
      </w:r>
    </w:p>
    <w:p w14:paraId="2137387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Quy</w:t>
      </w:r>
      <w:r>
        <w:t>ề</w:t>
      </w:r>
      <w:r>
        <w:t>n h</w:t>
      </w:r>
      <w:r>
        <w:t>ợ</w:t>
      </w:r>
      <w:r>
        <w:t>p l</w:t>
      </w:r>
      <w:r>
        <w:t>ệ</w:t>
      </w:r>
      <w:r>
        <w:t xml:space="preserve"> → tr</w:t>
      </w:r>
      <w:r>
        <w:t>ả</w:t>
      </w:r>
      <w:r>
        <w:t xml:space="preserve"> d</w:t>
      </w:r>
      <w:r>
        <w:t>ữ</w:t>
      </w:r>
      <w:r>
        <w:t xml:space="preserve"> li</w:t>
      </w:r>
      <w:r>
        <w:t>ệ</w:t>
      </w:r>
      <w:r>
        <w:t>u t</w:t>
      </w:r>
      <w:r>
        <w:t>ố</w:t>
      </w:r>
      <w:r>
        <w:t>i thi</w:t>
      </w:r>
      <w:r>
        <w:t>ể</w:t>
      </w:r>
      <w:r>
        <w:t>u; t</w:t>
      </w:r>
      <w:r>
        <w:t>ừ</w:t>
      </w:r>
      <w:r>
        <w:t xml:space="preserve"> ch</w:t>
      </w:r>
      <w:r>
        <w:t>ố</w:t>
      </w:r>
      <w:r>
        <w:t>i không đ</w:t>
      </w:r>
      <w:r>
        <w:t>ổ</w:t>
      </w:r>
      <w:r>
        <w:t>i tài nguyên. Sai quy</w:t>
      </w:r>
      <w:r>
        <w:t>ề</w:t>
      </w:r>
      <w:r>
        <w:t>n tr</w:t>
      </w:r>
      <w:r>
        <w:t>ả</w:t>
      </w:r>
      <w:r>
        <w:t xml:space="preserve"> 403 ho</w:t>
      </w:r>
      <w:r>
        <w:t>ặ</w:t>
      </w:r>
      <w:r>
        <w:t>c 404 nh</w:t>
      </w:r>
      <w:r>
        <w:t>ấ</w:t>
      </w:r>
      <w:r>
        <w:t>t quán, không l</w:t>
      </w:r>
      <w:r>
        <w:t>ộ</w:t>
      </w:r>
      <w:r>
        <w:t xml:space="preserve"> h</w:t>
      </w:r>
      <w:r>
        <w:t>ồ</w:t>
      </w:r>
      <w:r>
        <w:t xml:space="preserve"> sơ; không tin role/branch/user t</w:t>
      </w:r>
      <w:r>
        <w:t>ừ</w:t>
      </w:r>
      <w:r>
        <w:t xml:space="preserve"> client.</w:t>
      </w:r>
    </w:p>
    <w:p w14:paraId="5E7EA1CB" w14:textId="77777777" w:rsidR="00C624DA" w:rsidRDefault="00460E8A">
      <w:pPr>
        <w:spacing w:after="60"/>
      </w:pPr>
      <w:r>
        <w:rPr>
          <w:b/>
        </w:rPr>
        <w:t>Ch</w:t>
      </w:r>
      <w:r>
        <w:rPr>
          <w:b/>
        </w:rPr>
        <w:t>ấ</w:t>
      </w:r>
      <w:r>
        <w:rPr>
          <w:b/>
        </w:rPr>
        <w:t>p nh</w:t>
      </w:r>
      <w:r>
        <w:rPr>
          <w:b/>
        </w:rPr>
        <w:t>ậ</w:t>
      </w:r>
      <w:r>
        <w:rPr>
          <w:b/>
        </w:rPr>
        <w:t xml:space="preserve">n  </w:t>
      </w:r>
      <w:r>
        <w:t>Thay ID sang h</w:t>
      </w:r>
      <w:r>
        <w:t>ồ</w:t>
      </w:r>
      <w:r>
        <w:t xml:space="preserve"> sơ ngư</w:t>
      </w:r>
      <w:r>
        <w:t>ờ</w:t>
      </w:r>
      <w:r>
        <w:t>i khác ho</w:t>
      </w:r>
      <w:r>
        <w:t>ặ</w:t>
      </w:r>
      <w:r>
        <w:t>c l</w:t>
      </w:r>
      <w:r>
        <w:t>ị</w:t>
      </w:r>
      <w:r>
        <w:t>ch chi nhánh khác b</w:t>
      </w:r>
      <w:r>
        <w:t>ị</w:t>
      </w:r>
      <w:r>
        <w:t xml:space="preserve"> ch</w:t>
      </w:r>
      <w:r>
        <w:t>ặ</w:t>
      </w:r>
      <w:r>
        <w:t xml:space="preserve">n </w:t>
      </w:r>
      <w:r>
        <w:t>ở</w:t>
      </w:r>
      <w:r>
        <w:t xml:space="preserve"> m</w:t>
      </w:r>
      <w:r>
        <w:t>ọ</w:t>
      </w:r>
      <w:r>
        <w:t>i endpoint b</w:t>
      </w:r>
      <w:r>
        <w:t>ả</w:t>
      </w:r>
      <w:r>
        <w:t>o v</w:t>
      </w:r>
      <w:r>
        <w:t>ệ</w:t>
      </w:r>
      <w:r>
        <w:t>.</w:t>
      </w:r>
    </w:p>
    <w:p w14:paraId="3B11E427" w14:textId="77777777" w:rsidR="00C624DA" w:rsidRDefault="00460E8A">
      <w:pPr>
        <w:spacing w:after="60"/>
      </w:pPr>
      <w:r>
        <w:rPr>
          <w:b/>
        </w:rPr>
        <w:t>Truy v</w:t>
      </w:r>
      <w:r>
        <w:rPr>
          <w:b/>
        </w:rPr>
        <w:t>ế</w:t>
      </w:r>
      <w:r>
        <w:rPr>
          <w:b/>
        </w:rPr>
        <w:t xml:space="preserve">t  </w:t>
      </w:r>
      <w:r>
        <w:t>BR-01, BR-02, BR-24, BR-39, BR-40; UC-01, UC-02, UC-03, UC-04, UC-05, UC-06, UC-07, UC-08, UC-09, UC-10, UC-11, UC-12, UC-13, UC-14, UC-15, UC-16, UC-17, UC-18, UC-19, UC-20, UC-21, UC-22, UC-23, UC-24, UC-25, UC-26, UC-27, UC-28, UC-29, UC-30, UC-31, UC-32, UC-33, UC-34, UC-35, UC-36, UC-37, UC-38, UC-39, UC-40, UC-41, UC-42, UC-43, UC-44, UC-45; ưu tiên Must.</w:t>
      </w:r>
    </w:p>
    <w:p w14:paraId="386A8C3A" w14:textId="77777777" w:rsidR="00C624DA" w:rsidRDefault="00460E8A">
      <w:pPr>
        <w:pStyle w:val="u3"/>
      </w:pPr>
      <w:r>
        <w:t>FR-01.6 Qu</w:t>
      </w:r>
      <w:r>
        <w:t>ả</w:t>
      </w:r>
      <w:r>
        <w:t>n lý phiên và ch</w:t>
      </w:r>
      <w:r>
        <w:t>ố</w:t>
      </w:r>
      <w:r>
        <w:t>ng dò m</w:t>
      </w:r>
      <w:r>
        <w:t>ậ</w:t>
      </w:r>
      <w:r>
        <w:t>t kh</w:t>
      </w:r>
      <w:r>
        <w:t>ẩ</w:t>
      </w:r>
      <w:r>
        <w:t>u</w:t>
      </w:r>
    </w:p>
    <w:p w14:paraId="6A9261A9" w14:textId="77777777" w:rsidR="00C624DA" w:rsidRDefault="00460E8A">
      <w:pPr>
        <w:spacing w:after="60"/>
      </w:pPr>
      <w:r>
        <w:rPr>
          <w:b/>
        </w:rPr>
        <w:t>Phát bi</w:t>
      </w:r>
      <w:r>
        <w:rPr>
          <w:b/>
        </w:rPr>
        <w:t>ể</w:t>
      </w:r>
      <w:r>
        <w:rPr>
          <w:b/>
        </w:rPr>
        <w:t xml:space="preserve">u  </w:t>
      </w:r>
      <w:r>
        <w:t>Khi đăng nh</w:t>
      </w:r>
      <w:r>
        <w:t>ậ</w:t>
      </w:r>
      <w:r>
        <w:t>p sai l</w:t>
      </w:r>
      <w:r>
        <w:t>ặ</w:t>
      </w:r>
      <w:r>
        <w:t>p ho</w:t>
      </w:r>
      <w:r>
        <w:t>ặ</w:t>
      </w:r>
      <w:r>
        <w:t>c phiên không ho</w:t>
      </w:r>
      <w:r>
        <w:t>ạ</w:t>
      </w:r>
      <w:r>
        <w:t>t đ</w:t>
      </w:r>
      <w:r>
        <w:t>ộ</w:t>
      </w:r>
      <w:r>
        <w:t>ng, h</w:t>
      </w:r>
      <w:r>
        <w:t>ệ</w:t>
      </w:r>
      <w:r>
        <w:t xml:space="preserve"> th</w:t>
      </w:r>
      <w:r>
        <w:t>ố</w:t>
      </w:r>
      <w:r>
        <w:t>ng ph</w:t>
      </w:r>
      <w:r>
        <w:t>ả</w:t>
      </w:r>
      <w:r>
        <w:t>i gi</w:t>
      </w:r>
      <w:r>
        <w:t>ớ</w:t>
      </w:r>
      <w:r>
        <w:t>i h</w:t>
      </w:r>
      <w:r>
        <w:t>ạ</w:t>
      </w:r>
      <w:r>
        <w:t>n năm l</w:t>
      </w:r>
      <w:r>
        <w:t>ầ</w:t>
      </w:r>
      <w:r>
        <w:t>n sai trong 15 phút theo tài kho</w:t>
      </w:r>
      <w:r>
        <w:t>ả</w:t>
      </w:r>
      <w:r>
        <w:t>n và 30 l</w:t>
      </w:r>
      <w:r>
        <w:t>ầ</w:t>
      </w:r>
      <w:r>
        <w:t>n theo IP; phiên nhàn r</w:t>
      </w:r>
      <w:r>
        <w:t>ỗ</w:t>
      </w:r>
      <w:r>
        <w:t>i 30 phút ho</w:t>
      </w:r>
      <w:r>
        <w:t>ặ</w:t>
      </w:r>
      <w:r>
        <w:t>c đ</w:t>
      </w:r>
      <w:r>
        <w:t>ủ</w:t>
      </w:r>
      <w:r>
        <w:t xml:space="preserve"> tám gi</w:t>
      </w:r>
      <w:r>
        <w:t>ờ</w:t>
      </w:r>
      <w:r>
        <w:t xml:space="preserve"> h</w:t>
      </w:r>
      <w:r>
        <w:t>ế</w:t>
      </w:r>
      <w:r>
        <w:t>t hi</w:t>
      </w:r>
      <w:r>
        <w:t>ệ</w:t>
      </w:r>
      <w:r>
        <w:t>u l</w:t>
      </w:r>
      <w:r>
        <w:t>ự</w:t>
      </w:r>
      <w:r>
        <w:t>c.</w:t>
      </w:r>
    </w:p>
    <w:p w14:paraId="0CB9935F"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Có th</w:t>
      </w:r>
      <w:r>
        <w:t>ử</w:t>
      </w:r>
      <w:r>
        <w:t xml:space="preserve"> đăng nh</w:t>
      </w:r>
      <w:r>
        <w:t>ậ</w:t>
      </w:r>
      <w:r>
        <w:t>p ho</w:t>
      </w:r>
      <w:r>
        <w:t>ặ</w:t>
      </w:r>
      <w:r>
        <w:t>c phiên đã t</w:t>
      </w:r>
      <w:r>
        <w:t>ạ</w:t>
      </w:r>
      <w:r>
        <w:t>o.</w:t>
      </w:r>
    </w:p>
    <w:p w14:paraId="46576A7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Phiên h</w:t>
      </w:r>
      <w:r>
        <w:t>ợ</w:t>
      </w:r>
      <w:r>
        <w:t>p l</w:t>
      </w:r>
      <w:r>
        <w:t>ệ</w:t>
      </w:r>
      <w:r>
        <w:t xml:space="preserve"> → h</w:t>
      </w:r>
      <w:r>
        <w:t>ế</w:t>
      </w:r>
      <w:r>
        <w:t>t hi</w:t>
      </w:r>
      <w:r>
        <w:t>ệ</w:t>
      </w:r>
      <w:r>
        <w:t>u l</w:t>
      </w:r>
      <w:r>
        <w:t>ự</w:t>
      </w:r>
      <w:r>
        <w:t>c sau ngư</w:t>
      </w:r>
      <w:r>
        <w:t>ỡ</w:t>
      </w:r>
      <w:r>
        <w:t>ng; vư</w:t>
      </w:r>
      <w:r>
        <w:t>ợ</w:t>
      </w:r>
      <w:r>
        <w:t>t th</w:t>
      </w:r>
      <w:r>
        <w:t>ử</w:t>
      </w:r>
      <w:r>
        <w:t xml:space="preserve"> sai → h</w:t>
      </w:r>
      <w:r>
        <w:t>ạ</w:t>
      </w:r>
      <w:r>
        <w:t>n ch</w:t>
      </w:r>
      <w:r>
        <w:t>ế</w:t>
      </w:r>
      <w:r>
        <w:t xml:space="preserve"> t</w:t>
      </w:r>
      <w:r>
        <w:t>ạ</w:t>
      </w:r>
      <w:r>
        <w:t>m, không khóa vĩnh vi</w:t>
      </w:r>
      <w:r>
        <w:t>ễ</w:t>
      </w:r>
      <w:r>
        <w:t>n. Gi</w:t>
      </w:r>
      <w:r>
        <w:t>ớ</w:t>
      </w:r>
      <w:r>
        <w:t>i h</w:t>
      </w:r>
      <w:r>
        <w:t>ạ</w:t>
      </w:r>
      <w:r>
        <w:t>n IP dùng chính sách proxy tin c</w:t>
      </w:r>
      <w:r>
        <w:t>ậ</w:t>
      </w:r>
      <w:r>
        <w:t>y; l</w:t>
      </w:r>
      <w:r>
        <w:t>ỗ</w:t>
      </w:r>
      <w:r>
        <w:t>i provider xác th</w:t>
      </w:r>
      <w:r>
        <w:t>ự</w:t>
      </w:r>
      <w:r>
        <w:t>c báo t</w:t>
      </w:r>
      <w:r>
        <w:t>ạ</w:t>
      </w:r>
      <w:r>
        <w:t>m gián đo</w:t>
      </w:r>
      <w:r>
        <w:t>ạ</w:t>
      </w:r>
      <w:r>
        <w:t>n, không bypass.</w:t>
      </w:r>
    </w:p>
    <w:p w14:paraId="229C57F6" w14:textId="77777777" w:rsidR="00C624DA" w:rsidRDefault="00460E8A">
      <w:pPr>
        <w:spacing w:after="60"/>
      </w:pPr>
      <w:r>
        <w:rPr>
          <w:b/>
        </w:rPr>
        <w:t>Ch</w:t>
      </w:r>
      <w:r>
        <w:rPr>
          <w:b/>
        </w:rPr>
        <w:t>ấ</w:t>
      </w:r>
      <w:r>
        <w:rPr>
          <w:b/>
        </w:rPr>
        <w:t>p nh</w:t>
      </w:r>
      <w:r>
        <w:rPr>
          <w:b/>
        </w:rPr>
        <w:t>ậ</w:t>
      </w:r>
      <w:r>
        <w:rPr>
          <w:b/>
        </w:rPr>
        <w:t xml:space="preserve">n  </w:t>
      </w:r>
      <w:r>
        <w:t>Sau ngư</w:t>
      </w:r>
      <w:r>
        <w:t>ỡ</w:t>
      </w:r>
      <w:r>
        <w:t>ng request b</w:t>
      </w:r>
      <w:r>
        <w:t>ị</w:t>
      </w:r>
      <w:r>
        <w:t xml:space="preserve"> 429; tài kho</w:t>
      </w:r>
      <w:r>
        <w:t>ả</w:t>
      </w:r>
      <w:r>
        <w:t>n không b</w:t>
      </w:r>
      <w:r>
        <w:t>ị</w:t>
      </w:r>
      <w:r>
        <w:t xml:space="preserve"> khóa vĩnh vi</w:t>
      </w:r>
      <w:r>
        <w:t>ễ</w:t>
      </w:r>
      <w:r>
        <w:t>n do ngư</w:t>
      </w:r>
      <w:r>
        <w:t>ờ</w:t>
      </w:r>
      <w:r>
        <w:t>i ngoài gây ra.</w:t>
      </w:r>
    </w:p>
    <w:p w14:paraId="62E72E17" w14:textId="77777777" w:rsidR="00C624DA" w:rsidRDefault="00460E8A">
      <w:pPr>
        <w:spacing w:after="60"/>
      </w:pPr>
      <w:r>
        <w:rPr>
          <w:b/>
        </w:rPr>
        <w:t>Truy v</w:t>
      </w:r>
      <w:r>
        <w:rPr>
          <w:b/>
        </w:rPr>
        <w:t>ế</w:t>
      </w:r>
      <w:r>
        <w:rPr>
          <w:b/>
        </w:rPr>
        <w:t xml:space="preserve">t  </w:t>
      </w:r>
      <w:r>
        <w:t>BR-38; UC-01, UC-02, UC-25, UC-26, UC-27; ưu tiên Must.</w:t>
      </w:r>
    </w:p>
    <w:p w14:paraId="59E00B42" w14:textId="77777777" w:rsidR="00C624DA" w:rsidRDefault="00460E8A">
      <w:pPr>
        <w:pStyle w:val="u3"/>
      </w:pPr>
      <w:r>
        <w:lastRenderedPageBreak/>
        <w:t>FR-01.7 Đăng xu</w:t>
      </w:r>
      <w:r>
        <w:t>ấ</w:t>
      </w:r>
      <w:r>
        <w:t>t</w:t>
      </w:r>
    </w:p>
    <w:p w14:paraId="031CDA31" w14:textId="77777777" w:rsidR="00C624DA" w:rsidRDefault="00460E8A">
      <w:pPr>
        <w:spacing w:after="60"/>
      </w:pPr>
      <w:r>
        <w:rPr>
          <w:b/>
        </w:rPr>
        <w:t>Phát biểu  Khi người dùng đăng xuất, ứng dụng phải thu hồi refresh/access token tại máy chủ, xóa token khỏi Windows DPAPI (ProtectedData) hoặc kho thông tin bảo mật đã chọn và trở về cửa sổ đăng nhập.</w:t>
      </w:r>
      <w:r>
        <w:rPr>
          <w:b/>
        </w:rPr>
      </w:r>
      <w:r>
        <w:rPr>
          <w:b/>
        </w:rPr>
      </w:r>
      <w:r/>
      <w:r/>
      <w:r/>
      <w:r/>
      <w:r/>
      <w:r/>
      <w:r/>
      <w:r/>
      <w:r/>
      <w:r/>
      <w:r/>
      <w:r/>
      <w:r/>
      <w:r/>
      <w:r/>
      <w:r/>
      <w:r/>
      <w:r/>
      <w:r/>
      <w:r/>
      <w:r/>
    </w:p>
    <w:p w14:paraId="04EB3CE8" w14:textId="77777777" w:rsidR="00C624DA" w:rsidRDefault="00460E8A">
      <w:pPr>
        <w:spacing w:after="60"/>
      </w:pPr>
      <w:r>
        <w:rPr>
          <w:b/>
        </w:rPr>
        <w:t>Tác nhân và đi</w:t>
      </w:r>
      <w:r>
        <w:rPr>
          <w:b/>
        </w:rPr>
        <w:t>ề</w:t>
      </w:r>
      <w:r>
        <w:rPr>
          <w:b/>
        </w:rPr>
        <w:t>u ki</w:t>
      </w:r>
      <w:r>
        <w:rPr>
          <w:b/>
        </w:rPr>
        <w:t>ệ</w:t>
      </w:r>
      <w:r>
        <w:rPr>
          <w:b/>
        </w:rPr>
        <w:t xml:space="preserve">n  </w:t>
      </w:r>
      <w:r>
        <w:t>M</w:t>
      </w:r>
      <w:r>
        <w:t>ọ</w:t>
      </w:r>
      <w:r>
        <w:t>i vai trò. Có phiên ho</w:t>
      </w:r>
      <w:r>
        <w:t>ặ</w:t>
      </w:r>
      <w:r>
        <w:t>c phiên đã h</w:t>
      </w:r>
      <w:r>
        <w:t>ế</w:t>
      </w:r>
      <w:r>
        <w:t>t hi</w:t>
      </w:r>
      <w:r>
        <w:t>ệ</w:t>
      </w:r>
      <w:r>
        <w:t>u l</w:t>
      </w:r>
      <w:r>
        <w:t>ự</w:t>
      </w:r>
      <w:r>
        <w:t>c.</w:t>
      </w:r>
    </w:p>
    <w:p w14:paraId="4F8C3F1D" w14:textId="77777777" w:rsidR="00C624DA" w:rsidRDefault="00460E8A">
      <w:pPr>
        <w:spacing w:after="60"/>
      </w:pPr>
      <w:r>
        <w:rPr>
          <w:b/>
        </w:rPr>
        <w:t>Kết quả và lỗi  Token bị revoke phía server; client xóa bản lưu DPAPI. Mất phản hồi: thử lại theo idempotency, không cho dùng tiếp token đã thu hồi.</w:t>
      </w:r>
      <w:r>
        <w:rPr>
          <w:b/>
        </w:rPr>
      </w:r>
      <w:r>
        <w:rPr>
          <w:b/>
        </w:rPr>
      </w:r>
      <w:r>
        <w:rPr>
          <w:b/>
        </w:rPr>
      </w:r>
      <w:r>
        <w:rPr>
          <w:b/>
        </w:rPr>
      </w:r>
      <w:r>
        <w:rPr>
          <w:b/>
        </w:rPr>
      </w:r>
      <w:r>
        <w:rPr>
          <w:b/>
        </w:rPr>
      </w:r>
      <w:r/>
      <w:r/>
      <w:r/>
      <w:r/>
      <w:r/>
      <w:r/>
      <w:r/>
      <w:r/>
      <w:r/>
      <w:r/>
      <w:r/>
      <w:r/>
      <w:r/>
      <w:r/>
      <w:r/>
      <w:r/>
      <w:r/>
      <w:r/>
      <w:r/>
      <w:r/>
      <w:r/>
    </w:p>
    <w:p w14:paraId="525E1A29" w14:textId="77777777" w:rsidR="00C624DA" w:rsidRDefault="00460E8A">
      <w:pPr>
        <w:spacing w:after="60"/>
      </w:pPr>
      <w:r>
        <w:rPr>
          <w:b/>
        </w:rPr>
        <w:t>Ch</w:t>
      </w:r>
      <w:r>
        <w:rPr>
          <w:b/>
        </w:rPr>
        <w:t>ấ</w:t>
      </w:r>
      <w:r>
        <w:rPr>
          <w:b/>
        </w:rPr>
        <w:t>p nh</w:t>
      </w:r>
      <w:r>
        <w:rPr>
          <w:b/>
        </w:rPr>
        <w:t>ậ</w:t>
      </w:r>
      <w:r>
        <w:rPr>
          <w:b/>
        </w:rPr>
        <w:t xml:space="preserve">n  </w:t>
      </w:r>
      <w:r>
        <w:t>Phiên và token cũ b</w:t>
      </w:r>
      <w:r>
        <w:t>ị</w:t>
      </w:r>
      <w:r>
        <w:t xml:space="preserve"> ch</w:t>
      </w:r>
      <w:r>
        <w:t>ặ</w:t>
      </w:r>
      <w:r>
        <w:t xml:space="preserve">n </w:t>
      </w:r>
      <w:r>
        <w:t>ở</w:t>
      </w:r>
      <w:r>
        <w:t xml:space="preserve"> request ti</w:t>
      </w:r>
      <w:r>
        <w:t>ế</w:t>
      </w:r>
      <w:r>
        <w:t>p theo; logout l</w:t>
      </w:r>
      <w:r>
        <w:t>ặ</w:t>
      </w:r>
      <w:r>
        <w:t>p không gây l</w:t>
      </w:r>
      <w:r>
        <w:t>ỗ</w:t>
      </w:r>
      <w:r>
        <w:t>i nghi</w:t>
      </w:r>
      <w:r>
        <w:t>ệ</w:t>
      </w:r>
      <w:r>
        <w:t>p v</w:t>
      </w:r>
      <w:r>
        <w:t>ụ</w:t>
      </w:r>
      <w:r>
        <w:t>.</w:t>
      </w:r>
    </w:p>
    <w:p w14:paraId="7F1E7141" w14:textId="77777777" w:rsidR="00C624DA" w:rsidRDefault="00460E8A">
      <w:pPr>
        <w:spacing w:after="60"/>
      </w:pPr>
      <w:r>
        <w:rPr>
          <w:b/>
        </w:rPr>
        <w:t>Truy v</w:t>
      </w:r>
      <w:r>
        <w:rPr>
          <w:b/>
        </w:rPr>
        <w:t>ế</w:t>
      </w:r>
      <w:r>
        <w:rPr>
          <w:b/>
        </w:rPr>
        <w:t xml:space="preserve">t  </w:t>
      </w:r>
      <w:r>
        <w:t>BR-02, BR-38; UC-25; ưu tiên Must.</w:t>
      </w:r>
    </w:p>
    <w:p w14:paraId="4DEBCD10" w14:textId="77777777" w:rsidR="00C624DA" w:rsidRDefault="00460E8A">
      <w:pPr>
        <w:pStyle w:val="u3"/>
      </w:pPr>
      <w:r>
        <w:t>FR-01.8 Đ</w:t>
      </w:r>
      <w:r>
        <w:t>ổ</w:t>
      </w:r>
      <w:r>
        <w:t>i m</w:t>
      </w:r>
      <w:r>
        <w:t>ậ</w:t>
      </w:r>
      <w:r>
        <w:t>t kh</w:t>
      </w:r>
      <w:r>
        <w:t>ẩ</w:t>
      </w:r>
      <w:r>
        <w:t>u</w:t>
      </w:r>
    </w:p>
    <w:p w14:paraId="6A26C1CA" w14:textId="77777777" w:rsidR="00C624DA" w:rsidRDefault="00460E8A">
      <w:pPr>
        <w:spacing w:after="60"/>
      </w:pPr>
      <w:r>
        <w:rPr>
          <w:b/>
        </w:rPr>
        <w:t>Phát bi</w:t>
      </w:r>
      <w:r>
        <w:rPr>
          <w:b/>
        </w:rPr>
        <w:t>ể</w:t>
      </w:r>
      <w:r>
        <w:rPr>
          <w:b/>
        </w:rPr>
        <w:t xml:space="preserve">u  </w:t>
      </w:r>
      <w:r>
        <w:t>Khi ngư</w:t>
      </w:r>
      <w:r>
        <w:t>ờ</w:t>
      </w:r>
      <w:r>
        <w:t>i dùng g</w:t>
      </w:r>
      <w:r>
        <w:t>ử</w:t>
      </w:r>
      <w:r>
        <w:t>i m</w:t>
      </w:r>
      <w:r>
        <w:t>ậ</w:t>
      </w:r>
      <w:r>
        <w:t>t kh</w:t>
      </w:r>
      <w:r>
        <w:t>ẩ</w:t>
      </w:r>
      <w:r>
        <w:t>u hi</w:t>
      </w:r>
      <w:r>
        <w:t>ệ</w:t>
      </w:r>
      <w:r>
        <w:t>n t</w:t>
      </w:r>
      <w:r>
        <w:t>ạ</w:t>
      </w:r>
      <w:r>
        <w:t>i và m</w:t>
      </w:r>
      <w:r>
        <w:t>ậ</w:t>
      </w:r>
      <w:r>
        <w:t>t kh</w:t>
      </w:r>
      <w:r>
        <w:t>ẩ</w:t>
      </w:r>
      <w:r>
        <w:t>u m</w:t>
      </w:r>
      <w:r>
        <w:t>ớ</w:t>
      </w:r>
      <w:r>
        <w:t>i, h</w:t>
      </w:r>
      <w:r>
        <w:t>ệ</w:t>
      </w:r>
      <w:r>
        <w:t xml:space="preserve"> th</w:t>
      </w:r>
      <w:r>
        <w:t>ố</w:t>
      </w:r>
      <w:r>
        <w:t>ng ph</w:t>
      </w:r>
      <w:r>
        <w:t>ả</w:t>
      </w:r>
      <w:r>
        <w:t>i xác minh m</w:t>
      </w:r>
      <w:r>
        <w:t>ậ</w:t>
      </w:r>
      <w:r>
        <w:t>t kh</w:t>
      </w:r>
      <w:r>
        <w:t>ẩ</w:t>
      </w:r>
      <w:r>
        <w:t>u hi</w:t>
      </w:r>
      <w:r>
        <w:t>ệ</w:t>
      </w:r>
      <w:r>
        <w:t>n t</w:t>
      </w:r>
      <w:r>
        <w:t>ạ</w:t>
      </w:r>
      <w:r>
        <w:t>i, ki</w:t>
      </w:r>
      <w:r>
        <w:t>ể</w:t>
      </w:r>
      <w:r>
        <w:t>m tra 12 đ</w:t>
      </w:r>
      <w:r>
        <w:t>ế</w:t>
      </w:r>
      <w:r>
        <w:t>n 128 ký t</w:t>
      </w:r>
      <w:r>
        <w:t>ự</w:t>
      </w:r>
      <w:r>
        <w:t>, thay hash và yêu c</w:t>
      </w:r>
      <w:r>
        <w:t>ầ</w:t>
      </w:r>
      <w:r>
        <w:t>u đăng nh</w:t>
      </w:r>
      <w:r>
        <w:t>ậ</w:t>
      </w:r>
      <w:r>
        <w:t>p l</w:t>
      </w:r>
      <w:r>
        <w:t>ạ</w:t>
      </w:r>
      <w:r>
        <w:t>i.</w:t>
      </w:r>
    </w:p>
    <w:p w14:paraId="6BE5608F" w14:textId="77777777" w:rsidR="00C624DA" w:rsidRDefault="00460E8A">
      <w:pPr>
        <w:spacing w:after="60"/>
      </w:pPr>
      <w:r>
        <w:rPr>
          <w:b/>
        </w:rPr>
        <w:t>Tác nhân và đi</w:t>
      </w:r>
      <w:r>
        <w:rPr>
          <w:b/>
        </w:rPr>
        <w:t>ề</w:t>
      </w:r>
      <w:r>
        <w:rPr>
          <w:b/>
        </w:rPr>
        <w:t>u ki</w:t>
      </w:r>
      <w:r>
        <w:rPr>
          <w:b/>
        </w:rPr>
        <w:t>ệ</w:t>
      </w:r>
      <w:r>
        <w:rPr>
          <w:b/>
        </w:rPr>
        <w:t xml:space="preserve">n  </w:t>
      </w:r>
      <w:r>
        <w:t>M</w:t>
      </w:r>
      <w:r>
        <w:t>ọ</w:t>
      </w:r>
      <w:r>
        <w:t>i vai trò. Phiên h</w:t>
      </w:r>
      <w:r>
        <w:t>ợ</w:t>
      </w:r>
      <w:r>
        <w:t>p l</w:t>
      </w:r>
      <w:r>
        <w:t>ệ</w:t>
      </w:r>
      <w:r>
        <w:t xml:space="preserve"> và tài kho</w:t>
      </w:r>
      <w:r>
        <w:t>ả</w:t>
      </w:r>
      <w:r>
        <w:t>n ACTIVE.</w:t>
      </w:r>
    </w:p>
    <w:p w14:paraId="59B649A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M</w:t>
      </w:r>
      <w:r>
        <w:t>ậ</w:t>
      </w:r>
      <w:r>
        <w:t>t kh</w:t>
      </w:r>
      <w:r>
        <w:t>ẩ</w:t>
      </w:r>
      <w:r>
        <w:t>u m</w:t>
      </w:r>
      <w:r>
        <w:t>ớ</w:t>
      </w:r>
      <w:r>
        <w:t>i; m</w:t>
      </w:r>
      <w:r>
        <w:t>ọ</w:t>
      </w:r>
      <w:r>
        <w:t>i phiên cũ thu h</w:t>
      </w:r>
      <w:r>
        <w:t>ồ</w:t>
      </w:r>
      <w:r>
        <w:t>i. Sai m</w:t>
      </w:r>
      <w:r>
        <w:t>ậ</w:t>
      </w:r>
      <w:r>
        <w:t>t kh</w:t>
      </w:r>
      <w:r>
        <w:t>ẩ</w:t>
      </w:r>
      <w:r>
        <w:t>u hi</w:t>
      </w:r>
      <w:r>
        <w:t>ệ</w:t>
      </w:r>
      <w:r>
        <w:t>n t</w:t>
      </w:r>
      <w:r>
        <w:t>ạ</w:t>
      </w:r>
      <w:r>
        <w:t>i ho</w:t>
      </w:r>
      <w:r>
        <w:t>ặ</w:t>
      </w:r>
      <w:r>
        <w:t>c m</w:t>
      </w:r>
      <w:r>
        <w:t>ậ</w:t>
      </w:r>
      <w:r>
        <w:t>t kh</w:t>
      </w:r>
      <w:r>
        <w:t>ẩ</w:t>
      </w:r>
      <w:r>
        <w:t>u m</w:t>
      </w:r>
      <w:r>
        <w:t>ớ</w:t>
      </w:r>
      <w:r>
        <w:t>i y</w:t>
      </w:r>
      <w:r>
        <w:t>ế</w:t>
      </w:r>
      <w:r>
        <w:t>u: gi</w:t>
      </w:r>
      <w:r>
        <w:t>ữ</w:t>
      </w:r>
      <w:r>
        <w:t xml:space="preserve"> hash cũ.</w:t>
      </w:r>
    </w:p>
    <w:p w14:paraId="413487AD" w14:textId="77777777" w:rsidR="00C624DA" w:rsidRDefault="00460E8A">
      <w:pPr>
        <w:spacing w:after="60"/>
      </w:pPr>
      <w:r>
        <w:rPr>
          <w:b/>
        </w:rPr>
        <w:t>Ch</w:t>
      </w:r>
      <w:r>
        <w:rPr>
          <w:b/>
        </w:rPr>
        <w:t>ấ</w:t>
      </w:r>
      <w:r>
        <w:rPr>
          <w:b/>
        </w:rPr>
        <w:t>p nh</w:t>
      </w:r>
      <w:r>
        <w:rPr>
          <w:b/>
        </w:rPr>
        <w:t>ậ</w:t>
      </w:r>
      <w:r>
        <w:rPr>
          <w:b/>
        </w:rPr>
        <w:t xml:space="preserve">n  </w:t>
      </w:r>
      <w:r>
        <w:t>Đ</w:t>
      </w:r>
      <w:r>
        <w:t>ổ</w:t>
      </w:r>
      <w:r>
        <w:t>i thành công thu h</w:t>
      </w:r>
      <w:r>
        <w:t>ồ</w:t>
      </w:r>
      <w:r>
        <w:t>i t</w:t>
      </w:r>
      <w:r>
        <w:t>ấ</w:t>
      </w:r>
      <w:r>
        <w:t>t c</w:t>
      </w:r>
      <w:r>
        <w:t>ả</w:t>
      </w:r>
      <w:r>
        <w:t xml:space="preserve"> phiên; không ghi m</w:t>
      </w:r>
      <w:r>
        <w:t>ậ</w:t>
      </w:r>
      <w:r>
        <w:t>t kh</w:t>
      </w:r>
      <w:r>
        <w:t>ẩ</w:t>
      </w:r>
      <w:r>
        <w:t>u vào log.</w:t>
      </w:r>
    </w:p>
    <w:p w14:paraId="1745C2EE" w14:textId="77777777" w:rsidR="00C624DA" w:rsidRDefault="00460E8A">
      <w:pPr>
        <w:spacing w:after="60"/>
      </w:pPr>
      <w:r>
        <w:rPr>
          <w:b/>
        </w:rPr>
        <w:t>Truy v</w:t>
      </w:r>
      <w:r>
        <w:rPr>
          <w:b/>
        </w:rPr>
        <w:t>ế</w:t>
      </w:r>
      <w:r>
        <w:rPr>
          <w:b/>
        </w:rPr>
        <w:t xml:space="preserve">t  </w:t>
      </w:r>
      <w:r>
        <w:t>BR-02, BR-38; UC-26; ưu tiên Must.</w:t>
      </w:r>
    </w:p>
    <w:p w14:paraId="6A53D816" w14:textId="77777777" w:rsidR="00C624DA" w:rsidRDefault="00460E8A">
      <w:pPr>
        <w:pStyle w:val="u2"/>
      </w:pPr>
      <w:bookmarkStart w:id="62" w:name="_Toc242368789"/>
      <w:r>
        <w:t>4.2 Qu</w:t>
      </w:r>
      <w:r>
        <w:t>ả</w:t>
      </w:r>
      <w:r>
        <w:t>n lý h</w:t>
      </w:r>
      <w:r>
        <w:t>ồ</w:t>
      </w:r>
      <w:r>
        <w:t xml:space="preserve"> sơ b</w:t>
      </w:r>
      <w:r>
        <w:t>ệ</w:t>
      </w:r>
      <w:r>
        <w:t>nh nhân</w:t>
      </w:r>
      <w:bookmarkEnd w:id="62"/>
    </w:p>
    <w:p w14:paraId="2D95A39A" w14:textId="77777777" w:rsidR="00C624DA" w:rsidRDefault="00460E8A">
      <w:pPr>
        <w:pStyle w:val="u3"/>
      </w:pPr>
      <w:r>
        <w:t>FR-02.1 T</w:t>
      </w:r>
      <w:r>
        <w:t>ạ</w:t>
      </w:r>
      <w:r>
        <w:t>o và c</w:t>
      </w:r>
      <w:r>
        <w:t>ậ</w:t>
      </w:r>
      <w:r>
        <w:t>p nh</w:t>
      </w:r>
      <w:r>
        <w:t>ậ</w:t>
      </w:r>
      <w:r>
        <w:t>t thông tin hành chính</w:t>
      </w:r>
    </w:p>
    <w:p w14:paraId="60B21C17" w14:textId="77777777" w:rsidR="00C624DA" w:rsidRDefault="00460E8A">
      <w:pPr>
        <w:spacing w:after="60"/>
      </w:pPr>
      <w:r>
        <w:rPr>
          <w:b/>
        </w:rPr>
        <w:t>Phát bi</w:t>
      </w:r>
      <w:r>
        <w:rPr>
          <w:b/>
        </w:rPr>
        <w:t>ể</w:t>
      </w:r>
      <w:r>
        <w:rPr>
          <w:b/>
        </w:rPr>
        <w:t xml:space="preserve">u  </w:t>
      </w:r>
      <w:r>
        <w:t>Khi nh</w:t>
      </w:r>
      <w:r>
        <w:t>ậ</w:t>
      </w:r>
      <w:r>
        <w:t>p h</w:t>
      </w:r>
      <w:r>
        <w:t>ọ</w:t>
      </w:r>
      <w:r>
        <w:t xml:space="preserve"> tên, ngày sinh, liên h</w:t>
      </w:r>
      <w:r>
        <w:t>ệ</w:t>
      </w:r>
      <w:r>
        <w:t>, gi</w:t>
      </w:r>
      <w:r>
        <w:t>ớ</w:t>
      </w:r>
      <w:r>
        <w:t>i tính n</w:t>
      </w:r>
      <w:r>
        <w:t>ế</w:t>
      </w:r>
      <w:r>
        <w:t>u có, đ</w:t>
      </w:r>
      <w:r>
        <w:t>ị</w:t>
      </w:r>
      <w:r>
        <w:t>a ch</w:t>
      </w:r>
      <w:r>
        <w:t>ỉ</w:t>
      </w:r>
      <w:r>
        <w:t xml:space="preserve"> tùy ch</w:t>
      </w:r>
      <w:r>
        <w:t>ọ</w:t>
      </w:r>
      <w:r>
        <w:t>n, h</w:t>
      </w:r>
      <w:r>
        <w:t>ệ</w:t>
      </w:r>
      <w:r>
        <w:t xml:space="preserve"> th</w:t>
      </w:r>
      <w:r>
        <w:t>ố</w:t>
      </w:r>
      <w:r>
        <w:t>ng ph</w:t>
      </w:r>
      <w:r>
        <w:t>ả</w:t>
      </w:r>
      <w:r>
        <w:t>i T</w:t>
      </w:r>
      <w:r>
        <w:t>ạ</w:t>
      </w:r>
      <w:r>
        <w:t>o mã BN duy nh</w:t>
      </w:r>
      <w:r>
        <w:t>ấ</w:t>
      </w:r>
      <w:r>
        <w:t>t toàn t</w:t>
      </w:r>
      <w:r>
        <w:t>ổ</w:t>
      </w:r>
      <w:r>
        <w:t xml:space="preserve"> ch</w:t>
      </w:r>
      <w:r>
        <w:t>ứ</w:t>
      </w:r>
      <w:r>
        <w:t>c; b</w:t>
      </w:r>
      <w:r>
        <w:t>ệ</w:t>
      </w:r>
      <w:r>
        <w:t>nh nhân s</w:t>
      </w:r>
      <w:r>
        <w:t>ử</w:t>
      </w:r>
      <w:r>
        <w:t>a thông tin c</w:t>
      </w:r>
      <w:r>
        <w:t>ủ</w:t>
      </w:r>
      <w:r>
        <w:t>a mình, l</w:t>
      </w:r>
      <w:r>
        <w:t>ễ</w:t>
      </w:r>
      <w:r>
        <w:t xml:space="preserve"> tân s</w:t>
      </w:r>
      <w:r>
        <w:t>ử</w:t>
      </w:r>
      <w:r>
        <w:t>a h</w:t>
      </w:r>
      <w:r>
        <w:t>ồ</w:t>
      </w:r>
      <w:r>
        <w:t xml:space="preserve"> sơ ph</w:t>
      </w:r>
      <w:r>
        <w:t>ụ</w:t>
      </w:r>
      <w:r>
        <w:t>c v</w:t>
      </w:r>
      <w:r>
        <w:t>ụ</w:t>
      </w:r>
      <w:r>
        <w:t xml:space="preserve"> ti</w:t>
      </w:r>
      <w:r>
        <w:t>ế</w:t>
      </w:r>
      <w:r>
        <w:t>p nh</w:t>
      </w:r>
      <w:r>
        <w:t>ậ</w:t>
      </w:r>
      <w:r>
        <w:t>n có audit.</w:t>
      </w:r>
    </w:p>
    <w:p w14:paraId="2BEC93B2"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và l</w:t>
      </w:r>
      <w:r>
        <w:t>ễ</w:t>
      </w:r>
      <w:r>
        <w:t xml:space="preserve"> tân. Đúng ch</w:t>
      </w:r>
      <w:r>
        <w:t>ủ</w:t>
      </w:r>
      <w:r>
        <w:t xml:space="preserve"> h</w:t>
      </w:r>
      <w:r>
        <w:t>ồ</w:t>
      </w:r>
      <w:r>
        <w:t xml:space="preserve"> sơ ho</w:t>
      </w:r>
      <w:r>
        <w:t>ặ</w:t>
      </w:r>
      <w:r>
        <w:t>c l</w:t>
      </w:r>
      <w:r>
        <w:t>ễ</w:t>
      </w:r>
      <w:r>
        <w:t xml:space="preserve"> tân ti</w:t>
      </w:r>
      <w:r>
        <w:t>ế</w:t>
      </w:r>
      <w:r>
        <w:t>p nh</w:t>
      </w:r>
      <w:r>
        <w:t>ậ</w:t>
      </w:r>
      <w:r>
        <w:t>n có quy</w:t>
      </w:r>
      <w:r>
        <w:t>ề</w:t>
      </w:r>
      <w:r>
        <w:t>n; h</w:t>
      </w:r>
      <w:r>
        <w:t>ồ</w:t>
      </w:r>
      <w:r>
        <w:t xml:space="preserve"> sơ chưa inactive.</w:t>
      </w:r>
    </w:p>
    <w:p w14:paraId="2DEAD86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Chưa h</w:t>
      </w:r>
      <w:r>
        <w:t>ồ</w:t>
      </w:r>
      <w:r>
        <w:t xml:space="preserve"> sơ → ACTIVE; s</w:t>
      </w:r>
      <w:r>
        <w:t>ử</w:t>
      </w:r>
      <w:r>
        <w:t>a tăng phiên b</w:t>
      </w:r>
      <w:r>
        <w:t>ả</w:t>
      </w:r>
      <w:r>
        <w:t>n, không đ</w:t>
      </w:r>
      <w:r>
        <w:t>ổ</w:t>
      </w:r>
      <w:r>
        <w:t>i ch</w:t>
      </w:r>
      <w:r>
        <w:t>ủ</w:t>
      </w:r>
      <w:r>
        <w:t>; l</w:t>
      </w:r>
      <w:r>
        <w:t>ỗ</w:t>
      </w:r>
      <w:r>
        <w:t>i gi</w:t>
      </w:r>
      <w:r>
        <w:t>ữ</w:t>
      </w:r>
      <w:r>
        <w:t xml:space="preserve"> b</w:t>
      </w:r>
      <w:r>
        <w:t>ả</w:t>
      </w:r>
      <w:r>
        <w:t>n cũ. Ngày sinh tương lai, tên tr</w:t>
      </w:r>
      <w:r>
        <w:t>ố</w:t>
      </w:r>
      <w:r>
        <w:t>ng ho</w:t>
      </w:r>
      <w:r>
        <w:t>ặ</w:t>
      </w:r>
      <w:r>
        <w:t>c liên h</w:t>
      </w:r>
      <w:r>
        <w:t>ệ</w:t>
      </w:r>
      <w:r>
        <w:t xml:space="preserve"> sai đ</w:t>
      </w:r>
      <w:r>
        <w:t>ị</w:t>
      </w:r>
      <w:r>
        <w:t>nh d</w:t>
      </w:r>
      <w:r>
        <w:t>ạ</w:t>
      </w:r>
      <w:r>
        <w:t>ng tr</w:t>
      </w:r>
      <w:r>
        <w:t>ả</w:t>
      </w:r>
      <w:r>
        <w:t xml:space="preserve"> l</w:t>
      </w:r>
      <w:r>
        <w:t>ỗ</w:t>
      </w:r>
      <w:r>
        <w:t>i t</w:t>
      </w:r>
      <w:r>
        <w:t>ừ</w:t>
      </w:r>
      <w:r>
        <w:t>ng trư</w:t>
      </w:r>
      <w:r>
        <w:t>ờ</w:t>
      </w:r>
      <w:r>
        <w:t>ng; không t</w:t>
      </w:r>
      <w:r>
        <w:t>ự</w:t>
      </w:r>
      <w:r>
        <w:t xml:space="preserve"> thay ch</w:t>
      </w:r>
      <w:r>
        <w:t>ủ</w:t>
      </w:r>
      <w:r>
        <w:t xml:space="preserve"> s</w:t>
      </w:r>
      <w:r>
        <w:t>ở</w:t>
      </w:r>
      <w:r>
        <w:t xml:space="preserve"> h</w:t>
      </w:r>
      <w:r>
        <w:t>ữ</w:t>
      </w:r>
      <w:r>
        <w:t>u.</w:t>
      </w:r>
    </w:p>
    <w:p w14:paraId="257BA402" w14:textId="77777777" w:rsidR="00C624DA" w:rsidRDefault="00460E8A">
      <w:pPr>
        <w:spacing w:after="60"/>
      </w:pPr>
      <w:r>
        <w:rPr>
          <w:b/>
        </w:rPr>
        <w:t>Ch</w:t>
      </w:r>
      <w:r>
        <w:rPr>
          <w:b/>
        </w:rPr>
        <w:t>ấ</w:t>
      </w:r>
      <w:r>
        <w:rPr>
          <w:b/>
        </w:rPr>
        <w:t>p nh</w:t>
      </w:r>
      <w:r>
        <w:rPr>
          <w:b/>
        </w:rPr>
        <w:t>ậ</w:t>
      </w:r>
      <w:r>
        <w:rPr>
          <w:b/>
        </w:rPr>
        <w:t xml:space="preserve">n  </w:t>
      </w:r>
      <w:r>
        <w:t>Ngày sinh tương lai b</w:t>
      </w:r>
      <w:r>
        <w:t>ị</w:t>
      </w:r>
      <w:r>
        <w:t xml:space="preserve"> t</w:t>
      </w:r>
      <w:r>
        <w:t>ừ</w:t>
      </w:r>
      <w:r>
        <w:t xml:space="preserve"> ch</w:t>
      </w:r>
      <w:r>
        <w:t>ố</w:t>
      </w:r>
      <w:r>
        <w:t>i; hai h</w:t>
      </w:r>
      <w:r>
        <w:t>ồ</w:t>
      </w:r>
      <w:r>
        <w:t xml:space="preserve"> sơ cùng tên/ngày sinh v</w:t>
      </w:r>
      <w:r>
        <w:t>ẫ</w:t>
      </w:r>
      <w:r>
        <w:t>n có mã riêng.</w:t>
      </w:r>
    </w:p>
    <w:p w14:paraId="134F9EFF" w14:textId="77777777" w:rsidR="00C624DA" w:rsidRDefault="00460E8A">
      <w:pPr>
        <w:spacing w:after="60"/>
      </w:pPr>
      <w:r>
        <w:rPr>
          <w:b/>
        </w:rPr>
        <w:t>Truy v</w:t>
      </w:r>
      <w:r>
        <w:rPr>
          <w:b/>
        </w:rPr>
        <w:t>ế</w:t>
      </w:r>
      <w:r>
        <w:rPr>
          <w:b/>
        </w:rPr>
        <w:t xml:space="preserve">t  </w:t>
      </w:r>
      <w:r>
        <w:t>BR-03, BR-43, BR-44; UC-04; ưu tiên Must.</w:t>
      </w:r>
    </w:p>
    <w:p w14:paraId="70934DF0" w14:textId="77777777" w:rsidR="00C624DA" w:rsidRDefault="00460E8A">
      <w:pPr>
        <w:pStyle w:val="u3"/>
      </w:pPr>
      <w:r>
        <w:t>FR-02.2 C</w:t>
      </w:r>
      <w:r>
        <w:t>ậ</w:t>
      </w:r>
      <w:r>
        <w:t>p nh</w:t>
      </w:r>
      <w:r>
        <w:t>ậ</w:t>
      </w:r>
      <w:r>
        <w:t>t s</w:t>
      </w:r>
      <w:r>
        <w:t>ứ</w:t>
      </w:r>
      <w:r>
        <w:t>c kh</w:t>
      </w:r>
      <w:r>
        <w:t>ỏ</w:t>
      </w:r>
      <w:r>
        <w:t>e t</w:t>
      </w:r>
      <w:r>
        <w:t>ự</w:t>
      </w:r>
      <w:r>
        <w:t xml:space="preserve"> khai</w:t>
      </w:r>
    </w:p>
    <w:p w14:paraId="5E21DDF5" w14:textId="77777777" w:rsidR="00C624DA" w:rsidRDefault="00460E8A">
      <w:pPr>
        <w:spacing w:after="60"/>
      </w:pPr>
      <w:r>
        <w:rPr>
          <w:b/>
        </w:rPr>
        <w:t>Phát bi</w:t>
      </w:r>
      <w:r>
        <w:rPr>
          <w:b/>
        </w:rPr>
        <w:t>ể</w:t>
      </w:r>
      <w:r>
        <w:rPr>
          <w:b/>
        </w:rPr>
        <w:t xml:space="preserve">u  </w:t>
      </w:r>
      <w:r>
        <w:t>Khi b</w:t>
      </w:r>
      <w:r>
        <w:t>ệ</w:t>
      </w:r>
      <w:r>
        <w:t>nh nhân nh</w:t>
      </w:r>
      <w:r>
        <w:t>ậ</w:t>
      </w:r>
      <w:r>
        <w:t>p ho</w:t>
      </w:r>
      <w:r>
        <w:t>ặ</w:t>
      </w:r>
      <w:r>
        <w:t>c c</w:t>
      </w:r>
      <w:r>
        <w:t>ậ</w:t>
      </w:r>
      <w:r>
        <w:t>p nh</w:t>
      </w:r>
      <w:r>
        <w:t>ậ</w:t>
      </w:r>
      <w:r>
        <w:t>t ti</w:t>
      </w:r>
      <w:r>
        <w:t>ề</w:t>
      </w:r>
      <w:r>
        <w:t>n s</w:t>
      </w:r>
      <w:r>
        <w:t>ử</w:t>
      </w:r>
      <w:r>
        <w:t>, b</w:t>
      </w:r>
      <w:r>
        <w:t>ệ</w:t>
      </w:r>
      <w:r>
        <w:t>nh n</w:t>
      </w:r>
      <w:r>
        <w:t>ề</w:t>
      </w:r>
      <w:r>
        <w:t>n và d</w:t>
      </w:r>
      <w:r>
        <w:t>ị</w:t>
      </w:r>
      <w:r>
        <w:t xml:space="preserve"> </w:t>
      </w:r>
      <w:r>
        <w:t>ứ</w:t>
      </w:r>
      <w:r>
        <w:t xml:space="preserve">ng </w:t>
      </w:r>
      <w:r>
        <w:t>ở</w:t>
      </w:r>
      <w:r>
        <w:t xml:space="preserve"> ph</w:t>
      </w:r>
      <w:r>
        <w:t>ầ</w:t>
      </w:r>
      <w:r>
        <w:t>n t</w:t>
      </w:r>
      <w:r>
        <w:t>ự</w:t>
      </w:r>
      <w:r>
        <w:t xml:space="preserve"> khai, h</w:t>
      </w:r>
      <w:r>
        <w:t>ệ</w:t>
      </w:r>
      <w:r>
        <w:t xml:space="preserve"> th</w:t>
      </w:r>
      <w:r>
        <w:t>ố</w:t>
      </w:r>
      <w:r>
        <w:t>ng ph</w:t>
      </w:r>
      <w:r>
        <w:t>ả</w:t>
      </w:r>
      <w:r>
        <w:t>i lưu ph</w:t>
      </w:r>
      <w:r>
        <w:t>ầ</w:t>
      </w:r>
      <w:r>
        <w:t>n t</w:t>
      </w:r>
      <w:r>
        <w:t>ự</w:t>
      </w:r>
      <w:r>
        <w:t xml:space="preserve"> khai c</w:t>
      </w:r>
      <w:r>
        <w:t>ủ</w:t>
      </w:r>
      <w:r>
        <w:t>a chính ch</w:t>
      </w:r>
      <w:r>
        <w:t>ủ</w:t>
      </w:r>
      <w:r>
        <w:t>, ngu</w:t>
      </w:r>
      <w:r>
        <w:t>ồ</w:t>
      </w:r>
      <w:r>
        <w:t>n và version; tách ph</w:t>
      </w:r>
      <w:r>
        <w:t>ầ</w:t>
      </w:r>
      <w:r>
        <w:t>n bác sĩ xác minh, không thay UNKNOWN thành NONE.</w:t>
      </w:r>
    </w:p>
    <w:p w14:paraId="544CDDE3"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B</w:t>
      </w:r>
      <w:r>
        <w:t>ệ</w:t>
      </w:r>
      <w:r>
        <w:t>nh nhân ACTIVE, đúng ch</w:t>
      </w:r>
      <w:r>
        <w:t>ủ</w:t>
      </w:r>
      <w:r>
        <w:t xml:space="preserve"> h</w:t>
      </w:r>
      <w:r>
        <w:t>ồ</w:t>
      </w:r>
      <w:r>
        <w:t xml:space="preserve"> sơ; g</w:t>
      </w:r>
      <w:r>
        <w:t>ử</w:t>
      </w:r>
      <w:r>
        <w:t>i version hi</w:t>
      </w:r>
      <w:r>
        <w:t>ệ</w:t>
      </w:r>
      <w:r>
        <w:t>n hành.</w:t>
      </w:r>
    </w:p>
    <w:p w14:paraId="23E93E29"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Gi</w:t>
      </w:r>
      <w:r>
        <w:t>ữ</w:t>
      </w:r>
      <w:r>
        <w:t xml:space="preserve"> riêng t</w:t>
      </w:r>
      <w:r>
        <w:t>ự</w:t>
      </w:r>
      <w:r>
        <w:t xml:space="preserve"> khai/chuyên môn; t</w:t>
      </w:r>
      <w:r>
        <w:t>ạ</w:t>
      </w:r>
      <w:r>
        <w:t>o phiên b</w:t>
      </w:r>
      <w:r>
        <w:t>ả</w:t>
      </w:r>
      <w:r>
        <w:t>n m</w:t>
      </w:r>
      <w:r>
        <w:t>ớ</w:t>
      </w:r>
      <w:r>
        <w:t>i; không đ</w:t>
      </w:r>
      <w:r>
        <w:t>ổ</w:t>
      </w:r>
      <w:r>
        <w:t>i tr</w:t>
      </w:r>
      <w:r>
        <w:t>ạ</w:t>
      </w:r>
      <w:r>
        <w:t>ng thái d</w:t>
      </w:r>
      <w:r>
        <w:t>ị</w:t>
      </w:r>
      <w:r>
        <w:t xml:space="preserve"> </w:t>
      </w:r>
      <w:r>
        <w:t>ứ</w:t>
      </w:r>
      <w:r>
        <w:t>ng UNKNOWN thành NONE ng</w:t>
      </w:r>
      <w:r>
        <w:t>ầ</w:t>
      </w:r>
      <w:r>
        <w:t>m. B</w:t>
      </w:r>
      <w:r>
        <w:t>ệ</w:t>
      </w:r>
      <w:r>
        <w:t>nh nhân s</w:t>
      </w:r>
      <w:r>
        <w:t>ử</w:t>
      </w:r>
      <w:r>
        <w:t>a m</w:t>
      </w:r>
      <w:r>
        <w:t>ụ</w:t>
      </w:r>
      <w:r>
        <w:t>c bác sĩ xác nh</w:t>
      </w:r>
      <w:r>
        <w:t>ậ</w:t>
      </w:r>
      <w:r>
        <w:t>n b</w:t>
      </w:r>
      <w:r>
        <w:t>ị</w:t>
      </w:r>
      <w:r>
        <w:t xml:space="preserve"> ch</w:t>
      </w:r>
      <w:r>
        <w:t>ặ</w:t>
      </w:r>
      <w:r>
        <w:t>n; bác sĩ h</w:t>
      </w:r>
      <w:r>
        <w:t>ế</w:t>
      </w:r>
      <w:r>
        <w:t>t quy</w:t>
      </w:r>
      <w:r>
        <w:t>ề</w:t>
      </w:r>
      <w:r>
        <w:t>n phân công không c</w:t>
      </w:r>
      <w:r>
        <w:t>ậ</w:t>
      </w:r>
      <w:r>
        <w:t>p nh</w:t>
      </w:r>
      <w:r>
        <w:t>ậ</w:t>
      </w:r>
      <w:r>
        <w:t>t đư</w:t>
      </w:r>
      <w:r>
        <w:t>ợ</w:t>
      </w:r>
      <w:r>
        <w:t>c.</w:t>
      </w:r>
    </w:p>
    <w:p w14:paraId="46026590" w14:textId="77777777" w:rsidR="00C624DA" w:rsidRDefault="00460E8A">
      <w:pPr>
        <w:spacing w:after="60"/>
      </w:pPr>
      <w:r>
        <w:rPr>
          <w:b/>
        </w:rPr>
        <w:t>Ch</w:t>
      </w:r>
      <w:r>
        <w:rPr>
          <w:b/>
        </w:rPr>
        <w:t>ấ</w:t>
      </w:r>
      <w:r>
        <w:rPr>
          <w:b/>
        </w:rPr>
        <w:t>p nh</w:t>
      </w:r>
      <w:r>
        <w:rPr>
          <w:b/>
        </w:rPr>
        <w:t>ậ</w:t>
      </w:r>
      <w:r>
        <w:rPr>
          <w:b/>
        </w:rPr>
        <w:t xml:space="preserve">n  </w:t>
      </w:r>
      <w:r>
        <w:t>B</w:t>
      </w:r>
      <w:r>
        <w:t>ệ</w:t>
      </w:r>
      <w:r>
        <w:t>nh nhân không s</w:t>
      </w:r>
      <w:r>
        <w:t>ử</w:t>
      </w:r>
      <w:r>
        <w:t>a ph</w:t>
      </w:r>
      <w:r>
        <w:t>ầ</w:t>
      </w:r>
      <w:r>
        <w:t>n chuyên môn; lưu t</w:t>
      </w:r>
      <w:r>
        <w:t>ự</w:t>
      </w:r>
      <w:r>
        <w:t xml:space="preserve"> khai c</w:t>
      </w:r>
      <w:r>
        <w:t>ầ</w:t>
      </w:r>
      <w:r>
        <w:t>n audit; hai phiên s</w:t>
      </w:r>
      <w:r>
        <w:t>ử</w:t>
      </w:r>
      <w:r>
        <w:t>a cùng version ch</w:t>
      </w:r>
      <w:r>
        <w:t>ỉ</w:t>
      </w:r>
      <w:r>
        <w:t xml:space="preserve"> m</w:t>
      </w:r>
      <w:r>
        <w:t>ộ</w:t>
      </w:r>
      <w:r>
        <w:t>t b</w:t>
      </w:r>
      <w:r>
        <w:t>ả</w:t>
      </w:r>
      <w:r>
        <w:t>n đư</w:t>
      </w:r>
      <w:r>
        <w:t>ợ</w:t>
      </w:r>
      <w:r>
        <w:t>c ch</w:t>
      </w:r>
      <w:r>
        <w:t>ấ</w:t>
      </w:r>
      <w:r>
        <w:t>p nh</w:t>
      </w:r>
      <w:r>
        <w:t>ậ</w:t>
      </w:r>
      <w:r>
        <w:t>n.</w:t>
      </w:r>
    </w:p>
    <w:p w14:paraId="64FF27C4" w14:textId="77777777" w:rsidR="00C624DA" w:rsidRDefault="00460E8A">
      <w:pPr>
        <w:spacing w:after="60"/>
      </w:pPr>
      <w:r>
        <w:rPr>
          <w:b/>
        </w:rPr>
        <w:t>Truy v</w:t>
      </w:r>
      <w:r>
        <w:rPr>
          <w:b/>
        </w:rPr>
        <w:t>ế</w:t>
      </w:r>
      <w:r>
        <w:rPr>
          <w:b/>
        </w:rPr>
        <w:t xml:space="preserve">t  </w:t>
      </w:r>
      <w:r>
        <w:t>BR-23, BR-24, BR-39, BR-40, BR-44; UC-37; ưu tiên Must.</w:t>
      </w:r>
    </w:p>
    <w:p w14:paraId="2BA57DF8" w14:textId="77777777" w:rsidR="00C624DA" w:rsidRDefault="00460E8A">
      <w:pPr>
        <w:pStyle w:val="u3"/>
      </w:pPr>
      <w:r>
        <w:t>FR-02.3 Tìm ki</w:t>
      </w:r>
      <w:r>
        <w:t>ế</w:t>
      </w:r>
      <w:r>
        <w:t>m h</w:t>
      </w:r>
      <w:r>
        <w:t>ồ</w:t>
      </w:r>
      <w:r>
        <w:t xml:space="preserve"> sơ hành chính</w:t>
      </w:r>
    </w:p>
    <w:p w14:paraId="06DE5EED" w14:textId="77777777" w:rsidR="00C624DA" w:rsidRDefault="00460E8A">
      <w:pPr>
        <w:spacing w:after="60"/>
      </w:pPr>
      <w:r>
        <w:rPr>
          <w:b/>
        </w:rPr>
        <w:t>Phát bi</w:t>
      </w:r>
      <w:r>
        <w:rPr>
          <w:b/>
        </w:rPr>
        <w:t>ể</w:t>
      </w:r>
      <w:r>
        <w:rPr>
          <w:b/>
        </w:rPr>
        <w:t xml:space="preserve">u  </w:t>
      </w:r>
      <w:r>
        <w:t>Khi tra theo mã bn, tên, ngày sinh ho</w:t>
      </w:r>
      <w:r>
        <w:t>ặ</w:t>
      </w:r>
      <w:r>
        <w:t>c liên h</w:t>
      </w:r>
      <w:r>
        <w:t>ệ</w:t>
      </w:r>
      <w:r>
        <w:t xml:space="preserve"> trong m</w:t>
      </w:r>
      <w:r>
        <w:t>ụ</w:t>
      </w:r>
      <w:r>
        <w:t>c đích ti</w:t>
      </w:r>
      <w:r>
        <w:t>ế</w:t>
      </w:r>
      <w:r>
        <w:t>p nh</w:t>
      </w:r>
      <w:r>
        <w:t>ậ</w:t>
      </w:r>
      <w:r>
        <w:t>n, h</w:t>
      </w:r>
      <w:r>
        <w:t>ệ</w:t>
      </w:r>
      <w:r>
        <w:t xml:space="preserve"> th</w:t>
      </w:r>
      <w:r>
        <w:t>ố</w:t>
      </w:r>
      <w:r>
        <w:t>ng ph</w:t>
      </w:r>
      <w:r>
        <w:t>ả</w:t>
      </w:r>
      <w:r>
        <w:t>i tìm theo mã b</w:t>
      </w:r>
      <w:r>
        <w:t>ệ</w:t>
      </w:r>
      <w:r>
        <w:t>nh nhân, tên, ngày sinh ho</w:t>
      </w:r>
      <w:r>
        <w:t>ặ</w:t>
      </w:r>
      <w:r>
        <w:t>c s</w:t>
      </w:r>
      <w:r>
        <w:t>ố</w:t>
      </w:r>
      <w:r>
        <w:t xml:space="preserve"> đi</w:t>
      </w:r>
      <w:r>
        <w:t>ệ</w:t>
      </w:r>
      <w:r>
        <w:t>n tho</w:t>
      </w:r>
      <w:r>
        <w:t>ạ</w:t>
      </w:r>
      <w:r>
        <w:t>i và ch</w:t>
      </w:r>
      <w:r>
        <w:t>ỉ</w:t>
      </w:r>
      <w:r>
        <w:t xml:space="preserve"> tr</w:t>
      </w:r>
      <w:r>
        <w:t>ả</w:t>
      </w:r>
      <w:r>
        <w:t xml:space="preserve"> trư</w:t>
      </w:r>
      <w:r>
        <w:t>ờ</w:t>
      </w:r>
      <w:r>
        <w:t>ng hành chính t</w:t>
      </w:r>
      <w:r>
        <w:t>ố</w:t>
      </w:r>
      <w:r>
        <w:t>i thi</w:t>
      </w:r>
      <w:r>
        <w:t>ể</w:t>
      </w:r>
      <w:r>
        <w:t>u đ</w:t>
      </w:r>
      <w:r>
        <w:t>ể</w:t>
      </w:r>
      <w:r>
        <w:t xml:space="preserve"> ti</w:t>
      </w:r>
      <w:r>
        <w:t>ế</w:t>
      </w:r>
      <w:r>
        <w:t>p nh</w:t>
      </w:r>
      <w:r>
        <w:t>ậ</w:t>
      </w:r>
      <w:r>
        <w:t>n.</w:t>
      </w:r>
    </w:p>
    <w:p w14:paraId="1BEC56AF"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L</w:t>
      </w:r>
      <w:r>
        <w:t>ễ</w:t>
      </w:r>
      <w:r>
        <w:t xml:space="preserve"> tân có m</w:t>
      </w:r>
      <w:r>
        <w:t>ụ</w:t>
      </w:r>
      <w:r>
        <w:t>c đích ti</w:t>
      </w:r>
      <w:r>
        <w:t>ế</w:t>
      </w:r>
      <w:r>
        <w:t>p nh</w:t>
      </w:r>
      <w:r>
        <w:t>ậ</w:t>
      </w:r>
      <w:r>
        <w:t>n và quy</w:t>
      </w:r>
      <w:r>
        <w:t>ề</w:t>
      </w:r>
      <w:r>
        <w:t>n chi nhánh.</w:t>
      </w:r>
    </w:p>
    <w:p w14:paraId="54C62DF9"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hành chính, không s</w:t>
      </w:r>
      <w:r>
        <w:t>ử</w:t>
      </w:r>
      <w:r>
        <w:t>a/g</w:t>
      </w:r>
      <w:r>
        <w:t>ộ</w:t>
      </w:r>
      <w:r>
        <w:t>p/đ</w:t>
      </w:r>
      <w:r>
        <w:t>ổ</w:t>
      </w:r>
      <w:r>
        <w:t>i ch</w:t>
      </w:r>
      <w:r>
        <w:t>ủ</w:t>
      </w:r>
      <w:r>
        <w:t xml:space="preserve"> ho</w:t>
      </w:r>
      <w:r>
        <w:t>ặ</w:t>
      </w:r>
      <w:r>
        <w:t>c tr</w:t>
      </w:r>
      <w:r>
        <w:t>ả</w:t>
      </w:r>
      <w:r>
        <w:t xml:space="preserve"> PHI lâm sàng. K</w:t>
      </w:r>
      <w:r>
        <w:t>ế</w:t>
      </w:r>
      <w:r>
        <w:t>t qu</w:t>
      </w:r>
      <w:r>
        <w:t>ả</w:t>
      </w:r>
      <w:r>
        <w:t xml:space="preserve"> tương t</w:t>
      </w:r>
      <w:r>
        <w:t>ự</w:t>
      </w:r>
      <w:r>
        <w:t xml:space="preserve"> ph</w:t>
      </w:r>
      <w:r>
        <w:t>ả</w:t>
      </w:r>
      <w:r>
        <w:t>i yêu c</w:t>
      </w:r>
      <w:r>
        <w:t>ầ</w:t>
      </w:r>
      <w:r>
        <w:t>u đ</w:t>
      </w:r>
      <w:r>
        <w:t>ố</w:t>
      </w:r>
      <w:r>
        <w:t>i chi</w:t>
      </w:r>
      <w:r>
        <w:t>ế</w:t>
      </w:r>
      <w:r>
        <w:t>u; không tìm g</w:t>
      </w:r>
      <w:r>
        <w:t>ầ</w:t>
      </w:r>
      <w:r>
        <w:t>n đúng r</w:t>
      </w:r>
      <w:r>
        <w:t>ồ</w:t>
      </w:r>
      <w:r>
        <w:t>i t</w:t>
      </w:r>
      <w:r>
        <w:t>ự</w:t>
      </w:r>
      <w:r>
        <w:t xml:space="preserve"> g</w:t>
      </w:r>
      <w:r>
        <w:t>ộ</w:t>
      </w:r>
      <w:r>
        <w:t>p; không cho export hàng lo</w:t>
      </w:r>
      <w:r>
        <w:t>ạ</w:t>
      </w:r>
      <w:r>
        <w:t>t.</w:t>
      </w:r>
    </w:p>
    <w:p w14:paraId="51DE7E5A" w14:textId="77777777" w:rsidR="00C624DA" w:rsidRDefault="00460E8A">
      <w:pPr>
        <w:spacing w:after="60"/>
      </w:pPr>
      <w:r>
        <w:rPr>
          <w:b/>
        </w:rPr>
        <w:lastRenderedPageBreak/>
        <w:t>Ch</w:t>
      </w:r>
      <w:r>
        <w:rPr>
          <w:b/>
        </w:rPr>
        <w:t>ấ</w:t>
      </w:r>
      <w:r>
        <w:rPr>
          <w:b/>
        </w:rPr>
        <w:t>p nh</w:t>
      </w:r>
      <w:r>
        <w:rPr>
          <w:b/>
        </w:rPr>
        <w:t>ậ</w:t>
      </w:r>
      <w:r>
        <w:rPr>
          <w:b/>
        </w:rPr>
        <w:t xml:space="preserve">n  </w:t>
      </w:r>
      <w:r>
        <w:t>K</w:t>
      </w:r>
      <w:r>
        <w:t>ế</w:t>
      </w:r>
      <w:r>
        <w:t>t qu</w:t>
      </w:r>
      <w:r>
        <w:t>ả</w:t>
      </w:r>
      <w:r>
        <w:t xml:space="preserve"> không ch</w:t>
      </w:r>
      <w:r>
        <w:t>ứ</w:t>
      </w:r>
      <w:r>
        <w:t>a ch</w:t>
      </w:r>
      <w:r>
        <w:t>ẩ</w:t>
      </w:r>
      <w:r>
        <w:t>n đoán, đơn thu</w:t>
      </w:r>
      <w:r>
        <w:t>ố</w:t>
      </w:r>
      <w:r>
        <w:t>c, ghi chú ho</w:t>
      </w:r>
      <w:r>
        <w:t>ặ</w:t>
      </w:r>
      <w:r>
        <w:t>c d</w:t>
      </w:r>
      <w:r>
        <w:t>ị</w:t>
      </w:r>
      <w:r>
        <w:t xml:space="preserve"> </w:t>
      </w:r>
      <w:r>
        <w:t>ứ</w:t>
      </w:r>
      <w:r>
        <w:t>ng; tìm s</w:t>
      </w:r>
      <w:r>
        <w:t>ố</w:t>
      </w:r>
      <w:r>
        <w:t xml:space="preserve"> đi</w:t>
      </w:r>
      <w:r>
        <w:t>ệ</w:t>
      </w:r>
      <w:r>
        <w:t>n tho</w:t>
      </w:r>
      <w:r>
        <w:t>ạ</w:t>
      </w:r>
      <w:r>
        <w:t>i có th</w:t>
      </w:r>
      <w:r>
        <w:t>ể</w:t>
      </w:r>
      <w:r>
        <w:t xml:space="preserve"> tr</w:t>
      </w:r>
      <w:r>
        <w:t>ả</w:t>
      </w:r>
      <w:r>
        <w:t xml:space="preserve"> nhi</w:t>
      </w:r>
      <w:r>
        <w:t>ề</w:t>
      </w:r>
      <w:r>
        <w:t>u h</w:t>
      </w:r>
      <w:r>
        <w:t>ồ</w:t>
      </w:r>
      <w:r>
        <w:t xml:space="preserve"> sơ, không t</w:t>
      </w:r>
      <w:r>
        <w:t>ự</w:t>
      </w:r>
      <w:r>
        <w:t xml:space="preserve"> g</w:t>
      </w:r>
      <w:r>
        <w:t>ộ</w:t>
      </w:r>
      <w:r>
        <w:t>p.</w:t>
      </w:r>
    </w:p>
    <w:p w14:paraId="5FA214D1" w14:textId="77777777" w:rsidR="00C624DA" w:rsidRDefault="00460E8A">
      <w:pPr>
        <w:spacing w:after="60"/>
      </w:pPr>
      <w:r>
        <w:rPr>
          <w:b/>
        </w:rPr>
        <w:t>Truy v</w:t>
      </w:r>
      <w:r>
        <w:rPr>
          <w:b/>
        </w:rPr>
        <w:t>ế</w:t>
      </w:r>
      <w:r>
        <w:rPr>
          <w:b/>
        </w:rPr>
        <w:t xml:space="preserve">t  </w:t>
      </w:r>
      <w:r>
        <w:t>BR-01, BR-02, BR-03, BR-04; UC-05; ưu tiên Must.</w:t>
      </w:r>
    </w:p>
    <w:p w14:paraId="680572C3" w14:textId="77777777" w:rsidR="00C624DA" w:rsidRDefault="00460E8A">
      <w:pPr>
        <w:pStyle w:val="u3"/>
      </w:pPr>
      <w:r>
        <w:t>FR-02.4 Tra c</w:t>
      </w:r>
      <w:r>
        <w:t>ứ</w:t>
      </w:r>
      <w:r>
        <w:t>u l</w:t>
      </w:r>
      <w:r>
        <w:t>ị</w:t>
      </w:r>
      <w:r>
        <w:t>ch s</w:t>
      </w:r>
      <w:r>
        <w:t>ử</w:t>
      </w:r>
      <w:r>
        <w:t xml:space="preserve"> khám</w:t>
      </w:r>
    </w:p>
    <w:p w14:paraId="34107EB4" w14:textId="77777777" w:rsidR="00C624DA" w:rsidRDefault="00460E8A">
      <w:pPr>
        <w:spacing w:after="60"/>
      </w:pPr>
      <w:r>
        <w:rPr>
          <w:b/>
        </w:rPr>
        <w:t>Phát bi</w:t>
      </w:r>
      <w:r>
        <w:rPr>
          <w:b/>
        </w:rPr>
        <w:t>ể</w:t>
      </w:r>
      <w:r>
        <w:rPr>
          <w:b/>
        </w:rPr>
        <w:t xml:space="preserve">u  </w:t>
      </w:r>
      <w:r>
        <w:t>Khi m</w:t>
      </w:r>
      <w:r>
        <w:t>ở</w:t>
      </w:r>
      <w:r>
        <w:t xml:space="preserve"> h</w:t>
      </w:r>
      <w:r>
        <w:t>ồ</w:t>
      </w:r>
      <w:r>
        <w:t xml:space="preserve"> sơ và l</w:t>
      </w:r>
      <w:r>
        <w:t>ọ</w:t>
      </w:r>
      <w:r>
        <w:t>c ngày/chi nhánh, h</w:t>
      </w:r>
      <w:r>
        <w:t>ệ</w:t>
      </w:r>
      <w:r>
        <w:t xml:space="preserve"> th</w:t>
      </w:r>
      <w:r>
        <w:t>ố</w:t>
      </w:r>
      <w:r>
        <w:t>ng ph</w:t>
      </w:r>
      <w:r>
        <w:t>ả</w:t>
      </w:r>
      <w:r>
        <w:t>i B</w:t>
      </w:r>
      <w:r>
        <w:t>ệ</w:t>
      </w:r>
      <w:r>
        <w:t>nh nhân xem các l</w:t>
      </w:r>
      <w:r>
        <w:t>ầ</w:t>
      </w:r>
      <w:r>
        <w:t>n hoàn t</w:t>
      </w:r>
      <w:r>
        <w:t>ấ</w:t>
      </w:r>
      <w:r>
        <w:t>t c</w:t>
      </w:r>
      <w:r>
        <w:t>ủ</w:t>
      </w:r>
      <w:r>
        <w:t>a mình; bác sĩ đ</w:t>
      </w:r>
      <w:r>
        <w:t>ọ</w:t>
      </w:r>
      <w:r>
        <w:t>c theo BR-24 trên toàn t</w:t>
      </w:r>
      <w:r>
        <w:t>ổ</w:t>
      </w:r>
      <w:r>
        <w:t xml:space="preserve"> ch</w:t>
      </w:r>
      <w:r>
        <w:t>ứ</w:t>
      </w:r>
      <w:r>
        <w:t>c; m</w:t>
      </w:r>
      <w:r>
        <w:t>ỗ</w:t>
      </w:r>
      <w:r>
        <w:t>i lư</w:t>
      </w:r>
      <w:r>
        <w:t>ợ</w:t>
      </w:r>
      <w:r>
        <w:t>t đ</w:t>
      </w:r>
      <w:r>
        <w:t>ọ</w:t>
      </w:r>
      <w:r>
        <w:t>c đư</w:t>
      </w:r>
      <w:r>
        <w:t>ợ</w:t>
      </w:r>
      <w:r>
        <w:t>c audit.</w:t>
      </w:r>
    </w:p>
    <w:p w14:paraId="77D98D63"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và bác sĩ đư</w:t>
      </w:r>
      <w:r>
        <w:t>ợ</w:t>
      </w:r>
      <w:r>
        <w:t>c phân công. B</w:t>
      </w:r>
      <w:r>
        <w:t>ệ</w:t>
      </w:r>
      <w:r>
        <w:t>nh nhân đúng ch</w:t>
      </w:r>
      <w:r>
        <w:t>ủ</w:t>
      </w:r>
      <w:r>
        <w:t xml:space="preserve"> ho</w:t>
      </w:r>
      <w:r>
        <w:t>ặ</w:t>
      </w:r>
      <w:r>
        <w:t>c bác sĩ trong quy</w:t>
      </w:r>
      <w:r>
        <w:t>ề</w:t>
      </w:r>
      <w:r>
        <w:t>n BR-24; audit ho</w:t>
      </w:r>
      <w:r>
        <w:t>ạ</w:t>
      </w:r>
      <w:r>
        <w:t>t đ</w:t>
      </w:r>
      <w:r>
        <w:t>ộ</w:t>
      </w:r>
      <w:r>
        <w:t>ng.</w:t>
      </w:r>
    </w:p>
    <w:p w14:paraId="70121289"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k</w:t>
      </w:r>
      <w:r>
        <w:t>ế</w:t>
      </w:r>
      <w:r>
        <w:t>t qu</w:t>
      </w:r>
      <w:r>
        <w:t>ả</w:t>
      </w:r>
      <w:r>
        <w:t xml:space="preserve"> theo quy</w:t>
      </w:r>
      <w:r>
        <w:t>ề</w:t>
      </w:r>
      <w:r>
        <w:t>n; không thay tr</w:t>
      </w:r>
      <w:r>
        <w:t>ạ</w:t>
      </w:r>
      <w:r>
        <w:t>ng thái record/appointment. Nháp không hi</w:t>
      </w:r>
      <w:r>
        <w:t>ể</w:t>
      </w:r>
      <w:r>
        <w:t>n th</w:t>
      </w:r>
      <w:r>
        <w:t>ị</w:t>
      </w:r>
      <w:r>
        <w:t xml:space="preserve"> cho b</w:t>
      </w:r>
      <w:r>
        <w:t>ệ</w:t>
      </w:r>
      <w:r>
        <w:t>nh nhân; m</w:t>
      </w:r>
      <w:r>
        <w:t>ấ</w:t>
      </w:r>
      <w:r>
        <w:t>t audit không tr</w:t>
      </w:r>
      <w:r>
        <w:t>ả</w:t>
      </w:r>
      <w:r>
        <w:t xml:space="preserve"> d</w:t>
      </w:r>
      <w:r>
        <w:t>ữ</w:t>
      </w:r>
      <w:r>
        <w:t xml:space="preserve"> li</w:t>
      </w:r>
      <w:r>
        <w:t>ệ</w:t>
      </w:r>
      <w:r>
        <w:t>u; bác sĩ không đư</w:t>
      </w:r>
      <w:r>
        <w:t>ợ</w:t>
      </w:r>
      <w:r>
        <w:t>c phân công b</w:t>
      </w:r>
      <w:r>
        <w:t>ị</w:t>
      </w:r>
      <w:r>
        <w:t xml:space="preserve"> ch</w:t>
      </w:r>
      <w:r>
        <w:t>ặ</w:t>
      </w:r>
      <w:r>
        <w:t>n.</w:t>
      </w:r>
    </w:p>
    <w:p w14:paraId="005E107A" w14:textId="77777777" w:rsidR="00C624DA" w:rsidRDefault="00460E8A">
      <w:pPr>
        <w:spacing w:after="60"/>
      </w:pPr>
      <w:r>
        <w:rPr>
          <w:b/>
        </w:rPr>
        <w:t>Ch</w:t>
      </w:r>
      <w:r>
        <w:rPr>
          <w:b/>
        </w:rPr>
        <w:t>ấ</w:t>
      </w:r>
      <w:r>
        <w:rPr>
          <w:b/>
        </w:rPr>
        <w:t>p nh</w:t>
      </w:r>
      <w:r>
        <w:rPr>
          <w:b/>
        </w:rPr>
        <w:t>ậ</w:t>
      </w:r>
      <w:r>
        <w:rPr>
          <w:b/>
        </w:rPr>
        <w:t xml:space="preserve">n  </w:t>
      </w:r>
      <w:r>
        <w:t>Bác sĩ chi nhánh B đư</w:t>
      </w:r>
      <w:r>
        <w:t>ợ</w:t>
      </w:r>
      <w:r>
        <w:t>c giao b</w:t>
      </w:r>
      <w:r>
        <w:t>ệ</w:t>
      </w:r>
      <w:r>
        <w:t>nh nhân đ</w:t>
      </w:r>
      <w:r>
        <w:t>ọ</w:t>
      </w:r>
      <w:r>
        <w:t>c đư</w:t>
      </w:r>
      <w:r>
        <w:t>ợ</w:t>
      </w:r>
      <w:r>
        <w:t>c l</w:t>
      </w:r>
      <w:r>
        <w:t>ị</w:t>
      </w:r>
      <w:r>
        <w:t>ch s</w:t>
      </w:r>
      <w:r>
        <w:t>ử</w:t>
      </w:r>
      <w:r>
        <w:t xml:space="preserve"> A trong c</w:t>
      </w:r>
      <w:r>
        <w:t>ử</w:t>
      </w:r>
      <w:r>
        <w:t>a s</w:t>
      </w:r>
      <w:r>
        <w:t>ổ</w:t>
      </w:r>
      <w:r>
        <w:t xml:space="preserve"> quy</w:t>
      </w:r>
      <w:r>
        <w:t>ề</w:t>
      </w:r>
      <w:r>
        <w:t>n; bác sĩ khác không đ</w:t>
      </w:r>
      <w:r>
        <w:t>ọ</w:t>
      </w:r>
      <w:r>
        <w:t>c đư</w:t>
      </w:r>
      <w:r>
        <w:t>ợ</w:t>
      </w:r>
      <w:r>
        <w:t>c.</w:t>
      </w:r>
    </w:p>
    <w:p w14:paraId="33AAD1CB" w14:textId="77777777" w:rsidR="00C624DA" w:rsidRDefault="00460E8A">
      <w:pPr>
        <w:spacing w:after="60"/>
      </w:pPr>
      <w:r>
        <w:rPr>
          <w:b/>
        </w:rPr>
        <w:t>Truy v</w:t>
      </w:r>
      <w:r>
        <w:rPr>
          <w:b/>
        </w:rPr>
        <w:t>ế</w:t>
      </w:r>
      <w:r>
        <w:rPr>
          <w:b/>
        </w:rPr>
        <w:t xml:space="preserve">t  </w:t>
      </w:r>
      <w:r>
        <w:t>BR-24, BR-25, BR-39, BR-40; UC-28; ưu tiên Must.</w:t>
      </w:r>
    </w:p>
    <w:p w14:paraId="3B3F1870" w14:textId="77777777" w:rsidR="00C624DA" w:rsidRDefault="00460E8A">
      <w:pPr>
        <w:pStyle w:val="u3"/>
      </w:pPr>
      <w:r>
        <w:t>FR-02.5 Liên k</w:t>
      </w:r>
      <w:r>
        <w:t>ế</w:t>
      </w:r>
      <w:r>
        <w:t>t tài kho</w:t>
      </w:r>
      <w:r>
        <w:t>ả</w:t>
      </w:r>
      <w:r>
        <w:t>n v</w:t>
      </w:r>
      <w:r>
        <w:t>ớ</w:t>
      </w:r>
      <w:r>
        <w:t>i h</w:t>
      </w:r>
      <w:r>
        <w:t>ồ</w:t>
      </w:r>
      <w:r>
        <w:t xml:space="preserve"> sơ ti</w:t>
      </w:r>
      <w:r>
        <w:t>ế</w:t>
      </w:r>
      <w:r>
        <w:t>p nh</w:t>
      </w:r>
      <w:r>
        <w:t>ậ</w:t>
      </w:r>
      <w:r>
        <w:t>n</w:t>
      </w:r>
    </w:p>
    <w:p w14:paraId="7E9951AE" w14:textId="77777777" w:rsidR="00C624DA" w:rsidRDefault="00460E8A">
      <w:pPr>
        <w:spacing w:after="60"/>
      </w:pPr>
      <w:r>
        <w:rPr>
          <w:b/>
        </w:rPr>
        <w:t>Phát bi</w:t>
      </w:r>
      <w:r>
        <w:rPr>
          <w:b/>
        </w:rPr>
        <w:t>ể</w:t>
      </w:r>
      <w:r>
        <w:rPr>
          <w:b/>
        </w:rPr>
        <w:t xml:space="preserve">u  </w:t>
      </w:r>
      <w:r>
        <w:t>Khi b</w:t>
      </w:r>
      <w:r>
        <w:t>ệ</w:t>
      </w:r>
      <w:r>
        <w:t>nh nhân đã có h</w:t>
      </w:r>
      <w:r>
        <w:t>ồ</w:t>
      </w:r>
      <w:r>
        <w:t xml:space="preserve"> sơ nhưng m</w:t>
      </w:r>
      <w:r>
        <w:t>ớ</w:t>
      </w:r>
      <w:r>
        <w:t>i đăng ký tài kho</w:t>
      </w:r>
      <w:r>
        <w:t>ả</w:t>
      </w:r>
      <w:r>
        <w:t>n, yêu c</w:t>
      </w:r>
      <w:r>
        <w:t>ầ</w:t>
      </w:r>
      <w:r>
        <w:t>u liên k</w:t>
      </w:r>
      <w:r>
        <w:t>ế</w:t>
      </w:r>
      <w:r>
        <w:t>t, h</w:t>
      </w:r>
      <w:r>
        <w:t>ệ</w:t>
      </w:r>
      <w:r>
        <w:t xml:space="preserve"> th</w:t>
      </w:r>
      <w:r>
        <w:t>ố</w:t>
      </w:r>
      <w:r>
        <w:t>ng ph</w:t>
      </w:r>
      <w:r>
        <w:t>ả</w:t>
      </w:r>
      <w:r>
        <w:t>i Đ</w:t>
      </w:r>
      <w:r>
        <w:t>ố</w:t>
      </w:r>
      <w:r>
        <w:t>i chi</w:t>
      </w:r>
      <w:r>
        <w:t>ế</w:t>
      </w:r>
      <w:r>
        <w:t>u và xác minh kênh theo BR-04; m</w:t>
      </w:r>
      <w:r>
        <w:t>ộ</w:t>
      </w:r>
      <w:r>
        <w:t>t tài kho</w:t>
      </w:r>
      <w:r>
        <w:t>ả</w:t>
      </w:r>
      <w:r>
        <w:t>n ch</w:t>
      </w:r>
      <w:r>
        <w:t>ỉ</w:t>
      </w:r>
      <w:r>
        <w:t xml:space="preserve"> liên k</w:t>
      </w:r>
      <w:r>
        <w:t>ế</w:t>
      </w:r>
      <w:r>
        <w:t>t m</w:t>
      </w:r>
      <w:r>
        <w:t>ộ</w:t>
      </w:r>
      <w:r>
        <w:t>t h</w:t>
      </w:r>
      <w:r>
        <w:t>ồ</w:t>
      </w:r>
      <w:r>
        <w:t xml:space="preserve"> sơ, ghi actor và lý do.</w:t>
      </w:r>
    </w:p>
    <w:p w14:paraId="5ADF8DF9"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Tài kho</w:t>
      </w:r>
      <w:r>
        <w:t>ả</w:t>
      </w:r>
      <w:r>
        <w:t>n chưa liên k</w:t>
      </w:r>
      <w:r>
        <w:t>ế</w:t>
      </w:r>
      <w:r>
        <w:t>t h</w:t>
      </w:r>
      <w:r>
        <w:t>ồ</w:t>
      </w:r>
      <w:r>
        <w:t xml:space="preserve"> sơ khác; h</w:t>
      </w:r>
      <w:r>
        <w:t>ồ</w:t>
      </w:r>
      <w:r>
        <w:t xml:space="preserve"> sơ chưa có ch</w:t>
      </w:r>
      <w:r>
        <w:t>ủ</w:t>
      </w:r>
      <w:r>
        <w:t>; kênh liên h</w:t>
      </w:r>
      <w:r>
        <w:t>ệ</w:t>
      </w:r>
      <w:r>
        <w:t xml:space="preserve"> đư</w:t>
      </w:r>
      <w:r>
        <w:t>ợ</w:t>
      </w:r>
      <w:r>
        <w:t>c xác minh.</w:t>
      </w:r>
    </w:p>
    <w:p w14:paraId="4D567CC5"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owner tr</w:t>
      </w:r>
      <w:r>
        <w:t>ố</w:t>
      </w:r>
      <w:r>
        <w:t>ng → đúng tài kho</w:t>
      </w:r>
      <w:r>
        <w:t>ả</w:t>
      </w:r>
      <w:r>
        <w:t>n đã xác minh; tranh ch</w:t>
      </w:r>
      <w:r>
        <w:t>ấ</w:t>
      </w:r>
      <w:r>
        <w:t>p/l</w:t>
      </w:r>
      <w:r>
        <w:t>ỗ</w:t>
      </w:r>
      <w:r>
        <w:t>i gi</w:t>
      </w:r>
      <w:r>
        <w:t>ữ</w:t>
      </w:r>
      <w:r>
        <w:t xml:space="preserve"> owner cũ. H</w:t>
      </w:r>
      <w:r>
        <w:t>ồ</w:t>
      </w:r>
      <w:r>
        <w:t xml:space="preserve"> sơ có ch</w:t>
      </w:r>
      <w:r>
        <w:t>ủ</w:t>
      </w:r>
      <w:r>
        <w:t xml:space="preserve"> khác ho</w:t>
      </w:r>
      <w:r>
        <w:t>ặ</w:t>
      </w:r>
      <w:r>
        <w:t>c thi</w:t>
      </w:r>
      <w:r>
        <w:t>ế</w:t>
      </w:r>
      <w:r>
        <w:t>u b</w:t>
      </w:r>
      <w:r>
        <w:t>ằ</w:t>
      </w:r>
      <w:r>
        <w:t>ng ch</w:t>
      </w:r>
      <w:r>
        <w:t>ứ</w:t>
      </w:r>
      <w:r>
        <w:t>ng xác minh không đư</w:t>
      </w:r>
      <w:r>
        <w:t>ợ</w:t>
      </w:r>
      <w:r>
        <w:t>c liên k</w:t>
      </w:r>
      <w:r>
        <w:t>ế</w:t>
      </w:r>
      <w:r>
        <w:t>t; không h</w:t>
      </w:r>
      <w:r>
        <w:t>ỗ</w:t>
      </w:r>
      <w:r>
        <w:t xml:space="preserve"> tr</w:t>
      </w:r>
      <w:r>
        <w:t>ợ</w:t>
      </w:r>
      <w:r>
        <w:t xml:space="preserve"> t</w:t>
      </w:r>
      <w:r>
        <w:t>ự</w:t>
      </w:r>
      <w:r>
        <w:t xml:space="preserve"> nh</w:t>
      </w:r>
      <w:r>
        <w:t>ậ</w:t>
      </w:r>
      <w:r>
        <w:t>n qua mã BN.</w:t>
      </w:r>
    </w:p>
    <w:p w14:paraId="09FD8050" w14:textId="77777777" w:rsidR="00C624DA" w:rsidRDefault="00460E8A">
      <w:pPr>
        <w:spacing w:after="60"/>
      </w:pPr>
      <w:r>
        <w:rPr>
          <w:b/>
        </w:rPr>
        <w:t>Ch</w:t>
      </w:r>
      <w:r>
        <w:rPr>
          <w:b/>
        </w:rPr>
        <w:t>ấ</w:t>
      </w:r>
      <w:r>
        <w:rPr>
          <w:b/>
        </w:rPr>
        <w:t>p nh</w:t>
      </w:r>
      <w:r>
        <w:rPr>
          <w:b/>
        </w:rPr>
        <w:t>ậ</w:t>
      </w:r>
      <w:r>
        <w:rPr>
          <w:b/>
        </w:rPr>
        <w:t xml:space="preserve">n  </w:t>
      </w:r>
      <w:r>
        <w:t>Hai yêu c</w:t>
      </w:r>
      <w:r>
        <w:t>ầ</w:t>
      </w:r>
      <w:r>
        <w:t>u liên k</w:t>
      </w:r>
      <w:r>
        <w:t>ế</w:t>
      </w:r>
      <w:r>
        <w:t>t đ</w:t>
      </w:r>
      <w:r>
        <w:t>ồ</w:t>
      </w:r>
      <w:r>
        <w:t>ng th</w:t>
      </w:r>
      <w:r>
        <w:t>ờ</w:t>
      </w:r>
      <w:r>
        <w:t>i ch</w:t>
      </w:r>
      <w:r>
        <w:t>ỉ</w:t>
      </w:r>
      <w:r>
        <w:t xml:space="preserve"> m</w:t>
      </w:r>
      <w:r>
        <w:t>ộ</w:t>
      </w:r>
      <w:r>
        <w:t>t ch</w:t>
      </w:r>
      <w:r>
        <w:t>ủ</w:t>
      </w:r>
      <w:r>
        <w:t xml:space="preserve"> s</w:t>
      </w:r>
      <w:r>
        <w:t>ở</w:t>
      </w:r>
      <w:r>
        <w:t xml:space="preserve"> h</w:t>
      </w:r>
      <w:r>
        <w:t>ữ</w:t>
      </w:r>
      <w:r>
        <w:t>u đư</w:t>
      </w:r>
      <w:r>
        <w:t>ợ</w:t>
      </w:r>
      <w:r>
        <w:t>c ghi; tài kho</w:t>
      </w:r>
      <w:r>
        <w:t>ả</w:t>
      </w:r>
      <w:r>
        <w:t>n không đ</w:t>
      </w:r>
      <w:r>
        <w:t>ọ</w:t>
      </w:r>
      <w:r>
        <w:t>c đư</w:t>
      </w:r>
      <w:r>
        <w:t>ợ</w:t>
      </w:r>
      <w:r>
        <w:t>c h</w:t>
      </w:r>
      <w:r>
        <w:t>ồ</w:t>
      </w:r>
      <w:r>
        <w:t xml:space="preserve"> sơ trư</w:t>
      </w:r>
      <w:r>
        <w:t>ớ</w:t>
      </w:r>
      <w:r>
        <w:t>c xác minh.</w:t>
      </w:r>
    </w:p>
    <w:p w14:paraId="5D30425F" w14:textId="77777777" w:rsidR="00C624DA" w:rsidRDefault="00460E8A">
      <w:pPr>
        <w:spacing w:after="60"/>
      </w:pPr>
      <w:r>
        <w:rPr>
          <w:b/>
        </w:rPr>
        <w:t>Truy v</w:t>
      </w:r>
      <w:r>
        <w:rPr>
          <w:b/>
        </w:rPr>
        <w:t>ế</w:t>
      </w:r>
      <w:r>
        <w:rPr>
          <w:b/>
        </w:rPr>
        <w:t xml:space="preserve">t  </w:t>
      </w:r>
      <w:r>
        <w:t>BR-03, BR-04, BR-39, BR-44; UC-36; ưu tiên Must.</w:t>
      </w:r>
    </w:p>
    <w:p w14:paraId="1F6F1107" w14:textId="77777777" w:rsidR="00C624DA" w:rsidRDefault="00460E8A">
      <w:pPr>
        <w:pStyle w:val="u3"/>
      </w:pPr>
      <w:r>
        <w:t>FR-02.6 Vô hi</w:t>
      </w:r>
      <w:r>
        <w:t>ệ</w:t>
      </w:r>
      <w:r>
        <w:t>u hóa h</w:t>
      </w:r>
      <w:r>
        <w:t>ồ</w:t>
      </w:r>
      <w:r>
        <w:t xml:space="preserve"> sơ và b</w:t>
      </w:r>
      <w:r>
        <w:t>ả</w:t>
      </w:r>
      <w:r>
        <w:t>o toàn l</w:t>
      </w:r>
      <w:r>
        <w:t>ị</w:t>
      </w:r>
      <w:r>
        <w:t>ch s</w:t>
      </w:r>
      <w:r>
        <w:t>ử</w:t>
      </w:r>
    </w:p>
    <w:p w14:paraId="02ECFD35" w14:textId="77777777" w:rsidR="00C624DA" w:rsidRDefault="00460E8A">
      <w:pPr>
        <w:spacing w:after="60"/>
      </w:pPr>
      <w:r>
        <w:rPr>
          <w:b/>
        </w:rPr>
        <w:t>Phát bi</w:t>
      </w:r>
      <w:r>
        <w:rPr>
          <w:b/>
        </w:rPr>
        <w:t>ể</w:t>
      </w:r>
      <w:r>
        <w:rPr>
          <w:b/>
        </w:rPr>
        <w:t xml:space="preserve">u  </w:t>
      </w:r>
      <w:r>
        <w:t>Khi ch</w:t>
      </w:r>
      <w:r>
        <w:t>ủ</w:t>
      </w:r>
      <w:r>
        <w:t xml:space="preserve"> h</w:t>
      </w:r>
      <w:r>
        <w:t>ồ</w:t>
      </w:r>
      <w:r>
        <w:t xml:space="preserve"> sơ ho</w:t>
      </w:r>
      <w:r>
        <w:t>ặ</w:t>
      </w:r>
      <w:r>
        <w:t>c l</w:t>
      </w:r>
      <w:r>
        <w:t>ễ</w:t>
      </w:r>
      <w:r>
        <w:t xml:space="preserve"> tân yêu c</w:t>
      </w:r>
      <w:r>
        <w:t>ầ</w:t>
      </w:r>
      <w:r>
        <w:t>u ng</w:t>
      </w:r>
      <w:r>
        <w:t>ừ</w:t>
      </w:r>
      <w:r>
        <w:t>ng s</w:t>
      </w:r>
      <w:r>
        <w:t>ử</w:t>
      </w:r>
      <w:r>
        <w:t xml:space="preserve"> d</w:t>
      </w:r>
      <w:r>
        <w:t>ụ</w:t>
      </w:r>
      <w:r>
        <w:t>ng h</w:t>
      </w:r>
      <w:r>
        <w:t>ồ</w:t>
      </w:r>
      <w:r>
        <w:t xml:space="preserve"> sơ, h</w:t>
      </w:r>
      <w:r>
        <w:t>ệ</w:t>
      </w:r>
      <w:r>
        <w:t xml:space="preserve"> th</w:t>
      </w:r>
      <w:r>
        <w:t>ố</w:t>
      </w:r>
      <w:r>
        <w:t>ng ph</w:t>
      </w:r>
      <w:r>
        <w:t>ả</w:t>
      </w:r>
      <w:r>
        <w:t>i vô hi</w:t>
      </w:r>
      <w:r>
        <w:t>ệ</w:t>
      </w:r>
      <w:r>
        <w:t>u hóa h</w:t>
      </w:r>
      <w:r>
        <w:t>ồ</w:t>
      </w:r>
      <w:r>
        <w:t xml:space="preserve"> sơ hành chính, gi</w:t>
      </w:r>
      <w:r>
        <w:t>ữ</w:t>
      </w:r>
      <w:r>
        <w:t xml:space="preserve"> l</w:t>
      </w:r>
      <w:r>
        <w:t>ị</w:t>
      </w:r>
      <w:r>
        <w:t>ch s</w:t>
      </w:r>
      <w:r>
        <w:t>ử</w:t>
      </w:r>
      <w:r>
        <w:t xml:space="preserve"> và ch</w:t>
      </w:r>
      <w:r>
        <w:t>ủ</w:t>
      </w:r>
      <w:r>
        <w:t xml:space="preserve"> s</w:t>
      </w:r>
      <w:r>
        <w:t>ở</w:t>
      </w:r>
      <w:r>
        <w:t xml:space="preserve"> h</w:t>
      </w:r>
      <w:r>
        <w:t>ữ</w:t>
      </w:r>
      <w:r>
        <w:t>u; ch</w:t>
      </w:r>
      <w:r>
        <w:t>ặ</w:t>
      </w:r>
      <w:r>
        <w:t>n đ</w:t>
      </w:r>
      <w:r>
        <w:t>ặ</w:t>
      </w:r>
      <w:r>
        <w:t>t l</w:t>
      </w:r>
      <w:r>
        <w:t>ị</w:t>
      </w:r>
      <w:r>
        <w:t>ch m</w:t>
      </w:r>
      <w:r>
        <w:t>ớ</w:t>
      </w:r>
      <w:r>
        <w:t>i, v</w:t>
      </w:r>
      <w:r>
        <w:t>ẫ</w:t>
      </w:r>
      <w:r>
        <w:t>n cho đ</w:t>
      </w:r>
      <w:r>
        <w:t>ọ</w:t>
      </w:r>
      <w:r>
        <w:t>c k</w:t>
      </w:r>
      <w:r>
        <w:t>ế</w:t>
      </w:r>
      <w:r>
        <w:t>t qu</w:t>
      </w:r>
      <w:r>
        <w:t>ả</w:t>
      </w:r>
      <w:r>
        <w:t xml:space="preserve"> cũ theo quy</w:t>
      </w:r>
      <w:r>
        <w:t>ề</w:t>
      </w:r>
      <w:r>
        <w:t>n.</w:t>
      </w:r>
    </w:p>
    <w:p w14:paraId="58BA8E8D"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ho</w:t>
      </w:r>
      <w:r>
        <w:t>ặ</w:t>
      </w:r>
      <w:r>
        <w:t>c l</w:t>
      </w:r>
      <w:r>
        <w:t>ễ</w:t>
      </w:r>
      <w:r>
        <w:t xml:space="preserve"> tân. Chính ch</w:t>
      </w:r>
      <w:r>
        <w:t>ủ</w:t>
      </w:r>
      <w:r>
        <w:t xml:space="preserve"> h</w:t>
      </w:r>
      <w:r>
        <w:t>ồ</w:t>
      </w:r>
      <w:r>
        <w:t xml:space="preserve"> sơ ho</w:t>
      </w:r>
      <w:r>
        <w:t>ặ</w:t>
      </w:r>
      <w:r>
        <w:t>c l</w:t>
      </w:r>
      <w:r>
        <w:t>ễ</w:t>
      </w:r>
      <w:r>
        <w:t xml:space="preserve"> tân đúng chi nhánh; m</w:t>
      </w:r>
      <w:r>
        <w:t>ọ</w:t>
      </w:r>
      <w:r>
        <w:t>i l</w:t>
      </w:r>
      <w:r>
        <w:t>ị</w:t>
      </w:r>
      <w:r>
        <w:t>ch tương lai đã đư</w:t>
      </w:r>
      <w:r>
        <w:t>ợ</w:t>
      </w:r>
      <w:r>
        <w:t>c x</w:t>
      </w:r>
      <w:r>
        <w:t>ử</w:t>
      </w:r>
      <w:r>
        <w:t xml:space="preserve"> lý có d</w:t>
      </w:r>
      <w:r>
        <w:t>ấ</w:t>
      </w:r>
      <w:r>
        <w:t>u v</w:t>
      </w:r>
      <w:r>
        <w:t>ế</w:t>
      </w:r>
      <w:r>
        <w:t>t.</w:t>
      </w:r>
    </w:p>
    <w:p w14:paraId="07FBAF3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ACTIVE → inactive; l</w:t>
      </w:r>
      <w:r>
        <w:t>ị</w:t>
      </w:r>
      <w:r>
        <w:t>ch s</w:t>
      </w:r>
      <w:r>
        <w:t>ử</w:t>
      </w:r>
      <w:r>
        <w:t xml:space="preserve"> và quy</w:t>
      </w:r>
      <w:r>
        <w:t>ề</w:t>
      </w:r>
      <w:r>
        <w:t>n xem ca cũ đư</w:t>
      </w:r>
      <w:r>
        <w:t>ợ</w:t>
      </w:r>
      <w:r>
        <w:t>c gi</w:t>
      </w:r>
      <w:r>
        <w:t>ữ</w:t>
      </w:r>
      <w:r>
        <w:t>. Không hard delete h</w:t>
      </w:r>
      <w:r>
        <w:t>ồ</w:t>
      </w:r>
      <w:r>
        <w:t xml:space="preserve"> sơ đã phát sinh; h</w:t>
      </w:r>
      <w:r>
        <w:t>ồ</w:t>
      </w:r>
      <w:r>
        <w:t xml:space="preserve"> sơ có l</w:t>
      </w:r>
      <w:r>
        <w:t>ị</w:t>
      </w:r>
      <w:r>
        <w:t>ch tương lai chưa x</w:t>
      </w:r>
      <w:r>
        <w:t>ử</w:t>
      </w:r>
      <w:r>
        <w:t xml:space="preserve"> lý tr</w:t>
      </w:r>
      <w:r>
        <w:t>ả</w:t>
      </w:r>
      <w:r>
        <w:t xml:space="preserve"> 409.</w:t>
      </w:r>
    </w:p>
    <w:p w14:paraId="5D7C877F" w14:textId="77777777" w:rsidR="00C624DA" w:rsidRDefault="00460E8A">
      <w:pPr>
        <w:spacing w:after="60"/>
      </w:pPr>
      <w:r>
        <w:rPr>
          <w:b/>
        </w:rPr>
        <w:t>Ch</w:t>
      </w:r>
      <w:r>
        <w:rPr>
          <w:b/>
        </w:rPr>
        <w:t>ấ</w:t>
      </w:r>
      <w:r>
        <w:rPr>
          <w:b/>
        </w:rPr>
        <w:t>p nh</w:t>
      </w:r>
      <w:r>
        <w:rPr>
          <w:b/>
        </w:rPr>
        <w:t>ậ</w:t>
      </w:r>
      <w:r>
        <w:rPr>
          <w:b/>
        </w:rPr>
        <w:t xml:space="preserve">n  </w:t>
      </w:r>
      <w:r>
        <w:t>H</w:t>
      </w:r>
      <w:r>
        <w:t>ồ</w:t>
      </w:r>
      <w:r>
        <w:t xml:space="preserve"> sơ inactive v</w:t>
      </w:r>
      <w:r>
        <w:t>ẫ</w:t>
      </w:r>
      <w:r>
        <w:t>n xu</w:t>
      </w:r>
      <w:r>
        <w:t>ấ</w:t>
      </w:r>
      <w:r>
        <w:t>t hi</w:t>
      </w:r>
      <w:r>
        <w:t>ệ</w:t>
      </w:r>
      <w:r>
        <w:t>n trong l</w:t>
      </w:r>
      <w:r>
        <w:t>ị</w:t>
      </w:r>
      <w:r>
        <w:t>ch s</w:t>
      </w:r>
      <w:r>
        <w:t>ử</w:t>
      </w:r>
      <w:r>
        <w:t xml:space="preserve"> ca c</w:t>
      </w:r>
      <w:r>
        <w:t>ủ</w:t>
      </w:r>
      <w:r>
        <w:t>a bác sĩ có quy</w:t>
      </w:r>
      <w:r>
        <w:t>ề</w:t>
      </w:r>
      <w:r>
        <w:t>n, không còn trong đ</w:t>
      </w:r>
      <w:r>
        <w:t>ặ</w:t>
      </w:r>
      <w:r>
        <w:t>t l</w:t>
      </w:r>
      <w:r>
        <w:t>ị</w:t>
      </w:r>
      <w:r>
        <w:t>ch m</w:t>
      </w:r>
      <w:r>
        <w:t>ớ</w:t>
      </w:r>
      <w:r>
        <w:t>i.</w:t>
      </w:r>
    </w:p>
    <w:p w14:paraId="0D6702C9" w14:textId="77777777" w:rsidR="00C624DA" w:rsidRDefault="00460E8A">
      <w:pPr>
        <w:spacing w:after="60"/>
      </w:pPr>
      <w:r>
        <w:rPr>
          <w:b/>
        </w:rPr>
        <w:t>Truy v</w:t>
      </w:r>
      <w:r>
        <w:rPr>
          <w:b/>
        </w:rPr>
        <w:t>ế</w:t>
      </w:r>
      <w:r>
        <w:rPr>
          <w:b/>
        </w:rPr>
        <w:t xml:space="preserve">t  </w:t>
      </w:r>
      <w:r>
        <w:t>BR-01, BR-03, BR-43, BR-44; UC-04; ưu tiên Must.</w:t>
      </w:r>
    </w:p>
    <w:p w14:paraId="43E27EDC" w14:textId="77777777" w:rsidR="00C624DA" w:rsidRDefault="00460E8A">
      <w:pPr>
        <w:pStyle w:val="u3"/>
      </w:pPr>
      <w:r>
        <w:t>FR-02.7 Xác minh s</w:t>
      </w:r>
      <w:r>
        <w:t>ứ</w:t>
      </w:r>
      <w:r>
        <w:t>c kh</w:t>
      </w:r>
      <w:r>
        <w:t>ỏ</w:t>
      </w:r>
      <w:r>
        <w:t>e chuyên môn</w:t>
      </w:r>
    </w:p>
    <w:p w14:paraId="63298D58" w14:textId="77777777" w:rsidR="00C624DA" w:rsidRDefault="00460E8A">
      <w:pPr>
        <w:spacing w:after="60"/>
      </w:pPr>
      <w:r>
        <w:rPr>
          <w:b/>
        </w:rPr>
        <w:t>Phát bi</w:t>
      </w:r>
      <w:r>
        <w:rPr>
          <w:b/>
        </w:rPr>
        <w:t>ể</w:t>
      </w:r>
      <w:r>
        <w:rPr>
          <w:b/>
        </w:rPr>
        <w:t xml:space="preserve">u  </w:t>
      </w:r>
      <w:r>
        <w:t>Khi bác sĩ ghi xác minh ti</w:t>
      </w:r>
      <w:r>
        <w:t>ề</w:t>
      </w:r>
      <w:r>
        <w:t>n s</w:t>
      </w:r>
      <w:r>
        <w:t>ử</w:t>
      </w:r>
      <w:r>
        <w:t xml:space="preserve"> ho</w:t>
      </w:r>
      <w:r>
        <w:t>ặ</w:t>
      </w:r>
      <w:r>
        <w:t>c d</w:t>
      </w:r>
      <w:r>
        <w:t>ị</w:t>
      </w:r>
      <w:r>
        <w:t xml:space="preserve"> </w:t>
      </w:r>
      <w:r>
        <w:t>ứ</w:t>
      </w:r>
      <w:r>
        <w:t>ng, h</w:t>
      </w:r>
      <w:r>
        <w:t>ệ</w:t>
      </w:r>
      <w:r>
        <w:t xml:space="preserve"> th</w:t>
      </w:r>
      <w:r>
        <w:t>ố</w:t>
      </w:r>
      <w:r>
        <w:t>ng ph</w:t>
      </w:r>
      <w:r>
        <w:t>ả</w:t>
      </w:r>
      <w:r>
        <w:t>i lưu ngu</w:t>
      </w:r>
      <w:r>
        <w:t>ồ</w:t>
      </w:r>
      <w:r>
        <w:t>n, ngư</w:t>
      </w:r>
      <w:r>
        <w:t>ờ</w:t>
      </w:r>
      <w:r>
        <w:t>i xác minh, th</w:t>
      </w:r>
      <w:r>
        <w:t>ờ</w:t>
      </w:r>
      <w:r>
        <w:t>i đi</w:t>
      </w:r>
      <w:r>
        <w:t>ể</w:t>
      </w:r>
      <w:r>
        <w:t>m và tr</w:t>
      </w:r>
      <w:r>
        <w:t>ạ</w:t>
      </w:r>
      <w:r>
        <w:t>ng thái d</w:t>
      </w:r>
      <w:r>
        <w:t>ị</w:t>
      </w:r>
      <w:r>
        <w:t xml:space="preserve"> </w:t>
      </w:r>
      <w:r>
        <w:t>ứ</w:t>
      </w:r>
      <w:r>
        <w:t>ng UNKNOWN/NONE/KNOWN trong ph</w:t>
      </w:r>
      <w:r>
        <w:t>ầ</w:t>
      </w:r>
      <w:r>
        <w:t>n chuyên môn.</w:t>
      </w:r>
    </w:p>
    <w:p w14:paraId="4C20577D" w14:textId="77777777" w:rsidR="00C624DA" w:rsidRDefault="00460E8A">
      <w:pPr>
        <w:spacing w:after="60"/>
      </w:pPr>
      <w:r>
        <w:rPr>
          <w:b/>
        </w:rPr>
        <w:t>Tác nhân và đi</w:t>
      </w:r>
      <w:r>
        <w:rPr>
          <w:b/>
        </w:rPr>
        <w:t>ề</w:t>
      </w:r>
      <w:r>
        <w:rPr>
          <w:b/>
        </w:rPr>
        <w:t>u ki</w:t>
      </w:r>
      <w:r>
        <w:rPr>
          <w:b/>
        </w:rPr>
        <w:t>ệ</w:t>
      </w:r>
      <w:r>
        <w:rPr>
          <w:b/>
        </w:rPr>
        <w:t xml:space="preserve">n  </w:t>
      </w:r>
      <w:r>
        <w:t>Bác sĩ ph</w:t>
      </w:r>
      <w:r>
        <w:t>ụ</w:t>
      </w:r>
      <w:r>
        <w:t xml:space="preserve"> trách. Đư</w:t>
      </w:r>
      <w:r>
        <w:t>ợ</w:t>
      </w:r>
      <w:r>
        <w:t>c giao encounter IN_PROGRESS; audit ho</w:t>
      </w:r>
      <w:r>
        <w:t>ạ</w:t>
      </w:r>
      <w:r>
        <w:t>t đ</w:t>
      </w:r>
      <w:r>
        <w:t>ộ</w:t>
      </w:r>
      <w:r>
        <w:t>ng.</w:t>
      </w:r>
    </w:p>
    <w:p w14:paraId="0FC92D2E"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Thêm phiên b</w:t>
      </w:r>
      <w:r>
        <w:t>ả</w:t>
      </w:r>
      <w:r>
        <w:t>n chuyên môn; t</w:t>
      </w:r>
      <w:r>
        <w:t>ự</w:t>
      </w:r>
      <w:r>
        <w:t xml:space="preserve"> khai gi</w:t>
      </w:r>
      <w:r>
        <w:t>ữ</w:t>
      </w:r>
      <w:r>
        <w:t xml:space="preserve"> nguyên. Version cũ ho</w:t>
      </w:r>
      <w:r>
        <w:t>ặ</w:t>
      </w:r>
      <w:r>
        <w:t>c quy</w:t>
      </w:r>
      <w:r>
        <w:t>ề</w:t>
      </w:r>
      <w:r>
        <w:t>n m</w:t>
      </w:r>
      <w:r>
        <w:t>ấ</w:t>
      </w:r>
      <w:r>
        <w:t>t: không ghi.</w:t>
      </w:r>
    </w:p>
    <w:p w14:paraId="33D6FE3A" w14:textId="77777777" w:rsidR="00C624DA" w:rsidRDefault="00460E8A">
      <w:pPr>
        <w:spacing w:after="60"/>
      </w:pPr>
      <w:r>
        <w:rPr>
          <w:b/>
        </w:rPr>
        <w:t>Ch</w:t>
      </w:r>
      <w:r>
        <w:rPr>
          <w:b/>
        </w:rPr>
        <w:t>ấ</w:t>
      </w:r>
      <w:r>
        <w:rPr>
          <w:b/>
        </w:rPr>
        <w:t>p nh</w:t>
      </w:r>
      <w:r>
        <w:rPr>
          <w:b/>
        </w:rPr>
        <w:t>ậ</w:t>
      </w:r>
      <w:r>
        <w:rPr>
          <w:b/>
        </w:rPr>
        <w:t xml:space="preserve">n  </w:t>
      </w:r>
      <w:r>
        <w:t>NONE ph</w:t>
      </w:r>
      <w:r>
        <w:t>ả</w:t>
      </w:r>
      <w:r>
        <w:t>i là k</w:t>
      </w:r>
      <w:r>
        <w:t>ế</w:t>
      </w:r>
      <w:r>
        <w:t>t lu</w:t>
      </w:r>
      <w:r>
        <w:t>ậ</w:t>
      </w:r>
      <w:r>
        <w:t>n có ngu</w:t>
      </w:r>
      <w:r>
        <w:t>ồ</w:t>
      </w:r>
      <w:r>
        <w:t>n; b</w:t>
      </w:r>
      <w:r>
        <w:t>ệ</w:t>
      </w:r>
      <w:r>
        <w:t>nh nhân không đ</w:t>
      </w:r>
      <w:r>
        <w:t>ổ</w:t>
      </w:r>
      <w:r>
        <w:t>i n</w:t>
      </w:r>
      <w:r>
        <w:t>ộ</w:t>
      </w:r>
      <w:r>
        <w:t>i dung bác sĩ xác minh.</w:t>
      </w:r>
    </w:p>
    <w:p w14:paraId="59E3B99B" w14:textId="77777777" w:rsidR="00C624DA" w:rsidRDefault="00460E8A">
      <w:pPr>
        <w:spacing w:after="60"/>
      </w:pPr>
      <w:r>
        <w:rPr>
          <w:b/>
        </w:rPr>
        <w:t>Truy v</w:t>
      </w:r>
      <w:r>
        <w:rPr>
          <w:b/>
        </w:rPr>
        <w:t>ế</w:t>
      </w:r>
      <w:r>
        <w:rPr>
          <w:b/>
        </w:rPr>
        <w:t xml:space="preserve">t  </w:t>
      </w:r>
      <w:r>
        <w:t>BR-23, BR-24, BR-39, BR-40, BR-44, BR-49; UC-37; ưu tiên Must.</w:t>
      </w:r>
    </w:p>
    <w:p w14:paraId="1054548A" w14:textId="77777777" w:rsidR="00C624DA" w:rsidRDefault="00460E8A">
      <w:pPr>
        <w:pStyle w:val="u2"/>
      </w:pPr>
      <w:bookmarkStart w:id="63" w:name="_Toc242368790"/>
      <w:r>
        <w:lastRenderedPageBreak/>
        <w:t>4.3 Qu</w:t>
      </w:r>
      <w:r>
        <w:t>ả</w:t>
      </w:r>
      <w:r>
        <w:t>n lý bác sĩ chuyên khoa và l</w:t>
      </w:r>
      <w:r>
        <w:t>ị</w:t>
      </w:r>
      <w:r>
        <w:t>ch làm vi</w:t>
      </w:r>
      <w:r>
        <w:t>ệ</w:t>
      </w:r>
      <w:r>
        <w:t>c</w:t>
      </w:r>
      <w:bookmarkEnd w:id="63"/>
    </w:p>
    <w:p w14:paraId="0E3BF4D3" w14:textId="77777777" w:rsidR="00C624DA" w:rsidRDefault="00460E8A">
      <w:pPr>
        <w:pStyle w:val="u3"/>
      </w:pPr>
      <w:r>
        <w:t>FR-03.1 Qu</w:t>
      </w:r>
      <w:r>
        <w:t>ả</w:t>
      </w:r>
      <w:r>
        <w:t>n lý chi nhánh chuyên khoa và bác sĩ</w:t>
      </w:r>
    </w:p>
    <w:p w14:paraId="2D2BE918" w14:textId="77777777" w:rsidR="00C624DA" w:rsidRDefault="00460E8A">
      <w:pPr>
        <w:spacing w:after="60"/>
      </w:pPr>
      <w:r>
        <w:rPr>
          <w:b/>
        </w:rPr>
        <w:t>Phát bi</w:t>
      </w:r>
      <w:r>
        <w:rPr>
          <w:b/>
        </w:rPr>
        <w:t>ể</w:t>
      </w:r>
      <w:r>
        <w:rPr>
          <w:b/>
        </w:rPr>
        <w:t xml:space="preserve">u  </w:t>
      </w:r>
      <w:r>
        <w:t>Khi t</w:t>
      </w:r>
      <w:r>
        <w:t>ạ</w:t>
      </w:r>
      <w:r>
        <w:t>o danh m</w:t>
      </w:r>
      <w:r>
        <w:t>ụ</w:t>
      </w:r>
      <w:r>
        <w:t>c chi nhánh, chuyên khoa, bác sĩ; gán bác sĩ cho chuyên khoa/chi nhánh, h</w:t>
      </w:r>
      <w:r>
        <w:t>ệ</w:t>
      </w:r>
      <w:r>
        <w:t xml:space="preserve"> th</w:t>
      </w:r>
      <w:r>
        <w:t>ố</w:t>
      </w:r>
      <w:r>
        <w:t>ng ph</w:t>
      </w:r>
      <w:r>
        <w:t>ả</w:t>
      </w:r>
      <w:r>
        <w:t>i M</w:t>
      </w:r>
      <w:r>
        <w:t>ỗ</w:t>
      </w:r>
      <w:r>
        <w:t>i chi nhánh có tên, đ</w:t>
      </w:r>
      <w:r>
        <w:t>ị</w:t>
      </w:r>
      <w:r>
        <w:t>a ch</w:t>
      </w:r>
      <w:r>
        <w:t>ỉ</w:t>
      </w:r>
      <w:r>
        <w:t>, gi</w:t>
      </w:r>
      <w:r>
        <w:t>ờ</w:t>
      </w:r>
      <w:r>
        <w:t xml:space="preserve"> m</w:t>
      </w:r>
      <w:r>
        <w:t>ở</w:t>
      </w:r>
      <w:r>
        <w:t xml:space="preserve"> c</w:t>
      </w:r>
      <w:r>
        <w:t>ử</w:t>
      </w:r>
      <w:r>
        <w:t>a, tr</w:t>
      </w:r>
      <w:r>
        <w:t>ạ</w:t>
      </w:r>
      <w:r>
        <w:t>ng thái; bác sĩ có h</w:t>
      </w:r>
      <w:r>
        <w:t>ồ</w:t>
      </w:r>
      <w:r>
        <w:t xml:space="preserve"> sơ công khai và nhân s</w:t>
      </w:r>
      <w:r>
        <w:t>ự</w:t>
      </w:r>
      <w:r>
        <w:t xml:space="preserve"> n</w:t>
      </w:r>
      <w:r>
        <w:t>ộ</w:t>
      </w:r>
      <w:r>
        <w:t>i b</w:t>
      </w:r>
      <w:r>
        <w:t>ộ</w:t>
      </w:r>
      <w:r>
        <w:t xml:space="preserve"> tách bi</w:t>
      </w:r>
      <w:r>
        <w:t>ệ</w:t>
      </w:r>
      <w:r>
        <w:t>t.</w:t>
      </w:r>
    </w:p>
    <w:p w14:paraId="0899F82B" w14:textId="77777777" w:rsidR="00C624DA" w:rsidRDefault="00460E8A">
      <w:pPr>
        <w:spacing w:after="60"/>
      </w:pPr>
      <w:r>
        <w:rPr>
          <w:b/>
        </w:rPr>
        <w:t>Tác nhân và đi</w:t>
      </w:r>
      <w:r>
        <w:rPr>
          <w:b/>
        </w:rPr>
        <w:t>ề</w:t>
      </w:r>
      <w:r>
        <w:rPr>
          <w:b/>
        </w:rPr>
        <w:t>u ki</w:t>
      </w:r>
      <w:r>
        <w:rPr>
          <w:b/>
        </w:rPr>
        <w:t>ệ</w:t>
      </w:r>
      <w:r>
        <w:rPr>
          <w:b/>
        </w:rPr>
        <w:t xml:space="preserve">n  </w:t>
      </w:r>
      <w:r>
        <w:t>Qu</w:t>
      </w:r>
      <w:r>
        <w:t>ả</w:t>
      </w:r>
      <w:r>
        <w:t>n tr</w:t>
      </w:r>
      <w:r>
        <w:t>ị</w:t>
      </w:r>
      <w:r>
        <w:t xml:space="preserve"> viên. Admin ACTIVE; danh m</w:t>
      </w:r>
      <w:r>
        <w:t>ụ</w:t>
      </w:r>
      <w:r>
        <w:t>c tham chi</w:t>
      </w:r>
      <w:r>
        <w:t>ế</w:t>
      </w:r>
      <w:r>
        <w:t>u h</w:t>
      </w:r>
      <w:r>
        <w:t>ợ</w:t>
      </w:r>
      <w:r>
        <w:t>p l</w:t>
      </w:r>
      <w:r>
        <w:t>ệ</w:t>
      </w:r>
      <w:r>
        <w:t>.</w:t>
      </w:r>
    </w:p>
    <w:p w14:paraId="15D230D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T</w:t>
      </w:r>
      <w:r>
        <w:t>ạ</w:t>
      </w:r>
      <w:r>
        <w:t>o/c</w:t>
      </w:r>
      <w:r>
        <w:t>ậ</w:t>
      </w:r>
      <w:r>
        <w:t>p nh</w:t>
      </w:r>
      <w:r>
        <w:t>ậ</w:t>
      </w:r>
      <w:r>
        <w:t>t danh m</w:t>
      </w:r>
      <w:r>
        <w:t>ụ</w:t>
      </w:r>
      <w:r>
        <w:t>c; stop new booking trư</w:t>
      </w:r>
      <w:r>
        <w:t>ớ</w:t>
      </w:r>
      <w:r>
        <w:t>c inactive n</w:t>
      </w:r>
      <w:r>
        <w:t>ế</w:t>
      </w:r>
      <w:r>
        <w:t>u còn l</w:t>
      </w:r>
      <w:r>
        <w:t>ị</w:t>
      </w:r>
      <w:r>
        <w:t>ch; không xóa l</w:t>
      </w:r>
      <w:r>
        <w:t>ị</w:t>
      </w:r>
      <w:r>
        <w:t>ch s</w:t>
      </w:r>
      <w:r>
        <w:t>ử</w:t>
      </w:r>
      <w:r>
        <w:t>. Danh m</w:t>
      </w:r>
      <w:r>
        <w:t>ụ</w:t>
      </w:r>
      <w:r>
        <w:t>c đã tham chi</w:t>
      </w:r>
      <w:r>
        <w:t>ế</w:t>
      </w:r>
      <w:r>
        <w:t>u không xóa; bác sĩ không thu</w:t>
      </w:r>
      <w:r>
        <w:t>ộ</w:t>
      </w:r>
      <w:r>
        <w:t>c chi nhánh không t</w:t>
      </w:r>
      <w:r>
        <w:t>ạ</w:t>
      </w:r>
      <w:r>
        <w:t>o ca t</w:t>
      </w:r>
      <w:r>
        <w:t>ạ</w:t>
      </w:r>
      <w:r>
        <w:t>i đó.</w:t>
      </w:r>
    </w:p>
    <w:p w14:paraId="3BA74EF7" w14:textId="77777777" w:rsidR="00C624DA" w:rsidRDefault="00460E8A">
      <w:pPr>
        <w:spacing w:after="60"/>
      </w:pPr>
      <w:r>
        <w:rPr>
          <w:b/>
        </w:rPr>
        <w:t>Ch</w:t>
      </w:r>
      <w:r>
        <w:rPr>
          <w:b/>
        </w:rPr>
        <w:t>ấ</w:t>
      </w:r>
      <w:r>
        <w:rPr>
          <w:b/>
        </w:rPr>
        <w:t>p nh</w:t>
      </w:r>
      <w:r>
        <w:rPr>
          <w:b/>
        </w:rPr>
        <w:t>ậ</w:t>
      </w:r>
      <w:r>
        <w:rPr>
          <w:b/>
        </w:rPr>
        <w:t xml:space="preserve">n  </w:t>
      </w:r>
      <w:r>
        <w:t>B</w:t>
      </w:r>
      <w:r>
        <w:t>ệ</w:t>
      </w:r>
      <w:r>
        <w:t>nh nhân ch</w:t>
      </w:r>
      <w:r>
        <w:t>ỉ</w:t>
      </w:r>
      <w:r>
        <w:t xml:space="preserve"> th</w:t>
      </w:r>
      <w:r>
        <w:t>ấ</w:t>
      </w:r>
      <w:r>
        <w:t>y bác sĩ/chuyên khoa ACTIVE có ph</w:t>
      </w:r>
      <w:r>
        <w:t>ụ</w:t>
      </w:r>
      <w:r>
        <w:t>c v</w:t>
      </w:r>
      <w:r>
        <w:t>ụ</w:t>
      </w:r>
      <w:r>
        <w:t xml:space="preserve"> t</w:t>
      </w:r>
      <w:r>
        <w:t>ạ</w:t>
      </w:r>
      <w:r>
        <w:t>i chi nhánh đã ch</w:t>
      </w:r>
      <w:r>
        <w:t>ọ</w:t>
      </w:r>
      <w:r>
        <w:t>n.</w:t>
      </w:r>
    </w:p>
    <w:p w14:paraId="1C8D2470" w14:textId="77777777" w:rsidR="00C624DA" w:rsidRDefault="00460E8A">
      <w:pPr>
        <w:spacing w:after="60"/>
      </w:pPr>
      <w:r>
        <w:rPr>
          <w:b/>
        </w:rPr>
        <w:t>Truy v</w:t>
      </w:r>
      <w:r>
        <w:rPr>
          <w:b/>
        </w:rPr>
        <w:t>ế</w:t>
      </w:r>
      <w:r>
        <w:rPr>
          <w:b/>
        </w:rPr>
        <w:t xml:space="preserve">t  </w:t>
      </w:r>
      <w:r>
        <w:t>BR-01, BR-06, BR-16, BR-43; UC-06; ưu tiên Must.</w:t>
      </w:r>
    </w:p>
    <w:p w14:paraId="6DBB93D5" w14:textId="77777777" w:rsidR="00C624DA" w:rsidRDefault="00460E8A">
      <w:pPr>
        <w:pStyle w:val="u3"/>
      </w:pPr>
      <w:r>
        <w:t>FR-03.2 Thi</w:t>
      </w:r>
      <w:r>
        <w:t>ế</w:t>
      </w:r>
      <w:r>
        <w:t>t l</w:t>
      </w:r>
      <w:r>
        <w:t>ậ</w:t>
      </w:r>
      <w:r>
        <w:t>p và công b</w:t>
      </w:r>
      <w:r>
        <w:t>ố</w:t>
      </w:r>
      <w:r>
        <w:t xml:space="preserve"> ca làm</w:t>
      </w:r>
    </w:p>
    <w:p w14:paraId="50234698" w14:textId="77777777" w:rsidR="00C624DA" w:rsidRDefault="00460E8A">
      <w:pPr>
        <w:spacing w:after="60"/>
      </w:pPr>
      <w:r>
        <w:rPr>
          <w:b/>
        </w:rPr>
        <w:t>Phát bi</w:t>
      </w:r>
      <w:r>
        <w:rPr>
          <w:b/>
        </w:rPr>
        <w:t>ể</w:t>
      </w:r>
      <w:r>
        <w:rPr>
          <w:b/>
        </w:rPr>
        <w:t xml:space="preserve">u  </w:t>
      </w:r>
      <w:r>
        <w:t>Khi nh</w:t>
      </w:r>
      <w:r>
        <w:t>ậ</w:t>
      </w:r>
      <w:r>
        <w:t>p ngày, chi nhánh, start/end, kho</w:t>
      </w:r>
      <w:r>
        <w:t>ả</w:t>
      </w:r>
      <w:r>
        <w:t>ng ngh</w:t>
      </w:r>
      <w:r>
        <w:t>ỉ</w:t>
      </w:r>
      <w:r>
        <w:t>, hình th</w:t>
      </w:r>
      <w:r>
        <w:t>ứ</w:t>
      </w:r>
      <w:r>
        <w:t>c direct/video, h</w:t>
      </w:r>
      <w:r>
        <w:t>ệ</w:t>
      </w:r>
      <w:r>
        <w:t xml:space="preserve"> th</w:t>
      </w:r>
      <w:r>
        <w:t>ố</w:t>
      </w:r>
      <w:r>
        <w:t>ng ph</w:t>
      </w:r>
      <w:r>
        <w:t>ả</w:t>
      </w:r>
      <w:r>
        <w:t>i Ki</w:t>
      </w:r>
      <w:r>
        <w:t>ể</w:t>
      </w:r>
      <w:r>
        <w:t>m tra trong gi</w:t>
      </w:r>
      <w:r>
        <w:t>ờ</w:t>
      </w:r>
      <w:r>
        <w:t xml:space="preserve"> m</w:t>
      </w:r>
      <w:r>
        <w:t>ở</w:t>
      </w:r>
      <w:r>
        <w:t xml:space="preserve"> c</w:t>
      </w:r>
      <w:r>
        <w:t>ử</w:t>
      </w:r>
      <w:r>
        <w:t>a, start&lt;end, không trùng ca, buffer liên chi nhánh; công b</w:t>
      </w:r>
      <w:r>
        <w:t>ố</w:t>
      </w:r>
      <w:r>
        <w:t xml:space="preserve"> m</w:t>
      </w:r>
      <w:r>
        <w:t>ớ</w:t>
      </w:r>
      <w:r>
        <w:t>i sinh slot.</w:t>
      </w:r>
    </w:p>
    <w:p w14:paraId="74580491" w14:textId="77777777" w:rsidR="00C624DA" w:rsidRDefault="00460E8A">
      <w:pPr>
        <w:spacing w:after="60"/>
      </w:pPr>
      <w:r>
        <w:rPr>
          <w:b/>
        </w:rPr>
        <w:t>Tác nhân và đi</w:t>
      </w:r>
      <w:r>
        <w:rPr>
          <w:b/>
        </w:rPr>
        <w:t>ề</w:t>
      </w:r>
      <w:r>
        <w:rPr>
          <w:b/>
        </w:rPr>
        <w:t>u ki</w:t>
      </w:r>
      <w:r>
        <w:rPr>
          <w:b/>
        </w:rPr>
        <w:t>ệ</w:t>
      </w:r>
      <w:r>
        <w:rPr>
          <w:b/>
        </w:rPr>
        <w:t xml:space="preserve">n  </w:t>
      </w:r>
      <w:r>
        <w:t>Bác sĩ và qu</w:t>
      </w:r>
      <w:r>
        <w:t>ả</w:t>
      </w:r>
      <w:r>
        <w:t>n tr</w:t>
      </w:r>
      <w:r>
        <w:t>ị</w:t>
      </w:r>
      <w:r>
        <w:t xml:space="preserve"> viên. Bác sĩ ACTIVE thu</w:t>
      </w:r>
      <w:r>
        <w:t>ộ</w:t>
      </w:r>
      <w:r>
        <w:t>c chi nhánh, gi</w:t>
      </w:r>
      <w:r>
        <w:t>ờ</w:t>
      </w:r>
      <w:r>
        <w:t xml:space="preserve"> ho</w:t>
      </w:r>
      <w:r>
        <w:t>ạ</w:t>
      </w:r>
      <w:r>
        <w:t>t đ</w:t>
      </w:r>
      <w:r>
        <w:t>ộ</w:t>
      </w:r>
      <w:r>
        <w:t>ng xác đ</w:t>
      </w:r>
      <w:r>
        <w:t>ị</w:t>
      </w:r>
      <w:r>
        <w:t>nh.</w:t>
      </w:r>
    </w:p>
    <w:p w14:paraId="6FB41639"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Ca nháp → công b</w:t>
      </w:r>
      <w:r>
        <w:t>ố</w:t>
      </w:r>
      <w:r>
        <w:t>; t</w:t>
      </w:r>
      <w:r>
        <w:t>ạ</w:t>
      </w:r>
      <w:r>
        <w:t>o slot h</w:t>
      </w:r>
      <w:r>
        <w:t>ợ</w:t>
      </w:r>
      <w:r>
        <w:t>p l</w:t>
      </w:r>
      <w:r>
        <w:t>ệ</w:t>
      </w:r>
      <w:r>
        <w:t>; ca l</w:t>
      </w:r>
      <w:r>
        <w:t>ỗ</w:t>
      </w:r>
      <w:r>
        <w:t>i không công b</w:t>
      </w:r>
      <w:r>
        <w:t>ố</w:t>
      </w:r>
      <w:r>
        <w:t>. Ca ngoài gi</w:t>
      </w:r>
      <w:r>
        <w:t>ờ</w:t>
      </w:r>
      <w:r>
        <w:t>, ca trùng, thi</w:t>
      </w:r>
      <w:r>
        <w:t>ế</w:t>
      </w:r>
      <w:r>
        <w:t>u 60 phút b</w:t>
      </w:r>
      <w:r>
        <w:t>ị</w:t>
      </w:r>
      <w:r>
        <w:t xml:space="preserve"> t</w:t>
      </w:r>
      <w:r>
        <w:t>ừ</w:t>
      </w:r>
      <w:r>
        <w:t xml:space="preserve"> ch</w:t>
      </w:r>
      <w:r>
        <w:t>ố</w:t>
      </w:r>
      <w:r>
        <w:t>i; ca nháp không đ</w:t>
      </w:r>
      <w:r>
        <w:t>ặ</w:t>
      </w:r>
      <w:r>
        <w:t>t đư</w:t>
      </w:r>
      <w:r>
        <w:t>ợ</w:t>
      </w:r>
      <w:r>
        <w:t>c.</w:t>
      </w:r>
    </w:p>
    <w:p w14:paraId="6AC58A1B" w14:textId="77777777" w:rsidR="00C624DA" w:rsidRDefault="00460E8A">
      <w:pPr>
        <w:spacing w:after="60"/>
      </w:pPr>
      <w:r>
        <w:rPr>
          <w:b/>
        </w:rPr>
        <w:t>Ch</w:t>
      </w:r>
      <w:r>
        <w:rPr>
          <w:b/>
        </w:rPr>
        <w:t>ấ</w:t>
      </w:r>
      <w:r>
        <w:rPr>
          <w:b/>
        </w:rPr>
        <w:t>p nh</w:t>
      </w:r>
      <w:r>
        <w:rPr>
          <w:b/>
        </w:rPr>
        <w:t>ậ</w:t>
      </w:r>
      <w:r>
        <w:rPr>
          <w:b/>
        </w:rPr>
        <w:t xml:space="preserve">n  </w:t>
      </w:r>
      <w:r>
        <w:t>Ca 08:00–10:00 v</w:t>
      </w:r>
      <w:r>
        <w:t>ớ</w:t>
      </w:r>
      <w:r>
        <w:t>i th</w:t>
      </w:r>
      <w:r>
        <w:t>ờ</w:t>
      </w:r>
      <w:r>
        <w:t>i lư</w:t>
      </w:r>
      <w:r>
        <w:t>ợ</w:t>
      </w:r>
      <w:r>
        <w:t>ng 30 phút và không ngh</w:t>
      </w:r>
      <w:r>
        <w:t>ỉ</w:t>
      </w:r>
      <w:r>
        <w:t xml:space="preserve"> sinh 4 slot h</w:t>
      </w:r>
      <w:r>
        <w:t>ợ</w:t>
      </w:r>
      <w:r>
        <w:t>p l</w:t>
      </w:r>
      <w:r>
        <w:t>ệ</w:t>
      </w:r>
      <w:r>
        <w:t>.</w:t>
      </w:r>
    </w:p>
    <w:p w14:paraId="37502253" w14:textId="77777777" w:rsidR="00C624DA" w:rsidRDefault="00460E8A">
      <w:pPr>
        <w:spacing w:after="60"/>
      </w:pPr>
      <w:r>
        <w:rPr>
          <w:b/>
        </w:rPr>
        <w:t>Truy v</w:t>
      </w:r>
      <w:r>
        <w:rPr>
          <w:b/>
        </w:rPr>
        <w:t>ế</w:t>
      </w:r>
      <w:r>
        <w:rPr>
          <w:b/>
        </w:rPr>
        <w:t xml:space="preserve">t  </w:t>
      </w:r>
      <w:r>
        <w:t>BR-05, BR-06, BR-07, BR-42; UC-07; ưu tiên Must.</w:t>
      </w:r>
    </w:p>
    <w:p w14:paraId="18418F04" w14:textId="77777777" w:rsidR="00C624DA" w:rsidRDefault="00460E8A">
      <w:pPr>
        <w:pStyle w:val="u3"/>
      </w:pPr>
      <w:r>
        <w:t>FR-03.3 Qu</w:t>
      </w:r>
      <w:r>
        <w:t>ả</w:t>
      </w:r>
      <w:r>
        <w:t>n lý ngh</w:t>
      </w:r>
      <w:r>
        <w:t>ỉ</w:t>
      </w:r>
      <w:r>
        <w:t xml:space="preserve"> và đi</w:t>
      </w:r>
      <w:r>
        <w:t>ề</w:t>
      </w:r>
      <w:r>
        <w:t>u ph</w:t>
      </w:r>
      <w:r>
        <w:t>ố</w:t>
      </w:r>
      <w:r>
        <w:t>i l</w:t>
      </w:r>
      <w:r>
        <w:t>ị</w:t>
      </w:r>
      <w:r>
        <w:t>ch b</w:t>
      </w:r>
      <w:r>
        <w:t>ị</w:t>
      </w:r>
      <w:r>
        <w:t xml:space="preserve"> </w:t>
      </w:r>
      <w:r>
        <w:t>ả</w:t>
      </w:r>
      <w:r>
        <w:t>nh hư</w:t>
      </w:r>
      <w:r>
        <w:t>ở</w:t>
      </w:r>
      <w:r>
        <w:t>ng</w:t>
      </w:r>
    </w:p>
    <w:p w14:paraId="26183D29" w14:textId="77777777" w:rsidR="00C624DA" w:rsidRDefault="00460E8A">
      <w:pPr>
        <w:spacing w:after="60"/>
      </w:pPr>
      <w:r>
        <w:rPr>
          <w:b/>
        </w:rPr>
        <w:t>Phát bi</w:t>
      </w:r>
      <w:r>
        <w:rPr>
          <w:b/>
        </w:rPr>
        <w:t>ể</w:t>
      </w:r>
      <w:r>
        <w:rPr>
          <w:b/>
        </w:rPr>
        <w:t xml:space="preserve">u  </w:t>
      </w:r>
      <w:r>
        <w:t>Khi đánh d</w:t>
      </w:r>
      <w:r>
        <w:t>ấ</w:t>
      </w:r>
      <w:r>
        <w:t>u ngh</w:t>
      </w:r>
      <w:r>
        <w:t>ỉ</w:t>
      </w:r>
      <w:r>
        <w:t xml:space="preserve"> ho</w:t>
      </w:r>
      <w:r>
        <w:t>ặ</w:t>
      </w:r>
      <w:r>
        <w:t>c s</w:t>
      </w:r>
      <w:r>
        <w:t>ử</w:t>
      </w:r>
      <w:r>
        <w:t>a ca đã có l</w:t>
      </w:r>
      <w:r>
        <w:t>ị</w:t>
      </w:r>
      <w:r>
        <w:t>ch, h</w:t>
      </w:r>
      <w:r>
        <w:t>ệ</w:t>
      </w:r>
      <w:r>
        <w:t xml:space="preserve"> th</w:t>
      </w:r>
      <w:r>
        <w:t>ố</w:t>
      </w:r>
      <w:r>
        <w:t>ng ph</w:t>
      </w:r>
      <w:r>
        <w:t>ả</w:t>
      </w:r>
      <w:r>
        <w:t>i Khóa slot tr</w:t>
      </w:r>
      <w:r>
        <w:t>ố</w:t>
      </w:r>
      <w:r>
        <w:t>ng; l</w:t>
      </w:r>
      <w:r>
        <w:t>ậ</w:t>
      </w:r>
      <w:r>
        <w:t>p danh sách l</w:t>
      </w:r>
      <w:r>
        <w:t>ị</w:t>
      </w:r>
      <w:r>
        <w:t>ch b</w:t>
      </w:r>
      <w:r>
        <w:t>ị</w:t>
      </w:r>
      <w:r>
        <w:t xml:space="preserve"> </w:t>
      </w:r>
      <w:r>
        <w:t>ả</w:t>
      </w:r>
      <w:r>
        <w:t>nh hư</w:t>
      </w:r>
      <w:r>
        <w:t>ở</w:t>
      </w:r>
      <w:r>
        <w:t>ng, gi</w:t>
      </w:r>
      <w:r>
        <w:t>ữ</w:t>
      </w:r>
      <w:r>
        <w:t xml:space="preserve"> l</w:t>
      </w:r>
      <w:r>
        <w:t>ị</w:t>
      </w:r>
      <w:r>
        <w:t>ch cũ cho đ</w:t>
      </w:r>
      <w:r>
        <w:t>ế</w:t>
      </w:r>
      <w:r>
        <w:t>n khi b</w:t>
      </w:r>
      <w:r>
        <w:t>ệ</w:t>
      </w:r>
      <w:r>
        <w:t>nh nhân đ</w:t>
      </w:r>
      <w:r>
        <w:t>ồ</w:t>
      </w:r>
      <w:r>
        <w:t>ng ý thay đ</w:t>
      </w:r>
      <w:r>
        <w:t>ổ</w:t>
      </w:r>
      <w:r>
        <w:t>i.</w:t>
      </w:r>
    </w:p>
    <w:p w14:paraId="0AEF03EC" w14:textId="77777777" w:rsidR="00C624DA" w:rsidRDefault="00460E8A">
      <w:pPr>
        <w:spacing w:after="60"/>
      </w:pPr>
      <w:r>
        <w:rPr>
          <w:b/>
        </w:rPr>
        <w:t>Tác nhân và đi</w:t>
      </w:r>
      <w:r>
        <w:rPr>
          <w:b/>
        </w:rPr>
        <w:t>ề</w:t>
      </w:r>
      <w:r>
        <w:rPr>
          <w:b/>
        </w:rPr>
        <w:t>u ki</w:t>
      </w:r>
      <w:r>
        <w:rPr>
          <w:b/>
        </w:rPr>
        <w:t>ệ</w:t>
      </w:r>
      <w:r>
        <w:rPr>
          <w:b/>
        </w:rPr>
        <w:t xml:space="preserve">n  </w:t>
      </w:r>
      <w:r>
        <w:t>Bác sĩ, qu</w:t>
      </w:r>
      <w:r>
        <w:t>ả</w:t>
      </w:r>
      <w:r>
        <w:t>n tr</w:t>
      </w:r>
      <w:r>
        <w:t>ị</w:t>
      </w:r>
      <w:r>
        <w:t xml:space="preserve"> viên và l</w:t>
      </w:r>
      <w:r>
        <w:t>ễ</w:t>
      </w:r>
      <w:r>
        <w:t xml:space="preserve"> tân. Ca đã công b</w:t>
      </w:r>
      <w:r>
        <w:t>ố</w:t>
      </w:r>
      <w:r>
        <w:t xml:space="preserve"> có ngh</w:t>
      </w:r>
      <w:r>
        <w:t>ỉ</w:t>
      </w:r>
      <w:r>
        <w:t>/s</w:t>
      </w:r>
      <w:r>
        <w:t>ử</w:t>
      </w:r>
      <w:r>
        <w:t xml:space="preserve">a </w:t>
      </w:r>
      <w:r>
        <w:t>ả</w:t>
      </w:r>
      <w:r>
        <w:t>nh hư</w:t>
      </w:r>
      <w:r>
        <w:t>ở</w:t>
      </w:r>
      <w:r>
        <w:t>ng l</w:t>
      </w:r>
      <w:r>
        <w:t>ị</w:t>
      </w:r>
      <w:r>
        <w:t>ch; đ</w:t>
      </w:r>
      <w:r>
        <w:t>ủ</w:t>
      </w:r>
      <w:r>
        <w:t xml:space="preserve"> quy</w:t>
      </w:r>
      <w:r>
        <w:t>ề</w:t>
      </w:r>
      <w:r>
        <w:t>n theo vai trò.</w:t>
      </w:r>
    </w:p>
    <w:p w14:paraId="0E7626CA"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Ng</w:t>
      </w:r>
      <w:r>
        <w:t>ừ</w:t>
      </w:r>
      <w:r>
        <w:t>ng nh</w:t>
      </w:r>
      <w:r>
        <w:t>ậ</w:t>
      </w:r>
      <w:r>
        <w:t>n m</w:t>
      </w:r>
      <w:r>
        <w:t>ớ</w:t>
      </w:r>
      <w:r>
        <w:t>i, l</w:t>
      </w:r>
      <w:r>
        <w:t>ị</w:t>
      </w:r>
      <w:r>
        <w:t>ch cũ gi</w:t>
      </w:r>
      <w:r>
        <w:t>ữ</w:t>
      </w:r>
      <w:r>
        <w:t xml:space="preserve"> CONFIRMED ch</w:t>
      </w:r>
      <w:r>
        <w:t>ờ</w:t>
      </w:r>
      <w:r>
        <w:t xml:space="preserve"> đi</w:t>
      </w:r>
      <w:r>
        <w:t>ề</w:t>
      </w:r>
      <w:r>
        <w:t>u ph</w:t>
      </w:r>
      <w:r>
        <w:t>ố</w:t>
      </w:r>
      <w:r>
        <w:t>i; đ</w:t>
      </w:r>
      <w:r>
        <w:t>ổ</w:t>
      </w:r>
      <w:r>
        <w:t>i/h</w:t>
      </w:r>
      <w:r>
        <w:t>ủ</w:t>
      </w:r>
      <w:r>
        <w:t>y sau ph</w:t>
      </w:r>
      <w:r>
        <w:t>ả</w:t>
      </w:r>
      <w:r>
        <w:t>n h</w:t>
      </w:r>
      <w:r>
        <w:t>ồ</w:t>
      </w:r>
      <w:r>
        <w:t>i. Không xóa âm th</w:t>
      </w:r>
      <w:r>
        <w:t>ầ</w:t>
      </w:r>
      <w:r>
        <w:t>m l</w:t>
      </w:r>
      <w:r>
        <w:t>ị</w:t>
      </w:r>
      <w:r>
        <w:t>ch đã đ</w:t>
      </w:r>
      <w:r>
        <w:t>ặ</w:t>
      </w:r>
      <w:r>
        <w:t>t; bác sĩ thay không có ca/không thu</w:t>
      </w:r>
      <w:r>
        <w:t>ộ</w:t>
      </w:r>
      <w:r>
        <w:t>c chuyên khoa thì t</w:t>
      </w:r>
      <w:r>
        <w:t>ừ</w:t>
      </w:r>
      <w:r>
        <w:t xml:space="preserve"> ch</w:t>
      </w:r>
      <w:r>
        <w:t>ố</w:t>
      </w:r>
      <w:r>
        <w:t>i.</w:t>
      </w:r>
    </w:p>
    <w:p w14:paraId="65BAD3BF" w14:textId="77777777" w:rsidR="00C624DA" w:rsidRDefault="00460E8A">
      <w:pPr>
        <w:spacing w:after="60"/>
      </w:pPr>
      <w:r>
        <w:rPr>
          <w:b/>
        </w:rPr>
        <w:t>Ch</w:t>
      </w:r>
      <w:r>
        <w:rPr>
          <w:b/>
        </w:rPr>
        <w:t>ấ</w:t>
      </w:r>
      <w:r>
        <w:rPr>
          <w:b/>
        </w:rPr>
        <w:t>p nh</w:t>
      </w:r>
      <w:r>
        <w:rPr>
          <w:b/>
        </w:rPr>
        <w:t>ậ</w:t>
      </w:r>
      <w:r>
        <w:rPr>
          <w:b/>
        </w:rPr>
        <w:t xml:space="preserve">n  </w:t>
      </w:r>
      <w:r>
        <w:t>Ngh</w:t>
      </w:r>
      <w:r>
        <w:t>ỉ</w:t>
      </w:r>
      <w:r>
        <w:t xml:space="preserve"> ca có 3 l</w:t>
      </w:r>
      <w:r>
        <w:t>ị</w:t>
      </w:r>
      <w:r>
        <w:t>ch t</w:t>
      </w:r>
      <w:r>
        <w:t>ạ</w:t>
      </w:r>
      <w:r>
        <w:t>o 3 m</w:t>
      </w:r>
      <w:r>
        <w:t>ụ</w:t>
      </w:r>
      <w:r>
        <w:t>c c</w:t>
      </w:r>
      <w:r>
        <w:t>ầ</w:t>
      </w:r>
      <w:r>
        <w:t>n đi</w:t>
      </w:r>
      <w:r>
        <w:t>ề</w:t>
      </w:r>
      <w:r>
        <w:t>u ph</w:t>
      </w:r>
      <w:r>
        <w:t>ố</w:t>
      </w:r>
      <w:r>
        <w:t>i và gi</w:t>
      </w:r>
      <w:r>
        <w:t>ữ</w:t>
      </w:r>
      <w:r>
        <w:t xml:space="preserve"> l</w:t>
      </w:r>
      <w:r>
        <w:t>ị</w:t>
      </w:r>
      <w:r>
        <w:t>ch s</w:t>
      </w:r>
      <w:r>
        <w:t>ử</w:t>
      </w:r>
      <w:r>
        <w:t xml:space="preserve"> đ</w:t>
      </w:r>
      <w:r>
        <w:t>ủ</w:t>
      </w:r>
      <w:r>
        <w:t>; không t</w:t>
      </w:r>
      <w:r>
        <w:t>ự</w:t>
      </w:r>
      <w:r>
        <w:t xml:space="preserve"> chuy</w:t>
      </w:r>
      <w:r>
        <w:t>ể</w:t>
      </w:r>
      <w:r>
        <w:t>n sang bác sĩ khác.</w:t>
      </w:r>
    </w:p>
    <w:p w14:paraId="4B5A2159" w14:textId="77777777" w:rsidR="00C624DA" w:rsidRDefault="00460E8A">
      <w:pPr>
        <w:spacing w:after="60"/>
      </w:pPr>
      <w:r>
        <w:rPr>
          <w:b/>
        </w:rPr>
        <w:t>Truy v</w:t>
      </w:r>
      <w:r>
        <w:rPr>
          <w:b/>
        </w:rPr>
        <w:t>ế</w:t>
      </w:r>
      <w:r>
        <w:rPr>
          <w:b/>
        </w:rPr>
        <w:t xml:space="preserve">t  </w:t>
      </w:r>
      <w:r>
        <w:t>BR-07, BR-15, BR-16; UC-08; ưu tiên Must.</w:t>
      </w:r>
    </w:p>
    <w:p w14:paraId="5BBE40CD" w14:textId="77777777" w:rsidR="00C624DA" w:rsidRDefault="00460E8A">
      <w:pPr>
        <w:pStyle w:val="u3"/>
      </w:pPr>
      <w:r>
        <w:t>FR-03.4 Công b</w:t>
      </w:r>
      <w:r>
        <w:t>ố</w:t>
      </w:r>
      <w:r>
        <w:t xml:space="preserve"> l</w:t>
      </w:r>
      <w:r>
        <w:t>ị</w:t>
      </w:r>
      <w:r>
        <w:t>ch tr</w:t>
      </w:r>
      <w:r>
        <w:t>ố</w:t>
      </w:r>
      <w:r>
        <w:t>ng cho b</w:t>
      </w:r>
      <w:r>
        <w:t>ệ</w:t>
      </w:r>
      <w:r>
        <w:t>nh nhân</w:t>
      </w:r>
    </w:p>
    <w:p w14:paraId="2CC8E0C6" w14:textId="77777777" w:rsidR="00C624DA" w:rsidRDefault="00460E8A">
      <w:pPr>
        <w:spacing w:after="60"/>
      </w:pPr>
      <w:r>
        <w:rPr>
          <w:b/>
        </w:rPr>
        <w:t>Phát bi</w:t>
      </w:r>
      <w:r>
        <w:rPr>
          <w:b/>
        </w:rPr>
        <w:t>ể</w:t>
      </w:r>
      <w:r>
        <w:rPr>
          <w:b/>
        </w:rPr>
        <w:t xml:space="preserve">u  </w:t>
      </w:r>
      <w:r>
        <w:t>Khi l</w:t>
      </w:r>
      <w:r>
        <w:t>ọ</w:t>
      </w:r>
      <w:r>
        <w:t>c chi nhánh, chuyên khoa, bác sĩ, ngày, hình th</w:t>
      </w:r>
      <w:r>
        <w:t>ứ</w:t>
      </w:r>
      <w:r>
        <w:t>c, h</w:t>
      </w:r>
      <w:r>
        <w:t>ệ</w:t>
      </w:r>
      <w:r>
        <w:t xml:space="preserve"> th</w:t>
      </w:r>
      <w:r>
        <w:t>ố</w:t>
      </w:r>
      <w:r>
        <w:t>ng ph</w:t>
      </w:r>
      <w:r>
        <w:t>ả</w:t>
      </w:r>
      <w:r>
        <w:t>i Ch</w:t>
      </w:r>
      <w:r>
        <w:t>ỉ</w:t>
      </w:r>
      <w:r>
        <w:t xml:space="preserve"> tr</w:t>
      </w:r>
      <w:r>
        <w:t>ả</w:t>
      </w:r>
      <w:r>
        <w:t xml:space="preserve"> slot công b</w:t>
      </w:r>
      <w:r>
        <w:t>ố</w:t>
      </w:r>
      <w:r>
        <w:t>, ACTIVE, trong 30 ngày, chưa chi</w:t>
      </w:r>
      <w:r>
        <w:t>ế</w:t>
      </w:r>
      <w:r>
        <w:t>m ch</w:t>
      </w:r>
      <w:r>
        <w:t>ỗ</w:t>
      </w:r>
      <w:r>
        <w:t>; không l</w:t>
      </w:r>
      <w:r>
        <w:t>ộ</w:t>
      </w:r>
      <w:r>
        <w:t xml:space="preserve"> b</w:t>
      </w:r>
      <w:r>
        <w:t>ệ</w:t>
      </w:r>
      <w:r>
        <w:t>nh nhân đang đ</w:t>
      </w:r>
      <w:r>
        <w:t>ặ</w:t>
      </w:r>
      <w:r>
        <w:t>t.</w:t>
      </w:r>
    </w:p>
    <w:p w14:paraId="3163DFC7"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B</w:t>
      </w:r>
      <w:r>
        <w:t>ộ</w:t>
      </w:r>
      <w:r>
        <w:t xml:space="preserve"> l</w:t>
      </w:r>
      <w:r>
        <w:t>ọ</w:t>
      </w:r>
      <w:r>
        <w:t>c h</w:t>
      </w:r>
      <w:r>
        <w:t>ợ</w:t>
      </w:r>
      <w:r>
        <w:t>p l</w:t>
      </w:r>
      <w:r>
        <w:t>ệ</w:t>
      </w:r>
      <w:r>
        <w:t>; ca công b</w:t>
      </w:r>
      <w:r>
        <w:t>ố</w:t>
      </w:r>
      <w:r>
        <w:t>, chi nhánh/bác sĩ còn nh</w:t>
      </w:r>
      <w:r>
        <w:t>ậ</w:t>
      </w:r>
      <w:r>
        <w:t>n đ</w:t>
      </w:r>
      <w:r>
        <w:t>ặ</w:t>
      </w:r>
      <w:r>
        <w:t>t.</w:t>
      </w:r>
    </w:p>
    <w:p w14:paraId="5F8C9295"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w:t>
      </w:r>
      <w:r>
        <w:t>ỉ</w:t>
      </w:r>
      <w:r>
        <w:t xml:space="preserve"> đ</w:t>
      </w:r>
      <w:r>
        <w:t>ọ</w:t>
      </w:r>
      <w:r>
        <w:t>c slot tr</w:t>
      </w:r>
      <w:r>
        <w:t>ố</w:t>
      </w:r>
      <w:r>
        <w:t>ng; không gi</w:t>
      </w:r>
      <w:r>
        <w:t>ữ</w:t>
      </w:r>
      <w:r>
        <w:t xml:space="preserve"> ch</w:t>
      </w:r>
      <w:r>
        <w:t>ỗ</w:t>
      </w:r>
      <w:r>
        <w:t xml:space="preserve"> khi m</w:t>
      </w:r>
      <w:r>
        <w:t>ớ</w:t>
      </w:r>
      <w:r>
        <w:t>i xem. Cache cũ ch</w:t>
      </w:r>
      <w:r>
        <w:t>ỉ</w:t>
      </w:r>
      <w:r>
        <w:t xml:space="preserve"> ph</w:t>
      </w:r>
      <w:r>
        <w:t>ụ</w:t>
      </w:r>
      <w:r>
        <w:t>c v</w:t>
      </w:r>
      <w:r>
        <w:t>ụ</w:t>
      </w:r>
      <w:r>
        <w:t xml:space="preserve"> hi</w:t>
      </w:r>
      <w:r>
        <w:t>ể</w:t>
      </w:r>
      <w:r>
        <w:t>n th</w:t>
      </w:r>
      <w:r>
        <w:t>ị</w:t>
      </w:r>
      <w:r>
        <w:t>; đ</w:t>
      </w:r>
      <w:r>
        <w:t>ặ</w:t>
      </w:r>
      <w:r>
        <w:t>t ph</w:t>
      </w:r>
      <w:r>
        <w:t>ả</w:t>
      </w:r>
      <w:r>
        <w:t>i ki</w:t>
      </w:r>
      <w:r>
        <w:t>ể</w:t>
      </w:r>
      <w:r>
        <w:t>m tra l</w:t>
      </w:r>
      <w:r>
        <w:t>ạ</w:t>
      </w:r>
      <w:r>
        <w:t>i trong giao d</w:t>
      </w:r>
      <w:r>
        <w:t>ị</w:t>
      </w:r>
      <w:r>
        <w:t>ch.</w:t>
      </w:r>
    </w:p>
    <w:p w14:paraId="2EE04E4C" w14:textId="77777777" w:rsidR="00C624DA" w:rsidRDefault="00460E8A">
      <w:pPr>
        <w:spacing w:after="60"/>
      </w:pPr>
      <w:r>
        <w:rPr>
          <w:b/>
        </w:rPr>
        <w:t>Ch</w:t>
      </w:r>
      <w:r>
        <w:rPr>
          <w:b/>
        </w:rPr>
        <w:t>ấ</w:t>
      </w:r>
      <w:r>
        <w:rPr>
          <w:b/>
        </w:rPr>
        <w:t>p nh</w:t>
      </w:r>
      <w:r>
        <w:rPr>
          <w:b/>
        </w:rPr>
        <w:t>ậ</w:t>
      </w:r>
      <w:r>
        <w:rPr>
          <w:b/>
        </w:rPr>
        <w:t xml:space="preserve">n  </w:t>
      </w:r>
      <w:r>
        <w:t>Slot đã đư</w:t>
      </w:r>
      <w:r>
        <w:t>ợ</w:t>
      </w:r>
      <w:r>
        <w:t>c đ</w:t>
      </w:r>
      <w:r>
        <w:t>ặ</w:t>
      </w:r>
      <w:r>
        <w:t xml:space="preserve">t không còn </w:t>
      </w:r>
      <w:r>
        <w:t>ở</w:t>
      </w:r>
      <w:r>
        <w:t xml:space="preserve"> k</w:t>
      </w:r>
      <w:r>
        <w:t>ế</w:t>
      </w:r>
      <w:r>
        <w:t>t qu</w:t>
      </w:r>
      <w:r>
        <w:t>ả</w:t>
      </w:r>
      <w:r>
        <w:t xml:space="preserve"> m</w:t>
      </w:r>
      <w:r>
        <w:t>ớ</w:t>
      </w:r>
      <w:r>
        <w:t>i; endpoint không tr</w:t>
      </w:r>
      <w:r>
        <w:t>ả</w:t>
      </w:r>
      <w:r>
        <w:t xml:space="preserve"> patient_id c</w:t>
      </w:r>
      <w:r>
        <w:t>ủ</w:t>
      </w:r>
      <w:r>
        <w:t>a l</w:t>
      </w:r>
      <w:r>
        <w:t>ị</w:t>
      </w:r>
      <w:r>
        <w:t>ch khác.</w:t>
      </w:r>
    </w:p>
    <w:p w14:paraId="6E289039" w14:textId="77777777" w:rsidR="00C624DA" w:rsidRDefault="00460E8A">
      <w:pPr>
        <w:spacing w:after="60"/>
      </w:pPr>
      <w:r>
        <w:rPr>
          <w:b/>
        </w:rPr>
        <w:t>Truy v</w:t>
      </w:r>
      <w:r>
        <w:rPr>
          <w:b/>
        </w:rPr>
        <w:t>ế</w:t>
      </w:r>
      <w:r>
        <w:rPr>
          <w:b/>
        </w:rPr>
        <w:t xml:space="preserve">t  </w:t>
      </w:r>
      <w:r>
        <w:t>BR-05, BR-06, BR-08, BR-09; UC-07; ưu tiên Must.</w:t>
      </w:r>
    </w:p>
    <w:p w14:paraId="2531DA03" w14:textId="77777777" w:rsidR="00C624DA" w:rsidRDefault="00460E8A">
      <w:pPr>
        <w:pStyle w:val="u3"/>
      </w:pPr>
      <w:r>
        <w:t>FR-03.5 Xem l</w:t>
      </w:r>
      <w:r>
        <w:t>ị</w:t>
      </w:r>
      <w:r>
        <w:t>ch công vi</w:t>
      </w:r>
      <w:r>
        <w:t>ệ</w:t>
      </w:r>
      <w:r>
        <w:t>c theo quy</w:t>
      </w:r>
      <w:r>
        <w:t>ề</w:t>
      </w:r>
      <w:r>
        <w:t>n</w:t>
      </w:r>
    </w:p>
    <w:p w14:paraId="04856FF2" w14:textId="77777777" w:rsidR="00C624DA" w:rsidRDefault="00460E8A">
      <w:pPr>
        <w:spacing w:after="60"/>
      </w:pPr>
      <w:r>
        <w:rPr>
          <w:b/>
        </w:rPr>
        <w:t>Phát bi</w:t>
      </w:r>
      <w:r>
        <w:rPr>
          <w:b/>
        </w:rPr>
        <w:t>ể</w:t>
      </w:r>
      <w:r>
        <w:rPr>
          <w:b/>
        </w:rPr>
        <w:t xml:space="preserve">u  </w:t>
      </w:r>
      <w:r>
        <w:t>Khi m</w:t>
      </w:r>
      <w:r>
        <w:t>ở</w:t>
      </w:r>
      <w:r>
        <w:t xml:space="preserve"> l</w:t>
      </w:r>
      <w:r>
        <w:t>ị</w:t>
      </w:r>
      <w:r>
        <w:t>ch ngày/tu</w:t>
      </w:r>
      <w:r>
        <w:t>ầ</w:t>
      </w:r>
      <w:r>
        <w:t>n c</w:t>
      </w:r>
      <w:r>
        <w:t>ủ</w:t>
      </w:r>
      <w:r>
        <w:t>a mình ho</w:t>
      </w:r>
      <w:r>
        <w:t>ặ</w:t>
      </w:r>
      <w:r>
        <w:t>c chi nhánh đư</w:t>
      </w:r>
      <w:r>
        <w:t>ợ</w:t>
      </w:r>
      <w:r>
        <w:t>c c</w:t>
      </w:r>
      <w:r>
        <w:t>ấ</w:t>
      </w:r>
      <w:r>
        <w:t>p, h</w:t>
      </w:r>
      <w:r>
        <w:t>ệ</w:t>
      </w:r>
      <w:r>
        <w:t xml:space="preserve"> th</w:t>
      </w:r>
      <w:r>
        <w:t>ố</w:t>
      </w:r>
      <w:r>
        <w:t>ng ph</w:t>
      </w:r>
      <w:r>
        <w:t>ả</w:t>
      </w:r>
      <w:r>
        <w:t>i Bác sĩ xem l</w:t>
      </w:r>
      <w:r>
        <w:t>ị</w:t>
      </w:r>
      <w:r>
        <w:t>ch c</w:t>
      </w:r>
      <w:r>
        <w:t>ủ</w:t>
      </w:r>
      <w:r>
        <w:t>a mình trên các chi nhánh; l</w:t>
      </w:r>
      <w:r>
        <w:t>ễ</w:t>
      </w:r>
      <w:r>
        <w:t xml:space="preserve"> tân xem l</w:t>
      </w:r>
      <w:r>
        <w:t>ị</w:t>
      </w:r>
      <w:r>
        <w:t>ch chi nhánh; l</w:t>
      </w:r>
      <w:r>
        <w:t>ị</w:t>
      </w:r>
      <w:r>
        <w:t>ch hi</w:t>
      </w:r>
      <w:r>
        <w:t>ể</w:t>
      </w:r>
      <w:r>
        <w:t>n th</w:t>
      </w:r>
      <w:r>
        <w:t>ị</w:t>
      </w:r>
      <w:r>
        <w:t xml:space="preserve"> hình th</w:t>
      </w:r>
      <w:r>
        <w:t>ứ</w:t>
      </w:r>
      <w:r>
        <w:t>c và tr</w:t>
      </w:r>
      <w:r>
        <w:t>ạ</w:t>
      </w:r>
      <w:r>
        <w:t>ng thái.</w:t>
      </w:r>
    </w:p>
    <w:p w14:paraId="0E245C00" w14:textId="77777777" w:rsidR="00C624DA" w:rsidRDefault="00460E8A">
      <w:pPr>
        <w:spacing w:after="60"/>
      </w:pPr>
      <w:r>
        <w:rPr>
          <w:b/>
        </w:rPr>
        <w:t>Tác nhân và đi</w:t>
      </w:r>
      <w:r>
        <w:rPr>
          <w:b/>
        </w:rPr>
        <w:t>ề</w:t>
      </w:r>
      <w:r>
        <w:rPr>
          <w:b/>
        </w:rPr>
        <w:t>u ki</w:t>
      </w:r>
      <w:r>
        <w:rPr>
          <w:b/>
        </w:rPr>
        <w:t>ệ</w:t>
      </w:r>
      <w:r>
        <w:rPr>
          <w:b/>
        </w:rPr>
        <w:t xml:space="preserve">n  </w:t>
      </w:r>
      <w:r>
        <w:t>Bác sĩ và l</w:t>
      </w:r>
      <w:r>
        <w:t>ễ</w:t>
      </w:r>
      <w:r>
        <w:t xml:space="preserve"> tân. Bác sĩ xem l</w:t>
      </w:r>
      <w:r>
        <w:t>ị</w:t>
      </w:r>
      <w:r>
        <w:t>ch mình; l</w:t>
      </w:r>
      <w:r>
        <w:t>ễ</w:t>
      </w:r>
      <w:r>
        <w:t xml:space="preserve"> tân xem cơ s</w:t>
      </w:r>
      <w:r>
        <w:t>ở</w:t>
      </w:r>
      <w:r>
        <w:t xml:space="preserve"> đư</w:t>
      </w:r>
      <w:r>
        <w:t>ợ</w:t>
      </w:r>
      <w:r>
        <w:t>c c</w:t>
      </w:r>
      <w:r>
        <w:t>ấ</w:t>
      </w:r>
      <w:r>
        <w:t>p.</w:t>
      </w:r>
    </w:p>
    <w:p w14:paraId="23EA319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l</w:t>
      </w:r>
      <w:r>
        <w:t>ị</w:t>
      </w:r>
      <w:r>
        <w:t>ch công vi</w:t>
      </w:r>
      <w:r>
        <w:t>ệ</w:t>
      </w:r>
      <w:r>
        <w:t>c, không tr</w:t>
      </w:r>
      <w:r>
        <w:t>ả</w:t>
      </w:r>
      <w:r>
        <w:t xml:space="preserve"> n</w:t>
      </w:r>
      <w:r>
        <w:t>ộ</w:t>
      </w:r>
      <w:r>
        <w:t>i dung b</w:t>
      </w:r>
      <w:r>
        <w:t>ệ</w:t>
      </w:r>
      <w:r>
        <w:t>nh án. L</w:t>
      </w:r>
      <w:r>
        <w:t>ễ</w:t>
      </w:r>
      <w:r>
        <w:t xml:space="preserve"> tân ch</w:t>
      </w:r>
      <w:r>
        <w:t>ọ</w:t>
      </w:r>
      <w:r>
        <w:t>n chi nhánh ngoài quy</w:t>
      </w:r>
      <w:r>
        <w:t>ề</w:t>
      </w:r>
      <w:r>
        <w:t>n tr</w:t>
      </w:r>
      <w:r>
        <w:t>ả</w:t>
      </w:r>
      <w:r>
        <w:t xml:space="preserve"> 403; không tr</w:t>
      </w:r>
      <w:r>
        <w:t>ả</w:t>
      </w:r>
      <w:r>
        <w:t xml:space="preserve"> b</w:t>
      </w:r>
      <w:r>
        <w:t>ệ</w:t>
      </w:r>
      <w:r>
        <w:t>nh án trong calendar.</w:t>
      </w:r>
    </w:p>
    <w:p w14:paraId="6A7DFDB1" w14:textId="77777777" w:rsidR="00C624DA" w:rsidRDefault="00460E8A">
      <w:pPr>
        <w:spacing w:after="60"/>
      </w:pPr>
      <w:r>
        <w:rPr>
          <w:b/>
        </w:rPr>
        <w:t>Ch</w:t>
      </w:r>
      <w:r>
        <w:rPr>
          <w:b/>
        </w:rPr>
        <w:t>ấ</w:t>
      </w:r>
      <w:r>
        <w:rPr>
          <w:b/>
        </w:rPr>
        <w:t>p nh</w:t>
      </w:r>
      <w:r>
        <w:rPr>
          <w:b/>
        </w:rPr>
        <w:t>ậ</w:t>
      </w:r>
      <w:r>
        <w:rPr>
          <w:b/>
        </w:rPr>
        <w:t xml:space="preserve">n  </w:t>
      </w:r>
      <w:r>
        <w:t>Bác sĩ th</w:t>
      </w:r>
      <w:r>
        <w:t>ấ</w:t>
      </w:r>
      <w:r>
        <w:t>y hai chi nhánh c</w:t>
      </w:r>
      <w:r>
        <w:t>ủ</w:t>
      </w:r>
      <w:r>
        <w:t>a mình nhưng không th</w:t>
      </w:r>
      <w:r>
        <w:t>ấ</w:t>
      </w:r>
      <w:r>
        <w:t>y l</w:t>
      </w:r>
      <w:r>
        <w:t>ị</w:t>
      </w:r>
      <w:r>
        <w:t>ch riêng bác sĩ khác.</w:t>
      </w:r>
    </w:p>
    <w:p w14:paraId="7E7A6F33" w14:textId="77777777" w:rsidR="00C624DA" w:rsidRDefault="00460E8A">
      <w:pPr>
        <w:spacing w:after="60"/>
      </w:pPr>
      <w:r>
        <w:rPr>
          <w:b/>
        </w:rPr>
        <w:t>Truy v</w:t>
      </w:r>
      <w:r>
        <w:rPr>
          <w:b/>
        </w:rPr>
        <w:t>ế</w:t>
      </w:r>
      <w:r>
        <w:rPr>
          <w:b/>
        </w:rPr>
        <w:t xml:space="preserve">t  </w:t>
      </w:r>
      <w:r>
        <w:t>BR-01, BR-02, BR-07; UC-07, UC-40; ưu tiên Must.</w:t>
      </w:r>
    </w:p>
    <w:p w14:paraId="3A08FA0E" w14:textId="77777777" w:rsidR="00C624DA" w:rsidRDefault="00460E8A">
      <w:pPr>
        <w:pStyle w:val="u3"/>
      </w:pPr>
      <w:r>
        <w:lastRenderedPageBreak/>
        <w:t>FR-03.6 Ki</w:t>
      </w:r>
      <w:r>
        <w:t>ể</w:t>
      </w:r>
      <w:r>
        <w:t>m soát xung đ</w:t>
      </w:r>
      <w:r>
        <w:t>ộ</w:t>
      </w:r>
      <w:r>
        <w:t>t toàn h</w:t>
      </w:r>
      <w:r>
        <w:t>ệ</w:t>
      </w:r>
      <w:r>
        <w:t xml:space="preserve"> th</w:t>
      </w:r>
      <w:r>
        <w:t>ố</w:t>
      </w:r>
      <w:r>
        <w:t>ng</w:t>
      </w:r>
    </w:p>
    <w:p w14:paraId="056DAEC0" w14:textId="77777777" w:rsidR="00C624DA" w:rsidRDefault="00460E8A">
      <w:pPr>
        <w:spacing w:after="60"/>
      </w:pPr>
      <w:r>
        <w:rPr>
          <w:b/>
        </w:rPr>
        <w:t>Phát bi</w:t>
      </w:r>
      <w:r>
        <w:rPr>
          <w:b/>
        </w:rPr>
        <w:t>ể</w:t>
      </w:r>
      <w:r>
        <w:rPr>
          <w:b/>
        </w:rPr>
        <w:t xml:space="preserve">u  </w:t>
      </w:r>
      <w:r>
        <w:t>Khi m</w:t>
      </w:r>
      <w:r>
        <w:t>ọ</w:t>
      </w:r>
      <w:r>
        <w:t>i t</w:t>
      </w:r>
      <w:r>
        <w:t>ạ</w:t>
      </w:r>
      <w:r>
        <w:t>o/s</w:t>
      </w:r>
      <w:r>
        <w:t>ử</w:t>
      </w:r>
      <w:r>
        <w:t>a ca, slot, phân công bác sĩ ho</w:t>
      </w:r>
      <w:r>
        <w:t>ặ</w:t>
      </w:r>
      <w:r>
        <w:t>c đ</w:t>
      </w:r>
      <w:r>
        <w:t>ổ</w:t>
      </w:r>
      <w:r>
        <w:t>i chi nhánh, h</w:t>
      </w:r>
      <w:r>
        <w:t>ệ</w:t>
      </w:r>
      <w:r>
        <w:t xml:space="preserve"> th</w:t>
      </w:r>
      <w:r>
        <w:t>ố</w:t>
      </w:r>
      <w:r>
        <w:t>ng ph</w:t>
      </w:r>
      <w:r>
        <w:t>ả</w:t>
      </w:r>
      <w:r>
        <w:t>i Áp BR-07 c</w:t>
      </w:r>
      <w:r>
        <w:t>ả</w:t>
      </w:r>
      <w:r>
        <w:t xml:space="preserve"> DIRECT và VIDEO; ca đã phát sinh không thay th</w:t>
      </w:r>
      <w:r>
        <w:t>ờ</w:t>
      </w:r>
      <w:r>
        <w:t>i gian ng</w:t>
      </w:r>
      <w:r>
        <w:t>ầ</w:t>
      </w:r>
      <w:r>
        <w:t>m; thông báo kho</w:t>
      </w:r>
      <w:r>
        <w:t>ả</w:t>
      </w:r>
      <w:r>
        <w:t>ng xung đ</w:t>
      </w:r>
      <w:r>
        <w:t>ộ</w:t>
      </w:r>
      <w:r>
        <w:t>t.</w:t>
      </w:r>
    </w:p>
    <w:p w14:paraId="5BD5B00C"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Có đ</w:t>
      </w:r>
      <w:r>
        <w:t>ề</w:t>
      </w:r>
      <w:r>
        <w:t xml:space="preserve"> ngh</w:t>
      </w:r>
      <w:r>
        <w:t>ị</w:t>
      </w:r>
      <w:r>
        <w:t xml:space="preserve"> t</w:t>
      </w:r>
      <w:r>
        <w:t>ạ</w:t>
      </w:r>
      <w:r>
        <w:t>o/s</w:t>
      </w:r>
      <w:r>
        <w:t>ử</w:t>
      </w:r>
      <w:r>
        <w:t>a ca ho</w:t>
      </w:r>
      <w:r>
        <w:t>ặ</w:t>
      </w:r>
      <w:r>
        <w:t>c l</w:t>
      </w:r>
      <w:r>
        <w:t>ị</w:t>
      </w:r>
      <w:r>
        <w:t>ch liên quan cùng bác sĩ.</w:t>
      </w:r>
    </w:p>
    <w:p w14:paraId="2FCFB45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H</w:t>
      </w:r>
      <w:r>
        <w:t>ợ</w:t>
      </w:r>
      <w:r>
        <w:t>p l</w:t>
      </w:r>
      <w:r>
        <w:t>ệ</w:t>
      </w:r>
      <w:r>
        <w:t xml:space="preserve"> → c</w:t>
      </w:r>
      <w:r>
        <w:t>ậ</w:t>
      </w:r>
      <w:r>
        <w:t>p nh</w:t>
      </w:r>
      <w:r>
        <w:t>ậ</w:t>
      </w:r>
      <w:r>
        <w:t>t toàn v</w:t>
      </w:r>
      <w:r>
        <w:t>ẹ</w:t>
      </w:r>
      <w:r>
        <w:t>n; xung đ</w:t>
      </w:r>
      <w:r>
        <w:t>ộ</w:t>
      </w:r>
      <w:r>
        <w:t>t → gi</w:t>
      </w:r>
      <w:r>
        <w:t>ữ</w:t>
      </w:r>
      <w:r>
        <w:t xml:space="preserve"> l</w:t>
      </w:r>
      <w:r>
        <w:t>ị</w:t>
      </w:r>
      <w:r>
        <w:t>ch/ca cũ. Hai thao tác đ</w:t>
      </w:r>
      <w:r>
        <w:t>ồ</w:t>
      </w:r>
      <w:r>
        <w:t>ng th</w:t>
      </w:r>
      <w:r>
        <w:t>ờ</w:t>
      </w:r>
      <w:r>
        <w:t>i ph</w:t>
      </w:r>
      <w:r>
        <w:t>ả</w:t>
      </w:r>
      <w:r>
        <w:t>i tu</w:t>
      </w:r>
      <w:r>
        <w:t>ầ</w:t>
      </w:r>
      <w:r>
        <w:t>n t</w:t>
      </w:r>
      <w:r>
        <w:t>ự</w:t>
      </w:r>
      <w:r>
        <w:t xml:space="preserve"> hóa theo khóa bác sĩ; ki</w:t>
      </w:r>
      <w:r>
        <w:t>ể</w:t>
      </w:r>
      <w:r>
        <w:t>m tra b</w:t>
      </w:r>
      <w:r>
        <w:t>ằ</w:t>
      </w:r>
      <w:r>
        <w:t>ng UI không đ</w:t>
      </w:r>
      <w:r>
        <w:t>ủ</w:t>
      </w:r>
      <w:r>
        <w:t>.</w:t>
      </w:r>
    </w:p>
    <w:p w14:paraId="4E458036" w14:textId="77777777" w:rsidR="00C624DA" w:rsidRDefault="00460E8A">
      <w:pPr>
        <w:spacing w:after="60"/>
      </w:pPr>
      <w:r>
        <w:rPr>
          <w:b/>
        </w:rPr>
        <w:t>Ch</w:t>
      </w:r>
      <w:r>
        <w:rPr>
          <w:b/>
        </w:rPr>
        <w:t>ấ</w:t>
      </w:r>
      <w:r>
        <w:rPr>
          <w:b/>
        </w:rPr>
        <w:t>p nh</w:t>
      </w:r>
      <w:r>
        <w:rPr>
          <w:b/>
        </w:rPr>
        <w:t>ậ</w:t>
      </w:r>
      <w:r>
        <w:rPr>
          <w:b/>
        </w:rPr>
        <w:t xml:space="preserve">n  </w:t>
      </w:r>
      <w:r>
        <w:t>Hai ca liên chi nhánh cách 59 phút b</w:t>
      </w:r>
      <w:r>
        <w:t>ị</w:t>
      </w:r>
      <w:r>
        <w:t xml:space="preserve"> ch</w:t>
      </w:r>
      <w:r>
        <w:t>ặ</w:t>
      </w:r>
      <w:r>
        <w:t>n; đúng 60 phút đư</w:t>
      </w:r>
      <w:r>
        <w:t>ợ</w:t>
      </w:r>
      <w:r>
        <w:t>c phép n</w:t>
      </w:r>
      <w:r>
        <w:t>ế</w:t>
      </w:r>
      <w:r>
        <w:t>u không có đi</w:t>
      </w:r>
      <w:r>
        <w:t>ề</w:t>
      </w:r>
      <w:r>
        <w:t>u ki</w:t>
      </w:r>
      <w:r>
        <w:t>ệ</w:t>
      </w:r>
      <w:r>
        <w:t>n khác vi ph</w:t>
      </w:r>
      <w:r>
        <w:t>ạ</w:t>
      </w:r>
      <w:r>
        <w:t>m.</w:t>
      </w:r>
    </w:p>
    <w:p w14:paraId="5B5469F6" w14:textId="77777777" w:rsidR="00C624DA" w:rsidRDefault="00460E8A">
      <w:pPr>
        <w:spacing w:after="60"/>
      </w:pPr>
      <w:r>
        <w:rPr>
          <w:b/>
        </w:rPr>
        <w:t>Truy v</w:t>
      </w:r>
      <w:r>
        <w:rPr>
          <w:b/>
        </w:rPr>
        <w:t>ế</w:t>
      </w:r>
      <w:r>
        <w:rPr>
          <w:b/>
        </w:rPr>
        <w:t xml:space="preserve">t  </w:t>
      </w:r>
      <w:r>
        <w:t>BR-07, BR-09, BR-44; UC-07; ưu tiên Must.</w:t>
      </w:r>
    </w:p>
    <w:p w14:paraId="5071F41C" w14:textId="77777777" w:rsidR="00C624DA" w:rsidRDefault="00460E8A">
      <w:pPr>
        <w:pStyle w:val="u2"/>
      </w:pPr>
      <w:bookmarkStart w:id="64" w:name="_Toc242368791"/>
      <w:r>
        <w:t>4.4 Đ</w:t>
      </w:r>
      <w:r>
        <w:t>ặ</w:t>
      </w:r>
      <w:r>
        <w:t>t l</w:t>
      </w:r>
      <w:r>
        <w:t>ị</w:t>
      </w:r>
      <w:r>
        <w:t>ch đ</w:t>
      </w:r>
      <w:r>
        <w:t>ổ</w:t>
      </w:r>
      <w:r>
        <w:t>i l</w:t>
      </w:r>
      <w:r>
        <w:t>ị</w:t>
      </w:r>
      <w:r>
        <w:t>ch và h</w:t>
      </w:r>
      <w:r>
        <w:t>ủ</w:t>
      </w:r>
      <w:r>
        <w:t>y l</w:t>
      </w:r>
      <w:r>
        <w:t>ị</w:t>
      </w:r>
      <w:r>
        <w:t>ch</w:t>
      </w:r>
      <w:bookmarkEnd w:id="64"/>
    </w:p>
    <w:p w14:paraId="3EAEA5AC" w14:textId="77777777" w:rsidR="00C624DA" w:rsidRDefault="00460E8A">
      <w:pPr>
        <w:pStyle w:val="u3"/>
      </w:pPr>
      <w:r>
        <w:t>FR-04.1 Tìm và ch</w:t>
      </w:r>
      <w:r>
        <w:t>ọ</w:t>
      </w:r>
      <w:r>
        <w:t>n l</w:t>
      </w:r>
      <w:r>
        <w:t>ị</w:t>
      </w:r>
      <w:r>
        <w:t>ch khám</w:t>
      </w:r>
    </w:p>
    <w:p w14:paraId="4D16869C" w14:textId="77777777" w:rsidR="00C624DA" w:rsidRDefault="00460E8A">
      <w:pPr>
        <w:spacing w:after="60"/>
      </w:pPr>
      <w:r>
        <w:rPr>
          <w:b/>
        </w:rPr>
        <w:t>Phát bi</w:t>
      </w:r>
      <w:r>
        <w:rPr>
          <w:b/>
        </w:rPr>
        <w:t>ể</w:t>
      </w:r>
      <w:r>
        <w:rPr>
          <w:b/>
        </w:rPr>
        <w:t xml:space="preserve">u  </w:t>
      </w:r>
      <w:r>
        <w:t>Khi ch</w:t>
      </w:r>
      <w:r>
        <w:t>ọ</w:t>
      </w:r>
      <w:r>
        <w:t>n chi nhánh, chuyên khoa, bác sĩ, hình th</w:t>
      </w:r>
      <w:r>
        <w:t>ứ</w:t>
      </w:r>
      <w:r>
        <w:t>c, slot và lý do khám ng</w:t>
      </w:r>
      <w:r>
        <w:t>ắ</w:t>
      </w:r>
      <w:r>
        <w:t>n, h</w:t>
      </w:r>
      <w:r>
        <w:t>ệ</w:t>
      </w:r>
      <w:r>
        <w:t xml:space="preserve"> th</w:t>
      </w:r>
      <w:r>
        <w:t>ố</w:t>
      </w:r>
      <w:r>
        <w:t>ng ph</w:t>
      </w:r>
      <w:r>
        <w:t>ả</w:t>
      </w:r>
      <w:r>
        <w:t>i Hi</w:t>
      </w:r>
      <w:r>
        <w:t>ể</w:t>
      </w:r>
      <w:r>
        <w:t>n th</w:t>
      </w:r>
      <w:r>
        <w:t>ị</w:t>
      </w:r>
      <w:r>
        <w:t xml:space="preserve"> gi</w:t>
      </w:r>
      <w:r>
        <w:t>ờ</w:t>
      </w:r>
      <w:r>
        <w:t>, đ</w:t>
      </w:r>
      <w:r>
        <w:t>ị</w:t>
      </w:r>
      <w:r>
        <w:t>a ch</w:t>
      </w:r>
      <w:r>
        <w:t>ỉ</w:t>
      </w:r>
      <w:r>
        <w:t>/hình th</w:t>
      </w:r>
      <w:r>
        <w:t>ứ</w:t>
      </w:r>
      <w:r>
        <w:t>c, quy t</w:t>
      </w:r>
      <w:r>
        <w:t>ắ</w:t>
      </w:r>
      <w:r>
        <w:t>c đ</w:t>
      </w:r>
      <w:r>
        <w:t>ổ</w:t>
      </w:r>
      <w:r>
        <w:t>i/h</w:t>
      </w:r>
      <w:r>
        <w:t>ủ</w:t>
      </w:r>
      <w:r>
        <w:t>y; ch</w:t>
      </w:r>
      <w:r>
        <w:t>ỉ</w:t>
      </w:r>
      <w:r>
        <w:t xml:space="preserve"> ch</w:t>
      </w:r>
      <w:r>
        <w:t>ọ</w:t>
      </w:r>
      <w:r>
        <w:t>n h</w:t>
      </w:r>
      <w:r>
        <w:t>ồ</w:t>
      </w:r>
      <w:r>
        <w:t xml:space="preserve"> sơ c</w:t>
      </w:r>
      <w:r>
        <w:t>ủ</w:t>
      </w:r>
      <w:r>
        <w:t>a mình; ghi ngu</w:t>
      </w:r>
      <w:r>
        <w:t>ồ</w:t>
      </w:r>
      <w:r>
        <w:t>n PATIENT.</w:t>
      </w:r>
    </w:p>
    <w:p w14:paraId="7436E151"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Có h</w:t>
      </w:r>
      <w:r>
        <w:t>ồ</w:t>
      </w:r>
      <w:r>
        <w:t xml:space="preserve"> sơ ACTIVE c</w:t>
      </w:r>
      <w:r>
        <w:t>ủ</w:t>
      </w:r>
      <w:r>
        <w:t>a chính mình và b</w:t>
      </w:r>
      <w:r>
        <w:t>ộ</w:t>
      </w:r>
      <w:r>
        <w:t xml:space="preserve"> l</w:t>
      </w:r>
      <w:r>
        <w:t>ọ</w:t>
      </w:r>
      <w:r>
        <w:t>c l</w:t>
      </w:r>
      <w:r>
        <w:t>ị</w:t>
      </w:r>
      <w:r>
        <w:t>ch.</w:t>
      </w:r>
    </w:p>
    <w:p w14:paraId="786EC7AD"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L</w:t>
      </w:r>
      <w:r>
        <w:t>ự</w:t>
      </w:r>
      <w:r>
        <w:t>a ch</w:t>
      </w:r>
      <w:r>
        <w:t>ọ</w:t>
      </w:r>
      <w:r>
        <w:t>n chưa t</w:t>
      </w:r>
      <w:r>
        <w:t>ạ</w:t>
      </w:r>
      <w:r>
        <w:t>o Appointment/chưa gi</w:t>
      </w:r>
      <w:r>
        <w:t>ữ</w:t>
      </w:r>
      <w:r>
        <w:t xml:space="preserve"> slot. Không có slot hi</w:t>
      </w:r>
      <w:r>
        <w:t>ể</w:t>
      </w:r>
      <w:r>
        <w:t>n th</w:t>
      </w:r>
      <w:r>
        <w:t>ị</w:t>
      </w:r>
      <w:r>
        <w:t xml:space="preserve"> hư</w:t>
      </w:r>
      <w:r>
        <w:t>ớ</w:t>
      </w:r>
      <w:r>
        <w:t>ng d</w:t>
      </w:r>
      <w:r>
        <w:t>ẫ</w:t>
      </w:r>
      <w:r>
        <w:t>n đ</w:t>
      </w:r>
      <w:r>
        <w:t>ổ</w:t>
      </w:r>
      <w:r>
        <w:t>i b</w:t>
      </w:r>
      <w:r>
        <w:t>ộ</w:t>
      </w:r>
      <w:r>
        <w:t xml:space="preserve"> l</w:t>
      </w:r>
      <w:r>
        <w:t>ọ</w:t>
      </w:r>
      <w:r>
        <w:t>c; không đưa waitlist vào MVP.</w:t>
      </w:r>
    </w:p>
    <w:p w14:paraId="4CEF1D60" w14:textId="77777777" w:rsidR="00C624DA" w:rsidRDefault="00460E8A">
      <w:pPr>
        <w:spacing w:after="60"/>
      </w:pPr>
      <w:r>
        <w:rPr>
          <w:b/>
        </w:rPr>
        <w:t>Ch</w:t>
      </w:r>
      <w:r>
        <w:rPr>
          <w:b/>
        </w:rPr>
        <w:t>ấ</w:t>
      </w:r>
      <w:r>
        <w:rPr>
          <w:b/>
        </w:rPr>
        <w:t>p nh</w:t>
      </w:r>
      <w:r>
        <w:rPr>
          <w:b/>
        </w:rPr>
        <w:t>ậ</w:t>
      </w:r>
      <w:r>
        <w:rPr>
          <w:b/>
        </w:rPr>
        <w:t xml:space="preserve">n  </w:t>
      </w:r>
      <w:r>
        <w:t>Có th</w:t>
      </w:r>
      <w:r>
        <w:t>ể</w:t>
      </w:r>
      <w:r>
        <w:t xml:space="preserve"> ch</w:t>
      </w:r>
      <w:r>
        <w:t>ọ</w:t>
      </w:r>
      <w:r>
        <w:t>n slot VIDEO và DIRECT riêng; chi nhánh luôn xu</w:t>
      </w:r>
      <w:r>
        <w:t>ấ</w:t>
      </w:r>
      <w:r>
        <w:t>t hi</w:t>
      </w:r>
      <w:r>
        <w:t>ệ</w:t>
      </w:r>
      <w:r>
        <w:t>n trong trang xác nh</w:t>
      </w:r>
      <w:r>
        <w:t>ậ</w:t>
      </w:r>
      <w:r>
        <w:t>n.</w:t>
      </w:r>
    </w:p>
    <w:p w14:paraId="0C46CA83" w14:textId="77777777" w:rsidR="00C624DA" w:rsidRDefault="00460E8A">
      <w:pPr>
        <w:spacing w:after="60"/>
      </w:pPr>
      <w:r>
        <w:rPr>
          <w:b/>
        </w:rPr>
        <w:t>Truy v</w:t>
      </w:r>
      <w:r>
        <w:rPr>
          <w:b/>
        </w:rPr>
        <w:t>ế</w:t>
      </w:r>
      <w:r>
        <w:rPr>
          <w:b/>
        </w:rPr>
        <w:t xml:space="preserve">t  </w:t>
      </w:r>
      <w:r>
        <w:t>BR-05, BR-06, BR-08, BR-12; UC-09; ưu tiên Must.</w:t>
      </w:r>
    </w:p>
    <w:p w14:paraId="12D3C6E1" w14:textId="77777777" w:rsidR="00C624DA" w:rsidRDefault="00460E8A">
      <w:pPr>
        <w:pStyle w:val="u3"/>
      </w:pPr>
      <w:r>
        <w:t>FR-04.2 Đ</w:t>
      </w:r>
      <w:r>
        <w:t>ặ</w:t>
      </w:r>
      <w:r>
        <w:t>t l</w:t>
      </w:r>
      <w:r>
        <w:t>ị</w:t>
      </w:r>
      <w:r>
        <w:t>ch có ch</w:t>
      </w:r>
      <w:r>
        <w:t>ố</w:t>
      </w:r>
      <w:r>
        <w:t>ng trùng</w:t>
      </w:r>
    </w:p>
    <w:p w14:paraId="61815D8F" w14:textId="77777777" w:rsidR="00C624DA" w:rsidRDefault="00460E8A">
      <w:pPr>
        <w:spacing w:after="60"/>
      </w:pPr>
      <w:r>
        <w:rPr>
          <w:b/>
        </w:rPr>
        <w:t>Phát bi</w:t>
      </w:r>
      <w:r>
        <w:rPr>
          <w:b/>
        </w:rPr>
        <w:t>ể</w:t>
      </w:r>
      <w:r>
        <w:rPr>
          <w:b/>
        </w:rPr>
        <w:t xml:space="preserve">u  </w:t>
      </w:r>
      <w:r>
        <w:t>Khi g</w:t>
      </w:r>
      <w:r>
        <w:t>ử</w:t>
      </w:r>
      <w:r>
        <w:t>i slot_id, patient_id đư</w:t>
      </w:r>
      <w:r>
        <w:t>ợ</w:t>
      </w:r>
      <w:r>
        <w:t>c phép và idempotency key, h</w:t>
      </w:r>
      <w:r>
        <w:t>ệ</w:t>
      </w:r>
      <w:r>
        <w:t xml:space="preserve"> th</w:t>
      </w:r>
      <w:r>
        <w:t>ố</w:t>
      </w:r>
      <w:r>
        <w:t>ng ph</w:t>
      </w:r>
      <w:r>
        <w:t>ả</w:t>
      </w:r>
      <w:r>
        <w:t>i Trong m</w:t>
      </w:r>
      <w:r>
        <w:t>ộ</w:t>
      </w:r>
      <w:r>
        <w:t>t giao d</w:t>
      </w:r>
      <w:r>
        <w:t>ị</w:t>
      </w:r>
      <w:r>
        <w:t>ch khóa tài nguyên, ki</w:t>
      </w:r>
      <w:r>
        <w:t>ể</w:t>
      </w:r>
      <w:r>
        <w:t>m tra BR-05–11; t</w:t>
      </w:r>
      <w:r>
        <w:t>ạ</w:t>
      </w:r>
      <w:r>
        <w:t>o appointment CONFIRMED, phân công và outbox.</w:t>
      </w:r>
    </w:p>
    <w:p w14:paraId="3AEF1D27"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ho</w:t>
      </w:r>
      <w:r>
        <w:t>ặ</w:t>
      </w:r>
      <w:r>
        <w:t>c l</w:t>
      </w:r>
      <w:r>
        <w:t>ễ</w:t>
      </w:r>
      <w:r>
        <w:t xml:space="preserve"> tân. H</w:t>
      </w:r>
      <w:r>
        <w:t>ồ</w:t>
      </w:r>
      <w:r>
        <w:t xml:space="preserve"> sơ ACTIVE, slot công b</w:t>
      </w:r>
      <w:r>
        <w:t>ố</w:t>
      </w:r>
      <w:r>
        <w:t xml:space="preserve"> trong c</w:t>
      </w:r>
      <w:r>
        <w:t>ử</w:t>
      </w:r>
      <w:r>
        <w:t>a s</w:t>
      </w:r>
      <w:r>
        <w:t>ổ</w:t>
      </w:r>
      <w:r>
        <w:t>, actor có quy</w:t>
      </w:r>
      <w:r>
        <w:t>ề</w:t>
      </w:r>
      <w:r>
        <w:t>n.</w:t>
      </w:r>
    </w:p>
    <w:p w14:paraId="023E31B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Chưa l</w:t>
      </w:r>
      <w:r>
        <w:t>ị</w:t>
      </w:r>
      <w:r>
        <w:t>ch → CONFIRMED cùng phân công/s</w:t>
      </w:r>
      <w:r>
        <w:t>ự</w:t>
      </w:r>
      <w:r>
        <w:t xml:space="preserve"> ki</w:t>
      </w:r>
      <w:r>
        <w:t>ệ</w:t>
      </w:r>
      <w:r>
        <w:t>n thông báo; th</w:t>
      </w:r>
      <w:r>
        <w:t>ấ</w:t>
      </w:r>
      <w:r>
        <w:t>t b</w:t>
      </w:r>
      <w:r>
        <w:t>ạ</w:t>
      </w:r>
      <w:r>
        <w:t>i không gi</w:t>
      </w:r>
      <w:r>
        <w:t>ữ</w:t>
      </w:r>
      <w:r>
        <w:t xml:space="preserve"> ch</w:t>
      </w:r>
      <w:r>
        <w:t>ỗ</w:t>
      </w:r>
      <w:r>
        <w:t>. Slot v</w:t>
      </w:r>
      <w:r>
        <w:t>ừ</w:t>
      </w:r>
      <w:r>
        <w:t>a h</w:t>
      </w:r>
      <w:r>
        <w:t>ế</w:t>
      </w:r>
      <w:r>
        <w:t>t, b</w:t>
      </w:r>
      <w:r>
        <w:t>ệ</w:t>
      </w:r>
      <w:r>
        <w:t>nh nhân/bác sĩ trùng gi</w:t>
      </w:r>
      <w:r>
        <w:t>ờ</w:t>
      </w:r>
      <w:r>
        <w:t>, inactive tr</w:t>
      </w:r>
      <w:r>
        <w:t>ả</w:t>
      </w:r>
      <w:r>
        <w:t xml:space="preserve"> 409; rollback không t</w:t>
      </w:r>
      <w:r>
        <w:t>ạ</w:t>
      </w:r>
      <w:r>
        <w:t>o b</w:t>
      </w:r>
      <w:r>
        <w:t>ả</w:t>
      </w:r>
      <w:r>
        <w:t>n ghi d</w:t>
      </w:r>
      <w:r>
        <w:t>ở</w:t>
      </w:r>
      <w:r>
        <w:t>.</w:t>
      </w:r>
    </w:p>
    <w:p w14:paraId="27061D70" w14:textId="77777777" w:rsidR="00C624DA" w:rsidRDefault="00460E8A">
      <w:pPr>
        <w:spacing w:after="60"/>
      </w:pPr>
      <w:r>
        <w:rPr>
          <w:b/>
        </w:rPr>
        <w:t>Ch</w:t>
      </w:r>
      <w:r>
        <w:rPr>
          <w:b/>
        </w:rPr>
        <w:t>ấ</w:t>
      </w:r>
      <w:r>
        <w:rPr>
          <w:b/>
        </w:rPr>
        <w:t>p nh</w:t>
      </w:r>
      <w:r>
        <w:rPr>
          <w:b/>
        </w:rPr>
        <w:t>ậ</w:t>
      </w:r>
      <w:r>
        <w:rPr>
          <w:b/>
        </w:rPr>
        <w:t xml:space="preserve">n  </w:t>
      </w:r>
      <w:r>
        <w:t>20 request đ</w:t>
      </w:r>
      <w:r>
        <w:t>ộ</w:t>
      </w:r>
      <w:r>
        <w:t>c l</w:t>
      </w:r>
      <w:r>
        <w:t>ậ</w:t>
      </w:r>
      <w:r>
        <w:t>p vào m</w:t>
      </w:r>
      <w:r>
        <w:t>ộ</w:t>
      </w:r>
      <w:r>
        <w:t>t slot ch</w:t>
      </w:r>
      <w:r>
        <w:t>ỉ</w:t>
      </w:r>
      <w:r>
        <w:t xml:space="preserve"> đúng 1 thành công; retry cùng khóa tr</w:t>
      </w:r>
      <w:r>
        <w:t>ả</w:t>
      </w:r>
      <w:r>
        <w:t xml:space="preserve"> cùng appointment_id.</w:t>
      </w:r>
    </w:p>
    <w:p w14:paraId="30A41101" w14:textId="77777777" w:rsidR="00C624DA" w:rsidRDefault="00460E8A">
      <w:pPr>
        <w:spacing w:after="60"/>
      </w:pPr>
      <w:r>
        <w:rPr>
          <w:b/>
        </w:rPr>
        <w:t>Truy v</w:t>
      </w:r>
      <w:r>
        <w:rPr>
          <w:b/>
        </w:rPr>
        <w:t>ế</w:t>
      </w:r>
      <w:r>
        <w:rPr>
          <w:b/>
        </w:rPr>
        <w:t xml:space="preserve">t  </w:t>
      </w:r>
      <w:r>
        <w:t>BR-05, BR-07, BR-08, BR-09, BR-10, BR-11, BR-24; UC-09; ưu tiên Must.</w:t>
      </w:r>
    </w:p>
    <w:p w14:paraId="212D3080" w14:textId="77777777" w:rsidR="00C624DA" w:rsidRDefault="00460E8A">
      <w:pPr>
        <w:pStyle w:val="u3"/>
      </w:pPr>
      <w:r>
        <w:t>FR-04.3 Xem chi ti</w:t>
      </w:r>
      <w:r>
        <w:t>ế</w:t>
      </w:r>
      <w:r>
        <w:t>t và l</w:t>
      </w:r>
      <w:r>
        <w:t>ị</w:t>
      </w:r>
      <w:r>
        <w:t>ch s</w:t>
      </w:r>
      <w:r>
        <w:t>ử</w:t>
      </w:r>
      <w:r>
        <w:t xml:space="preserve"> l</w:t>
      </w:r>
      <w:r>
        <w:t>ị</w:t>
      </w:r>
      <w:r>
        <w:t>ch h</w:t>
      </w:r>
      <w:r>
        <w:t>ẹ</w:t>
      </w:r>
      <w:r>
        <w:t>n</w:t>
      </w:r>
    </w:p>
    <w:p w14:paraId="5DAA6FDF" w14:textId="77777777" w:rsidR="00C624DA" w:rsidRDefault="00460E8A">
      <w:pPr>
        <w:spacing w:after="60"/>
      </w:pPr>
      <w:r>
        <w:rPr>
          <w:b/>
        </w:rPr>
        <w:t>Phát bi</w:t>
      </w:r>
      <w:r>
        <w:rPr>
          <w:b/>
        </w:rPr>
        <w:t>ể</w:t>
      </w:r>
      <w:r>
        <w:rPr>
          <w:b/>
        </w:rPr>
        <w:t xml:space="preserve">u  </w:t>
      </w:r>
      <w:r>
        <w:t>Khi m</w:t>
      </w:r>
      <w:r>
        <w:t>ở</w:t>
      </w:r>
      <w:r>
        <w:t xml:space="preserve"> l</w:t>
      </w:r>
      <w:r>
        <w:t>ị</w:t>
      </w:r>
      <w:r>
        <w:t>ch c</w:t>
      </w:r>
      <w:r>
        <w:t>ủ</w:t>
      </w:r>
      <w:r>
        <w:t>a mình, đư</w:t>
      </w:r>
      <w:r>
        <w:t>ợ</w:t>
      </w:r>
      <w:r>
        <w:t>c giao ho</w:t>
      </w:r>
      <w:r>
        <w:t>ặ</w:t>
      </w:r>
      <w:r>
        <w:t>c chi nhánh ph</w:t>
      </w:r>
      <w:r>
        <w:t>ụ</w:t>
      </w:r>
      <w:r>
        <w:t xml:space="preserve"> trách, h</w:t>
      </w:r>
      <w:r>
        <w:t>ệ</w:t>
      </w:r>
      <w:r>
        <w:t xml:space="preserve"> th</w:t>
      </w:r>
      <w:r>
        <w:t>ố</w:t>
      </w:r>
      <w:r>
        <w:t>ng ph</w:t>
      </w:r>
      <w:r>
        <w:t>ả</w:t>
      </w:r>
      <w:r>
        <w:t>i Hi</w:t>
      </w:r>
      <w:r>
        <w:t>ể</w:t>
      </w:r>
      <w:r>
        <w:t>n th</w:t>
      </w:r>
      <w:r>
        <w:t>ị</w:t>
      </w:r>
      <w:r>
        <w:t xml:space="preserve"> mã, th</w:t>
      </w:r>
      <w:r>
        <w:t>ờ</w:t>
      </w:r>
      <w:r>
        <w:t>i gian, chi nhánh, bác sĩ, hình th</w:t>
      </w:r>
      <w:r>
        <w:t>ứ</w:t>
      </w:r>
      <w:r>
        <w:t>c, tr</w:t>
      </w:r>
      <w:r>
        <w:t>ạ</w:t>
      </w:r>
      <w:r>
        <w:t>ng thái, l</w:t>
      </w:r>
      <w:r>
        <w:t>ị</w:t>
      </w:r>
      <w:r>
        <w:t>ch s</w:t>
      </w:r>
      <w:r>
        <w:t>ử</w:t>
      </w:r>
      <w:r>
        <w:t xml:space="preserve"> đ</w:t>
      </w:r>
      <w:r>
        <w:t>ổ</w:t>
      </w:r>
      <w:r>
        <w:t>i/h</w:t>
      </w:r>
      <w:r>
        <w:t>ủ</w:t>
      </w:r>
      <w:r>
        <w:t>y và lý do có quy</w:t>
      </w:r>
      <w:r>
        <w:t>ề</w:t>
      </w:r>
      <w:r>
        <w:t>n xem.</w:t>
      </w:r>
    </w:p>
    <w:p w14:paraId="6E92A1E3"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bác sĩ và l</w:t>
      </w:r>
      <w:r>
        <w:t>ễ</w:t>
      </w:r>
      <w:r>
        <w:t xml:space="preserve"> tân. Đúng ch</w:t>
      </w:r>
      <w:r>
        <w:t>ủ</w:t>
      </w:r>
      <w:r>
        <w:t>/phân công/chi nhánh, l</w:t>
      </w:r>
      <w:r>
        <w:t>ị</w:t>
      </w:r>
      <w:r>
        <w:t>ch t</w:t>
      </w:r>
      <w:r>
        <w:t>ồ</w:t>
      </w:r>
      <w:r>
        <w:t>n t</w:t>
      </w:r>
      <w:r>
        <w:t>ạ</w:t>
      </w:r>
      <w:r>
        <w:t>i.</w:t>
      </w:r>
    </w:p>
    <w:p w14:paraId="0A59868B"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l</w:t>
      </w:r>
      <w:r>
        <w:t>ị</w:t>
      </w:r>
      <w:r>
        <w:t>ch và history; không s</w:t>
      </w:r>
      <w:r>
        <w:t>ử</w:t>
      </w:r>
      <w:r>
        <w:t>a gi</w:t>
      </w:r>
      <w:r>
        <w:t>ờ</w:t>
      </w:r>
      <w:r>
        <w:t xml:space="preserve"> h</w:t>
      </w:r>
      <w:r>
        <w:t>ẹ</w:t>
      </w:r>
      <w:r>
        <w:t>n ho</w:t>
      </w:r>
      <w:r>
        <w:t>ặ</w:t>
      </w:r>
      <w:r>
        <w:t>c record. Không l</w:t>
      </w:r>
      <w:r>
        <w:t>ộ</w:t>
      </w:r>
      <w:r>
        <w:t xml:space="preserve"> n</w:t>
      </w:r>
      <w:r>
        <w:t>ộ</w:t>
      </w:r>
      <w:r>
        <w:t>i dung n</w:t>
      </w:r>
      <w:r>
        <w:t>ộ</w:t>
      </w:r>
      <w:r>
        <w:t>i b</w:t>
      </w:r>
      <w:r>
        <w:t>ộ</w:t>
      </w:r>
      <w:r>
        <w:t xml:space="preserve"> ch</w:t>
      </w:r>
      <w:r>
        <w:t>ỉ</w:t>
      </w:r>
      <w:r>
        <w:t xml:space="preserve"> dành nhân viên; ID ngư</w:t>
      </w:r>
      <w:r>
        <w:t>ờ</w:t>
      </w:r>
      <w:r>
        <w:t>i khác b</w:t>
      </w:r>
      <w:r>
        <w:t>ị</w:t>
      </w:r>
      <w:r>
        <w:t xml:space="preserve"> ch</w:t>
      </w:r>
      <w:r>
        <w:t>ặ</w:t>
      </w:r>
      <w:r>
        <w:t>n.</w:t>
      </w:r>
    </w:p>
    <w:p w14:paraId="278B2663" w14:textId="77777777" w:rsidR="00C624DA" w:rsidRDefault="00460E8A">
      <w:pPr>
        <w:spacing w:after="60"/>
      </w:pPr>
      <w:r>
        <w:rPr>
          <w:b/>
        </w:rPr>
        <w:t>Ch</w:t>
      </w:r>
      <w:r>
        <w:rPr>
          <w:b/>
        </w:rPr>
        <w:t>ấ</w:t>
      </w:r>
      <w:r>
        <w:rPr>
          <w:b/>
        </w:rPr>
        <w:t>p nh</w:t>
      </w:r>
      <w:r>
        <w:rPr>
          <w:b/>
        </w:rPr>
        <w:t>ậ</w:t>
      </w:r>
      <w:r>
        <w:rPr>
          <w:b/>
        </w:rPr>
        <w:t xml:space="preserve">n  </w:t>
      </w:r>
      <w:r>
        <w:t>M</w:t>
      </w:r>
      <w:r>
        <w:t>ỗ</w:t>
      </w:r>
      <w:r>
        <w:t>i l</w:t>
      </w:r>
      <w:r>
        <w:t>ị</w:t>
      </w:r>
      <w:r>
        <w:t>ch đ</w:t>
      </w:r>
      <w:r>
        <w:t>ổ</w:t>
      </w:r>
      <w:r>
        <w:t>i gi</w:t>
      </w:r>
      <w:r>
        <w:t>ữ</w:t>
      </w:r>
      <w:r>
        <w:t xml:space="preserve"> đư</w:t>
      </w:r>
      <w:r>
        <w:t>ợ</w:t>
      </w:r>
      <w:r>
        <w:t>c start cũ/m</w:t>
      </w:r>
      <w:r>
        <w:t>ớ</w:t>
      </w:r>
      <w:r>
        <w:t>i và tác gi</w:t>
      </w:r>
      <w:r>
        <w:t>ả</w:t>
      </w:r>
      <w:r>
        <w:t>; b</w:t>
      </w:r>
      <w:r>
        <w:t>ệ</w:t>
      </w:r>
      <w:r>
        <w:t>nh nhân ch</w:t>
      </w:r>
      <w:r>
        <w:t>ỉ</w:t>
      </w:r>
      <w:r>
        <w:t xml:space="preserve"> th</w:t>
      </w:r>
      <w:r>
        <w:t>ấ</w:t>
      </w:r>
      <w:r>
        <w:t>y l</w:t>
      </w:r>
      <w:r>
        <w:t>ị</w:t>
      </w:r>
      <w:r>
        <w:t>ch c</w:t>
      </w:r>
      <w:r>
        <w:t>ủ</w:t>
      </w:r>
      <w:r>
        <w:t>a mình.</w:t>
      </w:r>
    </w:p>
    <w:p w14:paraId="204C7E08" w14:textId="77777777" w:rsidR="00C624DA" w:rsidRDefault="00460E8A">
      <w:pPr>
        <w:spacing w:after="60"/>
      </w:pPr>
      <w:r>
        <w:rPr>
          <w:b/>
        </w:rPr>
        <w:t>Truy v</w:t>
      </w:r>
      <w:r>
        <w:rPr>
          <w:b/>
        </w:rPr>
        <w:t>ế</w:t>
      </w:r>
      <w:r>
        <w:rPr>
          <w:b/>
        </w:rPr>
        <w:t xml:space="preserve">t  </w:t>
      </w:r>
      <w:r>
        <w:t>BR-01, BR-02, BR-13, BR-14; UC-41; ưu tiên Must.</w:t>
      </w:r>
    </w:p>
    <w:p w14:paraId="318BB91F" w14:textId="77777777" w:rsidR="00C624DA" w:rsidRDefault="00460E8A">
      <w:pPr>
        <w:pStyle w:val="u3"/>
      </w:pPr>
      <w:r>
        <w:t>FR-04.4 Đ</w:t>
      </w:r>
      <w:r>
        <w:t>ổ</w:t>
      </w:r>
      <w:r>
        <w:t>i l</w:t>
      </w:r>
      <w:r>
        <w:t>ị</w:t>
      </w:r>
      <w:r>
        <w:t>ch nguyên t</w:t>
      </w:r>
      <w:r>
        <w:t>ử</w:t>
      </w:r>
    </w:p>
    <w:p w14:paraId="5849A749" w14:textId="77777777" w:rsidR="00C624DA" w:rsidRDefault="00460E8A">
      <w:pPr>
        <w:spacing w:after="60"/>
      </w:pPr>
      <w:r>
        <w:rPr>
          <w:b/>
        </w:rPr>
        <w:t>Phát bi</w:t>
      </w:r>
      <w:r>
        <w:rPr>
          <w:b/>
        </w:rPr>
        <w:t>ể</w:t>
      </w:r>
      <w:r>
        <w:rPr>
          <w:b/>
        </w:rPr>
        <w:t xml:space="preserve">u  </w:t>
      </w:r>
      <w:r>
        <w:t>Khi g</w:t>
      </w:r>
      <w:r>
        <w:t>ử</w:t>
      </w:r>
      <w:r>
        <w:t>i appointment_id, slot m</w:t>
      </w:r>
      <w:r>
        <w:t>ớ</w:t>
      </w:r>
      <w:r>
        <w:t>i, expected_version và lý do, h</w:t>
      </w:r>
      <w:r>
        <w:t>ệ</w:t>
      </w:r>
      <w:r>
        <w:t xml:space="preserve"> th</w:t>
      </w:r>
      <w:r>
        <w:t>ố</w:t>
      </w:r>
      <w:r>
        <w:t>ng ph</w:t>
      </w:r>
      <w:r>
        <w:t>ả</w:t>
      </w:r>
      <w:r>
        <w:t>i Áp BR-12–13; gi</w:t>
      </w:r>
      <w:r>
        <w:t>ữ</w:t>
      </w:r>
      <w:r>
        <w:t xml:space="preserve"> ID l</w:t>
      </w:r>
      <w:r>
        <w:t>ị</w:t>
      </w:r>
      <w:r>
        <w:t>ch, tăng version, ghi history; ch</w:t>
      </w:r>
      <w:r>
        <w:t>ỉ</w:t>
      </w:r>
      <w:r>
        <w:t xml:space="preserve"> tr</w:t>
      </w:r>
      <w:r>
        <w:t>ả</w:t>
      </w:r>
      <w:r>
        <w:t xml:space="preserve"> slot cũ sau gi</w:t>
      </w:r>
      <w:r>
        <w:t>ữ</w:t>
      </w:r>
      <w:r>
        <w:t xml:space="preserve"> slot m</w:t>
      </w:r>
      <w:r>
        <w:t>ớ</w:t>
      </w:r>
      <w:r>
        <w:t>i thành công.</w:t>
      </w:r>
    </w:p>
    <w:p w14:paraId="1CA3913C"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ho</w:t>
      </w:r>
      <w:r>
        <w:t>ặ</w:t>
      </w:r>
      <w:r>
        <w:t>c l</w:t>
      </w:r>
      <w:r>
        <w:t>ễ</w:t>
      </w:r>
      <w:r>
        <w:t xml:space="preserve"> tân. CONFIRMED, đ</w:t>
      </w:r>
      <w:r>
        <w:t>ủ</w:t>
      </w:r>
      <w:r>
        <w:t xml:space="preserve"> ngư</w:t>
      </w:r>
      <w:r>
        <w:t>ỡ</w:t>
      </w:r>
      <w:r>
        <w:t>ng/quy</w:t>
      </w:r>
      <w:r>
        <w:t>ề</w:t>
      </w:r>
      <w:r>
        <w:t>n; phiên b</w:t>
      </w:r>
      <w:r>
        <w:t>ả</w:t>
      </w:r>
      <w:r>
        <w:t>n và slot m</w:t>
      </w:r>
      <w:r>
        <w:t>ớ</w:t>
      </w:r>
      <w:r>
        <w:t>i h</w:t>
      </w:r>
      <w:r>
        <w:t>ợ</w:t>
      </w:r>
      <w:r>
        <w:t>p l</w:t>
      </w:r>
      <w:r>
        <w:t>ệ</w:t>
      </w:r>
      <w:r>
        <w:t>.</w:t>
      </w:r>
    </w:p>
    <w:p w14:paraId="4A076BF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CONFIRMED slot cũ → CONFIRMED slot m</w:t>
      </w:r>
      <w:r>
        <w:t>ớ</w:t>
      </w:r>
      <w:r>
        <w:t>i, phiên b</w:t>
      </w:r>
      <w:r>
        <w:t>ả</w:t>
      </w:r>
      <w:r>
        <w:t>n m</w:t>
      </w:r>
      <w:r>
        <w:t>ớ</w:t>
      </w:r>
      <w:r>
        <w:t>i; l</w:t>
      </w:r>
      <w:r>
        <w:t>ỗ</w:t>
      </w:r>
      <w:r>
        <w:t>i gi</w:t>
      </w:r>
      <w:r>
        <w:t>ữ</w:t>
      </w:r>
      <w:r>
        <w:t xml:space="preserve"> ID/slot/phiên b</w:t>
      </w:r>
      <w:r>
        <w:t>ả</w:t>
      </w:r>
      <w:r>
        <w:t>n cũ. Dư</w:t>
      </w:r>
      <w:r>
        <w:t>ớ</w:t>
      </w:r>
      <w:r>
        <w:t>i 2 gi</w:t>
      </w:r>
      <w:r>
        <w:t>ờ</w:t>
      </w:r>
      <w:r>
        <w:t xml:space="preserve"> b</w:t>
      </w:r>
      <w:r>
        <w:t>ệ</w:t>
      </w:r>
      <w:r>
        <w:t>nh nhân b</w:t>
      </w:r>
      <w:r>
        <w:t>ị</w:t>
      </w:r>
      <w:r>
        <w:t xml:space="preserve"> ch</w:t>
      </w:r>
      <w:r>
        <w:t>ặ</w:t>
      </w:r>
      <w:r>
        <w:t>n; slot m</w:t>
      </w:r>
      <w:r>
        <w:t>ớ</w:t>
      </w:r>
      <w:r>
        <w:t>i b</w:t>
      </w:r>
      <w:r>
        <w:t>ị</w:t>
      </w:r>
      <w:r>
        <w:t xml:space="preserve"> l</w:t>
      </w:r>
      <w:r>
        <w:t>ấ</w:t>
      </w:r>
      <w:r>
        <w:t>y ho</w:t>
      </w:r>
      <w:r>
        <w:t>ặ</w:t>
      </w:r>
      <w:r>
        <w:t>c version cũ tr</w:t>
      </w:r>
      <w:r>
        <w:t>ả</w:t>
      </w:r>
      <w:r>
        <w:t xml:space="preserve"> 409 và gi</w:t>
      </w:r>
      <w:r>
        <w:t>ữ</w:t>
      </w:r>
      <w:r>
        <w:t xml:space="preserve"> l</w:t>
      </w:r>
      <w:r>
        <w:t>ị</w:t>
      </w:r>
      <w:r>
        <w:t>ch cũ.</w:t>
      </w:r>
    </w:p>
    <w:p w14:paraId="19C67D70" w14:textId="77777777" w:rsidR="00C624DA" w:rsidRDefault="00460E8A">
      <w:pPr>
        <w:spacing w:after="60"/>
      </w:pPr>
      <w:r>
        <w:rPr>
          <w:b/>
        </w:rPr>
        <w:t>Ch</w:t>
      </w:r>
      <w:r>
        <w:rPr>
          <w:b/>
        </w:rPr>
        <w:t>ấ</w:t>
      </w:r>
      <w:r>
        <w:rPr>
          <w:b/>
        </w:rPr>
        <w:t>p nh</w:t>
      </w:r>
      <w:r>
        <w:rPr>
          <w:b/>
        </w:rPr>
        <w:t>ậ</w:t>
      </w:r>
      <w:r>
        <w:rPr>
          <w:b/>
        </w:rPr>
        <w:t xml:space="preserve">n  </w:t>
      </w:r>
      <w:r>
        <w:t>T</w:t>
      </w:r>
      <w:r>
        <w:t>ạ</w:t>
      </w:r>
      <w:r>
        <w:t>i đúng 120 phút đ</w:t>
      </w:r>
      <w:r>
        <w:t>ổ</w:t>
      </w:r>
      <w:r>
        <w:t>i đư</w:t>
      </w:r>
      <w:r>
        <w:t>ợ</w:t>
      </w:r>
      <w:r>
        <w:t>c; t</w:t>
      </w:r>
      <w:r>
        <w:t>ạ</w:t>
      </w:r>
      <w:r>
        <w:t>i 119 phút 59 giây b</w:t>
      </w:r>
      <w:r>
        <w:t>ị</w:t>
      </w:r>
      <w:r>
        <w:t xml:space="preserve"> ch</w:t>
      </w:r>
      <w:r>
        <w:t>ặ</w:t>
      </w:r>
      <w:r>
        <w:t>n; đ</w:t>
      </w:r>
      <w:r>
        <w:t>ổ</w:t>
      </w:r>
      <w:r>
        <w:t>i th</w:t>
      </w:r>
      <w:r>
        <w:t>ấ</w:t>
      </w:r>
      <w:r>
        <w:t>t b</w:t>
      </w:r>
      <w:r>
        <w:t>ạ</w:t>
      </w:r>
      <w:r>
        <w:t>i v</w:t>
      </w:r>
      <w:r>
        <w:t>ẫ</w:t>
      </w:r>
      <w:r>
        <w:t>n còn ch</w:t>
      </w:r>
      <w:r>
        <w:t>ỗ</w:t>
      </w:r>
      <w:r>
        <w:t xml:space="preserve"> cũ.</w:t>
      </w:r>
    </w:p>
    <w:p w14:paraId="6EC6F1D3" w14:textId="77777777" w:rsidR="00C624DA" w:rsidRDefault="00460E8A">
      <w:pPr>
        <w:spacing w:after="60"/>
      </w:pPr>
      <w:r>
        <w:rPr>
          <w:b/>
        </w:rPr>
        <w:t>Truy v</w:t>
      </w:r>
      <w:r>
        <w:rPr>
          <w:b/>
        </w:rPr>
        <w:t>ế</w:t>
      </w:r>
      <w:r>
        <w:rPr>
          <w:b/>
        </w:rPr>
        <w:t xml:space="preserve">t  </w:t>
      </w:r>
      <w:r>
        <w:t>BR-07, BR-08, BR-09, BR-10, BR-12, BR-13, BR-24, BR-35, BR-44; UC-10; ưu tiên Must.</w:t>
      </w:r>
    </w:p>
    <w:p w14:paraId="61381812" w14:textId="77777777" w:rsidR="00C624DA" w:rsidRDefault="00460E8A">
      <w:pPr>
        <w:pStyle w:val="u3"/>
      </w:pPr>
      <w:r>
        <w:lastRenderedPageBreak/>
        <w:t>FR-04.5 H</w:t>
      </w:r>
      <w:r>
        <w:t>ủ</w:t>
      </w:r>
      <w:r>
        <w:t>y l</w:t>
      </w:r>
      <w:r>
        <w:t>ị</w:t>
      </w:r>
      <w:r>
        <w:t>ch có lưu d</w:t>
      </w:r>
      <w:r>
        <w:t>ấ</w:t>
      </w:r>
      <w:r>
        <w:t>u</w:t>
      </w:r>
    </w:p>
    <w:p w14:paraId="40006473" w14:textId="77777777" w:rsidR="00C624DA" w:rsidRDefault="00460E8A">
      <w:pPr>
        <w:spacing w:after="60"/>
      </w:pPr>
      <w:r>
        <w:rPr>
          <w:b/>
        </w:rPr>
        <w:t>Phát bi</w:t>
      </w:r>
      <w:r>
        <w:rPr>
          <w:b/>
        </w:rPr>
        <w:t>ể</w:t>
      </w:r>
      <w:r>
        <w:rPr>
          <w:b/>
        </w:rPr>
        <w:t xml:space="preserve">u  </w:t>
      </w:r>
      <w:r>
        <w:t>Khi g</w:t>
      </w:r>
      <w:r>
        <w:t>ử</w:t>
      </w:r>
      <w:r>
        <w:t>i appointment_id, expected_version, lý do h</w:t>
      </w:r>
      <w:r>
        <w:t>ủ</w:t>
      </w:r>
      <w:r>
        <w:t>y, h</w:t>
      </w:r>
      <w:r>
        <w:t>ệ</w:t>
      </w:r>
      <w:r>
        <w:t xml:space="preserve"> th</w:t>
      </w:r>
      <w:r>
        <w:t>ố</w:t>
      </w:r>
      <w:r>
        <w:t>ng ph</w:t>
      </w:r>
      <w:r>
        <w:t>ả</w:t>
      </w:r>
      <w:r>
        <w:t>i Áp BR-12,14; chuy</w:t>
      </w:r>
      <w:r>
        <w:t>ể</w:t>
      </w:r>
      <w:r>
        <w:t>n CANCELLED và vô hi</w:t>
      </w:r>
      <w:r>
        <w:t>ệ</w:t>
      </w:r>
      <w:r>
        <w:t>u reminder/token video; ghi ngư</w:t>
      </w:r>
      <w:r>
        <w:t>ờ</w:t>
      </w:r>
      <w:r>
        <w:t>i và th</w:t>
      </w:r>
      <w:r>
        <w:t>ờ</w:t>
      </w:r>
      <w:r>
        <w:t>i đi</w:t>
      </w:r>
      <w:r>
        <w:t>ể</w:t>
      </w:r>
      <w:r>
        <w:t>m h</w:t>
      </w:r>
      <w:r>
        <w:t>ủ</w:t>
      </w:r>
      <w:r>
        <w:t>y.</w:t>
      </w:r>
    </w:p>
    <w:p w14:paraId="6A1A578E"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ho</w:t>
      </w:r>
      <w:r>
        <w:t>ặ</w:t>
      </w:r>
      <w:r>
        <w:t>c l</w:t>
      </w:r>
      <w:r>
        <w:t>ễ</w:t>
      </w:r>
      <w:r>
        <w:t xml:space="preserve"> tân. CONFIRMED; đ</w:t>
      </w:r>
      <w:r>
        <w:t>ủ</w:t>
      </w:r>
      <w:r>
        <w:t xml:space="preserve"> ngư</w:t>
      </w:r>
      <w:r>
        <w:t>ỡ</w:t>
      </w:r>
      <w:r>
        <w:t>ng ho</w:t>
      </w:r>
      <w:r>
        <w:t>ặ</w:t>
      </w:r>
      <w:r>
        <w:t>c l</w:t>
      </w:r>
      <w:r>
        <w:t>ễ</w:t>
      </w:r>
      <w:r>
        <w:t xml:space="preserve"> tân x</w:t>
      </w:r>
      <w:r>
        <w:t>ử</w:t>
      </w:r>
      <w:r>
        <w:t xml:space="preserve"> lý có lý do trư</w:t>
      </w:r>
      <w:r>
        <w:t>ớ</w:t>
      </w:r>
      <w:r>
        <w:t>c khám.</w:t>
      </w:r>
    </w:p>
    <w:p w14:paraId="0F9DE33E"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CONFIRMED → CANCELLED; tr</w:t>
      </w:r>
      <w:r>
        <w:t>ả</w:t>
      </w:r>
      <w:r>
        <w:t xml:space="preserve"> ch</w:t>
      </w:r>
      <w:r>
        <w:t>ỗ</w:t>
      </w:r>
      <w:r>
        <w:t>, thu h</w:t>
      </w:r>
      <w:r>
        <w:t>ồ</w:t>
      </w:r>
      <w:r>
        <w:t>i quy</w:t>
      </w:r>
      <w:r>
        <w:t>ề</w:t>
      </w:r>
      <w:r>
        <w:t>n ca và reminder cũ; h</w:t>
      </w:r>
      <w:r>
        <w:t>ủ</w:t>
      </w:r>
      <w:r>
        <w:t>y l</w:t>
      </w:r>
      <w:r>
        <w:t>ặ</w:t>
      </w:r>
      <w:r>
        <w:t>p không t</w:t>
      </w:r>
      <w:r>
        <w:t>ạ</w:t>
      </w:r>
      <w:r>
        <w:t>o hi</w:t>
      </w:r>
      <w:r>
        <w:t>ệ</w:t>
      </w:r>
      <w:r>
        <w:t xml:space="preserve">u </w:t>
      </w:r>
      <w:r>
        <w:t>ứ</w:t>
      </w:r>
      <w:r>
        <w:t>ng thêm. L</w:t>
      </w:r>
      <w:r>
        <w:t>ị</w:t>
      </w:r>
      <w:r>
        <w:t>ch IN_PROGRESS/COMPLETED không h</w:t>
      </w:r>
      <w:r>
        <w:t>ủ</w:t>
      </w:r>
      <w:r>
        <w:t>y; l</w:t>
      </w:r>
      <w:r>
        <w:t>ị</w:t>
      </w:r>
      <w:r>
        <w:t>ch đã h</w:t>
      </w:r>
      <w:r>
        <w:t>ủ</w:t>
      </w:r>
      <w:r>
        <w:t>y tr</w:t>
      </w:r>
      <w:r>
        <w:t>ả</w:t>
      </w:r>
      <w:r>
        <w:t xml:space="preserve"> tr</w:t>
      </w:r>
      <w:r>
        <w:t>ạ</w:t>
      </w:r>
      <w:r>
        <w:t>ng thái hi</w:t>
      </w:r>
      <w:r>
        <w:t>ệ</w:t>
      </w:r>
      <w:r>
        <w:t>n t</w:t>
      </w:r>
      <w:r>
        <w:t>ạ</w:t>
      </w:r>
      <w:r>
        <w:t>i không h</w:t>
      </w:r>
      <w:r>
        <w:t>ủ</w:t>
      </w:r>
      <w:r>
        <w:t>y l</w:t>
      </w:r>
      <w:r>
        <w:t>ầ</w:t>
      </w:r>
      <w:r>
        <w:t>n hai.</w:t>
      </w:r>
    </w:p>
    <w:p w14:paraId="37237048" w14:textId="77777777" w:rsidR="00C624DA" w:rsidRDefault="00460E8A">
      <w:pPr>
        <w:spacing w:after="60"/>
      </w:pPr>
      <w:r>
        <w:rPr>
          <w:b/>
        </w:rPr>
        <w:t>Ch</w:t>
      </w:r>
      <w:r>
        <w:rPr>
          <w:b/>
        </w:rPr>
        <w:t>ấ</w:t>
      </w:r>
      <w:r>
        <w:rPr>
          <w:b/>
        </w:rPr>
        <w:t>p nh</w:t>
      </w:r>
      <w:r>
        <w:rPr>
          <w:b/>
        </w:rPr>
        <w:t>ậ</w:t>
      </w:r>
      <w:r>
        <w:rPr>
          <w:b/>
        </w:rPr>
        <w:t xml:space="preserve">n  </w:t>
      </w:r>
      <w:r>
        <w:t>Slot đư</w:t>
      </w:r>
      <w:r>
        <w:t>ợ</w:t>
      </w:r>
      <w:r>
        <w:t>c đ</w:t>
      </w:r>
      <w:r>
        <w:t>ặ</w:t>
      </w:r>
      <w:r>
        <w:t>t l</w:t>
      </w:r>
      <w:r>
        <w:t>ạ</w:t>
      </w:r>
      <w:r>
        <w:t>i sau commit h</w:t>
      </w:r>
      <w:r>
        <w:t>ủ</w:t>
      </w:r>
      <w:r>
        <w:t>y; l</w:t>
      </w:r>
      <w:r>
        <w:t>ị</w:t>
      </w:r>
      <w:r>
        <w:t>ch h</w:t>
      </w:r>
      <w:r>
        <w:t>ủ</w:t>
      </w:r>
      <w:r>
        <w:t>y không nh</w:t>
      </w:r>
      <w:r>
        <w:t>ậ</w:t>
      </w:r>
      <w:r>
        <w:t>n reminder ho</w:t>
      </w:r>
      <w:r>
        <w:t>ặ</w:t>
      </w:r>
      <w:r>
        <w:t>c join token m</w:t>
      </w:r>
      <w:r>
        <w:t>ớ</w:t>
      </w:r>
      <w:r>
        <w:t>i.</w:t>
      </w:r>
    </w:p>
    <w:p w14:paraId="65973AD1" w14:textId="77777777" w:rsidR="00C624DA" w:rsidRDefault="00460E8A">
      <w:pPr>
        <w:spacing w:after="60"/>
      </w:pPr>
      <w:r>
        <w:rPr>
          <w:b/>
        </w:rPr>
        <w:t>Truy v</w:t>
      </w:r>
      <w:r>
        <w:rPr>
          <w:b/>
        </w:rPr>
        <w:t>ế</w:t>
      </w:r>
      <w:r>
        <w:rPr>
          <w:b/>
        </w:rPr>
        <w:t xml:space="preserve">t  </w:t>
      </w:r>
      <w:r>
        <w:t>BR-10, BR-12, BR-14, BR-24, BR-32, BR-35, BR-44; UC-11; ưu tiên Must.</w:t>
      </w:r>
    </w:p>
    <w:p w14:paraId="75B85AC2" w14:textId="77777777" w:rsidR="00C624DA" w:rsidRDefault="00460E8A">
      <w:pPr>
        <w:pStyle w:val="u3"/>
      </w:pPr>
      <w:r>
        <w:t>FR-04.6 X</w:t>
      </w:r>
      <w:r>
        <w:t>ử</w:t>
      </w:r>
      <w:r>
        <w:t xml:space="preserve"> lý thay đ</w:t>
      </w:r>
      <w:r>
        <w:t>ổ</w:t>
      </w:r>
      <w:r>
        <w:t>i do phòng khám</w:t>
      </w:r>
    </w:p>
    <w:p w14:paraId="3C7EC7D4" w14:textId="77777777" w:rsidR="00C624DA" w:rsidRDefault="00460E8A">
      <w:pPr>
        <w:spacing w:after="60"/>
      </w:pPr>
      <w:r>
        <w:rPr>
          <w:b/>
        </w:rPr>
        <w:t>Phát bi</w:t>
      </w:r>
      <w:r>
        <w:rPr>
          <w:b/>
        </w:rPr>
        <w:t>ể</w:t>
      </w:r>
      <w:r>
        <w:rPr>
          <w:b/>
        </w:rPr>
        <w:t xml:space="preserve">u  </w:t>
      </w:r>
      <w:r>
        <w:t>Khi bác sĩ ngh</w:t>
      </w:r>
      <w:r>
        <w:t>ỉ</w:t>
      </w:r>
      <w:r>
        <w:t xml:space="preserve"> ho</w:t>
      </w:r>
      <w:r>
        <w:t>ặ</w:t>
      </w:r>
      <w:r>
        <w:t>c chi nhánh đóng; đư</w:t>
      </w:r>
      <w:r>
        <w:t>ợ</w:t>
      </w:r>
      <w:r>
        <w:t>c quy đ</w:t>
      </w:r>
      <w:r>
        <w:t>ị</w:t>
      </w:r>
      <w:r>
        <w:t>nh bác sĩ/slot thay th</w:t>
      </w:r>
      <w:r>
        <w:t>ế</w:t>
      </w:r>
      <w:r>
        <w:t>, h</w:t>
      </w:r>
      <w:r>
        <w:t>ệ</w:t>
      </w:r>
      <w:r>
        <w:t xml:space="preserve"> th</w:t>
      </w:r>
      <w:r>
        <w:t>ố</w:t>
      </w:r>
      <w:r>
        <w:t>ng ph</w:t>
      </w:r>
      <w:r>
        <w:t>ả</w:t>
      </w:r>
      <w:r>
        <w:t>i Ghi cách liên h</w:t>
      </w:r>
      <w:r>
        <w:t>ệ</w:t>
      </w:r>
      <w:r>
        <w:t xml:space="preserve"> và xác nh</w:t>
      </w:r>
      <w:r>
        <w:t>ậ</w:t>
      </w:r>
      <w:r>
        <w:t>n đ</w:t>
      </w:r>
      <w:r>
        <w:t>ồ</w:t>
      </w:r>
      <w:r>
        <w:t>ng ý c</w:t>
      </w:r>
      <w:r>
        <w:t>ủ</w:t>
      </w:r>
      <w:r>
        <w:t>a b</w:t>
      </w:r>
      <w:r>
        <w:t>ệ</w:t>
      </w:r>
      <w:r>
        <w:t>nh nhân; áp cùng engine đ</w:t>
      </w:r>
      <w:r>
        <w:t>ổ</w:t>
      </w:r>
      <w:r>
        <w:t>i l</w:t>
      </w:r>
      <w:r>
        <w:t>ị</w:t>
      </w:r>
      <w:r>
        <w:t>ch ho</w:t>
      </w:r>
      <w:r>
        <w:t>ặ</w:t>
      </w:r>
      <w:r>
        <w:t>c h</w:t>
      </w:r>
      <w:r>
        <w:t>ủ</w:t>
      </w:r>
      <w:r>
        <w:t>y có lý do.</w:t>
      </w:r>
    </w:p>
    <w:p w14:paraId="66C4D386"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Có m</w:t>
      </w:r>
      <w:r>
        <w:t>ụ</w:t>
      </w:r>
      <w:r>
        <w:t>c c</w:t>
      </w:r>
      <w:r>
        <w:t>ầ</w:t>
      </w:r>
      <w:r>
        <w:t>n đi</w:t>
      </w:r>
      <w:r>
        <w:t>ề</w:t>
      </w:r>
      <w:r>
        <w:t>u ph</w:t>
      </w:r>
      <w:r>
        <w:t>ố</w:t>
      </w:r>
      <w:r>
        <w:t>i; l</w:t>
      </w:r>
      <w:r>
        <w:t>ễ</w:t>
      </w:r>
      <w:r>
        <w:t xml:space="preserve"> tân chi nhánh và phương án h</w:t>
      </w:r>
      <w:r>
        <w:t>ợ</w:t>
      </w:r>
      <w:r>
        <w:t>p l</w:t>
      </w:r>
      <w:r>
        <w:t>ệ</w:t>
      </w:r>
      <w:r>
        <w:t>.</w:t>
      </w:r>
    </w:p>
    <w:p w14:paraId="27F3AEC5"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w:t>
      </w:r>
      <w:r>
        <w:t>ờ</w:t>
      </w:r>
      <w:r>
        <w:t xml:space="preserve"> ph</w:t>
      </w:r>
      <w:r>
        <w:t>ả</w:t>
      </w:r>
      <w:r>
        <w:t>n h</w:t>
      </w:r>
      <w:r>
        <w:t>ồ</w:t>
      </w:r>
      <w:r>
        <w:t>i → đ</w:t>
      </w:r>
      <w:r>
        <w:t>ổ</w:t>
      </w:r>
      <w:r>
        <w:t>i CONFIRMED ho</w:t>
      </w:r>
      <w:r>
        <w:t>ặ</w:t>
      </w:r>
      <w:r>
        <w:t>c CANCELLED; chưa ph</w:t>
      </w:r>
      <w:r>
        <w:t>ả</w:t>
      </w:r>
      <w:r>
        <w:t>n h</w:t>
      </w:r>
      <w:r>
        <w:t>ồ</w:t>
      </w:r>
      <w:r>
        <w:t>i gi</w:t>
      </w:r>
      <w:r>
        <w:t>ữ</w:t>
      </w:r>
      <w:r>
        <w:t xml:space="preserve"> l</w:t>
      </w:r>
      <w:r>
        <w:t>ị</w:t>
      </w:r>
      <w:r>
        <w:t>ch cũ và ch</w:t>
      </w:r>
      <w:r>
        <w:t>ặ</w:t>
      </w:r>
      <w:r>
        <w:t>n ti</w:t>
      </w:r>
      <w:r>
        <w:t>ế</w:t>
      </w:r>
      <w:r>
        <w:t>p nh</w:t>
      </w:r>
      <w:r>
        <w:t>ậ</w:t>
      </w:r>
      <w:r>
        <w:t>n ca không ph</w:t>
      </w:r>
      <w:r>
        <w:t>ụ</w:t>
      </w:r>
      <w:r>
        <w:t>c v</w:t>
      </w:r>
      <w:r>
        <w:t>ụ</w:t>
      </w:r>
      <w:r>
        <w:t>. Chưa liên h</w:t>
      </w:r>
      <w:r>
        <w:t>ệ</w:t>
      </w:r>
      <w:r>
        <w:t xml:space="preserve"> đư</w:t>
      </w:r>
      <w:r>
        <w:t>ợ</w:t>
      </w:r>
      <w:r>
        <w:t>c thì gi</w:t>
      </w:r>
      <w:r>
        <w:t>ữ</w:t>
      </w:r>
      <w:r>
        <w:t xml:space="preserve"> m</w:t>
      </w:r>
      <w:r>
        <w:t>ụ</w:t>
      </w:r>
      <w:r>
        <w:t>c c</w:t>
      </w:r>
      <w:r>
        <w:t>ầ</w:t>
      </w:r>
      <w:r>
        <w:t>n đi</w:t>
      </w:r>
      <w:r>
        <w:t>ề</w:t>
      </w:r>
      <w:r>
        <w:t>u ph</w:t>
      </w:r>
      <w:r>
        <w:t>ố</w:t>
      </w:r>
      <w:r>
        <w:t>i, ch</w:t>
      </w:r>
      <w:r>
        <w:t>ặ</w:t>
      </w:r>
      <w:r>
        <w:t>n ti</w:t>
      </w:r>
      <w:r>
        <w:t>ế</w:t>
      </w:r>
      <w:r>
        <w:t>p nh</w:t>
      </w:r>
      <w:r>
        <w:t>ậ</w:t>
      </w:r>
      <w:r>
        <w:t>n khi bác sĩ không th</w:t>
      </w:r>
      <w:r>
        <w:t>ể</w:t>
      </w:r>
      <w:r>
        <w:t xml:space="preserve"> khám; không ghi đ</w:t>
      </w:r>
      <w:r>
        <w:t>ồ</w:t>
      </w:r>
      <w:r>
        <w:t>ng ý gi</w:t>
      </w:r>
      <w:r>
        <w:t>ả</w:t>
      </w:r>
      <w:r>
        <w:t>.</w:t>
      </w:r>
    </w:p>
    <w:p w14:paraId="4A849568" w14:textId="77777777" w:rsidR="00C624DA" w:rsidRDefault="00460E8A">
      <w:pPr>
        <w:spacing w:after="60"/>
      </w:pPr>
      <w:r>
        <w:rPr>
          <w:b/>
        </w:rPr>
        <w:t>Ch</w:t>
      </w:r>
      <w:r>
        <w:rPr>
          <w:b/>
        </w:rPr>
        <w:t>ấ</w:t>
      </w:r>
      <w:r>
        <w:rPr>
          <w:b/>
        </w:rPr>
        <w:t>p nh</w:t>
      </w:r>
      <w:r>
        <w:rPr>
          <w:b/>
        </w:rPr>
        <w:t>ậ</w:t>
      </w:r>
      <w:r>
        <w:rPr>
          <w:b/>
        </w:rPr>
        <w:t xml:space="preserve">n  </w:t>
      </w:r>
      <w:r>
        <w:t>B</w:t>
      </w:r>
      <w:r>
        <w:t>ệ</w:t>
      </w:r>
      <w:r>
        <w:t>nh nhân t</w:t>
      </w:r>
      <w:r>
        <w:t>ừ</w:t>
      </w:r>
      <w:r>
        <w:t xml:space="preserve"> ch</w:t>
      </w:r>
      <w:r>
        <w:t>ố</w:t>
      </w:r>
      <w:r>
        <w:t>i thay bác sĩ gi</w:t>
      </w:r>
      <w:r>
        <w:t>ữ</w:t>
      </w:r>
      <w:r>
        <w:t xml:space="preserve"> b</w:t>
      </w:r>
      <w:r>
        <w:t>ằ</w:t>
      </w:r>
      <w:r>
        <w:t>ng ch</w:t>
      </w:r>
      <w:r>
        <w:t>ứ</w:t>
      </w:r>
      <w:r>
        <w:t>ng x</w:t>
      </w:r>
      <w:r>
        <w:t>ử</w:t>
      </w:r>
      <w:r>
        <w:t xml:space="preserve"> lý và ch</w:t>
      </w:r>
      <w:r>
        <w:t>ỉ</w:t>
      </w:r>
      <w:r>
        <w:t xml:space="preserve"> h</w:t>
      </w:r>
      <w:r>
        <w:t>ủ</w:t>
      </w:r>
      <w:r>
        <w:t>y theo quy</w:t>
      </w:r>
      <w:r>
        <w:t>ế</w:t>
      </w:r>
      <w:r>
        <w:t>t đ</w:t>
      </w:r>
      <w:r>
        <w:t>ị</w:t>
      </w:r>
      <w:r>
        <w:t>nh đư</w:t>
      </w:r>
      <w:r>
        <w:t>ợ</w:t>
      </w:r>
      <w:r>
        <w:t>c ghi nh</w:t>
      </w:r>
      <w:r>
        <w:t>ậ</w:t>
      </w:r>
      <w:r>
        <w:t>n.</w:t>
      </w:r>
    </w:p>
    <w:p w14:paraId="5B648874" w14:textId="77777777" w:rsidR="00C624DA" w:rsidRDefault="00460E8A">
      <w:pPr>
        <w:spacing w:after="60"/>
      </w:pPr>
      <w:r>
        <w:rPr>
          <w:b/>
        </w:rPr>
        <w:t>Truy v</w:t>
      </w:r>
      <w:r>
        <w:rPr>
          <w:b/>
        </w:rPr>
        <w:t>ế</w:t>
      </w:r>
      <w:r>
        <w:rPr>
          <w:b/>
        </w:rPr>
        <w:t xml:space="preserve">t  </w:t>
      </w:r>
      <w:r>
        <w:t>BR-07, BR-13, BR-15, BR-16, BR-24; UC-12; ưu tiên Must.</w:t>
      </w:r>
    </w:p>
    <w:p w14:paraId="3AD3A388" w14:textId="77777777" w:rsidR="00C624DA" w:rsidRDefault="00460E8A">
      <w:pPr>
        <w:pStyle w:val="u2"/>
      </w:pPr>
      <w:bookmarkStart w:id="65" w:name="_Toc242368792"/>
      <w:r>
        <w:t>4.5 Ti</w:t>
      </w:r>
      <w:r>
        <w:t>ế</w:t>
      </w:r>
      <w:r>
        <w:t>p nh</w:t>
      </w:r>
      <w:r>
        <w:t>ậ</w:t>
      </w:r>
      <w:r>
        <w:t>n và qu</w:t>
      </w:r>
      <w:r>
        <w:t>ả</w:t>
      </w:r>
      <w:r>
        <w:t>n lý lư</w:t>
      </w:r>
      <w:r>
        <w:t>ợ</w:t>
      </w:r>
      <w:r>
        <w:t>t khám</w:t>
      </w:r>
      <w:bookmarkEnd w:id="65"/>
    </w:p>
    <w:p w14:paraId="643566A1" w14:textId="77777777" w:rsidR="00C624DA" w:rsidRDefault="00460E8A">
      <w:pPr>
        <w:pStyle w:val="u3"/>
      </w:pPr>
      <w:r>
        <w:t>FR-05.1 Ti</w:t>
      </w:r>
      <w:r>
        <w:t>ế</w:t>
      </w:r>
      <w:r>
        <w:t>p nh</w:t>
      </w:r>
      <w:r>
        <w:t>ậ</w:t>
      </w:r>
      <w:r>
        <w:t>n khám tr</w:t>
      </w:r>
      <w:r>
        <w:t>ự</w:t>
      </w:r>
      <w:r>
        <w:t>c ti</w:t>
      </w:r>
      <w:r>
        <w:t>ế</w:t>
      </w:r>
      <w:r>
        <w:t>p</w:t>
      </w:r>
    </w:p>
    <w:p w14:paraId="6FAF209A" w14:textId="77777777" w:rsidR="00C624DA" w:rsidRDefault="00460E8A">
      <w:pPr>
        <w:spacing w:after="60"/>
      </w:pPr>
      <w:r>
        <w:rPr>
          <w:b/>
        </w:rPr>
        <w:t>Phát bi</w:t>
      </w:r>
      <w:r>
        <w:rPr>
          <w:b/>
        </w:rPr>
        <w:t>ể</w:t>
      </w:r>
      <w:r>
        <w:rPr>
          <w:b/>
        </w:rPr>
        <w:t xml:space="preserve">u  </w:t>
      </w:r>
      <w:r>
        <w:t>Khi đ</w:t>
      </w:r>
      <w:r>
        <w:t>ố</w:t>
      </w:r>
      <w:r>
        <w:t>i chi</w:t>
      </w:r>
      <w:r>
        <w:t>ế</w:t>
      </w:r>
      <w:r>
        <w:t>u b</w:t>
      </w:r>
      <w:r>
        <w:t>ệ</w:t>
      </w:r>
      <w:r>
        <w:t>nh nhân, chi nhánh và appointment confirmed, h</w:t>
      </w:r>
      <w:r>
        <w:t>ệ</w:t>
      </w:r>
      <w:r>
        <w:t xml:space="preserve"> th</w:t>
      </w:r>
      <w:r>
        <w:t>ố</w:t>
      </w:r>
      <w:r>
        <w:t>ng ph</w:t>
      </w:r>
      <w:r>
        <w:t>ả</w:t>
      </w:r>
      <w:r>
        <w:t>i đ</w:t>
      </w:r>
      <w:r>
        <w:t>ố</w:t>
      </w:r>
      <w:r>
        <w:t>i chi</w:t>
      </w:r>
      <w:r>
        <w:t>ế</w:t>
      </w:r>
      <w:r>
        <w:t>u DIRECT và đúng chi nhánh, ki</w:t>
      </w:r>
      <w:r>
        <w:t>ể</w:t>
      </w:r>
      <w:r>
        <w:t>m tra c</w:t>
      </w:r>
      <w:r>
        <w:t>ử</w:t>
      </w:r>
      <w:r>
        <w:t>a s</w:t>
      </w:r>
      <w:r>
        <w:t>ổ</w:t>
      </w:r>
      <w:r>
        <w:t>, t</w:t>
      </w:r>
      <w:r>
        <w:t>ạ</w:t>
      </w:r>
      <w:r>
        <w:t>o ho</w:t>
      </w:r>
      <w:r>
        <w:t>ặ</w:t>
      </w:r>
      <w:r>
        <w:t>c tái s</w:t>
      </w:r>
      <w:r>
        <w:t>ử</w:t>
      </w:r>
      <w:r>
        <w:t xml:space="preserve"> d</w:t>
      </w:r>
      <w:r>
        <w:t>ụ</w:t>
      </w:r>
      <w:r>
        <w:t>ng m</w:t>
      </w:r>
      <w:r>
        <w:t>ộ</w:t>
      </w:r>
      <w:r>
        <w:t>t encounter WAITING r</w:t>
      </w:r>
      <w:r>
        <w:t>ồ</w:t>
      </w:r>
      <w:r>
        <w:t>i chuy</w:t>
      </w:r>
      <w:r>
        <w:t>ể</w:t>
      </w:r>
      <w:r>
        <w:t>n appointment CHECKED_IN.</w:t>
      </w:r>
    </w:p>
    <w:p w14:paraId="2C82A64A"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CONFIRMED; đ</w:t>
      </w:r>
      <w:r>
        <w:t>ố</w:t>
      </w:r>
      <w:r>
        <w:t>i chi</w:t>
      </w:r>
      <w:r>
        <w:t>ế</w:t>
      </w:r>
      <w:r>
        <w:t>u b</w:t>
      </w:r>
      <w:r>
        <w:t>ệ</w:t>
      </w:r>
      <w:r>
        <w:t>nh nhân, đúng chi nhánh/hình th</w:t>
      </w:r>
      <w:r>
        <w:t>ứ</w:t>
      </w:r>
      <w:r>
        <w:t>c/c</w:t>
      </w:r>
      <w:r>
        <w:t>ử</w:t>
      </w:r>
      <w:r>
        <w:t>a s</w:t>
      </w:r>
      <w:r>
        <w:t>ổ</w:t>
      </w:r>
      <w:r>
        <w:t>.</w:t>
      </w:r>
    </w:p>
    <w:p w14:paraId="2B321F8E"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CONFIRMED → CHECKED_IN; encounter m</w:t>
      </w:r>
      <w:r>
        <w:t>ớ</w:t>
      </w:r>
      <w:r>
        <w:t>i ho</w:t>
      </w:r>
      <w:r>
        <w:t>ặ</w:t>
      </w:r>
      <w:r>
        <w:t>c CHECKIN_CANCELLED → WAITING. Sai chi nhánh, đ</w:t>
      </w:r>
      <w:r>
        <w:t>ế</w:t>
      </w:r>
      <w:r>
        <w:t>n quá s</w:t>
      </w:r>
      <w:r>
        <w:t>ớ</w:t>
      </w:r>
      <w:r>
        <w:t>m ho</w:t>
      </w:r>
      <w:r>
        <w:t>ặ</w:t>
      </w:r>
      <w:r>
        <w:t>c đã h</w:t>
      </w:r>
      <w:r>
        <w:t>ủ</w:t>
      </w:r>
      <w:r>
        <w:t>y b</w:t>
      </w:r>
      <w:r>
        <w:t>ị</w:t>
      </w:r>
      <w:r>
        <w:t xml:space="preserve"> ch</w:t>
      </w:r>
      <w:r>
        <w:t>ặ</w:t>
      </w:r>
      <w:r>
        <w:t>n; đ</w:t>
      </w:r>
      <w:r>
        <w:t>ế</w:t>
      </w:r>
      <w:r>
        <w:t>n mu</w:t>
      </w:r>
      <w:r>
        <w:t>ộ</w:t>
      </w:r>
      <w:r>
        <w:t>n c</w:t>
      </w:r>
      <w:r>
        <w:t>ầ</w:t>
      </w:r>
      <w:r>
        <w:t>n quy</w:t>
      </w:r>
      <w:r>
        <w:t>ế</w:t>
      </w:r>
      <w:r>
        <w:t>t đ</w:t>
      </w:r>
      <w:r>
        <w:t>ị</w:t>
      </w:r>
      <w:r>
        <w:t>nh BR-18.</w:t>
      </w:r>
    </w:p>
    <w:p w14:paraId="3CF146AE" w14:textId="77777777" w:rsidR="00C624DA" w:rsidRDefault="00460E8A">
      <w:pPr>
        <w:spacing w:after="60"/>
      </w:pPr>
      <w:r>
        <w:rPr>
          <w:b/>
        </w:rPr>
        <w:t>Ch</w:t>
      </w:r>
      <w:r>
        <w:rPr>
          <w:b/>
        </w:rPr>
        <w:t>ấ</w:t>
      </w:r>
      <w:r>
        <w:rPr>
          <w:b/>
        </w:rPr>
        <w:t>p nh</w:t>
      </w:r>
      <w:r>
        <w:rPr>
          <w:b/>
        </w:rPr>
        <w:t>ậ</w:t>
      </w:r>
      <w:r>
        <w:rPr>
          <w:b/>
        </w:rPr>
        <w:t xml:space="preserve">n  </w:t>
      </w:r>
      <w:r>
        <w:t>Double click ho</w:t>
      </w:r>
      <w:r>
        <w:t>ặ</w:t>
      </w:r>
      <w:r>
        <w:t>c hai máy ti</w:t>
      </w:r>
      <w:r>
        <w:t>ế</w:t>
      </w:r>
      <w:r>
        <w:t>p nh</w:t>
      </w:r>
      <w:r>
        <w:t>ậ</w:t>
      </w:r>
      <w:r>
        <w:t>n ch</w:t>
      </w:r>
      <w:r>
        <w:t>ỉ</w:t>
      </w:r>
      <w:r>
        <w:t xml:space="preserve"> có 1 encounter; l</w:t>
      </w:r>
      <w:r>
        <w:t>ễ</w:t>
      </w:r>
      <w:r>
        <w:t xml:space="preserve"> tân không ti</w:t>
      </w:r>
      <w:r>
        <w:t>ế</w:t>
      </w:r>
      <w:r>
        <w:t>p nh</w:t>
      </w:r>
      <w:r>
        <w:t>ậ</w:t>
      </w:r>
      <w:r>
        <w:t>n VIDEO thay bác sĩ.</w:t>
      </w:r>
    </w:p>
    <w:p w14:paraId="0F314E9D" w14:textId="77777777" w:rsidR="00C624DA" w:rsidRDefault="00460E8A">
      <w:pPr>
        <w:spacing w:after="60"/>
      </w:pPr>
      <w:r>
        <w:rPr>
          <w:b/>
        </w:rPr>
        <w:t>Truy v</w:t>
      </w:r>
      <w:r>
        <w:rPr>
          <w:b/>
        </w:rPr>
        <w:t>ế</w:t>
      </w:r>
      <w:r>
        <w:rPr>
          <w:b/>
        </w:rPr>
        <w:t xml:space="preserve">t  </w:t>
      </w:r>
      <w:r>
        <w:t>BR-17, BR-18, BR-21, BR-46, BR-54; UC-13; ưu tiên Must.</w:t>
      </w:r>
    </w:p>
    <w:p w14:paraId="71A1A8DC" w14:textId="77777777" w:rsidR="00C624DA" w:rsidRDefault="00460E8A">
      <w:pPr>
        <w:pStyle w:val="u3"/>
      </w:pPr>
      <w:r>
        <w:t>FR-05.2 Ti</w:t>
      </w:r>
      <w:r>
        <w:t>ế</w:t>
      </w:r>
      <w:r>
        <w:t>p nh</w:t>
      </w:r>
      <w:r>
        <w:t>ậ</w:t>
      </w:r>
      <w:r>
        <w:t>n ngư</w:t>
      </w:r>
      <w:r>
        <w:t>ờ</w:t>
      </w:r>
      <w:r>
        <w:t>i chưa có l</w:t>
      </w:r>
      <w:r>
        <w:t>ị</w:t>
      </w:r>
      <w:r>
        <w:t>ch</w:t>
      </w:r>
    </w:p>
    <w:p w14:paraId="61D7F93B" w14:textId="77777777" w:rsidR="00C624DA" w:rsidRDefault="00460E8A">
      <w:pPr>
        <w:spacing w:after="60"/>
      </w:pPr>
      <w:r>
        <w:rPr>
          <w:b/>
        </w:rPr>
        <w:t>Phát bi</w:t>
      </w:r>
      <w:r>
        <w:rPr>
          <w:b/>
        </w:rPr>
        <w:t>ể</w:t>
      </w:r>
      <w:r>
        <w:rPr>
          <w:b/>
        </w:rPr>
        <w:t xml:space="preserve">u  </w:t>
      </w:r>
      <w:r>
        <w:t>Khi ch</w:t>
      </w:r>
      <w:r>
        <w:t>ọ</w:t>
      </w:r>
      <w:r>
        <w:t>n/t</w:t>
      </w:r>
      <w:r>
        <w:t>ạ</w:t>
      </w:r>
      <w:r>
        <w:t>o h</w:t>
      </w:r>
      <w:r>
        <w:t>ồ</w:t>
      </w:r>
      <w:r>
        <w:t xml:space="preserve"> sơ và slot tr</w:t>
      </w:r>
      <w:r>
        <w:t>ố</w:t>
      </w:r>
      <w:r>
        <w:t>ng c</w:t>
      </w:r>
      <w:r>
        <w:t>ủ</w:t>
      </w:r>
      <w:r>
        <w:t>a chi nhánh, h</w:t>
      </w:r>
      <w:r>
        <w:t>ệ</w:t>
      </w:r>
      <w:r>
        <w:t xml:space="preserve"> th</w:t>
      </w:r>
      <w:r>
        <w:t>ố</w:t>
      </w:r>
      <w:r>
        <w:t>ng ph</w:t>
      </w:r>
      <w:r>
        <w:t>ả</w:t>
      </w:r>
      <w:r>
        <w:t>i T</w:t>
      </w:r>
      <w:r>
        <w:t>ạ</w:t>
      </w:r>
      <w:r>
        <w:t>o l</w:t>
      </w:r>
      <w:r>
        <w:t>ị</w:t>
      </w:r>
      <w:r>
        <w:t>ch theo FR-04.2 r</w:t>
      </w:r>
      <w:r>
        <w:t>ồ</w:t>
      </w:r>
      <w:r>
        <w:t>i ti</w:t>
      </w:r>
      <w:r>
        <w:t>ế</w:t>
      </w:r>
      <w:r>
        <w:t>p nh</w:t>
      </w:r>
      <w:r>
        <w:t>ậ</w:t>
      </w:r>
      <w:r>
        <w:t>n; transaction ti</w:t>
      </w:r>
      <w:r>
        <w:t>ế</w:t>
      </w:r>
      <w:r>
        <w:t>p nh</w:t>
      </w:r>
      <w:r>
        <w:t>ậ</w:t>
      </w:r>
      <w:r>
        <w:t>n riêng có th</w:t>
      </w:r>
      <w:r>
        <w:t>ể</w:t>
      </w:r>
      <w:r>
        <w:t xml:space="preserve"> retry, không b</w:t>
      </w:r>
      <w:r>
        <w:t>ỏ</w:t>
      </w:r>
      <w:r>
        <w:t xml:space="preserve"> qua engine.</w:t>
      </w:r>
    </w:p>
    <w:p w14:paraId="35812945"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L</w:t>
      </w:r>
      <w:r>
        <w:t>ễ</w:t>
      </w:r>
      <w:r>
        <w:t xml:space="preserve"> tân cơ s</w:t>
      </w:r>
      <w:r>
        <w:t>ở</w:t>
      </w:r>
      <w:r>
        <w:t>; b</w:t>
      </w:r>
      <w:r>
        <w:t>ệ</w:t>
      </w:r>
      <w:r>
        <w:t>nh nhân đã đ</w:t>
      </w:r>
      <w:r>
        <w:t>ố</w:t>
      </w:r>
      <w:r>
        <w:t>i chi</w:t>
      </w:r>
      <w:r>
        <w:t>ế</w:t>
      </w:r>
      <w:r>
        <w:t>u; có slot tr</w:t>
      </w:r>
      <w:r>
        <w:t>ố</w:t>
      </w:r>
      <w:r>
        <w:t>ng.</w:t>
      </w:r>
    </w:p>
    <w:p w14:paraId="371917EE"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Chưa l</w:t>
      </w:r>
      <w:r>
        <w:t>ị</w:t>
      </w:r>
      <w:r>
        <w:t>ch → CONFIRMED → CHECKED_IN/WAITING; đ</w:t>
      </w:r>
      <w:r>
        <w:t>ặ</w:t>
      </w:r>
      <w:r>
        <w:t>t xong ti</w:t>
      </w:r>
      <w:r>
        <w:t>ế</w:t>
      </w:r>
      <w:r>
        <w:t>p nh</w:t>
      </w:r>
      <w:r>
        <w:t>ậ</w:t>
      </w:r>
      <w:r>
        <w:t>n l</w:t>
      </w:r>
      <w:r>
        <w:t>ỗ</w:t>
      </w:r>
      <w:r>
        <w:t>i gi</w:t>
      </w:r>
      <w:r>
        <w:t>ữ</w:t>
      </w:r>
      <w:r>
        <w:t xml:space="preserve"> l</w:t>
      </w:r>
      <w:r>
        <w:t>ị</w:t>
      </w:r>
      <w:r>
        <w:t>ch đ</w:t>
      </w:r>
      <w:r>
        <w:t>ể</w:t>
      </w:r>
      <w:r>
        <w:t xml:space="preserve"> retry. H</w:t>
      </w:r>
      <w:r>
        <w:t>ế</w:t>
      </w:r>
      <w:r>
        <w:t>t slot không t</w:t>
      </w:r>
      <w:r>
        <w:t>ạ</w:t>
      </w:r>
      <w:r>
        <w:t>o encounter; thi</w:t>
      </w:r>
      <w:r>
        <w:t>ế</w:t>
      </w:r>
      <w:r>
        <w:t>u xác minh thông tin yêu c</w:t>
      </w:r>
      <w:r>
        <w:t>ầ</w:t>
      </w:r>
      <w:r>
        <w:t>u đ</w:t>
      </w:r>
      <w:r>
        <w:t>ố</w:t>
      </w:r>
      <w:r>
        <w:t>i chi</w:t>
      </w:r>
      <w:r>
        <w:t>ế</w:t>
      </w:r>
      <w:r>
        <w:t>u.</w:t>
      </w:r>
    </w:p>
    <w:p w14:paraId="58B7D376" w14:textId="77777777" w:rsidR="00C624DA" w:rsidRDefault="00460E8A">
      <w:pPr>
        <w:spacing w:after="60"/>
      </w:pPr>
      <w:r>
        <w:rPr>
          <w:b/>
        </w:rPr>
        <w:t>Ch</w:t>
      </w:r>
      <w:r>
        <w:rPr>
          <w:b/>
        </w:rPr>
        <w:t>ấ</w:t>
      </w:r>
      <w:r>
        <w:rPr>
          <w:b/>
        </w:rPr>
        <w:t>p nh</w:t>
      </w:r>
      <w:r>
        <w:rPr>
          <w:b/>
        </w:rPr>
        <w:t>ậ</w:t>
      </w:r>
      <w:r>
        <w:rPr>
          <w:b/>
        </w:rPr>
        <w:t xml:space="preserve">n  </w:t>
      </w:r>
      <w:r>
        <w:t>Ngư</w:t>
      </w:r>
      <w:r>
        <w:t>ờ</w:t>
      </w:r>
      <w:r>
        <w:t>i đ</w:t>
      </w:r>
      <w:r>
        <w:t>ế</w:t>
      </w:r>
      <w:r>
        <w:t>n tr</w:t>
      </w:r>
      <w:r>
        <w:t>ự</w:t>
      </w:r>
      <w:r>
        <w:t>c ti</w:t>
      </w:r>
      <w:r>
        <w:t>ế</w:t>
      </w:r>
      <w:r>
        <w:t>p có appointment và encounter liên k</w:t>
      </w:r>
      <w:r>
        <w:t>ế</w:t>
      </w:r>
      <w:r>
        <w:t>t; không làm trùng slot đã đ</w:t>
      </w:r>
      <w:r>
        <w:t>ặ</w:t>
      </w:r>
      <w:r>
        <w:t>t online.</w:t>
      </w:r>
    </w:p>
    <w:p w14:paraId="1F383315" w14:textId="77777777" w:rsidR="00C624DA" w:rsidRDefault="00460E8A">
      <w:pPr>
        <w:spacing w:after="60"/>
      </w:pPr>
      <w:r>
        <w:rPr>
          <w:b/>
        </w:rPr>
        <w:t>Truy v</w:t>
      </w:r>
      <w:r>
        <w:rPr>
          <w:b/>
        </w:rPr>
        <w:t>ế</w:t>
      </w:r>
      <w:r>
        <w:rPr>
          <w:b/>
        </w:rPr>
        <w:t xml:space="preserve">t  </w:t>
      </w:r>
      <w:r>
        <w:t>BR-09, BR-17, BR-20; UC-39; ưu tiên Must.</w:t>
      </w:r>
    </w:p>
    <w:p w14:paraId="4A0C5E9B" w14:textId="77777777" w:rsidR="00C624DA" w:rsidRDefault="00460E8A">
      <w:pPr>
        <w:pStyle w:val="u3"/>
      </w:pPr>
      <w:r>
        <w:t>FR-05.3 Qu</w:t>
      </w:r>
      <w:r>
        <w:t>ả</w:t>
      </w:r>
      <w:r>
        <w:t>n lý danh sách ch</w:t>
      </w:r>
      <w:r>
        <w:t>ờ</w:t>
      </w:r>
      <w:r>
        <w:t xml:space="preserve"> và b</w:t>
      </w:r>
      <w:r>
        <w:t>ắ</w:t>
      </w:r>
      <w:r>
        <w:t>t đ</w:t>
      </w:r>
      <w:r>
        <w:t>ầ</w:t>
      </w:r>
      <w:r>
        <w:t>u khám</w:t>
      </w:r>
    </w:p>
    <w:p w14:paraId="57964011" w14:textId="77777777" w:rsidR="00C624DA" w:rsidRDefault="00460E8A">
      <w:pPr>
        <w:spacing w:after="60"/>
      </w:pPr>
      <w:r>
        <w:rPr>
          <w:b/>
        </w:rPr>
        <w:t>Phát bi</w:t>
      </w:r>
      <w:r>
        <w:rPr>
          <w:b/>
        </w:rPr>
        <w:t>ể</w:t>
      </w:r>
      <w:r>
        <w:rPr>
          <w:b/>
        </w:rPr>
        <w:t xml:space="preserve">u  </w:t>
      </w:r>
      <w:r>
        <w:t>Khi ch</w:t>
      </w:r>
      <w:r>
        <w:t>ọ</w:t>
      </w:r>
      <w:r>
        <w:t>n encounter waiting đư</w:t>
      </w:r>
      <w:r>
        <w:t>ợ</w:t>
      </w:r>
      <w:r>
        <w:t>c giao trong danh sách ngày, h</w:t>
      </w:r>
      <w:r>
        <w:t>ệ</w:t>
      </w:r>
      <w:r>
        <w:t xml:space="preserve"> th</w:t>
      </w:r>
      <w:r>
        <w:t>ố</w:t>
      </w:r>
      <w:r>
        <w:t>ng ph</w:t>
      </w:r>
      <w:r>
        <w:t>ả</w:t>
      </w:r>
      <w:r>
        <w:t>i Chuy</w:t>
      </w:r>
      <w:r>
        <w:t>ể</w:t>
      </w:r>
      <w:r>
        <w:t>n IN_PROGRESS và appointment IN_PROGRESS; gi</w:t>
      </w:r>
      <w:r>
        <w:t>ữ</w:t>
      </w:r>
      <w:r>
        <w:t xml:space="preserve"> th</w:t>
      </w:r>
      <w:r>
        <w:t>ờ</w:t>
      </w:r>
      <w:r>
        <w:t>i đi</w:t>
      </w:r>
      <w:r>
        <w:t>ể</w:t>
      </w:r>
      <w:r>
        <w:t>m th</w:t>
      </w:r>
      <w:r>
        <w:t>ự</w:t>
      </w:r>
      <w:r>
        <w:t>c t</w:t>
      </w:r>
      <w:r>
        <w:t>ế</w:t>
      </w:r>
      <w:r>
        <w:t>, không thay gi</w:t>
      </w:r>
      <w:r>
        <w:t>ờ</w:t>
      </w:r>
      <w:r>
        <w:t xml:space="preserve"> h</w:t>
      </w:r>
      <w:r>
        <w:t>ẹ</w:t>
      </w:r>
      <w:r>
        <w:t>n; ch</w:t>
      </w:r>
      <w:r>
        <w:t>ỉ</w:t>
      </w:r>
      <w:r>
        <w:t xml:space="preserve"> m</w:t>
      </w:r>
      <w:r>
        <w:t>ộ</w:t>
      </w:r>
      <w:r>
        <w:t>t ca đang khám/bác sĩ.</w:t>
      </w:r>
    </w:p>
    <w:p w14:paraId="3A24AB43" w14:textId="77777777" w:rsidR="00C624DA" w:rsidRDefault="00460E8A">
      <w:pPr>
        <w:spacing w:after="60"/>
      </w:pPr>
      <w:r>
        <w:rPr>
          <w:b/>
        </w:rPr>
        <w:t>Tác nhân và đi</w:t>
      </w:r>
      <w:r>
        <w:rPr>
          <w:b/>
        </w:rPr>
        <w:t>ề</w:t>
      </w:r>
      <w:r>
        <w:rPr>
          <w:b/>
        </w:rPr>
        <w:t>u ki</w:t>
      </w:r>
      <w:r>
        <w:rPr>
          <w:b/>
        </w:rPr>
        <w:t>ệ</w:t>
      </w:r>
      <w:r>
        <w:rPr>
          <w:b/>
        </w:rPr>
        <w:t xml:space="preserve">n  </w:t>
      </w:r>
      <w:r>
        <w:t>Bác sĩ. Encounter WAITING đúng bác sĩ, chưa có ca khác IN_PROGRESS.</w:t>
      </w:r>
    </w:p>
    <w:p w14:paraId="2BCAF013" w14:textId="77777777" w:rsidR="00C624DA" w:rsidRDefault="00460E8A">
      <w:pPr>
        <w:spacing w:after="60"/>
      </w:pPr>
      <w:r>
        <w:rPr>
          <w:b/>
        </w:rPr>
        <w:lastRenderedPageBreak/>
        <w:t>K</w:t>
      </w:r>
      <w:r>
        <w:rPr>
          <w:b/>
        </w:rPr>
        <w:t>ế</w:t>
      </w:r>
      <w:r>
        <w:rPr>
          <w:b/>
        </w:rPr>
        <w:t>t qu</w:t>
      </w:r>
      <w:r>
        <w:rPr>
          <w:b/>
        </w:rPr>
        <w:t>ả</w:t>
      </w:r>
      <w:r>
        <w:rPr>
          <w:b/>
        </w:rPr>
        <w:t xml:space="preserve"> và l</w:t>
      </w:r>
      <w:r>
        <w:rPr>
          <w:b/>
        </w:rPr>
        <w:t>ỗ</w:t>
      </w:r>
      <w:r>
        <w:rPr>
          <w:b/>
        </w:rPr>
        <w:t xml:space="preserve">i  </w:t>
      </w:r>
      <w:r>
        <w:t>WAITING/CHECKED_IN → IN_PROGRESS cho lư</w:t>
      </w:r>
      <w:r>
        <w:t>ợ</w:t>
      </w:r>
      <w:r>
        <w:t>t/l</w:t>
      </w:r>
      <w:r>
        <w:t>ị</w:t>
      </w:r>
      <w:r>
        <w:t>ch; gi</w:t>
      </w:r>
      <w:r>
        <w:t>ờ</w:t>
      </w:r>
      <w:r>
        <w:t xml:space="preserve"> h</w:t>
      </w:r>
      <w:r>
        <w:t>ẹ</w:t>
      </w:r>
      <w:r>
        <w:t>n không đ</w:t>
      </w:r>
      <w:r>
        <w:t>ổ</w:t>
      </w:r>
      <w:r>
        <w:t>i. Bác sĩ khác, ca ABORTED, phiên b</w:t>
      </w:r>
      <w:r>
        <w:t>ả</w:t>
      </w:r>
      <w:r>
        <w:t>n cũ ho</w:t>
      </w:r>
      <w:r>
        <w:t>ặ</w:t>
      </w:r>
      <w:r>
        <w:t>c đã có ca IN_PROGRESS b</w:t>
      </w:r>
      <w:r>
        <w:t>ị</w:t>
      </w:r>
      <w:r>
        <w:t xml:space="preserve"> ch</w:t>
      </w:r>
      <w:r>
        <w:t>ặ</w:t>
      </w:r>
      <w:r>
        <w:t>n.</w:t>
      </w:r>
    </w:p>
    <w:p w14:paraId="2368CE5D" w14:textId="77777777" w:rsidR="00C624DA" w:rsidRDefault="00460E8A">
      <w:pPr>
        <w:spacing w:after="60"/>
      </w:pPr>
      <w:r>
        <w:rPr>
          <w:b/>
        </w:rPr>
        <w:t>Ch</w:t>
      </w:r>
      <w:r>
        <w:rPr>
          <w:b/>
        </w:rPr>
        <w:t>ấ</w:t>
      </w:r>
      <w:r>
        <w:rPr>
          <w:b/>
        </w:rPr>
        <w:t>p nh</w:t>
      </w:r>
      <w:r>
        <w:rPr>
          <w:b/>
        </w:rPr>
        <w:t>ậ</w:t>
      </w:r>
      <w:r>
        <w:rPr>
          <w:b/>
        </w:rPr>
        <w:t xml:space="preserve">n  </w:t>
      </w:r>
      <w:r>
        <w:t>Hai request b</w:t>
      </w:r>
      <w:r>
        <w:t>ắ</w:t>
      </w:r>
      <w:r>
        <w:t>t đ</w:t>
      </w:r>
      <w:r>
        <w:t>ầ</w:t>
      </w:r>
      <w:r>
        <w:t>u hai lư</w:t>
      </w:r>
      <w:r>
        <w:t>ợ</w:t>
      </w:r>
      <w:r>
        <w:t>t c</w:t>
      </w:r>
      <w:r>
        <w:t>ủ</w:t>
      </w:r>
      <w:r>
        <w:t>a m</w:t>
      </w:r>
      <w:r>
        <w:t>ộ</w:t>
      </w:r>
      <w:r>
        <w:t>t bác sĩ ch</w:t>
      </w:r>
      <w:r>
        <w:t>ỉ</w:t>
      </w:r>
      <w:r>
        <w:t xml:space="preserve"> m</w:t>
      </w:r>
      <w:r>
        <w:t>ộ</w:t>
      </w:r>
      <w:r>
        <w:t>t lư</w:t>
      </w:r>
      <w:r>
        <w:t>ợ</w:t>
      </w:r>
      <w:r>
        <w:t>t IN_PROGRESS.</w:t>
      </w:r>
    </w:p>
    <w:p w14:paraId="06C187E0" w14:textId="77777777" w:rsidR="00C624DA" w:rsidRDefault="00460E8A">
      <w:pPr>
        <w:spacing w:after="60"/>
      </w:pPr>
      <w:r>
        <w:rPr>
          <w:b/>
        </w:rPr>
        <w:t>Truy v</w:t>
      </w:r>
      <w:r>
        <w:rPr>
          <w:b/>
        </w:rPr>
        <w:t>ế</w:t>
      </w:r>
      <w:r>
        <w:rPr>
          <w:b/>
        </w:rPr>
        <w:t xml:space="preserve">t  </w:t>
      </w:r>
      <w:r>
        <w:t>BR-21, BR-22, BR-24, BR-44; UC-14, UC-43; ưu tiên Must.</w:t>
      </w:r>
    </w:p>
    <w:p w14:paraId="498657CB" w14:textId="77777777" w:rsidR="00C624DA" w:rsidRDefault="00460E8A">
      <w:pPr>
        <w:pStyle w:val="u3"/>
      </w:pPr>
      <w:r>
        <w:t>FR-05.4 Ghi nh</w:t>
      </w:r>
      <w:r>
        <w:t>ậ</w:t>
      </w:r>
      <w:r>
        <w:t>n đ</w:t>
      </w:r>
      <w:r>
        <w:t>ế</w:t>
      </w:r>
      <w:r>
        <w:t>n mu</w:t>
      </w:r>
      <w:r>
        <w:t>ộ</w:t>
      </w:r>
      <w:r>
        <w:t>n và v</w:t>
      </w:r>
      <w:r>
        <w:t>ắ</w:t>
      </w:r>
      <w:r>
        <w:t>ng m</w:t>
      </w:r>
      <w:r>
        <w:t>ặ</w:t>
      </w:r>
      <w:r>
        <w:t>t</w:t>
      </w:r>
    </w:p>
    <w:p w14:paraId="41E2E229" w14:textId="77777777" w:rsidR="00C624DA" w:rsidRDefault="00460E8A">
      <w:pPr>
        <w:spacing w:after="60"/>
      </w:pPr>
      <w:r>
        <w:rPr>
          <w:b/>
        </w:rPr>
        <w:t>Phát bi</w:t>
      </w:r>
      <w:r>
        <w:rPr>
          <w:b/>
        </w:rPr>
        <w:t>ể</w:t>
      </w:r>
      <w:r>
        <w:rPr>
          <w:b/>
        </w:rPr>
        <w:t xml:space="preserve">u  </w:t>
      </w:r>
      <w:r>
        <w:t>Khi qua start+15 phút nhưng chưa ti</w:t>
      </w:r>
      <w:r>
        <w:t>ế</w:t>
      </w:r>
      <w:r>
        <w:t>p nh</w:t>
      </w:r>
      <w:r>
        <w:t>ậ</w:t>
      </w:r>
      <w:r>
        <w:t>n, h</w:t>
      </w:r>
      <w:r>
        <w:t>ệ</w:t>
      </w:r>
      <w:r>
        <w:t xml:space="preserve"> th</w:t>
      </w:r>
      <w:r>
        <w:t>ố</w:t>
      </w:r>
      <w:r>
        <w:t>ng ph</w:t>
      </w:r>
      <w:r>
        <w:t>ả</w:t>
      </w:r>
      <w:r>
        <w:t>i Hi</w:t>
      </w:r>
      <w:r>
        <w:t>ể</w:t>
      </w:r>
      <w:r>
        <w:t>n th</w:t>
      </w:r>
      <w:r>
        <w:t>ị</w:t>
      </w:r>
      <w:r>
        <w:t xml:space="preserve"> c</w:t>
      </w:r>
      <w:r>
        <w:t>ờ</w:t>
      </w:r>
      <w:r>
        <w:t xml:space="preserve"> mu</w:t>
      </w:r>
      <w:r>
        <w:t>ộ</w:t>
      </w:r>
      <w:r>
        <w:t>n; ngư</w:t>
      </w:r>
      <w:r>
        <w:t>ờ</w:t>
      </w:r>
      <w:r>
        <w:t>i có quy</w:t>
      </w:r>
      <w:r>
        <w:t>ề</w:t>
      </w:r>
      <w:r>
        <w:t>n quy</w:t>
      </w:r>
      <w:r>
        <w:t>ế</w:t>
      </w:r>
      <w:r>
        <w:t>t đ</w:t>
      </w:r>
      <w:r>
        <w:t>ị</w:t>
      </w:r>
      <w:r>
        <w:t>nh ti</w:t>
      </w:r>
      <w:r>
        <w:t>ế</w:t>
      </w:r>
      <w:r>
        <w:t>p nh</w:t>
      </w:r>
      <w:r>
        <w:t>ậ</w:t>
      </w:r>
      <w:r>
        <w:t>n/NO_SHOW/đi</w:t>
      </w:r>
      <w:r>
        <w:t>ề</w:t>
      </w:r>
      <w:r>
        <w:t>u ph</w:t>
      </w:r>
      <w:r>
        <w:t>ố</w:t>
      </w:r>
      <w:r>
        <w:t>i và ghi lý do.</w:t>
      </w:r>
    </w:p>
    <w:p w14:paraId="380B0973"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ho</w:t>
      </w:r>
      <w:r>
        <w:t>ặ</w:t>
      </w:r>
      <w:r>
        <w:t>c bác sĩ ph</w:t>
      </w:r>
      <w:r>
        <w:t>ụ</w:t>
      </w:r>
      <w:r>
        <w:t xml:space="preserve"> trách. L</w:t>
      </w:r>
      <w:r>
        <w:t>ị</w:t>
      </w:r>
      <w:r>
        <w:t>ch CONFIRMED chưa ti</w:t>
      </w:r>
      <w:r>
        <w:t>ế</w:t>
      </w:r>
      <w:r>
        <w:t>p nh</w:t>
      </w:r>
      <w:r>
        <w:t>ậ</w:t>
      </w:r>
      <w:r>
        <w:t>n; ngư</w:t>
      </w:r>
      <w:r>
        <w:t>ờ</w:t>
      </w:r>
      <w:r>
        <w:t>i x</w:t>
      </w:r>
      <w:r>
        <w:t>ử</w:t>
      </w:r>
      <w:r>
        <w:t xml:space="preserve"> lý đúng ca ho</w:t>
      </w:r>
      <w:r>
        <w:t>ặ</w:t>
      </w:r>
      <w:r>
        <w:t>c chi nhánh; NO_SHOW ch</w:t>
      </w:r>
      <w:r>
        <w:t>ỉ</w:t>
      </w:r>
      <w:r>
        <w:t xml:space="preserve"> khi đã ki</w:t>
      </w:r>
      <w:r>
        <w:t>ể</w:t>
      </w:r>
      <w:r>
        <w:t>m tra b</w:t>
      </w:r>
      <w:r>
        <w:t>ệ</w:t>
      </w:r>
      <w:r>
        <w:t>nh nhân chưa có m</w:t>
      </w:r>
      <w:r>
        <w:t>ặ</w:t>
      </w:r>
      <w:r>
        <w:t>t ho</w:t>
      </w:r>
      <w:r>
        <w:t>ặ</w:t>
      </w:r>
      <w:r>
        <w:t>c vào ch</w:t>
      </w:r>
      <w:r>
        <w:t>ờ</w:t>
      </w:r>
      <w:r>
        <w:t xml:space="preserve"> video.</w:t>
      </w:r>
    </w:p>
    <w:p w14:paraId="1A76505B"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CONFIRMED → NO_SHOW ho</w:t>
      </w:r>
      <w:r>
        <w:t>ặ</w:t>
      </w:r>
      <w:r>
        <w:t>c ti</w:t>
      </w:r>
      <w:r>
        <w:t>ế</w:t>
      </w:r>
      <w:r>
        <w:t>p nh</w:t>
      </w:r>
      <w:r>
        <w:t>ậ</w:t>
      </w:r>
      <w:r>
        <w:t>n/đi</w:t>
      </w:r>
      <w:r>
        <w:t>ề</w:t>
      </w:r>
      <w:r>
        <w:t>u ph</w:t>
      </w:r>
      <w:r>
        <w:t>ố</w:t>
      </w:r>
      <w:r>
        <w:t>i có quy</w:t>
      </w:r>
      <w:r>
        <w:t>ế</w:t>
      </w:r>
      <w:r>
        <w:t>t đ</w:t>
      </w:r>
      <w:r>
        <w:t>ị</w:t>
      </w:r>
      <w:r>
        <w:t>nh; không t</w:t>
      </w:r>
      <w:r>
        <w:t>ự</w:t>
      </w:r>
      <w:r>
        <w:t xml:space="preserve"> chuy</w:t>
      </w:r>
      <w:r>
        <w:t>ể</w:t>
      </w:r>
      <w:r>
        <w:t>n b</w:t>
      </w:r>
      <w:r>
        <w:t>ằ</w:t>
      </w:r>
      <w:r>
        <w:t>ng th</w:t>
      </w:r>
      <w:r>
        <w:t>ờ</w:t>
      </w:r>
      <w:r>
        <w:t>i gian. Đúng +15 phút chưa vư</w:t>
      </w:r>
      <w:r>
        <w:t>ợ</w:t>
      </w:r>
      <w:r>
        <w:t>t ngư</w:t>
      </w:r>
      <w:r>
        <w:t>ỡ</w:t>
      </w:r>
      <w:r>
        <w:t>ng; đã CHECKED_IN/IN_PROGRESS ho</w:t>
      </w:r>
      <w:r>
        <w:t>ặ</w:t>
      </w:r>
      <w:r>
        <w:t>c đã có m</w:t>
      </w:r>
      <w:r>
        <w:t>ặ</w:t>
      </w:r>
      <w:r>
        <w:t>t không đư</w:t>
      </w:r>
      <w:r>
        <w:t>ợ</w:t>
      </w:r>
      <w:r>
        <w:t>c ghi NO_SHOW. B</w:t>
      </w:r>
      <w:r>
        <w:t>ệ</w:t>
      </w:r>
      <w:r>
        <w:t>nh nhân t</w:t>
      </w:r>
      <w:r>
        <w:t>ớ</w:t>
      </w:r>
      <w:r>
        <w:t>i sau quy</w:t>
      </w:r>
      <w:r>
        <w:t>ế</w:t>
      </w:r>
      <w:r>
        <w:t>t đ</w:t>
      </w:r>
      <w:r>
        <w:t>ị</w:t>
      </w:r>
      <w:r>
        <w:t>nh NO_SHOW h</w:t>
      </w:r>
      <w:r>
        <w:t>ợ</w:t>
      </w:r>
      <w:r>
        <w:t>p l</w:t>
      </w:r>
      <w:r>
        <w:t>ệ</w:t>
      </w:r>
      <w:r>
        <w:t xml:space="preserve"> ph</w:t>
      </w:r>
      <w:r>
        <w:t>ả</w:t>
      </w:r>
      <w:r>
        <w:t>i đ</w:t>
      </w:r>
      <w:r>
        <w:t>ặ</w:t>
      </w:r>
      <w:r>
        <w:t>t l</w:t>
      </w:r>
      <w:r>
        <w:t>ị</w:t>
      </w:r>
      <w:r>
        <w:t>ch m</w:t>
      </w:r>
      <w:r>
        <w:t>ớ</w:t>
      </w:r>
      <w:r>
        <w:t>i.</w:t>
      </w:r>
    </w:p>
    <w:p w14:paraId="47F562CA" w14:textId="77777777" w:rsidR="00C624DA" w:rsidRDefault="00460E8A">
      <w:pPr>
        <w:spacing w:after="60"/>
      </w:pPr>
      <w:r>
        <w:rPr>
          <w:b/>
        </w:rPr>
        <w:t>Ch</w:t>
      </w:r>
      <w:r>
        <w:rPr>
          <w:b/>
        </w:rPr>
        <w:t>ấ</w:t>
      </w:r>
      <w:r>
        <w:rPr>
          <w:b/>
        </w:rPr>
        <w:t>p nh</w:t>
      </w:r>
      <w:r>
        <w:rPr>
          <w:b/>
        </w:rPr>
        <w:t>ậ</w:t>
      </w:r>
      <w:r>
        <w:rPr>
          <w:b/>
        </w:rPr>
        <w:t xml:space="preserve">n  </w:t>
      </w:r>
      <w:r>
        <w:t>Không t</w:t>
      </w:r>
      <w:r>
        <w:t>ự</w:t>
      </w:r>
      <w:r>
        <w:t xml:space="preserve"> k</w:t>
      </w:r>
      <w:r>
        <w:t>ế</w:t>
      </w:r>
      <w:r>
        <w:t>t lu</w:t>
      </w:r>
      <w:r>
        <w:t>ậ</w:t>
      </w:r>
      <w:r>
        <w:t>n v</w:t>
      </w:r>
      <w:r>
        <w:t>ắ</w:t>
      </w:r>
      <w:r>
        <w:t>ng b</w:t>
      </w:r>
      <w:r>
        <w:t>ằ</w:t>
      </w:r>
      <w:r>
        <w:t>ng cron; ch</w:t>
      </w:r>
      <w:r>
        <w:t>ỉ</w:t>
      </w:r>
      <w:r>
        <w:t xml:space="preserve"> NO_SHOW khi chưa có m</w:t>
      </w:r>
      <w:r>
        <w:t>ặ</w:t>
      </w:r>
      <w:r>
        <w:t>t và chưa ti</w:t>
      </w:r>
      <w:r>
        <w:t>ế</w:t>
      </w:r>
      <w:r>
        <w:t>p nh</w:t>
      </w:r>
      <w:r>
        <w:t>ậ</w:t>
      </w:r>
      <w:r>
        <w:t>n; đ</w:t>
      </w:r>
      <w:r>
        <w:t>ế</w:t>
      </w:r>
      <w:r>
        <w:t>n mu</w:t>
      </w:r>
      <w:r>
        <w:t>ộ</w:t>
      </w:r>
      <w:r>
        <w:t>n đư</w:t>
      </w:r>
      <w:r>
        <w:t>ợ</w:t>
      </w:r>
      <w:r>
        <w:t>c nh</w:t>
      </w:r>
      <w:r>
        <w:t>ậ</w:t>
      </w:r>
      <w:r>
        <w:t>n có lý do ho</w:t>
      </w:r>
      <w:r>
        <w:t>ặ</w:t>
      </w:r>
      <w:r>
        <w:t>c đi</w:t>
      </w:r>
      <w:r>
        <w:t>ề</w:t>
      </w:r>
      <w:r>
        <w:t>u ph</w:t>
      </w:r>
      <w:r>
        <w:t>ố</w:t>
      </w:r>
      <w:r>
        <w:t>i, không t</w:t>
      </w:r>
      <w:r>
        <w:t>ự</w:t>
      </w:r>
      <w:r>
        <w:t xml:space="preserve"> chi</w:t>
      </w:r>
      <w:r>
        <w:t>ế</w:t>
      </w:r>
      <w:r>
        <w:t>m slot k</w:t>
      </w:r>
      <w:r>
        <w:t>ế</w:t>
      </w:r>
      <w:r>
        <w:t xml:space="preserve"> ti</w:t>
      </w:r>
      <w:r>
        <w:t>ế</w:t>
      </w:r>
      <w:r>
        <w:t>p.</w:t>
      </w:r>
    </w:p>
    <w:p w14:paraId="2BDBADE9" w14:textId="77777777" w:rsidR="00C624DA" w:rsidRDefault="00460E8A">
      <w:pPr>
        <w:spacing w:after="60"/>
      </w:pPr>
      <w:r>
        <w:rPr>
          <w:b/>
        </w:rPr>
        <w:t>Truy v</w:t>
      </w:r>
      <w:r>
        <w:rPr>
          <w:b/>
        </w:rPr>
        <w:t>ế</w:t>
      </w:r>
      <w:r>
        <w:rPr>
          <w:b/>
        </w:rPr>
        <w:t xml:space="preserve">t  </w:t>
      </w:r>
      <w:r>
        <w:t>BR-18, BR-19; UC-15; ưu tiên Must.</w:t>
      </w:r>
    </w:p>
    <w:p w14:paraId="25AB84E9" w14:textId="77777777" w:rsidR="00C624DA" w:rsidRDefault="00460E8A">
      <w:pPr>
        <w:pStyle w:val="u3"/>
      </w:pPr>
      <w:r>
        <w:t>FR-05.5 Gián đo</w:t>
      </w:r>
      <w:r>
        <w:t>ạ</w:t>
      </w:r>
      <w:r>
        <w:t>n lư</w:t>
      </w:r>
      <w:r>
        <w:t>ợ</w:t>
      </w:r>
      <w:r>
        <w:t>t đang khám</w:t>
      </w:r>
    </w:p>
    <w:p w14:paraId="40169A23" w14:textId="77777777" w:rsidR="00C624DA" w:rsidRDefault="00460E8A">
      <w:pPr>
        <w:spacing w:after="60"/>
      </w:pPr>
      <w:r>
        <w:rPr>
          <w:b/>
        </w:rPr>
        <w:t>Phát bi</w:t>
      </w:r>
      <w:r>
        <w:rPr>
          <w:b/>
        </w:rPr>
        <w:t>ể</w:t>
      </w:r>
      <w:r>
        <w:rPr>
          <w:b/>
        </w:rPr>
        <w:t xml:space="preserve">u  </w:t>
      </w:r>
      <w:r>
        <w:t>Khi bác sĩ không th</w:t>
      </w:r>
      <w:r>
        <w:t>ể</w:t>
      </w:r>
      <w:r>
        <w:t xml:space="preserve"> ti</w:t>
      </w:r>
      <w:r>
        <w:t>ế</w:t>
      </w:r>
      <w:r>
        <w:t>p t</w:t>
      </w:r>
      <w:r>
        <w:t>ụ</w:t>
      </w:r>
      <w:r>
        <w:t>c khám và g</w:t>
      </w:r>
      <w:r>
        <w:t>ử</w:t>
      </w:r>
      <w:r>
        <w:t>i lý do gián đo</w:t>
      </w:r>
      <w:r>
        <w:t>ạ</w:t>
      </w:r>
      <w:r>
        <w:t>n, h</w:t>
      </w:r>
      <w:r>
        <w:t>ệ</w:t>
      </w:r>
      <w:r>
        <w:t xml:space="preserve"> th</w:t>
      </w:r>
      <w:r>
        <w:t>ố</w:t>
      </w:r>
      <w:r>
        <w:t>ng ph</w:t>
      </w:r>
      <w:r>
        <w:t>ả</w:t>
      </w:r>
      <w:r>
        <w:t>i chuy</w:t>
      </w:r>
      <w:r>
        <w:t>ể</w:t>
      </w:r>
      <w:r>
        <w:t>n appointment và encounter sang ABORTED, gi</w:t>
      </w:r>
      <w:r>
        <w:t>ữ</w:t>
      </w:r>
      <w:r>
        <w:t xml:space="preserve"> nháp đã lưu và audit, thu h</w:t>
      </w:r>
      <w:r>
        <w:t>ồ</w:t>
      </w:r>
      <w:r>
        <w:t>i quy</w:t>
      </w:r>
      <w:r>
        <w:t>ề</w:t>
      </w:r>
      <w:r>
        <w:t>n video; không công b</w:t>
      </w:r>
      <w:r>
        <w:t>ố</w:t>
      </w:r>
      <w:r>
        <w:t xml:space="preserve"> nháp thành k</w:t>
      </w:r>
      <w:r>
        <w:t>ế</w:t>
      </w:r>
      <w:r>
        <w:t>t qu</w:t>
      </w:r>
      <w:r>
        <w:t>ả</w:t>
      </w:r>
      <w:r>
        <w:t>.</w:t>
      </w:r>
    </w:p>
    <w:p w14:paraId="3E241319" w14:textId="77777777" w:rsidR="00C624DA" w:rsidRDefault="00460E8A">
      <w:pPr>
        <w:spacing w:after="60"/>
      </w:pPr>
      <w:r>
        <w:rPr>
          <w:b/>
        </w:rPr>
        <w:t>Tác nhân và đi</w:t>
      </w:r>
      <w:r>
        <w:rPr>
          <w:b/>
        </w:rPr>
        <w:t>ề</w:t>
      </w:r>
      <w:r>
        <w:rPr>
          <w:b/>
        </w:rPr>
        <w:t>u ki</w:t>
      </w:r>
      <w:r>
        <w:rPr>
          <w:b/>
        </w:rPr>
        <w:t>ệ</w:t>
      </w:r>
      <w:r>
        <w:rPr>
          <w:b/>
        </w:rPr>
        <w:t xml:space="preserve">n  </w:t>
      </w:r>
      <w:r>
        <w:t>Bác sĩ ph</w:t>
      </w:r>
      <w:r>
        <w:t>ụ</w:t>
      </w:r>
      <w:r>
        <w:t xml:space="preserve"> trách. Encounter IN_PROGRESS, bác sĩ ph</w:t>
      </w:r>
      <w:r>
        <w:t>ụ</w:t>
      </w:r>
      <w:r>
        <w:t xml:space="preserve"> trách ACTIVE; lý do b</w:t>
      </w:r>
      <w:r>
        <w:t>ắ</w:t>
      </w:r>
      <w:r>
        <w:t>t bu</w:t>
      </w:r>
      <w:r>
        <w:t>ộ</w:t>
      </w:r>
      <w:r>
        <w:t>c.</w:t>
      </w:r>
    </w:p>
    <w:p w14:paraId="08FD6C85"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IN_PROGRESS → ABORTED; không m</w:t>
      </w:r>
      <w:r>
        <w:t>ở</w:t>
      </w:r>
      <w:r>
        <w:t xml:space="preserve"> l</w:t>
      </w:r>
      <w:r>
        <w:t>ạ</w:t>
      </w:r>
      <w:r>
        <w:t>i. Lư</w:t>
      </w:r>
      <w:r>
        <w:t>ợ</w:t>
      </w:r>
      <w:r>
        <w:t>t chưa b</w:t>
      </w:r>
      <w:r>
        <w:t>ắ</w:t>
      </w:r>
      <w:r>
        <w:t>t đ</w:t>
      </w:r>
      <w:r>
        <w:t>ầ</w:t>
      </w:r>
      <w:r>
        <w:t>u, đã k</w:t>
      </w:r>
      <w:r>
        <w:t>ế</w:t>
      </w:r>
      <w:r>
        <w:t>t thúc ho</w:t>
      </w:r>
      <w:r>
        <w:t>ặ</w:t>
      </w:r>
      <w:r>
        <w:t>c version cũ b</w:t>
      </w:r>
      <w:r>
        <w:t>ị</w:t>
      </w:r>
      <w:r>
        <w:t xml:space="preserve"> t</w:t>
      </w:r>
      <w:r>
        <w:t>ừ</w:t>
      </w:r>
      <w:r>
        <w:t xml:space="preserve"> ch</w:t>
      </w:r>
      <w:r>
        <w:t>ố</w:t>
      </w:r>
      <w:r>
        <w:t>i; ABORTED không m</w:t>
      </w:r>
      <w:r>
        <w:t>ở</w:t>
      </w:r>
      <w:r>
        <w:t xml:space="preserve"> l</w:t>
      </w:r>
      <w:r>
        <w:t>ạ</w:t>
      </w:r>
      <w:r>
        <w:t>i. H</w:t>
      </w:r>
      <w:r>
        <w:t>ủ</w:t>
      </w:r>
      <w:r>
        <w:t>y ti</w:t>
      </w:r>
      <w:r>
        <w:t>ế</w:t>
      </w:r>
      <w:r>
        <w:t>p nh</w:t>
      </w:r>
      <w:r>
        <w:t>ậ</w:t>
      </w:r>
      <w:r>
        <w:t>n trư</w:t>
      </w:r>
      <w:r>
        <w:t>ớ</w:t>
      </w:r>
      <w:r>
        <w:t>c khám thu</w:t>
      </w:r>
      <w:r>
        <w:t>ộ</w:t>
      </w:r>
      <w:r>
        <w:t>c FR-05.7.</w:t>
      </w:r>
    </w:p>
    <w:p w14:paraId="7D38D3E6" w14:textId="77777777" w:rsidR="00C624DA" w:rsidRDefault="00460E8A">
      <w:pPr>
        <w:spacing w:after="60"/>
      </w:pPr>
      <w:r>
        <w:rPr>
          <w:b/>
        </w:rPr>
        <w:t>Ch</w:t>
      </w:r>
      <w:r>
        <w:rPr>
          <w:b/>
        </w:rPr>
        <w:t>ấ</w:t>
      </w:r>
      <w:r>
        <w:rPr>
          <w:b/>
        </w:rPr>
        <w:t>p nh</w:t>
      </w:r>
      <w:r>
        <w:rPr>
          <w:b/>
        </w:rPr>
        <w:t>ậ</w:t>
      </w:r>
      <w:r>
        <w:rPr>
          <w:b/>
        </w:rPr>
        <w:t xml:space="preserve">n  </w:t>
      </w:r>
      <w:r>
        <w:t>Gián đo</w:t>
      </w:r>
      <w:r>
        <w:t>ạ</w:t>
      </w:r>
      <w:r>
        <w:t>n h</w:t>
      </w:r>
      <w:r>
        <w:t>ợ</w:t>
      </w:r>
      <w:r>
        <w:t>p l</w:t>
      </w:r>
      <w:r>
        <w:t>ệ</w:t>
      </w:r>
      <w:r>
        <w:t xml:space="preserve"> gi</w:t>
      </w:r>
      <w:r>
        <w:t>ữ</w:t>
      </w:r>
      <w:r>
        <w:t xml:space="preserve"> nháp đã lưu, lý do và d</w:t>
      </w:r>
      <w:r>
        <w:t>ấ</w:t>
      </w:r>
      <w:r>
        <w:t>u v</w:t>
      </w:r>
      <w:r>
        <w:t>ế</w:t>
      </w:r>
      <w:r>
        <w:t>t; request l</w:t>
      </w:r>
      <w:r>
        <w:t>ặ</w:t>
      </w:r>
      <w:r>
        <w:t>p không t</w:t>
      </w:r>
      <w:r>
        <w:t>ạ</w:t>
      </w:r>
      <w:r>
        <w:t>o lư</w:t>
      </w:r>
      <w:r>
        <w:t>ợ</w:t>
      </w:r>
      <w:r>
        <w:t>t m</w:t>
      </w:r>
      <w:r>
        <w:t>ớ</w:t>
      </w:r>
      <w:r>
        <w:t>i; b</w:t>
      </w:r>
      <w:r>
        <w:t>ệ</w:t>
      </w:r>
      <w:r>
        <w:t>nh nhân không xem nháp ABORTED.</w:t>
      </w:r>
    </w:p>
    <w:p w14:paraId="0826177E" w14:textId="77777777" w:rsidR="00C624DA" w:rsidRDefault="00460E8A">
      <w:pPr>
        <w:spacing w:after="60"/>
      </w:pPr>
      <w:r>
        <w:rPr>
          <w:b/>
        </w:rPr>
        <w:t>Truy v</w:t>
      </w:r>
      <w:r>
        <w:rPr>
          <w:b/>
        </w:rPr>
        <w:t>ế</w:t>
      </w:r>
      <w:r>
        <w:rPr>
          <w:b/>
        </w:rPr>
        <w:t xml:space="preserve">t  </w:t>
      </w:r>
      <w:r>
        <w:t>BR-21, BR-22, BR-31, BR-32; UC-16; ưu tiên Must.</w:t>
      </w:r>
    </w:p>
    <w:p w14:paraId="385FF6D8" w14:textId="77777777" w:rsidR="00C624DA" w:rsidRDefault="00460E8A">
      <w:pPr>
        <w:pStyle w:val="u3"/>
      </w:pPr>
      <w:r>
        <w:t>FR-05.6 Đ</w:t>
      </w:r>
      <w:r>
        <w:t>ố</w:t>
      </w:r>
      <w:r>
        <w:t>i chi</w:t>
      </w:r>
      <w:r>
        <w:t>ế</w:t>
      </w:r>
      <w:r>
        <w:t>u v</w:t>
      </w:r>
      <w:r>
        <w:t>ậ</w:t>
      </w:r>
      <w:r>
        <w:t>n hành lư</w:t>
      </w:r>
      <w:r>
        <w:t>ợ</w:t>
      </w:r>
      <w:r>
        <w:t>t khám</w:t>
      </w:r>
    </w:p>
    <w:p w14:paraId="548D8D8A" w14:textId="77777777" w:rsidR="00C624DA" w:rsidRDefault="00460E8A">
      <w:pPr>
        <w:spacing w:after="60"/>
      </w:pPr>
      <w:r>
        <w:rPr>
          <w:b/>
        </w:rPr>
        <w:t>Phát bi</w:t>
      </w:r>
      <w:r>
        <w:rPr>
          <w:b/>
        </w:rPr>
        <w:t>ể</w:t>
      </w:r>
      <w:r>
        <w:rPr>
          <w:b/>
        </w:rPr>
        <w:t xml:space="preserve">u  </w:t>
      </w:r>
      <w:r>
        <w:t>Khi l</w:t>
      </w:r>
      <w:r>
        <w:t>ọ</w:t>
      </w:r>
      <w:r>
        <w:t>c theo ngày, bác sĩ, chi nhánh và tr</w:t>
      </w:r>
      <w:r>
        <w:t>ạ</w:t>
      </w:r>
      <w:r>
        <w:t>ng thái, h</w:t>
      </w:r>
      <w:r>
        <w:t>ệ</w:t>
      </w:r>
      <w:r>
        <w:t xml:space="preserve"> th</w:t>
      </w:r>
      <w:r>
        <w:t>ố</w:t>
      </w:r>
      <w:r>
        <w:t>ng ph</w:t>
      </w:r>
      <w:r>
        <w:t>ả</w:t>
      </w:r>
      <w:r>
        <w:t>i Danh sách phân trang có gi</w:t>
      </w:r>
      <w:r>
        <w:t>ờ</w:t>
      </w:r>
      <w:r>
        <w:t xml:space="preserve"> h</w:t>
      </w:r>
      <w:r>
        <w:t>ẹ</w:t>
      </w:r>
      <w:r>
        <w:t>n/gi</w:t>
      </w:r>
      <w:r>
        <w:t>ờ</w:t>
      </w:r>
      <w:r>
        <w:t xml:space="preserve"> th</w:t>
      </w:r>
      <w:r>
        <w:t>ự</w:t>
      </w:r>
      <w:r>
        <w:t>c t</w:t>
      </w:r>
      <w:r>
        <w:t>ế</w:t>
      </w:r>
      <w:r>
        <w:t>, hình th</w:t>
      </w:r>
      <w:r>
        <w:t>ứ</w:t>
      </w:r>
      <w:r>
        <w:t>c, ngư</w:t>
      </w:r>
      <w:r>
        <w:t>ờ</w:t>
      </w:r>
      <w:r>
        <w:t>i ti</w:t>
      </w:r>
      <w:r>
        <w:t>ế</w:t>
      </w:r>
      <w:r>
        <w:t>p nh</w:t>
      </w:r>
      <w:r>
        <w:t>ậ</w:t>
      </w:r>
      <w:r>
        <w:t>n; th</w:t>
      </w:r>
      <w:r>
        <w:t>ố</w:t>
      </w:r>
      <w:r>
        <w:t>ng kê s</w:t>
      </w:r>
      <w:r>
        <w:t>ố</w:t>
      </w:r>
      <w:r>
        <w:t xml:space="preserve"> lư</w:t>
      </w:r>
      <w:r>
        <w:t>ợ</w:t>
      </w:r>
      <w:r>
        <w:t>ng theo tr</w:t>
      </w:r>
      <w:r>
        <w:t>ạ</w:t>
      </w:r>
      <w:r>
        <w:t xml:space="preserve">ng thái </w:t>
      </w:r>
      <w:r>
        <w:t>ở</w:t>
      </w:r>
      <w:r>
        <w:t xml:space="preserve"> chi nhánh có quy</w:t>
      </w:r>
      <w:r>
        <w:t>ề</w:t>
      </w:r>
      <w:r>
        <w:t>n.</w:t>
      </w:r>
    </w:p>
    <w:p w14:paraId="557BD580"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và bác sĩ. Đăng nh</w:t>
      </w:r>
      <w:r>
        <w:t>ậ</w:t>
      </w:r>
      <w:r>
        <w:t>p đúng bác sĩ/cơ s</w:t>
      </w:r>
      <w:r>
        <w:t>ở</w:t>
      </w:r>
      <w:r>
        <w:t xml:space="preserve"> và b</w:t>
      </w:r>
      <w:r>
        <w:t>ộ</w:t>
      </w:r>
      <w:r>
        <w:t xml:space="preserve"> l</w:t>
      </w:r>
      <w:r>
        <w:t>ọ</w:t>
      </w:r>
      <w:r>
        <w:t>c h</w:t>
      </w:r>
      <w:r>
        <w:t>ợ</w:t>
      </w:r>
      <w:r>
        <w:t>p l</w:t>
      </w:r>
      <w:r>
        <w:t>ệ</w:t>
      </w:r>
      <w:r>
        <w:t>.</w:t>
      </w:r>
    </w:p>
    <w:p w14:paraId="0ABA7EB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danh sách và s</w:t>
      </w:r>
      <w:r>
        <w:t>ố</w:t>
      </w:r>
      <w:r>
        <w:t xml:space="preserve"> lư</w:t>
      </w:r>
      <w:r>
        <w:t>ợ</w:t>
      </w:r>
      <w:r>
        <w:t>ng theo cùng ph</w:t>
      </w:r>
      <w:r>
        <w:t>ạ</w:t>
      </w:r>
      <w:r>
        <w:t>m vi; không đ</w:t>
      </w:r>
      <w:r>
        <w:t>ổ</w:t>
      </w:r>
      <w:r>
        <w:t>i lư</w:t>
      </w:r>
      <w:r>
        <w:t>ợ</w:t>
      </w:r>
      <w:r>
        <w:t>t. Không tr</w:t>
      </w:r>
      <w:r>
        <w:t>ả</w:t>
      </w:r>
      <w:r>
        <w:t xml:space="preserve"> ch</w:t>
      </w:r>
      <w:r>
        <w:t>ẩ</w:t>
      </w:r>
      <w:r>
        <w:t>n đoán ho</w:t>
      </w:r>
      <w:r>
        <w:t>ặ</w:t>
      </w:r>
      <w:r>
        <w:t>c thu</w:t>
      </w:r>
      <w:r>
        <w:t>ố</w:t>
      </w:r>
      <w:r>
        <w:t>c cho l</w:t>
      </w:r>
      <w:r>
        <w:t>ễ</w:t>
      </w:r>
      <w:r>
        <w:t xml:space="preserve"> tân; không xây báo cáo doanh thu ngoài ph</w:t>
      </w:r>
      <w:r>
        <w:t>ạ</w:t>
      </w:r>
      <w:r>
        <w:t>m vi.</w:t>
      </w:r>
    </w:p>
    <w:p w14:paraId="2F9B3B6C" w14:textId="77777777" w:rsidR="00C624DA" w:rsidRDefault="00460E8A">
      <w:pPr>
        <w:spacing w:after="60"/>
      </w:pPr>
      <w:r>
        <w:rPr>
          <w:b/>
        </w:rPr>
        <w:t>Ch</w:t>
      </w:r>
      <w:r>
        <w:rPr>
          <w:b/>
        </w:rPr>
        <w:t>ấ</w:t>
      </w:r>
      <w:r>
        <w:rPr>
          <w:b/>
        </w:rPr>
        <w:t>p nh</w:t>
      </w:r>
      <w:r>
        <w:rPr>
          <w:b/>
        </w:rPr>
        <w:t>ậ</w:t>
      </w:r>
      <w:r>
        <w:rPr>
          <w:b/>
        </w:rPr>
        <w:t xml:space="preserve">n  </w:t>
      </w:r>
      <w:r>
        <w:t>T</w:t>
      </w:r>
      <w:r>
        <w:t>ổ</w:t>
      </w:r>
      <w:r>
        <w:t>ng s</w:t>
      </w:r>
      <w:r>
        <w:t>ố</w:t>
      </w:r>
      <w:r>
        <w:t xml:space="preserve"> đ</w:t>
      </w:r>
      <w:r>
        <w:t>ế</w:t>
      </w:r>
      <w:r>
        <w:t>m b</w:t>
      </w:r>
      <w:r>
        <w:t>ằ</w:t>
      </w:r>
      <w:r>
        <w:t>ng d</w:t>
      </w:r>
      <w:r>
        <w:t>ữ</w:t>
      </w:r>
      <w:r>
        <w:t xml:space="preserve"> li</w:t>
      </w:r>
      <w:r>
        <w:t>ệ</w:t>
      </w:r>
      <w:r>
        <w:t>u chi nhánh đư</w:t>
      </w:r>
      <w:r>
        <w:t>ợ</w:t>
      </w:r>
      <w:r>
        <w:t>c l</w:t>
      </w:r>
      <w:r>
        <w:t>ọ</w:t>
      </w:r>
      <w:r>
        <w:t>c; s</w:t>
      </w:r>
      <w:r>
        <w:t>ố</w:t>
      </w:r>
      <w:r>
        <w:t xml:space="preserve"> COMPLETED kh</w:t>
      </w:r>
      <w:r>
        <w:t>ớ</w:t>
      </w:r>
      <w:r>
        <w:t>p các lư</w:t>
      </w:r>
      <w:r>
        <w:t>ợ</w:t>
      </w:r>
      <w:r>
        <w:t>t hoàn t</w:t>
      </w:r>
      <w:r>
        <w:t>ấ</w:t>
      </w:r>
      <w:r>
        <w:t>t.</w:t>
      </w:r>
    </w:p>
    <w:p w14:paraId="71436005" w14:textId="77777777" w:rsidR="00C624DA" w:rsidRDefault="00460E8A">
      <w:pPr>
        <w:spacing w:after="60"/>
      </w:pPr>
      <w:r>
        <w:rPr>
          <w:b/>
        </w:rPr>
        <w:t>Truy v</w:t>
      </w:r>
      <w:r>
        <w:rPr>
          <w:b/>
        </w:rPr>
        <w:t>ế</w:t>
      </w:r>
      <w:r>
        <w:rPr>
          <w:b/>
        </w:rPr>
        <w:t xml:space="preserve">t  </w:t>
      </w:r>
      <w:r>
        <w:t>BR-01, BR-02, BR-21, BR-22; UC-14, UC-40; ưu tiên Must.</w:t>
      </w:r>
    </w:p>
    <w:p w14:paraId="40C78C17" w14:textId="77777777" w:rsidR="00C624DA" w:rsidRDefault="00460E8A">
      <w:pPr>
        <w:pStyle w:val="u3"/>
      </w:pPr>
      <w:r>
        <w:t>FR-05.7 H</w:t>
      </w:r>
      <w:r>
        <w:t>ủ</w:t>
      </w:r>
      <w:r>
        <w:t>y ti</w:t>
      </w:r>
      <w:r>
        <w:t>ế</w:t>
      </w:r>
      <w:r>
        <w:t>p nh</w:t>
      </w:r>
      <w:r>
        <w:t>ậ</w:t>
      </w:r>
      <w:r>
        <w:t>n trư</w:t>
      </w:r>
      <w:r>
        <w:t>ớ</w:t>
      </w:r>
      <w:r>
        <w:t>c khám</w:t>
      </w:r>
    </w:p>
    <w:p w14:paraId="425613F7" w14:textId="77777777" w:rsidR="00C624DA" w:rsidRDefault="00460E8A">
      <w:pPr>
        <w:spacing w:after="60"/>
      </w:pPr>
      <w:r>
        <w:rPr>
          <w:b/>
        </w:rPr>
        <w:t>Phát bi</w:t>
      </w:r>
      <w:r>
        <w:rPr>
          <w:b/>
        </w:rPr>
        <w:t>ể</w:t>
      </w:r>
      <w:r>
        <w:rPr>
          <w:b/>
        </w:rPr>
        <w:t xml:space="preserve">u  </w:t>
      </w:r>
      <w:r>
        <w:t>Khi ngư</w:t>
      </w:r>
      <w:r>
        <w:t>ờ</w:t>
      </w:r>
      <w:r>
        <w:t>i ph</w:t>
      </w:r>
      <w:r>
        <w:t>ụ</w:t>
      </w:r>
      <w:r>
        <w:t xml:space="preserve"> trách yêu c</w:t>
      </w:r>
      <w:r>
        <w:t>ầ</w:t>
      </w:r>
      <w:r>
        <w:t>u h</w:t>
      </w:r>
      <w:r>
        <w:t>ủ</w:t>
      </w:r>
      <w:r>
        <w:t>y check-in có lý do, h</w:t>
      </w:r>
      <w:r>
        <w:t>ệ</w:t>
      </w:r>
      <w:r>
        <w:t xml:space="preserve"> th</w:t>
      </w:r>
      <w:r>
        <w:t>ố</w:t>
      </w:r>
      <w:r>
        <w:t>ng ph</w:t>
      </w:r>
      <w:r>
        <w:t>ả</w:t>
      </w:r>
      <w:r>
        <w:t>i h</w:t>
      </w:r>
      <w:r>
        <w:t>ủ</w:t>
      </w:r>
      <w:r>
        <w:t>y ti</w:t>
      </w:r>
      <w:r>
        <w:t>ế</w:t>
      </w:r>
      <w:r>
        <w:t>p nh</w:t>
      </w:r>
      <w:r>
        <w:t>ậ</w:t>
      </w:r>
      <w:r>
        <w:t>n, gi</w:t>
      </w:r>
      <w:r>
        <w:t>ữ</w:t>
      </w:r>
      <w:r>
        <w:t xml:space="preserve"> encounter_id và l</w:t>
      </w:r>
      <w:r>
        <w:t>ị</w:t>
      </w:r>
      <w:r>
        <w:t>ch s</w:t>
      </w:r>
      <w:r>
        <w:t>ử</w:t>
      </w:r>
      <w:r>
        <w:t>; ti</w:t>
      </w:r>
      <w:r>
        <w:t>ế</w:t>
      </w:r>
      <w:r>
        <w:t>p nh</w:t>
      </w:r>
      <w:r>
        <w:t>ậ</w:t>
      </w:r>
      <w:r>
        <w:t>n l</w:t>
      </w:r>
      <w:r>
        <w:t>ạ</w:t>
      </w:r>
      <w:r>
        <w:t>i dùng đúng ID n</w:t>
      </w:r>
      <w:r>
        <w:t>ế</w:t>
      </w:r>
      <w:r>
        <w:t>u còn đi</w:t>
      </w:r>
      <w:r>
        <w:t>ề</w:t>
      </w:r>
      <w:r>
        <w:t>u ki</w:t>
      </w:r>
      <w:r>
        <w:t>ệ</w:t>
      </w:r>
      <w:r>
        <w:t>n.</w:t>
      </w:r>
    </w:p>
    <w:p w14:paraId="7B48BAC0" w14:textId="77777777" w:rsidR="00C624DA" w:rsidRDefault="00460E8A">
      <w:pPr>
        <w:spacing w:after="60"/>
      </w:pPr>
      <w:r>
        <w:rPr>
          <w:b/>
        </w:rPr>
        <w:t>Tác nhân và đi</w:t>
      </w:r>
      <w:r>
        <w:rPr>
          <w:b/>
        </w:rPr>
        <w:t>ề</w:t>
      </w:r>
      <w:r>
        <w:rPr>
          <w:b/>
        </w:rPr>
        <w:t>u ki</w:t>
      </w:r>
      <w:r>
        <w:rPr>
          <w:b/>
        </w:rPr>
        <w:t>ệ</w:t>
      </w:r>
      <w:r>
        <w:rPr>
          <w:b/>
        </w:rPr>
        <w:t xml:space="preserve">n  </w:t>
      </w:r>
      <w:r>
        <w:t>L</w:t>
      </w:r>
      <w:r>
        <w:t>ễ</w:t>
      </w:r>
      <w:r>
        <w:t xml:space="preserve"> tân DIRECT ho</w:t>
      </w:r>
      <w:r>
        <w:t>ặ</w:t>
      </w:r>
      <w:r>
        <w:t>c bác sĩ VIDEO. Encounter WAITING, appointment CHECKED_IN.</w:t>
      </w:r>
    </w:p>
    <w:p w14:paraId="303157A7"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Encounter → CHECKIN_CANCELLED; appointment → CONFIRMED. Ca đã b</w:t>
      </w:r>
      <w:r>
        <w:t>ắ</w:t>
      </w:r>
      <w:r>
        <w:t>t đ</w:t>
      </w:r>
      <w:r>
        <w:t>ầ</w:t>
      </w:r>
      <w:r>
        <w:t>u ho</w:t>
      </w:r>
      <w:r>
        <w:t>ặ</w:t>
      </w:r>
      <w:r>
        <w:t>c version đ</w:t>
      </w:r>
      <w:r>
        <w:t>ổ</w:t>
      </w:r>
      <w:r>
        <w:t>i: ch</w:t>
      </w:r>
      <w:r>
        <w:t>ặ</w:t>
      </w:r>
      <w:r>
        <w:t>n.</w:t>
      </w:r>
    </w:p>
    <w:p w14:paraId="6FFC7DE7" w14:textId="77777777" w:rsidR="00C624DA" w:rsidRDefault="00460E8A">
      <w:pPr>
        <w:spacing w:after="60"/>
      </w:pPr>
      <w:r>
        <w:rPr>
          <w:b/>
        </w:rPr>
        <w:t>Ch</w:t>
      </w:r>
      <w:r>
        <w:rPr>
          <w:b/>
        </w:rPr>
        <w:t>ấ</w:t>
      </w:r>
      <w:r>
        <w:rPr>
          <w:b/>
        </w:rPr>
        <w:t>p nh</w:t>
      </w:r>
      <w:r>
        <w:rPr>
          <w:b/>
        </w:rPr>
        <w:t>ậ</w:t>
      </w:r>
      <w:r>
        <w:rPr>
          <w:b/>
        </w:rPr>
        <w:t xml:space="preserve">n  </w:t>
      </w:r>
      <w:r>
        <w:t>Không t</w:t>
      </w:r>
      <w:r>
        <w:t>ạ</w:t>
      </w:r>
      <w:r>
        <w:t>o lư</w:t>
      </w:r>
      <w:r>
        <w:t>ợ</w:t>
      </w:r>
      <w:r>
        <w:t>t th</w:t>
      </w:r>
      <w:r>
        <w:t>ứ</w:t>
      </w:r>
      <w:r>
        <w:t xml:space="preserve"> hai khi ti</w:t>
      </w:r>
      <w:r>
        <w:t>ế</w:t>
      </w:r>
      <w:r>
        <w:t>p nh</w:t>
      </w:r>
      <w:r>
        <w:t>ậ</w:t>
      </w:r>
      <w:r>
        <w:t>n l</w:t>
      </w:r>
      <w:r>
        <w:t>ạ</w:t>
      </w:r>
      <w:r>
        <w:t>i; không m</w:t>
      </w:r>
      <w:r>
        <w:t>ở</w:t>
      </w:r>
      <w:r>
        <w:t xml:space="preserve"> ABORTED.</w:t>
      </w:r>
    </w:p>
    <w:p w14:paraId="4476F7C3" w14:textId="77777777" w:rsidR="00C624DA" w:rsidRDefault="00460E8A">
      <w:pPr>
        <w:spacing w:after="60"/>
      </w:pPr>
      <w:r>
        <w:rPr>
          <w:b/>
        </w:rPr>
        <w:t>Truy v</w:t>
      </w:r>
      <w:r>
        <w:rPr>
          <w:b/>
        </w:rPr>
        <w:t>ế</w:t>
      </w:r>
      <w:r>
        <w:rPr>
          <w:b/>
        </w:rPr>
        <w:t xml:space="preserve">t  </w:t>
      </w:r>
      <w:r>
        <w:t>BR-17, BR-21, BR-44, BR-54; UC-38; ưu tiên Must.</w:t>
      </w:r>
    </w:p>
    <w:p w14:paraId="230BBC99" w14:textId="77777777" w:rsidR="00C624DA" w:rsidRDefault="00460E8A">
      <w:pPr>
        <w:pStyle w:val="u3"/>
      </w:pPr>
      <w:r>
        <w:lastRenderedPageBreak/>
        <w:t>FR-05.8 Ti</w:t>
      </w:r>
      <w:r>
        <w:t>ế</w:t>
      </w:r>
      <w:r>
        <w:t>p nh</w:t>
      </w:r>
      <w:r>
        <w:t>ậ</w:t>
      </w:r>
      <w:r>
        <w:t>n khám video</w:t>
      </w:r>
    </w:p>
    <w:p w14:paraId="144EFB5F" w14:textId="77777777" w:rsidR="00C624DA" w:rsidRDefault="00460E8A">
      <w:pPr>
        <w:spacing w:after="60"/>
      </w:pPr>
      <w:r>
        <w:rPr>
          <w:b/>
        </w:rPr>
        <w:t>Phát bi</w:t>
      </w:r>
      <w:r>
        <w:rPr>
          <w:b/>
        </w:rPr>
        <w:t>ể</w:t>
      </w:r>
      <w:r>
        <w:rPr>
          <w:b/>
        </w:rPr>
        <w:t xml:space="preserve">u  </w:t>
      </w:r>
      <w:r>
        <w:t>Khi bác sĩ nh</w:t>
      </w:r>
      <w:r>
        <w:t>ậ</w:t>
      </w:r>
      <w:r>
        <w:t>n b</w:t>
      </w:r>
      <w:r>
        <w:t>ệ</w:t>
      </w:r>
      <w:r>
        <w:t>nh nhân phòng ch</w:t>
      </w:r>
      <w:r>
        <w:t>ờ</w:t>
      </w:r>
      <w:r>
        <w:t xml:space="preserve"> video, h</w:t>
      </w:r>
      <w:r>
        <w:t>ệ</w:t>
      </w:r>
      <w:r>
        <w:t xml:space="preserve"> th</w:t>
      </w:r>
      <w:r>
        <w:t>ố</w:t>
      </w:r>
      <w:r>
        <w:t>ng ph</w:t>
      </w:r>
      <w:r>
        <w:t>ả</w:t>
      </w:r>
      <w:r>
        <w:t>i đ</w:t>
      </w:r>
      <w:r>
        <w:t>ố</w:t>
      </w:r>
      <w:r>
        <w:t>i chi</w:t>
      </w:r>
      <w:r>
        <w:t>ế</w:t>
      </w:r>
      <w:r>
        <w:t>u ch</w:t>
      </w:r>
      <w:r>
        <w:t>ủ</w:t>
      </w:r>
      <w:r>
        <w:t xml:space="preserve"> h</w:t>
      </w:r>
      <w:r>
        <w:t>ồ</w:t>
      </w:r>
      <w:r>
        <w:t xml:space="preserve"> sơ, consent, phiên b</w:t>
      </w:r>
      <w:r>
        <w:t>ả</w:t>
      </w:r>
      <w:r>
        <w:t>n l</w:t>
      </w:r>
      <w:r>
        <w:t>ị</w:t>
      </w:r>
      <w:r>
        <w:t>ch và room; t</w:t>
      </w:r>
      <w:r>
        <w:t>ạ</w:t>
      </w:r>
      <w:r>
        <w:t>o ho</w:t>
      </w:r>
      <w:r>
        <w:t>ặ</w:t>
      </w:r>
      <w:r>
        <w:t>c tái dùng m</w:t>
      </w:r>
      <w:r>
        <w:t>ộ</w:t>
      </w:r>
      <w:r>
        <w:t>t encounter.</w:t>
      </w:r>
    </w:p>
    <w:p w14:paraId="350E316C" w14:textId="77777777" w:rsidR="00C624DA" w:rsidRDefault="00460E8A">
      <w:pPr>
        <w:spacing w:after="60"/>
      </w:pPr>
      <w:r>
        <w:rPr>
          <w:b/>
        </w:rPr>
        <w:t>Tác nhân và đi</w:t>
      </w:r>
      <w:r>
        <w:rPr>
          <w:b/>
        </w:rPr>
        <w:t>ề</w:t>
      </w:r>
      <w:r>
        <w:rPr>
          <w:b/>
        </w:rPr>
        <w:t>u ki</w:t>
      </w:r>
      <w:r>
        <w:rPr>
          <w:b/>
        </w:rPr>
        <w:t>ệ</w:t>
      </w:r>
      <w:r>
        <w:rPr>
          <w:b/>
        </w:rPr>
        <w:t xml:space="preserve">n  </w:t>
      </w:r>
      <w:r>
        <w:t>Bác sĩ ph</w:t>
      </w:r>
      <w:r>
        <w:t>ụ</w:t>
      </w:r>
      <w:r>
        <w:t xml:space="preserve"> trách. Hai participant đúng quy</w:t>
      </w:r>
      <w:r>
        <w:t>ề</w:t>
      </w:r>
      <w:r>
        <w:t>n; t</w:t>
      </w:r>
      <w:r>
        <w:t>ừ</w:t>
      </w:r>
      <w:r>
        <w:t xml:space="preserve"> start-10 phút, ca chưa b</w:t>
      </w:r>
      <w:r>
        <w:t>ị</w:t>
      </w:r>
      <w:r>
        <w:t xml:space="preserve"> đi</w:t>
      </w:r>
      <w:r>
        <w:t>ề</w:t>
      </w:r>
      <w:r>
        <w:t>u ph</w:t>
      </w:r>
      <w:r>
        <w:t>ố</w:t>
      </w:r>
      <w:r>
        <w:t>i không th</w:t>
      </w:r>
      <w:r>
        <w:t>ể</w:t>
      </w:r>
      <w:r>
        <w:t xml:space="preserve"> ph</w:t>
      </w:r>
      <w:r>
        <w:t>ụ</w:t>
      </w:r>
      <w:r>
        <w:t>c v</w:t>
      </w:r>
      <w:r>
        <w:t>ụ</w:t>
      </w:r>
      <w:r>
        <w:t>.</w:t>
      </w:r>
    </w:p>
    <w:p w14:paraId="7C8AC1C4"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Appointment → CHECKED_IN; encounter → WAITING. Provider l</w:t>
      </w:r>
      <w:r>
        <w:t>ỗ</w:t>
      </w:r>
      <w:r>
        <w:t>i ho</w:t>
      </w:r>
      <w:r>
        <w:t>ặ</w:t>
      </w:r>
      <w:r>
        <w:t>c participant sai: không ti</w:t>
      </w:r>
      <w:r>
        <w:t>ế</w:t>
      </w:r>
      <w:r>
        <w:t>p nh</w:t>
      </w:r>
      <w:r>
        <w:t>ậ</w:t>
      </w:r>
      <w:r>
        <w:t>n.</w:t>
      </w:r>
    </w:p>
    <w:p w14:paraId="72386B9E" w14:textId="77777777" w:rsidR="00C624DA" w:rsidRDefault="00460E8A">
      <w:pPr>
        <w:spacing w:after="60"/>
      </w:pPr>
      <w:r>
        <w:rPr>
          <w:b/>
        </w:rPr>
        <w:t>Ch</w:t>
      </w:r>
      <w:r>
        <w:rPr>
          <w:b/>
        </w:rPr>
        <w:t>ấ</w:t>
      </w:r>
      <w:r>
        <w:rPr>
          <w:b/>
        </w:rPr>
        <w:t>p nh</w:t>
      </w:r>
      <w:r>
        <w:rPr>
          <w:b/>
        </w:rPr>
        <w:t>ậ</w:t>
      </w:r>
      <w:r>
        <w:rPr>
          <w:b/>
        </w:rPr>
        <w:t xml:space="preserve">n  </w:t>
      </w:r>
      <w:r>
        <w:t>B</w:t>
      </w:r>
      <w:r>
        <w:t>ệ</w:t>
      </w:r>
      <w:r>
        <w:t>nh nhân t</w:t>
      </w:r>
      <w:r>
        <w:t>ự</w:t>
      </w:r>
      <w:r>
        <w:t xml:space="preserve"> vào ch</w:t>
      </w:r>
      <w:r>
        <w:t>ờ</w:t>
      </w:r>
      <w:r>
        <w:t xml:space="preserve"> không t</w:t>
      </w:r>
      <w:r>
        <w:t>ạ</w:t>
      </w:r>
      <w:r>
        <w:t>o IN_PROGRESS; bác sĩ đúng ca m</w:t>
      </w:r>
      <w:r>
        <w:t>ớ</w:t>
      </w:r>
      <w:r>
        <w:t>i nh</w:t>
      </w:r>
      <w:r>
        <w:t>ậ</w:t>
      </w:r>
      <w:r>
        <w:t>n.</w:t>
      </w:r>
    </w:p>
    <w:p w14:paraId="7985907E" w14:textId="77777777" w:rsidR="00C624DA" w:rsidRDefault="00460E8A">
      <w:pPr>
        <w:spacing w:after="60"/>
      </w:pPr>
      <w:r>
        <w:rPr>
          <w:b/>
        </w:rPr>
        <w:t>Truy v</w:t>
      </w:r>
      <w:r>
        <w:rPr>
          <w:b/>
        </w:rPr>
        <w:t>ế</w:t>
      </w:r>
      <w:r>
        <w:rPr>
          <w:b/>
        </w:rPr>
        <w:t xml:space="preserve">t  </w:t>
      </w:r>
      <w:r>
        <w:t>BR-17, BR-21, BR-29, BR-30, BR-46, BR-54; UC-43; ưu tiên Must.</w:t>
      </w:r>
    </w:p>
    <w:p w14:paraId="14053AF8" w14:textId="77777777" w:rsidR="00C624DA" w:rsidRDefault="00460E8A">
      <w:pPr>
        <w:pStyle w:val="u2"/>
      </w:pPr>
      <w:bookmarkStart w:id="66" w:name="_Toc242368793"/>
      <w:r>
        <w:t>4.6 Khám b</w:t>
      </w:r>
      <w:r>
        <w:t>ệ</w:t>
      </w:r>
      <w:r>
        <w:t>nh b</w:t>
      </w:r>
      <w:r>
        <w:t>ệ</w:t>
      </w:r>
      <w:r>
        <w:t>nh án và đơn thu</w:t>
      </w:r>
      <w:r>
        <w:t>ố</w:t>
      </w:r>
      <w:r>
        <w:t>c đi</w:t>
      </w:r>
      <w:r>
        <w:t>ệ</w:t>
      </w:r>
      <w:r>
        <w:t>n t</w:t>
      </w:r>
      <w:r>
        <w:t>ử</w:t>
      </w:r>
      <w:bookmarkEnd w:id="66"/>
    </w:p>
    <w:p w14:paraId="27B4060D" w14:textId="77777777" w:rsidR="00C624DA" w:rsidRDefault="00460E8A">
      <w:pPr>
        <w:pStyle w:val="u3"/>
      </w:pPr>
      <w:r>
        <w:t>FR-06.1 L</w:t>
      </w:r>
      <w:r>
        <w:t>ậ</w:t>
      </w:r>
      <w:r>
        <w:t>p và lưu nháp k</w:t>
      </w:r>
      <w:r>
        <w:t>ế</w:t>
      </w:r>
      <w:r>
        <w:t>t qu</w:t>
      </w:r>
      <w:r>
        <w:t>ả</w:t>
      </w:r>
      <w:r>
        <w:t xml:space="preserve"> khám</w:t>
      </w:r>
    </w:p>
    <w:p w14:paraId="4058DEEA" w14:textId="77777777" w:rsidR="00C624DA" w:rsidRDefault="00460E8A">
      <w:pPr>
        <w:spacing w:after="60"/>
      </w:pPr>
      <w:r>
        <w:rPr>
          <w:b/>
        </w:rPr>
        <w:t>Phát bi</w:t>
      </w:r>
      <w:r>
        <w:rPr>
          <w:b/>
        </w:rPr>
        <w:t>ể</w:t>
      </w:r>
      <w:r>
        <w:rPr>
          <w:b/>
        </w:rPr>
        <w:t xml:space="preserve">u  </w:t>
      </w:r>
      <w:r>
        <w:t>Khi encounter in_progress; nh</w:t>
      </w:r>
      <w:r>
        <w:t>ậ</w:t>
      </w:r>
      <w:r>
        <w:t>p tri</w:t>
      </w:r>
      <w:r>
        <w:t>ệ</w:t>
      </w:r>
      <w:r>
        <w:t>u ch</w:t>
      </w:r>
      <w:r>
        <w:t>ứ</w:t>
      </w:r>
      <w:r>
        <w:t>ng, khám lâm sàng, ch</w:t>
      </w:r>
      <w:r>
        <w:t>ẩ</w:t>
      </w:r>
      <w:r>
        <w:t>n đoán, hư</w:t>
      </w:r>
      <w:r>
        <w:t>ớ</w:t>
      </w:r>
      <w:r>
        <w:t>ng x</w:t>
      </w:r>
      <w:r>
        <w:t>ử</w:t>
      </w:r>
      <w:r>
        <w:t xml:space="preserve"> trí và tái khám n</w:t>
      </w:r>
      <w:r>
        <w:t>ế</w:t>
      </w:r>
      <w:r>
        <w:t>u có, h</w:t>
      </w:r>
      <w:r>
        <w:t>ệ</w:t>
      </w:r>
      <w:r>
        <w:t xml:space="preserve"> th</w:t>
      </w:r>
      <w:r>
        <w:t>ố</w:t>
      </w:r>
      <w:r>
        <w:t>ng ph</w:t>
      </w:r>
      <w:r>
        <w:t>ả</w:t>
      </w:r>
      <w:r>
        <w:t>i Lưu nháp có version và th</w:t>
      </w:r>
      <w:r>
        <w:t>ờ</w:t>
      </w:r>
      <w:r>
        <w:t>i đi</w:t>
      </w:r>
      <w:r>
        <w:t>ể</w:t>
      </w:r>
      <w:r>
        <w:t>m; d</w:t>
      </w:r>
      <w:r>
        <w:t>ữ</w:t>
      </w:r>
      <w:r>
        <w:t xml:space="preserve"> li</w:t>
      </w:r>
      <w:r>
        <w:t>ệ</w:t>
      </w:r>
      <w:r>
        <w:t>u v</w:t>
      </w:r>
      <w:r>
        <w:t>ừ</w:t>
      </w:r>
      <w:r>
        <w:t>a lưu không m</w:t>
      </w:r>
      <w:r>
        <w:t>ấ</w:t>
      </w:r>
      <w:r>
        <w:t>t khi video r</w:t>
      </w:r>
      <w:r>
        <w:t>ớ</w:t>
      </w:r>
      <w:r>
        <w:t>t; b</w:t>
      </w:r>
      <w:r>
        <w:t>ệ</w:t>
      </w:r>
      <w:r>
        <w:t>nh nhân chưa xem đư</w:t>
      </w:r>
      <w:r>
        <w:t>ợ</w:t>
      </w:r>
      <w:r>
        <w:t>c nháp.</w:t>
      </w:r>
    </w:p>
    <w:p w14:paraId="2C6C87B5" w14:textId="77777777" w:rsidR="00C624DA" w:rsidRDefault="00460E8A">
      <w:pPr>
        <w:spacing w:after="60"/>
      </w:pPr>
      <w:r>
        <w:rPr>
          <w:b/>
        </w:rPr>
        <w:t>Tác nhân và đi</w:t>
      </w:r>
      <w:r>
        <w:rPr>
          <w:b/>
        </w:rPr>
        <w:t>ề</w:t>
      </w:r>
      <w:r>
        <w:rPr>
          <w:b/>
        </w:rPr>
        <w:t>u ki</w:t>
      </w:r>
      <w:r>
        <w:rPr>
          <w:b/>
        </w:rPr>
        <w:t>ệ</w:t>
      </w:r>
      <w:r>
        <w:rPr>
          <w:b/>
        </w:rPr>
        <w:t xml:space="preserve">n  </w:t>
      </w:r>
      <w:r>
        <w:t>Bác sĩ đang ph</w:t>
      </w:r>
      <w:r>
        <w:t>ụ</w:t>
      </w:r>
      <w:r>
        <w:t xml:space="preserve"> trách. Encounter IN_PROGRESS, bác sĩ ph</w:t>
      </w:r>
      <w:r>
        <w:t>ụ</w:t>
      </w:r>
      <w:r>
        <w:t xml:space="preserve"> trách, quy</w:t>
      </w:r>
      <w:r>
        <w:t>ề</w:t>
      </w:r>
      <w:r>
        <w:t>n và audit còn hi</w:t>
      </w:r>
      <w:r>
        <w:t>ệ</w:t>
      </w:r>
      <w:r>
        <w:t>u l</w:t>
      </w:r>
      <w:r>
        <w:t>ự</w:t>
      </w:r>
      <w:r>
        <w:t>c.</w:t>
      </w:r>
    </w:p>
    <w:p w14:paraId="5A9EF64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Chưa record → DRAFT; s</w:t>
      </w:r>
      <w:r>
        <w:t>ử</w:t>
      </w:r>
      <w:r>
        <w:t>a DRAFT tăng phiên b</w:t>
      </w:r>
      <w:r>
        <w:t>ả</w:t>
      </w:r>
      <w:r>
        <w:t>n; ch</w:t>
      </w:r>
      <w:r>
        <w:t>ỉ</w:t>
      </w:r>
      <w:r>
        <w:t xml:space="preserve"> d</w:t>
      </w:r>
      <w:r>
        <w:t>ữ</w:t>
      </w:r>
      <w:r>
        <w:t xml:space="preserve"> li</w:t>
      </w:r>
      <w:r>
        <w:t>ệ</w:t>
      </w:r>
      <w:r>
        <w:t>u đã xác nh</w:t>
      </w:r>
      <w:r>
        <w:t>ậ</w:t>
      </w:r>
      <w:r>
        <w:t>n lưu đư</w:t>
      </w:r>
      <w:r>
        <w:t>ợ</w:t>
      </w:r>
      <w:r>
        <w:t>c b</w:t>
      </w:r>
      <w:r>
        <w:t>ả</w:t>
      </w:r>
      <w:r>
        <w:t>o toàn. Ch</w:t>
      </w:r>
      <w:r>
        <w:t>ẩ</w:t>
      </w:r>
      <w:r>
        <w:t>n đoán tr</w:t>
      </w:r>
      <w:r>
        <w:t>ố</w:t>
      </w:r>
      <w:r>
        <w:t>ng cho phép lưu nháp nhưng không hoàn t</w:t>
      </w:r>
      <w:r>
        <w:t>ấ</w:t>
      </w:r>
      <w:r>
        <w:t>t; xung đ</w:t>
      </w:r>
      <w:r>
        <w:t>ộ</w:t>
      </w:r>
      <w:r>
        <w:t>t version tr</w:t>
      </w:r>
      <w:r>
        <w:t>ả</w:t>
      </w:r>
      <w:r>
        <w:t xml:space="preserve"> 409.</w:t>
      </w:r>
    </w:p>
    <w:p w14:paraId="1F5B0598" w14:textId="77777777" w:rsidR="00C624DA" w:rsidRDefault="00460E8A">
      <w:pPr>
        <w:spacing w:after="60"/>
      </w:pPr>
      <w:r>
        <w:rPr>
          <w:b/>
        </w:rPr>
        <w:t>Ch</w:t>
      </w:r>
      <w:r>
        <w:rPr>
          <w:b/>
        </w:rPr>
        <w:t>ấ</w:t>
      </w:r>
      <w:r>
        <w:rPr>
          <w:b/>
        </w:rPr>
        <w:t>p nh</w:t>
      </w:r>
      <w:r>
        <w:rPr>
          <w:b/>
        </w:rPr>
        <w:t>ậ</w:t>
      </w:r>
      <w:r>
        <w:rPr>
          <w:b/>
        </w:rPr>
        <w:t xml:space="preserve">n  </w:t>
      </w:r>
      <w:r>
        <w:t>T</w:t>
      </w:r>
      <w:r>
        <w:t>ả</w:t>
      </w:r>
      <w:r>
        <w:t>i l</w:t>
      </w:r>
      <w:r>
        <w:t>ạ</w:t>
      </w:r>
      <w:r>
        <w:t>i sau lưu th</w:t>
      </w:r>
      <w:r>
        <w:t>ấ</w:t>
      </w:r>
      <w:r>
        <w:t>y đúng b</w:t>
      </w:r>
      <w:r>
        <w:t>ả</w:t>
      </w:r>
      <w:r>
        <w:t>n nháp; bác sĩ khác và b</w:t>
      </w:r>
      <w:r>
        <w:t>ệ</w:t>
      </w:r>
      <w:r>
        <w:t>nh nhân không đ</w:t>
      </w:r>
      <w:r>
        <w:t>ọ</w:t>
      </w:r>
      <w:r>
        <w:t>c đư</w:t>
      </w:r>
      <w:r>
        <w:t>ợ</w:t>
      </w:r>
      <w:r>
        <w:t>c b</w:t>
      </w:r>
      <w:r>
        <w:t>ả</w:t>
      </w:r>
      <w:r>
        <w:t>n nháp.</w:t>
      </w:r>
    </w:p>
    <w:p w14:paraId="01F25F1B" w14:textId="77777777" w:rsidR="00C624DA" w:rsidRDefault="00460E8A">
      <w:pPr>
        <w:spacing w:after="60"/>
      </w:pPr>
      <w:r>
        <w:rPr>
          <w:b/>
        </w:rPr>
        <w:t>Truy v</w:t>
      </w:r>
      <w:r>
        <w:rPr>
          <w:b/>
        </w:rPr>
        <w:t>ế</w:t>
      </w:r>
      <w:r>
        <w:rPr>
          <w:b/>
        </w:rPr>
        <w:t xml:space="preserve">t  </w:t>
      </w:r>
      <w:r>
        <w:t>BR-22, BR-23, BR-24, BR-39, BR-40, BR-44, BR-48, BR-49; UC-17; ưu tiên Must.</w:t>
      </w:r>
    </w:p>
    <w:p w14:paraId="4A373BD7" w14:textId="77777777" w:rsidR="00C624DA" w:rsidRDefault="00460E8A">
      <w:pPr>
        <w:pStyle w:val="u3"/>
      </w:pPr>
      <w:r>
        <w:t>FR-06.2 Hoàn t</w:t>
      </w:r>
      <w:r>
        <w:t>ấ</w:t>
      </w:r>
      <w:r>
        <w:t>t b</w:t>
      </w:r>
      <w:r>
        <w:t>ệ</w:t>
      </w:r>
      <w:r>
        <w:t>nh án và lư</w:t>
      </w:r>
      <w:r>
        <w:t>ợ</w:t>
      </w:r>
      <w:r>
        <w:t>t khám</w:t>
      </w:r>
    </w:p>
    <w:p w14:paraId="43FF8751" w14:textId="77777777" w:rsidR="00C624DA" w:rsidRDefault="00460E8A">
      <w:pPr>
        <w:spacing w:after="60"/>
      </w:pPr>
      <w:r>
        <w:rPr>
          <w:b/>
        </w:rPr>
        <w:t>Phát bi</w:t>
      </w:r>
      <w:r>
        <w:rPr>
          <w:b/>
        </w:rPr>
        <w:t>ể</w:t>
      </w:r>
      <w:r>
        <w:rPr>
          <w:b/>
        </w:rPr>
        <w:t xml:space="preserve">u  </w:t>
      </w:r>
      <w:r>
        <w:t>Khi g</w:t>
      </w:r>
      <w:r>
        <w:t>ử</w:t>
      </w:r>
      <w:r>
        <w:t>i expected_version và xác nh</w:t>
      </w:r>
      <w:r>
        <w:t>ậ</w:t>
      </w:r>
      <w:r>
        <w:t>n hoàn t</w:t>
      </w:r>
      <w:r>
        <w:t>ấ</w:t>
      </w:r>
      <w:r>
        <w:t>t sau ki</w:t>
      </w:r>
      <w:r>
        <w:t>ể</w:t>
      </w:r>
      <w:r>
        <w:t>m tra, h</w:t>
      </w:r>
      <w:r>
        <w:t>ệ</w:t>
      </w:r>
      <w:r>
        <w:t xml:space="preserve"> th</w:t>
      </w:r>
      <w:r>
        <w:t>ố</w:t>
      </w:r>
      <w:r>
        <w:t>ng ph</w:t>
      </w:r>
      <w:r>
        <w:t>ả</w:t>
      </w:r>
      <w:r>
        <w:t>i B</w:t>
      </w:r>
      <w:r>
        <w:t>ắ</w:t>
      </w:r>
      <w:r>
        <w:t>t bu</w:t>
      </w:r>
      <w:r>
        <w:t>ộ</w:t>
      </w:r>
      <w:r>
        <w:t>c tri</w:t>
      </w:r>
      <w:r>
        <w:t>ệ</w:t>
      </w:r>
      <w:r>
        <w:t>u ch</w:t>
      </w:r>
      <w:r>
        <w:t>ứ</w:t>
      </w:r>
      <w:r>
        <w:t>ng/lý do, ch</w:t>
      </w:r>
      <w:r>
        <w:t>ẩ</w:t>
      </w:r>
      <w:r>
        <w:t>n đoán, hư</w:t>
      </w:r>
      <w:r>
        <w:t>ớ</w:t>
      </w:r>
      <w:r>
        <w:t>ng x</w:t>
      </w:r>
      <w:r>
        <w:t>ử</w:t>
      </w:r>
      <w:r>
        <w:t xml:space="preserve"> trí; chuy</w:t>
      </w:r>
      <w:r>
        <w:t>ể</w:t>
      </w:r>
      <w:r>
        <w:t>n clinical record FINAL và encounter/appointment COMPLETED trong m</w:t>
      </w:r>
      <w:r>
        <w:t>ộ</w:t>
      </w:r>
      <w:r>
        <w:t>t giao d</w:t>
      </w:r>
      <w:r>
        <w:t>ị</w:t>
      </w:r>
      <w:r>
        <w:t>ch có audit.</w:t>
      </w:r>
    </w:p>
    <w:p w14:paraId="3CF70199" w14:textId="77777777" w:rsidR="00C624DA" w:rsidRDefault="00460E8A">
      <w:pPr>
        <w:spacing w:after="60"/>
      </w:pPr>
      <w:r>
        <w:rPr>
          <w:b/>
        </w:rPr>
        <w:t>Tác nhân và đi</w:t>
      </w:r>
      <w:r>
        <w:rPr>
          <w:b/>
        </w:rPr>
        <w:t>ề</w:t>
      </w:r>
      <w:r>
        <w:rPr>
          <w:b/>
        </w:rPr>
        <w:t>u ki</w:t>
      </w:r>
      <w:r>
        <w:rPr>
          <w:b/>
        </w:rPr>
        <w:t>ệ</w:t>
      </w:r>
      <w:r>
        <w:rPr>
          <w:b/>
        </w:rPr>
        <w:t xml:space="preserve">n  </w:t>
      </w:r>
      <w:r>
        <w:t>Bác sĩ đang ph</w:t>
      </w:r>
      <w:r>
        <w:t>ụ</w:t>
      </w:r>
      <w:r>
        <w:t xml:space="preserve"> trách. IN_PROGRESS, record DRAFT đ</w:t>
      </w:r>
      <w:r>
        <w:t>ủ</w:t>
      </w:r>
      <w:r>
        <w:t xml:space="preserve"> trư</w:t>
      </w:r>
      <w:r>
        <w:t>ờ</w:t>
      </w:r>
      <w:r>
        <w:t>ng, đơn nháp đã gi</w:t>
      </w:r>
      <w:r>
        <w:t>ả</w:t>
      </w:r>
      <w:r>
        <w:t>i quy</w:t>
      </w:r>
      <w:r>
        <w:t>ế</w:t>
      </w:r>
      <w:r>
        <w:t>t, audit ghi đư</w:t>
      </w:r>
      <w:r>
        <w:t>ợ</w:t>
      </w:r>
      <w:r>
        <w:t>c.</w:t>
      </w:r>
    </w:p>
    <w:p w14:paraId="6B0515E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DRAFT → FINAL; Encounter/Appointment → COMPLETED; đơn n</w:t>
      </w:r>
      <w:r>
        <w:t>ế</w:t>
      </w:r>
      <w:r>
        <w:t>u có → ISSUED; cùng m</w:t>
      </w:r>
      <w:r>
        <w:t>ộ</w:t>
      </w:r>
      <w:r>
        <w:t>t k</w:t>
      </w:r>
      <w:r>
        <w:t>ế</w:t>
      </w:r>
      <w:r>
        <w:t>t qu</w:t>
      </w:r>
      <w:r>
        <w:t>ả</w:t>
      </w:r>
      <w:r>
        <w:t xml:space="preserve"> toàn v</w:t>
      </w:r>
      <w:r>
        <w:t>ẹ</w:t>
      </w:r>
      <w:r>
        <w:t>n. Thi</w:t>
      </w:r>
      <w:r>
        <w:t>ế</w:t>
      </w:r>
      <w:r>
        <w:t>u trư</w:t>
      </w:r>
      <w:r>
        <w:t>ờ</w:t>
      </w:r>
      <w:r>
        <w:t>ng, đơn nháp chưa đư</w:t>
      </w:r>
      <w:r>
        <w:t>ợ</w:t>
      </w:r>
      <w:r>
        <w:t>c x</w:t>
      </w:r>
      <w:r>
        <w:t>ử</w:t>
      </w:r>
      <w:r>
        <w:t xml:space="preserve"> lý ho</w:t>
      </w:r>
      <w:r>
        <w:t>ặ</w:t>
      </w:r>
      <w:r>
        <w:t>c audit l</w:t>
      </w:r>
      <w:r>
        <w:t>ỗ</w:t>
      </w:r>
      <w:r>
        <w:t>i rollback; không b</w:t>
      </w:r>
      <w:r>
        <w:t>ắ</w:t>
      </w:r>
      <w:r>
        <w:t>t bu</w:t>
      </w:r>
      <w:r>
        <w:t>ộ</w:t>
      </w:r>
      <w:r>
        <w:t>c kê đơn khi không c</w:t>
      </w:r>
      <w:r>
        <w:t>ầ</w:t>
      </w:r>
      <w:r>
        <w:t>n thu</w:t>
      </w:r>
      <w:r>
        <w:t>ố</w:t>
      </w:r>
      <w:r>
        <w:t>c.</w:t>
      </w:r>
    </w:p>
    <w:p w14:paraId="3D256DFF" w14:textId="77777777" w:rsidR="00C624DA" w:rsidRDefault="00460E8A">
      <w:pPr>
        <w:spacing w:after="60"/>
      </w:pPr>
      <w:r>
        <w:rPr>
          <w:b/>
        </w:rPr>
        <w:t>Ch</w:t>
      </w:r>
      <w:r>
        <w:rPr>
          <w:b/>
        </w:rPr>
        <w:t>ấ</w:t>
      </w:r>
      <w:r>
        <w:rPr>
          <w:b/>
        </w:rPr>
        <w:t>p nh</w:t>
      </w:r>
      <w:r>
        <w:rPr>
          <w:b/>
        </w:rPr>
        <w:t>ậ</w:t>
      </w:r>
      <w:r>
        <w:rPr>
          <w:b/>
        </w:rPr>
        <w:t xml:space="preserve">n  </w:t>
      </w:r>
      <w:r>
        <w:t>Thi</w:t>
      </w:r>
      <w:r>
        <w:t>ế</w:t>
      </w:r>
      <w:r>
        <w:t>u trư</w:t>
      </w:r>
      <w:r>
        <w:t>ờ</w:t>
      </w:r>
      <w:r>
        <w:t>ng lâm sàng ho</w:t>
      </w:r>
      <w:r>
        <w:t>ặ</w:t>
      </w:r>
      <w:r>
        <w:t>c đơn nháp chưa đư</w:t>
      </w:r>
      <w:r>
        <w:t>ợ</w:t>
      </w:r>
      <w:r>
        <w:t>c gi</w:t>
      </w:r>
      <w:r>
        <w:t>ả</w:t>
      </w:r>
      <w:r>
        <w:t>i quy</w:t>
      </w:r>
      <w:r>
        <w:t>ế</w:t>
      </w:r>
      <w:r>
        <w:t>t tr</w:t>
      </w:r>
      <w:r>
        <w:t>ả</w:t>
      </w:r>
      <w:r>
        <w:t xml:space="preserve"> 422; audit l</w:t>
      </w:r>
      <w:r>
        <w:t>ỗ</w:t>
      </w:r>
      <w:r>
        <w:t>i không lưu FINAL; h</w:t>
      </w:r>
      <w:r>
        <w:t>ợ</w:t>
      </w:r>
      <w:r>
        <w:t>p l</w:t>
      </w:r>
      <w:r>
        <w:t>ệ</w:t>
      </w:r>
      <w:r>
        <w:t xml:space="preserve"> lưu FINAL/COMPLETED/ISSUED toàn v</w:t>
      </w:r>
      <w:r>
        <w:t>ẹ</w:t>
      </w:r>
      <w:r>
        <w:t>n và không m</w:t>
      </w:r>
      <w:r>
        <w:t>ở</w:t>
      </w:r>
      <w:r>
        <w:t xml:space="preserve"> l</w:t>
      </w:r>
      <w:r>
        <w:t>ạ</w:t>
      </w:r>
      <w:r>
        <w:t>i.</w:t>
      </w:r>
    </w:p>
    <w:p w14:paraId="5FF9A2E1" w14:textId="77777777" w:rsidR="00C624DA" w:rsidRDefault="00460E8A">
      <w:pPr>
        <w:spacing w:after="60"/>
      </w:pPr>
      <w:r>
        <w:rPr>
          <w:b/>
        </w:rPr>
        <w:t>Truy v</w:t>
      </w:r>
      <w:r>
        <w:rPr>
          <w:b/>
        </w:rPr>
        <w:t>ế</w:t>
      </w:r>
      <w:r>
        <w:rPr>
          <w:b/>
        </w:rPr>
        <w:t xml:space="preserve">t  </w:t>
      </w:r>
      <w:r>
        <w:t>BR-22, BR-25, BR-26, BR-40, BR-44, BR-49, BR-53; UC-35; ưu tiên Must.</w:t>
      </w:r>
    </w:p>
    <w:p w14:paraId="06EA8A60" w14:textId="77777777" w:rsidR="00C624DA" w:rsidRDefault="00460E8A">
      <w:pPr>
        <w:pStyle w:val="u3"/>
      </w:pPr>
      <w:r>
        <w:t>FR-06.3 L</w:t>
      </w:r>
      <w:r>
        <w:t>ậ</w:t>
      </w:r>
      <w:r>
        <w:t>p và phát hành đơn thu</w:t>
      </w:r>
      <w:r>
        <w:t>ố</w:t>
      </w:r>
      <w:r>
        <w:t>c</w:t>
      </w:r>
    </w:p>
    <w:p w14:paraId="6ECB4948" w14:textId="77777777" w:rsidR="00C624DA" w:rsidRDefault="00460E8A">
      <w:pPr>
        <w:spacing w:after="60"/>
      </w:pPr>
      <w:r>
        <w:rPr>
          <w:b/>
        </w:rPr>
        <w:t>Phát bi</w:t>
      </w:r>
      <w:r>
        <w:rPr>
          <w:b/>
        </w:rPr>
        <w:t>ể</w:t>
      </w:r>
      <w:r>
        <w:rPr>
          <w:b/>
        </w:rPr>
        <w:t xml:space="preserve">u  </w:t>
      </w:r>
      <w:r>
        <w:t>Khi thêm các dòng thu</w:t>
      </w:r>
      <w:r>
        <w:t>ố</w:t>
      </w:r>
      <w:r>
        <w:t>c t</w:t>
      </w:r>
      <w:r>
        <w:t>ừ</w:t>
      </w:r>
      <w:r>
        <w:t xml:space="preserve"> danh m</w:t>
      </w:r>
      <w:r>
        <w:t>ụ</w:t>
      </w:r>
      <w:r>
        <w:t>c demo, li</w:t>
      </w:r>
      <w:r>
        <w:t>ề</w:t>
      </w:r>
      <w:r>
        <w:t>u, đư</w:t>
      </w:r>
      <w:r>
        <w:t>ờ</w:t>
      </w:r>
      <w:r>
        <w:t>ng dùng, ngày và hư</w:t>
      </w:r>
      <w:r>
        <w:t>ớ</w:t>
      </w:r>
      <w:r>
        <w:t>ng d</w:t>
      </w:r>
      <w:r>
        <w:t>ẫ</w:t>
      </w:r>
      <w:r>
        <w:t>n, h</w:t>
      </w:r>
      <w:r>
        <w:t>ệ</w:t>
      </w:r>
      <w:r>
        <w:t xml:space="preserve"> th</w:t>
      </w:r>
      <w:r>
        <w:t>ố</w:t>
      </w:r>
      <w:r>
        <w:t>ng ph</w:t>
      </w:r>
      <w:r>
        <w:t>ả</w:t>
      </w:r>
      <w:r>
        <w:t>i Ki</w:t>
      </w:r>
      <w:r>
        <w:t>ể</w:t>
      </w:r>
      <w:r>
        <w:t>m tra BR-26–28; b</w:t>
      </w:r>
      <w:r>
        <w:t>ả</w:t>
      </w:r>
      <w:r>
        <w:t>n đơn ISSUED có mã RX duy nh</w:t>
      </w:r>
      <w:r>
        <w:t>ấ</w:t>
      </w:r>
      <w:r>
        <w:t>t, tác gi</w:t>
      </w:r>
      <w:r>
        <w:t>ả</w:t>
      </w:r>
      <w:r>
        <w:t>, th</w:t>
      </w:r>
      <w:r>
        <w:t>ờ</w:t>
      </w:r>
      <w:r>
        <w:t>i gian và liên k</w:t>
      </w:r>
      <w:r>
        <w:t>ế</w:t>
      </w:r>
      <w:r>
        <w:t>t encounter; phát hành cùng hoàn t</w:t>
      </w:r>
      <w:r>
        <w:t>ấ</w:t>
      </w:r>
      <w:r>
        <w:t>t ca.</w:t>
      </w:r>
    </w:p>
    <w:p w14:paraId="07C74925" w14:textId="77777777" w:rsidR="00C624DA" w:rsidRDefault="00460E8A">
      <w:pPr>
        <w:spacing w:after="60"/>
      </w:pPr>
      <w:r>
        <w:rPr>
          <w:b/>
        </w:rPr>
        <w:t>Tác nhân và đi</w:t>
      </w:r>
      <w:r>
        <w:rPr>
          <w:b/>
        </w:rPr>
        <w:t>ề</w:t>
      </w:r>
      <w:r>
        <w:rPr>
          <w:b/>
        </w:rPr>
        <w:t>u ki</w:t>
      </w:r>
      <w:r>
        <w:rPr>
          <w:b/>
        </w:rPr>
        <w:t>ệ</w:t>
      </w:r>
      <w:r>
        <w:rPr>
          <w:b/>
        </w:rPr>
        <w:t xml:space="preserve">n  </w:t>
      </w:r>
      <w:r>
        <w:t>Bác sĩ đang ph</w:t>
      </w:r>
      <w:r>
        <w:t>ụ</w:t>
      </w:r>
      <w:r>
        <w:t xml:space="preserve"> trách. IN_PROGRESS; bác sĩ ph</w:t>
      </w:r>
      <w:r>
        <w:t>ụ</w:t>
      </w:r>
      <w:r>
        <w:t xml:space="preserve"> trách; danh m</w:t>
      </w:r>
      <w:r>
        <w:t>ụ</w:t>
      </w:r>
      <w:r>
        <w:t>c demo ho</w:t>
      </w:r>
      <w:r>
        <w:t>ạ</w:t>
      </w:r>
      <w:r>
        <w:t>t đ</w:t>
      </w:r>
      <w:r>
        <w:t>ộ</w:t>
      </w:r>
      <w:r>
        <w:t>ng.</w:t>
      </w:r>
    </w:p>
    <w:p w14:paraId="034DB8D5"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Chưa đơn → DRAFT; phát hành cùng hoàn t</w:t>
      </w:r>
      <w:r>
        <w:t>ấ</w:t>
      </w:r>
      <w:r>
        <w:t>t → ISSUED; không phát hành riêng khi encounter còn IN_PROGRESS. S</w:t>
      </w:r>
      <w:r>
        <w:t>ố</w:t>
      </w:r>
      <w:r>
        <w:t xml:space="preserve"> lư</w:t>
      </w:r>
      <w:r>
        <w:t>ợ</w:t>
      </w:r>
      <w:r>
        <w:t>ng &lt;=0, thi</w:t>
      </w:r>
      <w:r>
        <w:t>ế</w:t>
      </w:r>
      <w:r>
        <w:t>u li</w:t>
      </w:r>
      <w:r>
        <w:t>ề</w:t>
      </w:r>
      <w:r>
        <w:t>u ho</w:t>
      </w:r>
      <w:r>
        <w:t>ặ</w:t>
      </w:r>
      <w:r>
        <w:t>c ngày b</w:t>
      </w:r>
      <w:r>
        <w:t>ị</w:t>
      </w:r>
      <w:r>
        <w:t xml:space="preserve"> ch</w:t>
      </w:r>
      <w:r>
        <w:t>ặ</w:t>
      </w:r>
      <w:r>
        <w:t>n; thu</w:t>
      </w:r>
      <w:r>
        <w:t>ố</w:t>
      </w:r>
      <w:r>
        <w:t>c inactive không dùng cho đơn m</w:t>
      </w:r>
      <w:r>
        <w:t>ớ</w:t>
      </w:r>
      <w:r>
        <w:t>i, gi</w:t>
      </w:r>
      <w:r>
        <w:t>ữ</w:t>
      </w:r>
      <w:r>
        <w:t xml:space="preserve"> tên snapshot trong đơn cũ.</w:t>
      </w:r>
    </w:p>
    <w:p w14:paraId="57B8732F" w14:textId="77777777" w:rsidR="00C624DA" w:rsidRDefault="00460E8A">
      <w:pPr>
        <w:spacing w:after="60"/>
      </w:pPr>
      <w:r>
        <w:rPr>
          <w:b/>
        </w:rPr>
        <w:t>Ch</w:t>
      </w:r>
      <w:r>
        <w:rPr>
          <w:b/>
        </w:rPr>
        <w:t>ấ</w:t>
      </w:r>
      <w:r>
        <w:rPr>
          <w:b/>
        </w:rPr>
        <w:t>p nh</w:t>
      </w:r>
      <w:r>
        <w:rPr>
          <w:b/>
        </w:rPr>
        <w:t>ậ</w:t>
      </w:r>
      <w:r>
        <w:rPr>
          <w:b/>
        </w:rPr>
        <w:t xml:space="preserve">n  </w:t>
      </w:r>
      <w:r>
        <w:t>Đơn ISSUED gi</w:t>
      </w:r>
      <w:r>
        <w:t>ữ</w:t>
      </w:r>
      <w:r>
        <w:t xml:space="preserve"> nguyên tên/hàm lư</w:t>
      </w:r>
      <w:r>
        <w:t>ợ</w:t>
      </w:r>
      <w:r>
        <w:t>ng dù danh m</w:t>
      </w:r>
      <w:r>
        <w:t>ụ</w:t>
      </w:r>
      <w:r>
        <w:t>c đ</w:t>
      </w:r>
      <w:r>
        <w:t>ổ</w:t>
      </w:r>
      <w:r>
        <w:t>i; m</w:t>
      </w:r>
      <w:r>
        <w:t>ọ</w:t>
      </w:r>
      <w:r>
        <w:t>i dòng có đ</w:t>
      </w:r>
      <w:r>
        <w:t>ủ</w:t>
      </w:r>
      <w:r>
        <w:t xml:space="preserve"> trư</w:t>
      </w:r>
      <w:r>
        <w:t>ờ</w:t>
      </w:r>
      <w:r>
        <w:t>ng b</w:t>
      </w:r>
      <w:r>
        <w:t>ắ</w:t>
      </w:r>
      <w:r>
        <w:t>t bu</w:t>
      </w:r>
      <w:r>
        <w:t>ộ</w:t>
      </w:r>
      <w:r>
        <w:t>c.</w:t>
      </w:r>
    </w:p>
    <w:p w14:paraId="5A27A792" w14:textId="77777777" w:rsidR="00C624DA" w:rsidRDefault="00460E8A">
      <w:pPr>
        <w:spacing w:after="60"/>
      </w:pPr>
      <w:r>
        <w:rPr>
          <w:b/>
        </w:rPr>
        <w:t>Truy v</w:t>
      </w:r>
      <w:r>
        <w:rPr>
          <w:b/>
        </w:rPr>
        <w:t>ế</w:t>
      </w:r>
      <w:r>
        <w:rPr>
          <w:b/>
        </w:rPr>
        <w:t xml:space="preserve">t  </w:t>
      </w:r>
      <w:r>
        <w:t>BR-25, BR-26, BR-27, BR-28, BR-40; UC-18, UC-35; ưu tiên Must.</w:t>
      </w:r>
    </w:p>
    <w:p w14:paraId="3E54602F" w14:textId="77777777" w:rsidR="00C624DA" w:rsidRDefault="00460E8A">
      <w:pPr>
        <w:pStyle w:val="u3"/>
      </w:pPr>
      <w:r>
        <w:lastRenderedPageBreak/>
        <w:t>FR-06.4 C</w:t>
      </w:r>
      <w:r>
        <w:t>ả</w:t>
      </w:r>
      <w:r>
        <w:t>nh báo d</w:t>
      </w:r>
      <w:r>
        <w:t>ị</w:t>
      </w:r>
      <w:r>
        <w:t xml:space="preserve"> </w:t>
      </w:r>
      <w:r>
        <w:t>ứ</w:t>
      </w:r>
      <w:r>
        <w:t>ng khi kê đơn</w:t>
      </w:r>
    </w:p>
    <w:p w14:paraId="45FAC43D" w14:textId="77777777" w:rsidR="00C624DA" w:rsidRDefault="00460E8A">
      <w:pPr>
        <w:spacing w:after="60"/>
      </w:pPr>
      <w:r>
        <w:rPr>
          <w:b/>
        </w:rPr>
        <w:t>Phát bi</w:t>
      </w:r>
      <w:r>
        <w:rPr>
          <w:b/>
        </w:rPr>
        <w:t>ể</w:t>
      </w:r>
      <w:r>
        <w:rPr>
          <w:b/>
        </w:rPr>
        <w:t xml:space="preserve">u  </w:t>
      </w:r>
      <w:r>
        <w:t>Khi thu</w:t>
      </w:r>
      <w:r>
        <w:t>ố</w:t>
      </w:r>
      <w:r>
        <w:t>c đư</w:t>
      </w:r>
      <w:r>
        <w:t>ợ</w:t>
      </w:r>
      <w:r>
        <w:t>c ch</w:t>
      </w:r>
      <w:r>
        <w:t>ọ</w:t>
      </w:r>
      <w:r>
        <w:t>n trùng thu</w:t>
      </w:r>
      <w:r>
        <w:t>ố</w:t>
      </w:r>
      <w:r>
        <w:t>c/nhóm d</w:t>
      </w:r>
      <w:r>
        <w:t>ị</w:t>
      </w:r>
      <w:r>
        <w:t xml:space="preserve"> </w:t>
      </w:r>
      <w:r>
        <w:t>ứ</w:t>
      </w:r>
      <w:r>
        <w:t>ng đư</w:t>
      </w:r>
      <w:r>
        <w:t>ợ</w:t>
      </w:r>
      <w:r>
        <w:t>c c</w:t>
      </w:r>
      <w:r>
        <w:t>ấ</w:t>
      </w:r>
      <w:r>
        <w:t>u hình, h</w:t>
      </w:r>
      <w:r>
        <w:t>ệ</w:t>
      </w:r>
      <w:r>
        <w:t xml:space="preserve"> th</w:t>
      </w:r>
      <w:r>
        <w:t>ố</w:t>
      </w:r>
      <w:r>
        <w:t>ng ph</w:t>
      </w:r>
      <w:r>
        <w:t>ả</w:t>
      </w:r>
      <w:r>
        <w:t>i Hi</w:t>
      </w:r>
      <w:r>
        <w:t>ể</w:t>
      </w:r>
      <w:r>
        <w:t>n th</w:t>
      </w:r>
      <w:r>
        <w:t>ị</w:t>
      </w:r>
      <w:r>
        <w:t xml:space="preserve"> c</w:t>
      </w:r>
      <w:r>
        <w:t>ả</w:t>
      </w:r>
      <w:r>
        <w:t>nh báo cùng ngu</w:t>
      </w:r>
      <w:r>
        <w:t>ồ</w:t>
      </w:r>
      <w:r>
        <w:t>n d</w:t>
      </w:r>
      <w:r>
        <w:t>ị</w:t>
      </w:r>
      <w:r>
        <w:t xml:space="preserve"> </w:t>
      </w:r>
      <w:r>
        <w:t>ứ</w:t>
      </w:r>
      <w:r>
        <w:t>ng; ch</w:t>
      </w:r>
      <w:r>
        <w:t>ặ</w:t>
      </w:r>
      <w:r>
        <w:t>n phát hành cho đ</w:t>
      </w:r>
      <w:r>
        <w:t>ế</w:t>
      </w:r>
      <w:r>
        <w:t>n khi đ</w:t>
      </w:r>
      <w:r>
        <w:t>ổ</w:t>
      </w:r>
      <w:r>
        <w:t>i thu</w:t>
      </w:r>
      <w:r>
        <w:t>ố</w:t>
      </w:r>
      <w:r>
        <w:t>c ho</w:t>
      </w:r>
      <w:r>
        <w:t>ặ</w:t>
      </w:r>
      <w:r>
        <w:t>c nh</w:t>
      </w:r>
      <w:r>
        <w:t>ậ</w:t>
      </w:r>
      <w:r>
        <w:t>p lý do ti</w:t>
      </w:r>
      <w:r>
        <w:t>ế</w:t>
      </w:r>
      <w:r>
        <w:t>p t</w:t>
      </w:r>
      <w:r>
        <w:t>ụ</w:t>
      </w:r>
      <w:r>
        <w:t>c.</w:t>
      </w:r>
    </w:p>
    <w:p w14:paraId="404737D8" w14:textId="77777777" w:rsidR="00C624DA" w:rsidRDefault="00460E8A">
      <w:pPr>
        <w:spacing w:after="60"/>
      </w:pPr>
      <w:r>
        <w:rPr>
          <w:b/>
        </w:rPr>
        <w:t>Tác nhân và đi</w:t>
      </w:r>
      <w:r>
        <w:rPr>
          <w:b/>
        </w:rPr>
        <w:t>ề</w:t>
      </w:r>
      <w:r>
        <w:rPr>
          <w:b/>
        </w:rPr>
        <w:t>u ki</w:t>
      </w:r>
      <w:r>
        <w:rPr>
          <w:b/>
        </w:rPr>
        <w:t>ệ</w:t>
      </w:r>
      <w:r>
        <w:rPr>
          <w:b/>
        </w:rPr>
        <w:t xml:space="preserve">n  </w:t>
      </w:r>
      <w:r>
        <w:t>Bác sĩ. Có dòng thu</w:t>
      </w:r>
      <w:r>
        <w:t>ố</w:t>
      </w:r>
      <w:r>
        <w:t>c và thông tin d</w:t>
      </w:r>
      <w:r>
        <w:t>ị</w:t>
      </w:r>
      <w:r>
        <w:t xml:space="preserve"> </w:t>
      </w:r>
      <w:r>
        <w:t>ứ</w:t>
      </w:r>
      <w:r>
        <w:t>ng có ngu</w:t>
      </w:r>
      <w:r>
        <w:t>ồ</w:t>
      </w:r>
      <w:r>
        <w:t>n.</w:t>
      </w:r>
    </w:p>
    <w:p w14:paraId="07363197"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Đơn v</w:t>
      </w:r>
      <w:r>
        <w:t>ẫ</w:t>
      </w:r>
      <w:r>
        <w:t>n DRAFT đ</w:t>
      </w:r>
      <w:r>
        <w:t>ế</w:t>
      </w:r>
      <w:r>
        <w:t>n khi đ</w:t>
      </w:r>
      <w:r>
        <w:t>ổ</w:t>
      </w:r>
      <w:r>
        <w:t>i thu</w:t>
      </w:r>
      <w:r>
        <w:t>ố</w:t>
      </w:r>
      <w:r>
        <w:t>c ho</w:t>
      </w:r>
      <w:r>
        <w:t>ặ</w:t>
      </w:r>
      <w:r>
        <w:t>c ghi lý do; c</w:t>
      </w:r>
      <w:r>
        <w:t>ả</w:t>
      </w:r>
      <w:r>
        <w:t>nh báo không t</w:t>
      </w:r>
      <w:r>
        <w:t>ự</w:t>
      </w:r>
      <w:r>
        <w:t xml:space="preserve"> ch</w:t>
      </w:r>
      <w:r>
        <w:t>ẩ</w:t>
      </w:r>
      <w:r>
        <w:t>n đoán. D</w:t>
      </w:r>
      <w:r>
        <w:t>ị</w:t>
      </w:r>
      <w:r>
        <w:t xml:space="preserve"> </w:t>
      </w:r>
      <w:r>
        <w:t>ứ</w:t>
      </w:r>
      <w:r>
        <w:t>ng chưa bi</w:t>
      </w:r>
      <w:r>
        <w:t>ế</w:t>
      </w:r>
      <w:r>
        <w:t>t hi</w:t>
      </w:r>
      <w:r>
        <w:t>ể</w:t>
      </w:r>
      <w:r>
        <w:t>n th</w:t>
      </w:r>
      <w:r>
        <w:t>ị</w:t>
      </w:r>
      <w:r>
        <w:t xml:space="preserve"> c</w:t>
      </w:r>
      <w:r>
        <w:t>ả</w:t>
      </w:r>
      <w:r>
        <w:t>nh báo thi</w:t>
      </w:r>
      <w:r>
        <w:t>ế</w:t>
      </w:r>
      <w:r>
        <w:t>u d</w:t>
      </w:r>
      <w:r>
        <w:t>ữ</w:t>
      </w:r>
      <w:r>
        <w:t xml:space="preserve"> li</w:t>
      </w:r>
      <w:r>
        <w:t>ệ</w:t>
      </w:r>
      <w:r>
        <w:t>u; không tuyên b</w:t>
      </w:r>
      <w:r>
        <w:t>ố</w:t>
      </w:r>
      <w:r>
        <w:t xml:space="preserve"> an toàn do không có c</w:t>
      </w:r>
      <w:r>
        <w:t>ả</w:t>
      </w:r>
      <w:r>
        <w:t>nh báo.</w:t>
      </w:r>
    </w:p>
    <w:p w14:paraId="45191258" w14:textId="77777777" w:rsidR="00C624DA" w:rsidRDefault="00460E8A">
      <w:pPr>
        <w:spacing w:after="60"/>
      </w:pPr>
      <w:r>
        <w:rPr>
          <w:b/>
        </w:rPr>
        <w:t>Ch</w:t>
      </w:r>
      <w:r>
        <w:rPr>
          <w:b/>
        </w:rPr>
        <w:t>ấ</w:t>
      </w:r>
      <w:r>
        <w:rPr>
          <w:b/>
        </w:rPr>
        <w:t>p nh</w:t>
      </w:r>
      <w:r>
        <w:rPr>
          <w:b/>
        </w:rPr>
        <w:t>ậ</w:t>
      </w:r>
      <w:r>
        <w:rPr>
          <w:b/>
        </w:rPr>
        <w:t xml:space="preserve">n  </w:t>
      </w:r>
      <w:r>
        <w:t>KNOWN kh</w:t>
      </w:r>
      <w:r>
        <w:t>ớ</w:t>
      </w:r>
      <w:r>
        <w:t>p thu</w:t>
      </w:r>
      <w:r>
        <w:t>ố</w:t>
      </w:r>
      <w:r>
        <w:t>c c</w:t>
      </w:r>
      <w:r>
        <w:t>ầ</w:t>
      </w:r>
      <w:r>
        <w:t>n đ</w:t>
      </w:r>
      <w:r>
        <w:t>ổ</w:t>
      </w:r>
      <w:r>
        <w:t>i ho</w:t>
      </w:r>
      <w:r>
        <w:t>ặ</w:t>
      </w:r>
      <w:r>
        <w:t>c override t</w:t>
      </w:r>
      <w:r>
        <w:t>ừ</w:t>
      </w:r>
      <w:r>
        <w:t>ng dòng; UNKNOWN c</w:t>
      </w:r>
      <w:r>
        <w:t>ầ</w:t>
      </w:r>
      <w:r>
        <w:t>n xác minh ho</w:t>
      </w:r>
      <w:r>
        <w:t>ặ</w:t>
      </w:r>
      <w:r>
        <w:t>c xác nh</w:t>
      </w:r>
      <w:r>
        <w:t>ậ</w:t>
      </w:r>
      <w:r>
        <w:t>n đã đánh giá kèm lý do; không t</w:t>
      </w:r>
      <w:r>
        <w:t>ự</w:t>
      </w:r>
      <w:r>
        <w:t xml:space="preserve"> chuy</w:t>
      </w:r>
      <w:r>
        <w:t>ể</w:t>
      </w:r>
      <w:r>
        <w:t>n UNKNOWN thành NONE.</w:t>
      </w:r>
    </w:p>
    <w:p w14:paraId="6DE1A56A" w14:textId="77777777" w:rsidR="00C624DA" w:rsidRDefault="00460E8A">
      <w:pPr>
        <w:spacing w:after="60"/>
      </w:pPr>
      <w:r>
        <w:rPr>
          <w:b/>
        </w:rPr>
        <w:t>Truy v</w:t>
      </w:r>
      <w:r>
        <w:rPr>
          <w:b/>
        </w:rPr>
        <w:t>ế</w:t>
      </w:r>
      <w:r>
        <w:rPr>
          <w:b/>
        </w:rPr>
        <w:t xml:space="preserve">t  </w:t>
      </w:r>
      <w:r>
        <w:t>BR-23, BR-26, BR-27, BR-47; UC-18, UC-30, UC-35; ưu tiên Must.</w:t>
      </w:r>
    </w:p>
    <w:p w14:paraId="0493BF7C" w14:textId="77777777" w:rsidR="00C624DA" w:rsidRDefault="00460E8A">
      <w:pPr>
        <w:pStyle w:val="u3"/>
      </w:pPr>
      <w:r>
        <w:t>FR-06.5 B</w:t>
      </w:r>
      <w:r>
        <w:t>ổ</w:t>
      </w:r>
      <w:r>
        <w:t xml:space="preserve"> sung b</w:t>
      </w:r>
      <w:r>
        <w:t>ệ</w:t>
      </w:r>
      <w:r>
        <w:t>nh án hoàn t</w:t>
      </w:r>
      <w:r>
        <w:t>ấ</w:t>
      </w:r>
      <w:r>
        <w:t>t</w:t>
      </w:r>
    </w:p>
    <w:p w14:paraId="3325A1C8" w14:textId="77777777" w:rsidR="00C624DA" w:rsidRDefault="00460E8A">
      <w:pPr>
        <w:spacing w:after="60"/>
      </w:pPr>
      <w:r>
        <w:rPr>
          <w:b/>
        </w:rPr>
        <w:t>Phát bi</w:t>
      </w:r>
      <w:r>
        <w:rPr>
          <w:b/>
        </w:rPr>
        <w:t>ể</w:t>
      </w:r>
      <w:r>
        <w:rPr>
          <w:b/>
        </w:rPr>
        <w:t xml:space="preserve">u  </w:t>
      </w:r>
      <w:r>
        <w:t>Khi tác gi</w:t>
      </w:r>
      <w:r>
        <w:t>ả</w:t>
      </w:r>
      <w:r>
        <w:t xml:space="preserve"> g</w:t>
      </w:r>
      <w:r>
        <w:t>ử</w:t>
      </w:r>
      <w:r>
        <w:t>i n</w:t>
      </w:r>
      <w:r>
        <w:t>ộ</w:t>
      </w:r>
      <w:r>
        <w:t>i dung b</w:t>
      </w:r>
      <w:r>
        <w:t>ổ</w:t>
      </w:r>
      <w:r>
        <w:t xml:space="preserve"> sung b</w:t>
      </w:r>
      <w:r>
        <w:t>ệ</w:t>
      </w:r>
      <w:r>
        <w:t>nh án đã final và lý do, h</w:t>
      </w:r>
      <w:r>
        <w:t>ệ</w:t>
      </w:r>
      <w:r>
        <w:t xml:space="preserve"> th</w:t>
      </w:r>
      <w:r>
        <w:t>ố</w:t>
      </w:r>
      <w:r>
        <w:t>ng ph</w:t>
      </w:r>
      <w:r>
        <w:t>ả</w:t>
      </w:r>
      <w:r>
        <w:t>i thêm addendum b</w:t>
      </w:r>
      <w:r>
        <w:t>ấ</w:t>
      </w:r>
      <w:r>
        <w:t>t bi</w:t>
      </w:r>
      <w:r>
        <w:t>ế</w:t>
      </w:r>
      <w:r>
        <w:t>n có tác gi</w:t>
      </w:r>
      <w:r>
        <w:t>ả</w:t>
      </w:r>
      <w:r>
        <w:t>, th</w:t>
      </w:r>
      <w:r>
        <w:t>ờ</w:t>
      </w:r>
      <w:r>
        <w:t>i đi</w:t>
      </w:r>
      <w:r>
        <w:t>ể</w:t>
      </w:r>
      <w:r>
        <w:t>m và lý do, gi</w:t>
      </w:r>
      <w:r>
        <w:t>ữ</w:t>
      </w:r>
      <w:r>
        <w:t xml:space="preserve"> nguyên b</w:t>
      </w:r>
      <w:r>
        <w:t>ả</w:t>
      </w:r>
      <w:r>
        <w:t>n g</w:t>
      </w:r>
      <w:r>
        <w:t>ố</w:t>
      </w:r>
      <w:r>
        <w:t>c; hi</w:t>
      </w:r>
      <w:r>
        <w:t>ể</w:t>
      </w:r>
      <w:r>
        <w:t>n th</w:t>
      </w:r>
      <w:r>
        <w:t>ị</w:t>
      </w:r>
      <w:r>
        <w:t xml:space="preserve"> chu</w:t>
      </w:r>
      <w:r>
        <w:t>ỗ</w:t>
      </w:r>
      <w:r>
        <w:t>i b</w:t>
      </w:r>
      <w:r>
        <w:t>ổ</w:t>
      </w:r>
      <w:r>
        <w:t xml:space="preserve"> sung.</w:t>
      </w:r>
    </w:p>
    <w:p w14:paraId="45BC562A" w14:textId="77777777" w:rsidR="00C624DA" w:rsidRDefault="00460E8A">
      <w:pPr>
        <w:spacing w:after="60"/>
      </w:pPr>
      <w:r>
        <w:rPr>
          <w:b/>
        </w:rPr>
        <w:t>Tác nhân và đi</w:t>
      </w:r>
      <w:r>
        <w:rPr>
          <w:b/>
        </w:rPr>
        <w:t>ề</w:t>
      </w:r>
      <w:r>
        <w:rPr>
          <w:b/>
        </w:rPr>
        <w:t>u ki</w:t>
      </w:r>
      <w:r>
        <w:rPr>
          <w:b/>
        </w:rPr>
        <w:t>ệ</w:t>
      </w:r>
      <w:r>
        <w:rPr>
          <w:b/>
        </w:rPr>
        <w:t xml:space="preserve">n  </w:t>
      </w:r>
      <w:r>
        <w:t>Bác sĩ tác gi</w:t>
      </w:r>
      <w:r>
        <w:t>ả</w:t>
      </w:r>
      <w:r>
        <w:t xml:space="preserve"> còn ACTIVE. Record FINAL, tác gi</w:t>
      </w:r>
      <w:r>
        <w:t>ả</w:t>
      </w:r>
      <w:r>
        <w:t xml:space="preserve"> ACTIVE; lý do b</w:t>
      </w:r>
      <w:r>
        <w:t>ắ</w:t>
      </w:r>
      <w:r>
        <w:t>t bu</w:t>
      </w:r>
      <w:r>
        <w:t>ộ</w:t>
      </w:r>
      <w:r>
        <w:t>c.</w:t>
      </w:r>
    </w:p>
    <w:p w14:paraId="6542614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Record v</w:t>
      </w:r>
      <w:r>
        <w:t>ẫ</w:t>
      </w:r>
      <w:r>
        <w:t>n FINAL; thêm addendum m</w:t>
      </w:r>
      <w:r>
        <w:t>ớ</w:t>
      </w:r>
      <w:r>
        <w:t>i. Không s</w:t>
      </w:r>
      <w:r>
        <w:t>ử</w:t>
      </w:r>
      <w:r>
        <w:t>a b</w:t>
      </w:r>
      <w:r>
        <w:t>ả</w:t>
      </w:r>
      <w:r>
        <w:t>n g</w:t>
      </w:r>
      <w:r>
        <w:t>ố</w:t>
      </w:r>
      <w:r>
        <w:t>c; thi</w:t>
      </w:r>
      <w:r>
        <w:t>ế</w:t>
      </w:r>
      <w:r>
        <w:t>u lý do, sai tác gi</w:t>
      </w:r>
      <w:r>
        <w:t>ả</w:t>
      </w:r>
      <w:r>
        <w:t>, inactive ho</w:t>
      </w:r>
      <w:r>
        <w:t>ặ</w:t>
      </w:r>
      <w:r>
        <w:t>c version cũ b</w:t>
      </w:r>
      <w:r>
        <w:t>ị</w:t>
      </w:r>
      <w:r>
        <w:t xml:space="preserve"> t</w:t>
      </w:r>
      <w:r>
        <w:t>ừ</w:t>
      </w:r>
      <w:r>
        <w:t xml:space="preserve"> ch</w:t>
      </w:r>
      <w:r>
        <w:t>ố</w:t>
      </w:r>
      <w:r>
        <w:t>i. Hi</w:t>
      </w:r>
      <w:r>
        <w:t>ệ</w:t>
      </w:r>
      <w:r>
        <w:t>u ch</w:t>
      </w:r>
      <w:r>
        <w:t>ỉ</w:t>
      </w:r>
      <w:r>
        <w:t>nh đơn thu</w:t>
      </w:r>
      <w:r>
        <w:t>ộ</w:t>
      </w:r>
      <w:r>
        <w:t>c FR-06.7.</w:t>
      </w:r>
    </w:p>
    <w:p w14:paraId="3E9B8ADC" w14:textId="77777777" w:rsidR="00C624DA" w:rsidRDefault="00460E8A">
      <w:pPr>
        <w:spacing w:after="60"/>
      </w:pPr>
      <w:r>
        <w:rPr>
          <w:b/>
        </w:rPr>
        <w:t>Ch</w:t>
      </w:r>
      <w:r>
        <w:rPr>
          <w:b/>
        </w:rPr>
        <w:t>ấ</w:t>
      </w:r>
      <w:r>
        <w:rPr>
          <w:b/>
        </w:rPr>
        <w:t>p nh</w:t>
      </w:r>
      <w:r>
        <w:rPr>
          <w:b/>
        </w:rPr>
        <w:t>ậ</w:t>
      </w:r>
      <w:r>
        <w:rPr>
          <w:b/>
        </w:rPr>
        <w:t xml:space="preserve">n  </w:t>
      </w:r>
      <w:r>
        <w:t>B</w:t>
      </w:r>
      <w:r>
        <w:t>ổ</w:t>
      </w:r>
      <w:r>
        <w:t xml:space="preserve"> sung không đ</w:t>
      </w:r>
      <w:r>
        <w:t>ổ</w:t>
      </w:r>
      <w:r>
        <w:t>i b</w:t>
      </w:r>
      <w:r>
        <w:t>ả</w:t>
      </w:r>
      <w:r>
        <w:t>n g</w:t>
      </w:r>
      <w:r>
        <w:t>ố</w:t>
      </w:r>
      <w:r>
        <w:t>c; ngư</w:t>
      </w:r>
      <w:r>
        <w:t>ờ</w:t>
      </w:r>
      <w:r>
        <w:t>i khác và tác gi</w:t>
      </w:r>
      <w:r>
        <w:t>ả</w:t>
      </w:r>
      <w:r>
        <w:t xml:space="preserve"> inactive b</w:t>
      </w:r>
      <w:r>
        <w:t>ị</w:t>
      </w:r>
      <w:r>
        <w:t xml:space="preserve"> ch</w:t>
      </w:r>
      <w:r>
        <w:t>ặ</w:t>
      </w:r>
      <w:r>
        <w:t>n; hai b</w:t>
      </w:r>
      <w:r>
        <w:t>ả</w:t>
      </w:r>
      <w:r>
        <w:t>n b</w:t>
      </w:r>
      <w:r>
        <w:t>ổ</w:t>
      </w:r>
      <w:r>
        <w:t xml:space="preserve"> sung dùng cùng version ch</w:t>
      </w:r>
      <w:r>
        <w:t>ỉ</w:t>
      </w:r>
      <w:r>
        <w:t xml:space="preserve"> m</w:t>
      </w:r>
      <w:r>
        <w:t>ộ</w:t>
      </w:r>
      <w:r>
        <w:t>t đư</w:t>
      </w:r>
      <w:r>
        <w:t>ợ</w:t>
      </w:r>
      <w:r>
        <w:t>c ghi.</w:t>
      </w:r>
    </w:p>
    <w:p w14:paraId="702AE320" w14:textId="77777777" w:rsidR="00C624DA" w:rsidRDefault="00460E8A">
      <w:pPr>
        <w:spacing w:after="60"/>
      </w:pPr>
      <w:r>
        <w:rPr>
          <w:b/>
        </w:rPr>
        <w:t>Truy v</w:t>
      </w:r>
      <w:r>
        <w:rPr>
          <w:b/>
        </w:rPr>
        <w:t>ế</w:t>
      </w:r>
      <w:r>
        <w:rPr>
          <w:b/>
        </w:rPr>
        <w:t xml:space="preserve">t  </w:t>
      </w:r>
      <w:r>
        <w:t>BR-25, BR-39, BR-40, BR-44, BR-45; UC-19; ưu tiên Must.</w:t>
      </w:r>
    </w:p>
    <w:p w14:paraId="38582E39" w14:textId="77777777" w:rsidR="00C624DA" w:rsidRDefault="00460E8A">
      <w:pPr>
        <w:pStyle w:val="u3"/>
      </w:pPr>
      <w:r>
        <w:t>FR-06.6 Xem k</w:t>
      </w:r>
      <w:r>
        <w:t>ế</w:t>
      </w:r>
      <w:r>
        <w:t>t qu</w:t>
      </w:r>
      <w:r>
        <w:t>ả</w:t>
      </w:r>
      <w:r>
        <w:t xml:space="preserve"> đã hoàn t</w:t>
      </w:r>
      <w:r>
        <w:t>ấ</w:t>
      </w:r>
      <w:r>
        <w:t>t</w:t>
      </w:r>
    </w:p>
    <w:p w14:paraId="29F21441" w14:textId="77777777" w:rsidR="00C624DA" w:rsidRDefault="00460E8A">
      <w:pPr>
        <w:spacing w:after="60"/>
      </w:pPr>
      <w:r>
        <w:rPr>
          <w:b/>
        </w:rPr>
        <w:t>Phát bi</w:t>
      </w:r>
      <w:r>
        <w:rPr>
          <w:b/>
        </w:rPr>
        <w:t>ể</w:t>
      </w:r>
      <w:r>
        <w:rPr>
          <w:b/>
        </w:rPr>
        <w:t xml:space="preserve">u  </w:t>
      </w:r>
      <w:r>
        <w:t>Khi ch</w:t>
      </w:r>
      <w:r>
        <w:t>ọ</w:t>
      </w:r>
      <w:r>
        <w:t>n k</w:t>
      </w:r>
      <w:r>
        <w:t>ế</w:t>
      </w:r>
      <w:r>
        <w:t>t qu</w:t>
      </w:r>
      <w:r>
        <w:t>ả</w:t>
      </w:r>
      <w:r>
        <w:t>/đơn issued c</w:t>
      </w:r>
      <w:r>
        <w:t>ủ</w:t>
      </w:r>
      <w:r>
        <w:t>a encounter completed, h</w:t>
      </w:r>
      <w:r>
        <w:t>ệ</w:t>
      </w:r>
      <w:r>
        <w:t xml:space="preserve"> th</w:t>
      </w:r>
      <w:r>
        <w:t>ố</w:t>
      </w:r>
      <w:r>
        <w:t>ng ph</w:t>
      </w:r>
      <w:r>
        <w:t>ả</w:t>
      </w:r>
      <w:r>
        <w:t>i tr</w:t>
      </w:r>
      <w:r>
        <w:t>ả</w:t>
      </w:r>
      <w:r>
        <w:t xml:space="preserve"> FINAL và đơn ISSUED hi</w:t>
      </w:r>
      <w:r>
        <w:t>ệ</w:t>
      </w:r>
      <w:r>
        <w:t>n hành cùng chu</w:t>
      </w:r>
      <w:r>
        <w:t>ỗ</w:t>
      </w:r>
      <w:r>
        <w:t>i l</w:t>
      </w:r>
      <w:r>
        <w:t>ị</w:t>
      </w:r>
      <w:r>
        <w:t>ch s</w:t>
      </w:r>
      <w:r>
        <w:t>ử</w:t>
      </w:r>
      <w:r>
        <w:t xml:space="preserve"> cho đúng ch</w:t>
      </w:r>
      <w:r>
        <w:t>ủ</w:t>
      </w:r>
      <w:r>
        <w:t xml:space="preserve"> ho</w:t>
      </w:r>
      <w:r>
        <w:t>ặ</w:t>
      </w:r>
      <w:r>
        <w:t>c bác sĩ theo quan h</w:t>
      </w:r>
      <w:r>
        <w:t>ệ</w:t>
      </w:r>
      <w:r>
        <w:t xml:space="preserve"> ca, sau audit.</w:t>
      </w:r>
    </w:p>
    <w:p w14:paraId="46FFC965"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và bác sĩ có quy</w:t>
      </w:r>
      <w:r>
        <w:t>ề</w:t>
      </w:r>
      <w:r>
        <w:t>n. Encounter COMPLETED, k</w:t>
      </w:r>
      <w:r>
        <w:t>ế</w:t>
      </w:r>
      <w:r>
        <w:t>t qu</w:t>
      </w:r>
      <w:r>
        <w:t>ả</w:t>
      </w:r>
      <w:r>
        <w:t xml:space="preserve"> thu</w:t>
      </w:r>
      <w:r>
        <w:t>ộ</w:t>
      </w:r>
      <w:r>
        <w:t>c quy</w:t>
      </w:r>
      <w:r>
        <w:t>ề</w:t>
      </w:r>
      <w:r>
        <w:t>n, audit ghi đư</w:t>
      </w:r>
      <w:r>
        <w:t>ợ</w:t>
      </w:r>
      <w:r>
        <w:t>c.</w:t>
      </w:r>
    </w:p>
    <w:p w14:paraId="5DDE01FA"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w:t>
      </w:r>
      <w:r>
        <w:t>ỉ</w:t>
      </w:r>
      <w:r>
        <w:t xml:space="preserve"> đ</w:t>
      </w:r>
      <w:r>
        <w:t>ọ</w:t>
      </w:r>
      <w:r>
        <w:t>c/xu</w:t>
      </w:r>
      <w:r>
        <w:t>ấ</w:t>
      </w:r>
      <w:r>
        <w:t>t b</w:t>
      </w:r>
      <w:r>
        <w:t>ả</w:t>
      </w:r>
      <w:r>
        <w:t>n FINAL/ISSUED và l</w:t>
      </w:r>
      <w:r>
        <w:t>ị</w:t>
      </w:r>
      <w:r>
        <w:t>ch s</w:t>
      </w:r>
      <w:r>
        <w:t>ử</w:t>
      </w:r>
      <w:r>
        <w:t>; không phát hành ho</w:t>
      </w:r>
      <w:r>
        <w:t>ặ</w:t>
      </w:r>
      <w:r>
        <w:t>c ch</w:t>
      </w:r>
      <w:r>
        <w:t>ỉ</w:t>
      </w:r>
      <w:r>
        <w:t>nh b</w:t>
      </w:r>
      <w:r>
        <w:t>ả</w:t>
      </w:r>
      <w:r>
        <w:t>n g</w:t>
      </w:r>
      <w:r>
        <w:t>ố</w:t>
      </w:r>
      <w:r>
        <w:t>c. URL tài li</w:t>
      </w:r>
      <w:r>
        <w:t>ệ</w:t>
      </w:r>
      <w:r>
        <w:t>u riêng không public; b</w:t>
      </w:r>
      <w:r>
        <w:t>ả</w:t>
      </w:r>
      <w:r>
        <w:t>n nháp không export cho b</w:t>
      </w:r>
      <w:r>
        <w:t>ệ</w:t>
      </w:r>
      <w:r>
        <w:t>nh nhân; admin/l</w:t>
      </w:r>
      <w:r>
        <w:t>ễ</w:t>
      </w:r>
      <w:r>
        <w:t xml:space="preserve"> tân không t</w:t>
      </w:r>
      <w:r>
        <w:t>ả</w:t>
      </w:r>
      <w:r>
        <w:t>i b</w:t>
      </w:r>
      <w:r>
        <w:t>ệ</w:t>
      </w:r>
      <w:r>
        <w:t>nh án.</w:t>
      </w:r>
    </w:p>
    <w:p w14:paraId="28FECF4E" w14:textId="77777777" w:rsidR="00C624DA" w:rsidRDefault="00460E8A">
      <w:pPr>
        <w:spacing w:after="60"/>
      </w:pPr>
      <w:r>
        <w:rPr>
          <w:b/>
        </w:rPr>
        <w:t>Ch</w:t>
      </w:r>
      <w:r>
        <w:rPr>
          <w:b/>
        </w:rPr>
        <w:t>ấ</w:t>
      </w:r>
      <w:r>
        <w:rPr>
          <w:b/>
        </w:rPr>
        <w:t>p nh</w:t>
      </w:r>
      <w:r>
        <w:rPr>
          <w:b/>
        </w:rPr>
        <w:t>ậ</w:t>
      </w:r>
      <w:r>
        <w:rPr>
          <w:b/>
        </w:rPr>
        <w:t xml:space="preserve">n  </w:t>
      </w:r>
      <w:r>
        <w:t>Không tr</w:t>
      </w:r>
      <w:r>
        <w:t>ả</w:t>
      </w:r>
      <w:r>
        <w:t xml:space="preserve"> DRAFT/ABORTED cho b</w:t>
      </w:r>
      <w:r>
        <w:t>ệ</w:t>
      </w:r>
      <w:r>
        <w:t>nh nhân; không tr</w:t>
      </w:r>
      <w:r>
        <w:t>ả</w:t>
      </w:r>
      <w:r>
        <w:t xml:space="preserve"> PHI cho l</w:t>
      </w:r>
      <w:r>
        <w:t>ễ</w:t>
      </w:r>
      <w:r>
        <w:t xml:space="preserve"> tân/admin; audit l</w:t>
      </w:r>
      <w:r>
        <w:t>ỗ</w:t>
      </w:r>
      <w:r>
        <w:t>i không tr</w:t>
      </w:r>
      <w:r>
        <w:t>ả</w:t>
      </w:r>
      <w:r>
        <w:t xml:space="preserve"> d</w:t>
      </w:r>
      <w:r>
        <w:t>ữ</w:t>
      </w:r>
      <w:r>
        <w:t xml:space="preserve"> li</w:t>
      </w:r>
      <w:r>
        <w:t>ệ</w:t>
      </w:r>
      <w:r>
        <w:t>u.</w:t>
      </w:r>
    </w:p>
    <w:p w14:paraId="5263A400" w14:textId="77777777" w:rsidR="00C624DA" w:rsidRDefault="00460E8A">
      <w:pPr>
        <w:spacing w:after="60"/>
      </w:pPr>
      <w:r>
        <w:rPr>
          <w:b/>
        </w:rPr>
        <w:t>Truy v</w:t>
      </w:r>
      <w:r>
        <w:rPr>
          <w:b/>
        </w:rPr>
        <w:t>ế</w:t>
      </w:r>
      <w:r>
        <w:rPr>
          <w:b/>
        </w:rPr>
        <w:t xml:space="preserve">t  </w:t>
      </w:r>
      <w:r>
        <w:t>BR-24, BR-25, BR-28, BR-39, BR-40; UC-29; ưu tiên Must.</w:t>
      </w:r>
    </w:p>
    <w:p w14:paraId="53976479" w14:textId="77777777" w:rsidR="00C624DA" w:rsidRDefault="00460E8A">
      <w:pPr>
        <w:pStyle w:val="u3"/>
      </w:pPr>
      <w:r>
        <w:t>FR-06.7 Hi</w:t>
      </w:r>
      <w:r>
        <w:t>ệ</w:t>
      </w:r>
      <w:r>
        <w:t>u ch</w:t>
      </w:r>
      <w:r>
        <w:t>ỉ</w:t>
      </w:r>
      <w:r>
        <w:t>nh đơn đã phát hành</w:t>
      </w:r>
    </w:p>
    <w:p w14:paraId="71F652F1" w14:textId="77777777" w:rsidR="00C624DA" w:rsidRDefault="00460E8A">
      <w:pPr>
        <w:spacing w:after="60"/>
      </w:pPr>
      <w:r>
        <w:rPr>
          <w:b/>
        </w:rPr>
        <w:t>Phát bi</w:t>
      </w:r>
      <w:r>
        <w:rPr>
          <w:b/>
        </w:rPr>
        <w:t>ể</w:t>
      </w:r>
      <w:r>
        <w:rPr>
          <w:b/>
        </w:rPr>
        <w:t xml:space="preserve">u  </w:t>
      </w:r>
      <w:r>
        <w:t>Khi tác gi</w:t>
      </w:r>
      <w:r>
        <w:t>ả</w:t>
      </w:r>
      <w:r>
        <w:t xml:space="preserve"> g</w:t>
      </w:r>
      <w:r>
        <w:t>ử</w:t>
      </w:r>
      <w:r>
        <w:t>i đơn thay th</w:t>
      </w:r>
      <w:r>
        <w:t>ế</w:t>
      </w:r>
      <w:r>
        <w:t xml:space="preserve"> có lý do, h</w:t>
      </w:r>
      <w:r>
        <w:t>ệ</w:t>
      </w:r>
      <w:r>
        <w:t xml:space="preserve"> th</w:t>
      </w:r>
      <w:r>
        <w:t>ố</w:t>
      </w:r>
      <w:r>
        <w:t>ng ph</w:t>
      </w:r>
      <w:r>
        <w:t>ả</w:t>
      </w:r>
      <w:r>
        <w:t>i xác minh thu</w:t>
      </w:r>
      <w:r>
        <w:t>ố</w:t>
      </w:r>
      <w:r>
        <w:t>c và d</w:t>
      </w:r>
      <w:r>
        <w:t>ị</w:t>
      </w:r>
      <w:r>
        <w:t xml:space="preserve"> </w:t>
      </w:r>
      <w:r>
        <w:t>ứ</w:t>
      </w:r>
      <w:r>
        <w:t>ng, t</w:t>
      </w:r>
      <w:r>
        <w:t>ạ</w:t>
      </w:r>
      <w:r>
        <w:t>o phiên b</w:t>
      </w:r>
      <w:r>
        <w:t>ả</w:t>
      </w:r>
      <w:r>
        <w:t>n m</w:t>
      </w:r>
      <w:r>
        <w:t>ớ</w:t>
      </w:r>
      <w:r>
        <w:t>i và audit toàn v</w:t>
      </w:r>
      <w:r>
        <w:t>ẹ</w:t>
      </w:r>
      <w:r>
        <w:t>n; liên k</w:t>
      </w:r>
      <w:r>
        <w:t>ế</w:t>
      </w:r>
      <w:r>
        <w:t>t đơn trư</w:t>
      </w:r>
      <w:r>
        <w:t>ớ</w:t>
      </w:r>
      <w:r>
        <w:t>c và lý do.</w:t>
      </w:r>
    </w:p>
    <w:p w14:paraId="11D8D15A" w14:textId="77777777" w:rsidR="00C624DA" w:rsidRDefault="00460E8A">
      <w:pPr>
        <w:spacing w:after="60"/>
      </w:pPr>
      <w:r>
        <w:rPr>
          <w:b/>
        </w:rPr>
        <w:t>Tác nhân và đi</w:t>
      </w:r>
      <w:r>
        <w:rPr>
          <w:b/>
        </w:rPr>
        <w:t>ề</w:t>
      </w:r>
      <w:r>
        <w:rPr>
          <w:b/>
        </w:rPr>
        <w:t>u ki</w:t>
      </w:r>
      <w:r>
        <w:rPr>
          <w:b/>
        </w:rPr>
        <w:t>ệ</w:t>
      </w:r>
      <w:r>
        <w:rPr>
          <w:b/>
        </w:rPr>
        <w:t xml:space="preserve">n  </w:t>
      </w:r>
      <w:r>
        <w:t>Bác sĩ tác gi</w:t>
      </w:r>
      <w:r>
        <w:t>ả</w:t>
      </w:r>
      <w:r>
        <w:t>. Ca COMPLETED; tác gi</w:t>
      </w:r>
      <w:r>
        <w:t>ả</w:t>
      </w:r>
      <w:r>
        <w:t xml:space="preserve"> ACTIVE; đơn hi</w:t>
      </w:r>
      <w:r>
        <w:t>ệ</w:t>
      </w:r>
      <w:r>
        <w:t>n hành ISSUED.</w:t>
      </w:r>
    </w:p>
    <w:p w14:paraId="45E42F74"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Đơn cũ → SUPERSEDED; đơn m</w:t>
      </w:r>
      <w:r>
        <w:t>ớ</w:t>
      </w:r>
      <w:r>
        <w:t>i → ISSUED. D</w:t>
      </w:r>
      <w:r>
        <w:t>ữ</w:t>
      </w:r>
      <w:r>
        <w:t xml:space="preserve"> li</w:t>
      </w:r>
      <w:r>
        <w:t>ệ</w:t>
      </w:r>
      <w:r>
        <w:t>u thi</w:t>
      </w:r>
      <w:r>
        <w:t>ế</w:t>
      </w:r>
      <w:r>
        <w:t>u, quy</w:t>
      </w:r>
      <w:r>
        <w:t>ề</w:t>
      </w:r>
      <w:r>
        <w:t>n m</w:t>
      </w:r>
      <w:r>
        <w:t>ấ</w:t>
      </w:r>
      <w:r>
        <w:t>t, version cũ ho</w:t>
      </w:r>
      <w:r>
        <w:t>ặ</w:t>
      </w:r>
      <w:r>
        <w:t>c audit l</w:t>
      </w:r>
      <w:r>
        <w:t>ỗ</w:t>
      </w:r>
      <w:r>
        <w:t>i: gi</w:t>
      </w:r>
      <w:r>
        <w:t>ữ</w:t>
      </w:r>
      <w:r>
        <w:t xml:space="preserve"> đơn hi</w:t>
      </w:r>
      <w:r>
        <w:t>ệ</w:t>
      </w:r>
      <w:r>
        <w:t>n hành.</w:t>
      </w:r>
    </w:p>
    <w:p w14:paraId="5DFD5319" w14:textId="77777777" w:rsidR="00C624DA" w:rsidRDefault="00460E8A">
      <w:pPr>
        <w:spacing w:after="60"/>
      </w:pPr>
      <w:r>
        <w:rPr>
          <w:b/>
        </w:rPr>
        <w:t>Ch</w:t>
      </w:r>
      <w:r>
        <w:rPr>
          <w:b/>
        </w:rPr>
        <w:t>ấ</w:t>
      </w:r>
      <w:r>
        <w:rPr>
          <w:b/>
        </w:rPr>
        <w:t>p nh</w:t>
      </w:r>
      <w:r>
        <w:rPr>
          <w:b/>
        </w:rPr>
        <w:t>ậ</w:t>
      </w:r>
      <w:r>
        <w:rPr>
          <w:b/>
        </w:rPr>
        <w:t xml:space="preserve">n  </w:t>
      </w:r>
      <w:r>
        <w:t>Ch</w:t>
      </w:r>
      <w:r>
        <w:t>ỉ</w:t>
      </w:r>
      <w:r>
        <w:t xml:space="preserve"> m</w:t>
      </w:r>
      <w:r>
        <w:t>ộ</w:t>
      </w:r>
      <w:r>
        <w:t>t đơn ISSUED hi</w:t>
      </w:r>
      <w:r>
        <w:t>ệ</w:t>
      </w:r>
      <w:r>
        <w:t>n hành; b</w:t>
      </w:r>
      <w:r>
        <w:t>ệ</w:t>
      </w:r>
      <w:r>
        <w:t>nh nhân xem đư</w:t>
      </w:r>
      <w:r>
        <w:t>ợ</w:t>
      </w:r>
      <w:r>
        <w:t>c chu</w:t>
      </w:r>
      <w:r>
        <w:t>ỗ</w:t>
      </w:r>
      <w:r>
        <w:t>i và t</w:t>
      </w:r>
      <w:r>
        <w:t>ả</w:t>
      </w:r>
      <w:r>
        <w:t>i b</w:t>
      </w:r>
      <w:r>
        <w:t>ả</w:t>
      </w:r>
      <w:r>
        <w:t>n hi</w:t>
      </w:r>
      <w:r>
        <w:t>ệ</w:t>
      </w:r>
      <w:r>
        <w:t>u l</w:t>
      </w:r>
      <w:r>
        <w:t>ự</w:t>
      </w:r>
      <w:r>
        <w:t>c.</w:t>
      </w:r>
    </w:p>
    <w:p w14:paraId="5A69DDBE" w14:textId="77777777" w:rsidR="00C624DA" w:rsidRDefault="00460E8A">
      <w:pPr>
        <w:spacing w:after="60"/>
      </w:pPr>
      <w:r>
        <w:rPr>
          <w:b/>
        </w:rPr>
        <w:t>Truy v</w:t>
      </w:r>
      <w:r>
        <w:rPr>
          <w:b/>
        </w:rPr>
        <w:t>ế</w:t>
      </w:r>
      <w:r>
        <w:rPr>
          <w:b/>
        </w:rPr>
        <w:t xml:space="preserve">t  </w:t>
      </w:r>
      <w:r>
        <w:t>BR-25, BR-26, BR-27, BR-40, BR-44, BR-45, BR-47; UC-30; ưu tiên Must.</w:t>
      </w:r>
    </w:p>
    <w:p w14:paraId="2A6C9EF0" w14:textId="77777777" w:rsidR="00C624DA" w:rsidRDefault="00460E8A">
      <w:pPr>
        <w:pStyle w:val="u3"/>
      </w:pPr>
      <w:r>
        <w:t>FR-06.8 T</w:t>
      </w:r>
      <w:r>
        <w:t>ả</w:t>
      </w:r>
      <w:r>
        <w:t>i k</w:t>
      </w:r>
      <w:r>
        <w:t>ế</w:t>
      </w:r>
      <w:r>
        <w:t>t qu</w:t>
      </w:r>
      <w:r>
        <w:t>ả</w:t>
      </w:r>
      <w:r>
        <w:t xml:space="preserve"> và đơn thu</w:t>
      </w:r>
      <w:r>
        <w:t>ố</w:t>
      </w:r>
      <w:r>
        <w:t>c</w:t>
      </w:r>
    </w:p>
    <w:p w14:paraId="241A19A8" w14:textId="77777777" w:rsidR="00C624DA" w:rsidRDefault="00460E8A">
      <w:pPr>
        <w:spacing w:after="60"/>
      </w:pPr>
      <w:r>
        <w:rPr>
          <w:b/>
        </w:rPr>
        <w:t>Phát bi</w:t>
      </w:r>
      <w:r>
        <w:rPr>
          <w:b/>
        </w:rPr>
        <w:t>ể</w:t>
      </w:r>
      <w:r>
        <w:rPr>
          <w:b/>
        </w:rPr>
        <w:t xml:space="preserve">u  </w:t>
      </w:r>
      <w:r>
        <w:t>Khi ngư</w:t>
      </w:r>
      <w:r>
        <w:t>ờ</w:t>
      </w:r>
      <w:r>
        <w:t>i dùng t</w:t>
      </w:r>
      <w:r>
        <w:t>ả</w:t>
      </w:r>
      <w:r>
        <w:t>i b</w:t>
      </w:r>
      <w:r>
        <w:t>ả</w:t>
      </w:r>
      <w:r>
        <w:t>n k</w:t>
      </w:r>
      <w:r>
        <w:t>ế</w:t>
      </w:r>
      <w:r>
        <w:t>t qu</w:t>
      </w:r>
      <w:r>
        <w:t>ả</w:t>
      </w:r>
      <w:r>
        <w:t xml:space="preserve"> ho</w:t>
      </w:r>
      <w:r>
        <w:t>ặ</w:t>
      </w:r>
      <w:r>
        <w:t>c đơn, h</w:t>
      </w:r>
      <w:r>
        <w:t>ệ</w:t>
      </w:r>
      <w:r>
        <w:t xml:space="preserve"> th</w:t>
      </w:r>
      <w:r>
        <w:t>ố</w:t>
      </w:r>
      <w:r>
        <w:t>ng ph</w:t>
      </w:r>
      <w:r>
        <w:t>ả</w:t>
      </w:r>
      <w:r>
        <w:t>i t</w:t>
      </w:r>
      <w:r>
        <w:t>ạ</w:t>
      </w:r>
      <w:r>
        <w:t>o PDF riêng tư theo version hi</w:t>
      </w:r>
      <w:r>
        <w:t>ệ</w:t>
      </w:r>
      <w:r>
        <w:t>n hành, audit trư</w:t>
      </w:r>
      <w:r>
        <w:t>ớ</w:t>
      </w:r>
      <w:r>
        <w:t>c g</w:t>
      </w:r>
      <w:r>
        <w:t>ử</w:t>
      </w:r>
      <w:r>
        <w:t>i byte; ghi nhãn demo h</w:t>
      </w:r>
      <w:r>
        <w:t>ọ</w:t>
      </w:r>
      <w:r>
        <w:t>c ph</w:t>
      </w:r>
      <w:r>
        <w:t>ầ</w:t>
      </w:r>
      <w:r>
        <w:t>n và chu</w:t>
      </w:r>
      <w:r>
        <w:t>ỗ</w:t>
      </w:r>
      <w:r>
        <w:t>i b</w:t>
      </w:r>
      <w:r>
        <w:t>ổ</w:t>
      </w:r>
      <w:r>
        <w:t xml:space="preserve"> sung.</w:t>
      </w:r>
    </w:p>
    <w:p w14:paraId="18570BEA"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ho</w:t>
      </w:r>
      <w:r>
        <w:t>ặ</w:t>
      </w:r>
      <w:r>
        <w:t>c bác sĩ theo quy</w:t>
      </w:r>
      <w:r>
        <w:t>ề</w:t>
      </w:r>
      <w:r>
        <w:t>n. K</w:t>
      </w:r>
      <w:r>
        <w:t>ế</w:t>
      </w:r>
      <w:r>
        <w:t>t qu</w:t>
      </w:r>
      <w:r>
        <w:t>ả</w:t>
      </w:r>
      <w:r>
        <w:t xml:space="preserve"> FINAL và quy</w:t>
      </w:r>
      <w:r>
        <w:t>ề</w:t>
      </w:r>
      <w:r>
        <w:t>n còn hi</w:t>
      </w:r>
      <w:r>
        <w:t>ệ</w:t>
      </w:r>
      <w:r>
        <w:t>u l</w:t>
      </w:r>
      <w:r>
        <w:t>ự</w:t>
      </w:r>
      <w:r>
        <w:t>c; audit ho</w:t>
      </w:r>
      <w:r>
        <w:t>ạ</w:t>
      </w:r>
      <w:r>
        <w:t>t đ</w:t>
      </w:r>
      <w:r>
        <w:t>ộ</w:t>
      </w:r>
      <w:r>
        <w:t>ng.</w:t>
      </w:r>
    </w:p>
    <w:p w14:paraId="5E70C73A"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Không đ</w:t>
      </w:r>
      <w:r>
        <w:t>ổ</w:t>
      </w:r>
      <w:r>
        <w:t>i tr</w:t>
      </w:r>
      <w:r>
        <w:t>ạ</w:t>
      </w:r>
      <w:r>
        <w:t>ng thái nghi</w:t>
      </w:r>
      <w:r>
        <w:t>ệ</w:t>
      </w:r>
      <w:r>
        <w:t>p v</w:t>
      </w:r>
      <w:r>
        <w:t>ụ</w:t>
      </w:r>
      <w:r>
        <w:t>; thêm audit xu</w:t>
      </w:r>
      <w:r>
        <w:t>ấ</w:t>
      </w:r>
      <w:r>
        <w:t>t. Audit ho</w:t>
      </w:r>
      <w:r>
        <w:t>ặ</w:t>
      </w:r>
      <w:r>
        <w:t>c render l</w:t>
      </w:r>
      <w:r>
        <w:t>ỗ</w:t>
      </w:r>
      <w:r>
        <w:t>i không tr</w:t>
      </w:r>
      <w:r>
        <w:t>ả</w:t>
      </w:r>
      <w:r>
        <w:t xml:space="preserve"> t</w:t>
      </w:r>
      <w:r>
        <w:t>ệ</w:t>
      </w:r>
      <w:r>
        <w:t>p d</w:t>
      </w:r>
      <w:r>
        <w:t>ở</w:t>
      </w:r>
      <w:r>
        <w:t>; link cũ không vư</w:t>
      </w:r>
      <w:r>
        <w:t>ợ</w:t>
      </w:r>
      <w:r>
        <w:t>t quy</w:t>
      </w:r>
      <w:r>
        <w:t>ề</w:t>
      </w:r>
      <w:r>
        <w:t>n.</w:t>
      </w:r>
    </w:p>
    <w:p w14:paraId="2797F741" w14:textId="77777777" w:rsidR="00C624DA" w:rsidRDefault="00460E8A">
      <w:pPr>
        <w:spacing w:after="60"/>
      </w:pPr>
      <w:r>
        <w:rPr>
          <w:b/>
        </w:rPr>
        <w:t>Ch</w:t>
      </w:r>
      <w:r>
        <w:rPr>
          <w:b/>
        </w:rPr>
        <w:t>ấ</w:t>
      </w:r>
      <w:r>
        <w:rPr>
          <w:b/>
        </w:rPr>
        <w:t>p nh</w:t>
      </w:r>
      <w:r>
        <w:rPr>
          <w:b/>
        </w:rPr>
        <w:t>ậ</w:t>
      </w:r>
      <w:r>
        <w:rPr>
          <w:b/>
        </w:rPr>
        <w:t xml:space="preserve">n  </w:t>
      </w:r>
      <w:r>
        <w:t>Không có URL t</w:t>
      </w:r>
      <w:r>
        <w:t>ệ</w:t>
      </w:r>
      <w:r>
        <w:t>p công khai; m</w:t>
      </w:r>
      <w:r>
        <w:t>ỗ</w:t>
      </w:r>
      <w:r>
        <w:t>i l</w:t>
      </w:r>
      <w:r>
        <w:t>ầ</w:t>
      </w:r>
      <w:r>
        <w:t>n t</w:t>
      </w:r>
      <w:r>
        <w:t>ả</w:t>
      </w:r>
      <w:r>
        <w:t>i ki</w:t>
      </w:r>
      <w:r>
        <w:t>ể</w:t>
      </w:r>
      <w:r>
        <w:t>m tra quy</w:t>
      </w:r>
      <w:r>
        <w:t>ề</w:t>
      </w:r>
      <w:r>
        <w:t>n l</w:t>
      </w:r>
      <w:r>
        <w:t>ạ</w:t>
      </w:r>
      <w:r>
        <w:t>i; b</w:t>
      </w:r>
      <w:r>
        <w:t>ả</w:t>
      </w:r>
      <w:r>
        <w:t>n PDF phân bi</w:t>
      </w:r>
      <w:r>
        <w:t>ệ</w:t>
      </w:r>
      <w:r>
        <w:t>t ISSUED/SUPERSEDED.</w:t>
      </w:r>
    </w:p>
    <w:p w14:paraId="0BF543C5" w14:textId="77777777" w:rsidR="00C624DA" w:rsidRDefault="00460E8A">
      <w:pPr>
        <w:spacing w:after="60"/>
      </w:pPr>
      <w:r>
        <w:rPr>
          <w:b/>
        </w:rPr>
        <w:t>Truy v</w:t>
      </w:r>
      <w:r>
        <w:rPr>
          <w:b/>
        </w:rPr>
        <w:t>ế</w:t>
      </w:r>
      <w:r>
        <w:rPr>
          <w:b/>
        </w:rPr>
        <w:t xml:space="preserve">t  </w:t>
      </w:r>
      <w:r>
        <w:t>BR-24, BR-25, BR-28, BR-39, BR-40; UC-42; ưu tiên Must.</w:t>
      </w:r>
    </w:p>
    <w:p w14:paraId="5B359729" w14:textId="77777777" w:rsidR="00C624DA" w:rsidRDefault="00460E8A">
      <w:pPr>
        <w:pStyle w:val="u2"/>
      </w:pPr>
      <w:bookmarkStart w:id="67" w:name="_Toc242368794"/>
      <w:r>
        <w:lastRenderedPageBreak/>
        <w:t>4.7 Khám b</w:t>
      </w:r>
      <w:r>
        <w:t>ệ</w:t>
      </w:r>
      <w:r>
        <w:t>nh t</w:t>
      </w:r>
      <w:r>
        <w:t>ừ</w:t>
      </w:r>
      <w:r>
        <w:t xml:space="preserve"> xa qua video</w:t>
      </w:r>
      <w:bookmarkEnd w:id="67"/>
    </w:p>
    <w:p w14:paraId="31F4DB62" w14:textId="77777777" w:rsidR="00C624DA" w:rsidRDefault="00460E8A">
      <w:pPr>
        <w:pStyle w:val="u3"/>
      </w:pPr>
      <w:r>
        <w:t>FR-07.1 Ki</w:t>
      </w:r>
      <w:r>
        <w:t>ể</w:t>
      </w:r>
      <w:r>
        <w:t>m tra đi</w:t>
      </w:r>
      <w:r>
        <w:t>ề</w:t>
      </w:r>
      <w:r>
        <w:t>u ki</w:t>
      </w:r>
      <w:r>
        <w:t>ệ</w:t>
      </w:r>
      <w:r>
        <w:t>n khám t</w:t>
      </w:r>
      <w:r>
        <w:t>ừ</w:t>
      </w:r>
      <w:r>
        <w:t xml:space="preserve"> xa</w:t>
      </w:r>
    </w:p>
    <w:p w14:paraId="19911020" w14:textId="77777777" w:rsidR="00C624DA" w:rsidRDefault="00460E8A">
      <w:pPr>
        <w:spacing w:after="60"/>
      </w:pPr>
      <w:r>
        <w:rPr>
          <w:b/>
        </w:rPr>
        <w:t>Phát biểu  Khi mở lịch video, ứng dụng WPF phải kiểm tra HTTPS, kết nối mạng, quyền camera/micro của Windows, khả năng WebRTC của Microsoft Edge WebView2 và sự đồng ý tư vấn; hiện chi nhánh, bác sĩ, cửa sổ vào; lưu consent timestamp trên server.</w:t>
      </w:r>
      <w:r>
        <w:rPr>
          <w:b/>
        </w:rPr>
      </w:r>
      <w:r>
        <w:rPr>
          <w:b/>
        </w:rPr>
      </w:r>
      <w:r/>
      <w:r/>
      <w:r/>
      <w:r/>
      <w:r/>
      <w:r/>
      <w:r/>
      <w:r/>
      <w:r/>
      <w:r/>
      <w:r/>
      <w:r/>
      <w:r/>
      <w:r/>
      <w:r/>
      <w:r/>
      <w:r/>
      <w:r/>
      <w:r/>
      <w:r/>
      <w:r/>
      <w:r/>
      <w:r/>
      <w:r/>
      <w:r/>
      <w:r/>
      <w:r/>
      <w:r/>
      <w:r/>
      <w:r/>
      <w:r/>
      <w:r/>
      <w:r/>
      <w:r/>
      <w:r/>
      <w:r/>
      <w:r/>
    </w:p>
    <w:p w14:paraId="6D246713" w14:textId="77777777" w:rsidR="00C624DA" w:rsidRDefault="00460E8A">
      <w:pPr>
        <w:spacing w:after="60"/>
      </w:pPr>
      <w:r>
        <w:rPr>
          <w:b/>
        </w:rPr>
        <w:t>Tác nhân và điều kiện  Bệnh nhân. Lịch VIDEO thuộc bệnh nhân; máy tính Windows 10/11 có camera/micro, WebView2 Runtime tương thích Daily, quyền thiết bị và HTTPS.</w:t>
      </w:r>
      <w:r>
        <w:rPr>
          <w:b/>
        </w:rPr>
      </w:r>
      <w:r>
        <w:rPr>
          <w:b/>
        </w:rPr>
      </w:r>
      <w:r>
        <w:rPr>
          <w:b/>
        </w:rPr>
      </w:r>
      <w:r>
        <w:rPr>
          <w:b/>
        </w:rPr>
      </w:r>
      <w:r/>
      <w:r/>
      <w:r/>
      <w:r/>
      <w:r/>
      <w:r/>
      <w:r/>
      <w:r/>
      <w:r/>
      <w:r/>
      <w:r/>
      <w:r/>
      <w:r/>
      <w:r/>
      <w:r/>
      <w:r/>
      <w:r/>
      <w:r/>
      <w:r/>
    </w:p>
    <w:p w14:paraId="289340B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Chưa consent → consent theo phiên/l</w:t>
      </w:r>
      <w:r>
        <w:t>ị</w:t>
      </w:r>
      <w:r>
        <w:t>ch; chưa b</w:t>
      </w:r>
      <w:r>
        <w:t>ắ</w:t>
      </w:r>
      <w:r>
        <w:t>t đ</w:t>
      </w:r>
      <w:r>
        <w:t>ầ</w:t>
      </w:r>
      <w:r>
        <w:t>u Encounter. T</w:t>
      </w:r>
      <w:r>
        <w:t>ừ</w:t>
      </w:r>
      <w:r>
        <w:t xml:space="preserve"> ch</w:t>
      </w:r>
      <w:r>
        <w:t>ố</w:t>
      </w:r>
      <w:r>
        <w:t>i mic/camera báo cách x</w:t>
      </w:r>
      <w:r>
        <w:t>ử</w:t>
      </w:r>
      <w:r>
        <w:t xml:space="preserve"> lý, không t</w:t>
      </w:r>
      <w:r>
        <w:t>ự</w:t>
      </w:r>
      <w:r>
        <w:t xml:space="preserve"> ti</w:t>
      </w:r>
      <w:r>
        <w:t>ế</w:t>
      </w:r>
      <w:r>
        <w:t>p nh</w:t>
      </w:r>
      <w:r>
        <w:t>ậ</w:t>
      </w:r>
      <w:r>
        <w:t>n; DIRECT không có nút vào video.</w:t>
      </w:r>
    </w:p>
    <w:p w14:paraId="34273773" w14:textId="77777777" w:rsidR="00C624DA" w:rsidRDefault="00460E8A">
      <w:pPr>
        <w:spacing w:after="60"/>
      </w:pPr>
      <w:r>
        <w:rPr>
          <w:b/>
        </w:rPr>
        <w:t>Chấp nhận  Khi Windows từ chối micro/camera, giao diện hướng dẫn cấp quyền; không cấp token khi chưa có consent; kiểm thử WebView2 trên máy Windows thực trước nghiệm thu.</w:t>
      </w:r>
      <w:r>
        <w:rPr>
          <w:b/>
        </w:rPr>
      </w:r>
      <w:r>
        <w:rPr>
          <w:b/>
        </w:rPr>
      </w:r>
      <w:r>
        <w:rPr>
          <w:b/>
        </w:rPr>
      </w:r>
      <w:r>
        <w:rPr>
          <w:b/>
        </w:rPr>
      </w:r>
      <w:r/>
      <w:r/>
      <w:r/>
      <w:r/>
      <w:r/>
      <w:r/>
      <w:r/>
      <w:r/>
      <w:r/>
      <w:r/>
      <w:r/>
      <w:r/>
      <w:r/>
      <w:r/>
      <w:r/>
      <w:r/>
      <w:r/>
    </w:p>
    <w:p w14:paraId="5F8717BC" w14:textId="77777777" w:rsidR="00C624DA" w:rsidRDefault="00460E8A">
      <w:pPr>
        <w:spacing w:after="60"/>
      </w:pPr>
      <w:r>
        <w:rPr>
          <w:b/>
        </w:rPr>
        <w:t>Truy v</w:t>
      </w:r>
      <w:r>
        <w:rPr>
          <w:b/>
        </w:rPr>
        <w:t>ế</w:t>
      </w:r>
      <w:r>
        <w:rPr>
          <w:b/>
        </w:rPr>
        <w:t xml:space="preserve">t  </w:t>
      </w:r>
      <w:r>
        <w:t>BR-29, BR-30, BR-32, BR-33; UC-20; ưu tiên Must.</w:t>
      </w:r>
    </w:p>
    <w:p w14:paraId="5CA662C8" w14:textId="77777777" w:rsidR="00C624DA" w:rsidRDefault="00460E8A">
      <w:pPr>
        <w:pStyle w:val="u3"/>
      </w:pPr>
      <w:r>
        <w:t>FR-07.2 Vào phòng ch</w:t>
      </w:r>
      <w:r>
        <w:t>ờ</w:t>
      </w:r>
      <w:r>
        <w:t xml:space="preserve"> và c</w:t>
      </w:r>
      <w:r>
        <w:t>ấ</w:t>
      </w:r>
      <w:r>
        <w:t>p token</w:t>
      </w:r>
    </w:p>
    <w:p w14:paraId="76288A8A" w14:textId="77777777" w:rsidR="00C624DA" w:rsidRDefault="00460E8A">
      <w:pPr>
        <w:spacing w:after="60"/>
      </w:pPr>
      <w:r>
        <w:rPr>
          <w:b/>
        </w:rPr>
        <w:t>Phát bi</w:t>
      </w:r>
      <w:r>
        <w:rPr>
          <w:b/>
        </w:rPr>
        <w:t>ể</w:t>
      </w:r>
      <w:r>
        <w:rPr>
          <w:b/>
        </w:rPr>
        <w:t xml:space="preserve">u  </w:t>
      </w:r>
      <w:r>
        <w:t>Khi yêu c</w:t>
      </w:r>
      <w:r>
        <w:t>ầ</w:t>
      </w:r>
      <w:r>
        <w:t>u join đúng c</w:t>
      </w:r>
      <w:r>
        <w:t>ử</w:t>
      </w:r>
      <w:r>
        <w:t>a s</w:t>
      </w:r>
      <w:r>
        <w:t>ổ</w:t>
      </w:r>
      <w:r>
        <w:t xml:space="preserve"> br-29–30, h</w:t>
      </w:r>
      <w:r>
        <w:t>ệ</w:t>
      </w:r>
      <w:r>
        <w:t xml:space="preserve"> th</w:t>
      </w:r>
      <w:r>
        <w:t>ố</w:t>
      </w:r>
      <w:r>
        <w:t>ng ph</w:t>
      </w:r>
      <w:r>
        <w:t>ả</w:t>
      </w:r>
      <w:r>
        <w:t>i Máy ch</w:t>
      </w:r>
      <w:r>
        <w:t>ủ</w:t>
      </w:r>
      <w:r>
        <w:t xml:space="preserve"> ki</w:t>
      </w:r>
      <w:r>
        <w:t>ể</w:t>
      </w:r>
      <w:r>
        <w:t>m tra tr</w:t>
      </w:r>
      <w:r>
        <w:t>ạ</w:t>
      </w:r>
      <w:r>
        <w:t>ng thái, ch</w:t>
      </w:r>
      <w:r>
        <w:t>ủ</w:t>
      </w:r>
      <w:r>
        <w:t xml:space="preserve"> s</w:t>
      </w:r>
      <w:r>
        <w:t>ở</w:t>
      </w:r>
      <w:r>
        <w:t xml:space="preserve"> h</w:t>
      </w:r>
      <w:r>
        <w:t>ữ</w:t>
      </w:r>
      <w:r>
        <w:t>u, phân công; c</w:t>
      </w:r>
      <w:r>
        <w:t>ấ</w:t>
      </w:r>
      <w:r>
        <w:t>p token room riêng TTL 5 phút, gi</w:t>
      </w:r>
      <w:r>
        <w:t>ớ</w:t>
      </w:r>
      <w:r>
        <w:t>i h</w:t>
      </w:r>
      <w:r>
        <w:t>ạ</w:t>
      </w:r>
      <w:r>
        <w:t>n 2 participant; b</w:t>
      </w:r>
      <w:r>
        <w:t>ệ</w:t>
      </w:r>
      <w:r>
        <w:t>nh nhân ch</w:t>
      </w:r>
      <w:r>
        <w:t>ờ</w:t>
      </w:r>
      <w:r>
        <w:t xml:space="preserve"> bác sĩ.</w:t>
      </w:r>
    </w:p>
    <w:p w14:paraId="0C57C1F4"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và bác sĩ ph</w:t>
      </w:r>
      <w:r>
        <w:t>ụ</w:t>
      </w:r>
      <w:r>
        <w:t xml:space="preserve"> trách. L</w:t>
      </w:r>
      <w:r>
        <w:t>ầ</w:t>
      </w:r>
      <w:r>
        <w:t>n đ</w:t>
      </w:r>
      <w:r>
        <w:t>ầ</w:t>
      </w:r>
      <w:r>
        <w:t>u đúng c</w:t>
      </w:r>
      <w:r>
        <w:t>ử</w:t>
      </w:r>
      <w:r>
        <w:t>a s</w:t>
      </w:r>
      <w:r>
        <w:t>ổ</w:t>
      </w:r>
      <w:r>
        <w:t>, l</w:t>
      </w:r>
      <w:r>
        <w:t>ị</w:t>
      </w:r>
      <w:r>
        <w:t>ch CONFIRMED; n</w:t>
      </w:r>
      <w:r>
        <w:t>ố</w:t>
      </w:r>
      <w:r>
        <w:t>i l</w:t>
      </w:r>
      <w:r>
        <w:t>ạ</w:t>
      </w:r>
      <w:r>
        <w:t>i theo BR-31; đúng hai participant.</w:t>
      </w:r>
    </w:p>
    <w:p w14:paraId="1DB85DD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Video CREATED → WAITING; không b</w:t>
      </w:r>
      <w:r>
        <w:t>ắ</w:t>
      </w:r>
      <w:r>
        <w:t>t đ</w:t>
      </w:r>
      <w:r>
        <w:t>ầ</w:t>
      </w:r>
      <w:r>
        <w:t>u ca; không c</w:t>
      </w:r>
      <w:r>
        <w:t>ấ</w:t>
      </w:r>
      <w:r>
        <w:t>p quy</w:t>
      </w:r>
      <w:r>
        <w:t>ề</w:t>
      </w:r>
      <w:r>
        <w:t>n n</w:t>
      </w:r>
      <w:r>
        <w:t>ế</w:t>
      </w:r>
      <w:r>
        <w:t>u l</w:t>
      </w:r>
      <w:r>
        <w:t>ị</w:t>
      </w:r>
      <w:r>
        <w:t>ch đã h</w:t>
      </w:r>
      <w:r>
        <w:t>ủ</w:t>
      </w:r>
      <w:r>
        <w:t>y/k</w:t>
      </w:r>
      <w:r>
        <w:t>ế</w:t>
      </w:r>
      <w:r>
        <w:t>t thúc. S</w:t>
      </w:r>
      <w:r>
        <w:t>ớ</w:t>
      </w:r>
      <w:r>
        <w:t>m hơn 10 phút, l</w:t>
      </w:r>
      <w:r>
        <w:t>ị</w:t>
      </w:r>
      <w:r>
        <w:t>ch CANCELLED/NO_SHOW ho</w:t>
      </w:r>
      <w:r>
        <w:t>ặ</w:t>
      </w:r>
      <w:r>
        <w:t>c ngư</w:t>
      </w:r>
      <w:r>
        <w:t>ờ</w:t>
      </w:r>
      <w:r>
        <w:t>i ngoài b</w:t>
      </w:r>
      <w:r>
        <w:t>ị</w:t>
      </w:r>
      <w:r>
        <w:t xml:space="preserve"> ch</w:t>
      </w:r>
      <w:r>
        <w:t>ặ</w:t>
      </w:r>
      <w:r>
        <w:t>n; không dùng room public.</w:t>
      </w:r>
    </w:p>
    <w:p w14:paraId="44F41343" w14:textId="77777777" w:rsidR="00C624DA" w:rsidRDefault="00460E8A">
      <w:pPr>
        <w:spacing w:after="60"/>
      </w:pPr>
      <w:r>
        <w:rPr>
          <w:b/>
        </w:rPr>
        <w:t>Ch</w:t>
      </w:r>
      <w:r>
        <w:rPr>
          <w:b/>
        </w:rPr>
        <w:t>ấ</w:t>
      </w:r>
      <w:r>
        <w:rPr>
          <w:b/>
        </w:rPr>
        <w:t>p nh</w:t>
      </w:r>
      <w:r>
        <w:rPr>
          <w:b/>
        </w:rPr>
        <w:t>ậ</w:t>
      </w:r>
      <w:r>
        <w:rPr>
          <w:b/>
        </w:rPr>
        <w:t xml:space="preserve">n  </w:t>
      </w:r>
      <w:r>
        <w:t>Ngư</w:t>
      </w:r>
      <w:r>
        <w:t>ờ</w:t>
      </w:r>
      <w:r>
        <w:t>i bi</w:t>
      </w:r>
      <w:r>
        <w:t>ế</w:t>
      </w:r>
      <w:r>
        <w:t>t room_id nhưng không có quy</w:t>
      </w:r>
      <w:r>
        <w:t>ề</w:t>
      </w:r>
      <w:r>
        <w:t>n không vào; join phòng ch</w:t>
      </w:r>
      <w:r>
        <w:t>ờ</w:t>
      </w:r>
      <w:r>
        <w:t xml:space="preserve"> chưa làm encounter IN_PROGRESS.</w:t>
      </w:r>
    </w:p>
    <w:p w14:paraId="6293C03D" w14:textId="77777777" w:rsidR="00C624DA" w:rsidRDefault="00460E8A">
      <w:pPr>
        <w:spacing w:after="60"/>
      </w:pPr>
      <w:r>
        <w:rPr>
          <w:b/>
        </w:rPr>
        <w:t>Truy v</w:t>
      </w:r>
      <w:r>
        <w:rPr>
          <w:b/>
        </w:rPr>
        <w:t>ế</w:t>
      </w:r>
      <w:r>
        <w:rPr>
          <w:b/>
        </w:rPr>
        <w:t xml:space="preserve">t  </w:t>
      </w:r>
      <w:r>
        <w:t>BR-24, BR-29, BR-30, BR-32; UC-20; ưu tiên Must.</w:t>
      </w:r>
    </w:p>
    <w:p w14:paraId="5942C843" w14:textId="77777777" w:rsidR="00C624DA" w:rsidRDefault="00460E8A">
      <w:pPr>
        <w:pStyle w:val="u3"/>
      </w:pPr>
      <w:r>
        <w:t>FR-07.3 B</w:t>
      </w:r>
      <w:r>
        <w:t>ắ</w:t>
      </w:r>
      <w:r>
        <w:t>t đ</w:t>
      </w:r>
      <w:r>
        <w:t>ầ</w:t>
      </w:r>
      <w:r>
        <w:t>u khám video</w:t>
      </w:r>
    </w:p>
    <w:p w14:paraId="7209A5F4" w14:textId="77777777" w:rsidR="00C624DA" w:rsidRDefault="00460E8A">
      <w:pPr>
        <w:spacing w:after="60"/>
      </w:pPr>
      <w:r>
        <w:rPr>
          <w:b/>
        </w:rPr>
        <w:t>Phát bi</w:t>
      </w:r>
      <w:r>
        <w:rPr>
          <w:b/>
        </w:rPr>
        <w:t>ể</w:t>
      </w:r>
      <w:r>
        <w:rPr>
          <w:b/>
        </w:rPr>
        <w:t xml:space="preserve">u  </w:t>
      </w:r>
      <w:r>
        <w:t>Khi bác sĩ yêu c</w:t>
      </w:r>
      <w:r>
        <w:t>ầ</w:t>
      </w:r>
      <w:r>
        <w:t>u b</w:t>
      </w:r>
      <w:r>
        <w:t>ắ</w:t>
      </w:r>
      <w:r>
        <w:t>t đ</w:t>
      </w:r>
      <w:r>
        <w:t>ầ</w:t>
      </w:r>
      <w:r>
        <w:t>u lư</w:t>
      </w:r>
      <w:r>
        <w:t>ợ</w:t>
      </w:r>
      <w:r>
        <w:t>t video đã ti</w:t>
      </w:r>
      <w:r>
        <w:t>ế</w:t>
      </w:r>
      <w:r>
        <w:t>p nh</w:t>
      </w:r>
      <w:r>
        <w:t>ậ</w:t>
      </w:r>
      <w:r>
        <w:t>n, h</w:t>
      </w:r>
      <w:r>
        <w:t>ệ</w:t>
      </w:r>
      <w:r>
        <w:t xml:space="preserve"> th</w:t>
      </w:r>
      <w:r>
        <w:t>ố</w:t>
      </w:r>
      <w:r>
        <w:t>ng ph</w:t>
      </w:r>
      <w:r>
        <w:t>ả</w:t>
      </w:r>
      <w:r>
        <w:t>i b</w:t>
      </w:r>
      <w:r>
        <w:t>ắ</w:t>
      </w:r>
      <w:r>
        <w:t>t đ</w:t>
      </w:r>
      <w:r>
        <w:t>ầ</w:t>
      </w:r>
      <w:r>
        <w:t>u lư</w:t>
      </w:r>
      <w:r>
        <w:t>ợ</w:t>
      </w:r>
      <w:r>
        <w:t>t đã đư</w:t>
      </w:r>
      <w:r>
        <w:t>ợ</w:t>
      </w:r>
      <w:r>
        <w:t>c ti</w:t>
      </w:r>
      <w:r>
        <w:t>ế</w:t>
      </w:r>
      <w:r>
        <w:t>p nh</w:t>
      </w:r>
      <w:r>
        <w:t>ậ</w:t>
      </w:r>
      <w:r>
        <w:t>n theo FR-05.8; ch</w:t>
      </w:r>
      <w:r>
        <w:t>ỉ</w:t>
      </w:r>
      <w:r>
        <w:t xml:space="preserve"> ACTIVE khi hai participant hi</w:t>
      </w:r>
      <w:r>
        <w:t>ệ</w:t>
      </w:r>
      <w:r>
        <w:t>n di</w:t>
      </w:r>
      <w:r>
        <w:t>ệ</w:t>
      </w:r>
      <w:r>
        <w:t>n và encounter IN_PROGRESS.</w:t>
      </w:r>
    </w:p>
    <w:p w14:paraId="773065E4" w14:textId="77777777" w:rsidR="00C624DA" w:rsidRDefault="00460E8A">
      <w:pPr>
        <w:spacing w:after="60"/>
      </w:pPr>
      <w:r>
        <w:rPr>
          <w:b/>
        </w:rPr>
        <w:t>Tác nhân và đi</w:t>
      </w:r>
      <w:r>
        <w:rPr>
          <w:b/>
        </w:rPr>
        <w:t>ề</w:t>
      </w:r>
      <w:r>
        <w:rPr>
          <w:b/>
        </w:rPr>
        <w:t>u ki</w:t>
      </w:r>
      <w:r>
        <w:rPr>
          <w:b/>
        </w:rPr>
        <w:t>ệ</w:t>
      </w:r>
      <w:r>
        <w:rPr>
          <w:b/>
        </w:rPr>
        <w:t xml:space="preserve">n  </w:t>
      </w:r>
      <w:r>
        <w:t>Bác sĩ ph</w:t>
      </w:r>
      <w:r>
        <w:t>ụ</w:t>
      </w:r>
      <w:r>
        <w:t xml:space="preserve"> trách. Bác sĩ đúng ca ACTIVE; encounter WAITING, appointment CHECKED_IN; hai participant hi</w:t>
      </w:r>
      <w:r>
        <w:t>ệ</w:t>
      </w:r>
      <w:r>
        <w:t>n di</w:t>
      </w:r>
      <w:r>
        <w:t>ệ</w:t>
      </w:r>
      <w:r>
        <w:t>n; bác sĩ chưa có lư</w:t>
      </w:r>
      <w:r>
        <w:t>ợ</w:t>
      </w:r>
      <w:r>
        <w:t>t IN_PROGRESS khác.</w:t>
      </w:r>
    </w:p>
    <w:p w14:paraId="16C1DD8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Video WAITING → ACTIVE; appointment CHECKED_IN → IN_PROGRESS; encounter WAITING → IN_PROGRESS. Sai bác sĩ, thi</w:t>
      </w:r>
      <w:r>
        <w:t>ế</w:t>
      </w:r>
      <w:r>
        <w:t>u participant, version cũ, provider chưa đư</w:t>
      </w:r>
      <w:r>
        <w:t>ợ</w:t>
      </w:r>
      <w:r>
        <w:t>c đ</w:t>
      </w:r>
      <w:r>
        <w:t>ố</w:t>
      </w:r>
      <w:r>
        <w:t>i soát ho</w:t>
      </w:r>
      <w:r>
        <w:t>ặ</w:t>
      </w:r>
      <w:r>
        <w:t>c bác sĩ đang b</w:t>
      </w:r>
      <w:r>
        <w:t>ậ</w:t>
      </w:r>
      <w:r>
        <w:t>n: gi</w:t>
      </w:r>
      <w:r>
        <w:t>ữ</w:t>
      </w:r>
      <w:r>
        <w:t xml:space="preserve"> WAITING và không b</w:t>
      </w:r>
      <w:r>
        <w:t>ắ</w:t>
      </w:r>
      <w:r>
        <w:t>t đ</w:t>
      </w:r>
      <w:r>
        <w:t>ầ</w:t>
      </w:r>
      <w:r>
        <w:t>u.</w:t>
      </w:r>
    </w:p>
    <w:p w14:paraId="265C6E12" w14:textId="77777777" w:rsidR="00C624DA" w:rsidRDefault="00460E8A">
      <w:pPr>
        <w:spacing w:after="60"/>
      </w:pPr>
      <w:r>
        <w:rPr>
          <w:b/>
        </w:rPr>
        <w:t>Ch</w:t>
      </w:r>
      <w:r>
        <w:rPr>
          <w:b/>
        </w:rPr>
        <w:t>ấ</w:t>
      </w:r>
      <w:r>
        <w:rPr>
          <w:b/>
        </w:rPr>
        <w:t>p nh</w:t>
      </w:r>
      <w:r>
        <w:rPr>
          <w:b/>
        </w:rPr>
        <w:t>ậ</w:t>
      </w:r>
      <w:r>
        <w:rPr>
          <w:b/>
        </w:rPr>
        <w:t xml:space="preserve">n  </w:t>
      </w:r>
      <w:r>
        <w:t>B</w:t>
      </w:r>
      <w:r>
        <w:t>ắ</w:t>
      </w:r>
      <w:r>
        <w:t>t đ</w:t>
      </w:r>
      <w:r>
        <w:t>ầ</w:t>
      </w:r>
      <w:r>
        <w:t>u h</w:t>
      </w:r>
      <w:r>
        <w:t>ợ</w:t>
      </w:r>
      <w:r>
        <w:t>p l</w:t>
      </w:r>
      <w:r>
        <w:t>ệ</w:t>
      </w:r>
      <w:r>
        <w:t xml:space="preserve"> chuy</w:t>
      </w:r>
      <w:r>
        <w:t>ể</w:t>
      </w:r>
      <w:r>
        <w:t>n lư</w:t>
      </w:r>
      <w:r>
        <w:t>ợ</w:t>
      </w:r>
      <w:r>
        <w:t>t và l</w:t>
      </w:r>
      <w:r>
        <w:t>ị</w:t>
      </w:r>
      <w:r>
        <w:t>ch sang IN_PROGRESS, video ACTIVE; request l</w:t>
      </w:r>
      <w:r>
        <w:t>ặ</w:t>
      </w:r>
      <w:r>
        <w:t>p không t</w:t>
      </w:r>
      <w:r>
        <w:t>ạ</w:t>
      </w:r>
      <w:r>
        <w:t>o lư</w:t>
      </w:r>
      <w:r>
        <w:t>ợ</w:t>
      </w:r>
      <w:r>
        <w:t>t m</w:t>
      </w:r>
      <w:r>
        <w:t>ớ</w:t>
      </w:r>
      <w:r>
        <w:t>i; k</w:t>
      </w:r>
      <w:r>
        <w:t>ế</w:t>
      </w:r>
      <w:r>
        <w:t>t thúc cu</w:t>
      </w:r>
      <w:r>
        <w:t>ộ</w:t>
      </w:r>
      <w:r>
        <w:t>c g</w:t>
      </w:r>
      <w:r>
        <w:t>ọ</w:t>
      </w:r>
      <w:r>
        <w:t>i không t</w:t>
      </w:r>
      <w:r>
        <w:t>ự</w:t>
      </w:r>
      <w:r>
        <w:t xml:space="preserve"> hoàn t</w:t>
      </w:r>
      <w:r>
        <w:t>ấ</w:t>
      </w:r>
      <w:r>
        <w:t>t b</w:t>
      </w:r>
      <w:r>
        <w:t>ệ</w:t>
      </w:r>
      <w:r>
        <w:t>nh án.</w:t>
      </w:r>
    </w:p>
    <w:p w14:paraId="42F75CD7" w14:textId="77777777" w:rsidR="00C624DA" w:rsidRDefault="00460E8A">
      <w:pPr>
        <w:spacing w:after="60"/>
      </w:pPr>
      <w:r>
        <w:rPr>
          <w:b/>
        </w:rPr>
        <w:t>Truy v</w:t>
      </w:r>
      <w:r>
        <w:rPr>
          <w:b/>
        </w:rPr>
        <w:t>ế</w:t>
      </w:r>
      <w:r>
        <w:rPr>
          <w:b/>
        </w:rPr>
        <w:t xml:space="preserve">t  </w:t>
      </w:r>
      <w:r>
        <w:t>BR-21, BR-22, BR-30, BR-31, BR-32; UC-43; ưu tiên Must.</w:t>
      </w:r>
    </w:p>
    <w:p w14:paraId="26B175B4" w14:textId="77777777" w:rsidR="00C624DA" w:rsidRDefault="00460E8A">
      <w:pPr>
        <w:pStyle w:val="u3"/>
      </w:pPr>
      <w:r>
        <w:t>FR-07.4 K</w:t>
      </w:r>
      <w:r>
        <w:t>ế</w:t>
      </w:r>
      <w:r>
        <w:t>t n</w:t>
      </w:r>
      <w:r>
        <w:t>ố</w:t>
      </w:r>
      <w:r>
        <w:t>i l</w:t>
      </w:r>
      <w:r>
        <w:t>ạ</w:t>
      </w:r>
      <w:r>
        <w:t>i và x</w:t>
      </w:r>
      <w:r>
        <w:t>ử</w:t>
      </w:r>
      <w:r>
        <w:t xml:space="preserve"> lý thi</w:t>
      </w:r>
      <w:r>
        <w:t>ế</w:t>
      </w:r>
      <w:r>
        <w:t>t b</w:t>
      </w:r>
      <w:r>
        <w:t>ị</w:t>
      </w:r>
    </w:p>
    <w:p w14:paraId="00FD4CD1" w14:textId="77777777" w:rsidR="00C624DA" w:rsidRDefault="00460E8A">
      <w:pPr>
        <w:spacing w:after="60"/>
      </w:pPr>
      <w:r>
        <w:rPr>
          <w:b/>
        </w:rPr>
        <w:t>Phát bi</w:t>
      </w:r>
      <w:r>
        <w:rPr>
          <w:b/>
        </w:rPr>
        <w:t>ể</w:t>
      </w:r>
      <w:r>
        <w:rPr>
          <w:b/>
        </w:rPr>
        <w:t xml:space="preserve">u  </w:t>
      </w:r>
      <w:r>
        <w:t>Khi m</w:t>
      </w:r>
      <w:r>
        <w:t>ấ</w:t>
      </w:r>
      <w:r>
        <w:t>t m</w:t>
      </w:r>
      <w:r>
        <w:t>ạ</w:t>
      </w:r>
      <w:r>
        <w:t>ng, refresh, đ</w:t>
      </w:r>
      <w:r>
        <w:t>ổ</w:t>
      </w:r>
      <w:r>
        <w:t>i thi</w:t>
      </w:r>
      <w:r>
        <w:t>ế</w:t>
      </w:r>
      <w:r>
        <w:t>t b</w:t>
      </w:r>
      <w:r>
        <w:t>ị</w:t>
      </w:r>
      <w:r>
        <w:t xml:space="preserve"> ho</w:t>
      </w:r>
      <w:r>
        <w:t>ặ</w:t>
      </w:r>
      <w:r>
        <w:t>c token h</w:t>
      </w:r>
      <w:r>
        <w:t>ế</w:t>
      </w:r>
      <w:r>
        <w:t>t h</w:t>
      </w:r>
      <w:r>
        <w:t>ạ</w:t>
      </w:r>
      <w:r>
        <w:t>n khi đang khám, h</w:t>
      </w:r>
      <w:r>
        <w:t>ệ</w:t>
      </w:r>
      <w:r>
        <w:t xml:space="preserve"> th</w:t>
      </w:r>
      <w:r>
        <w:t>ố</w:t>
      </w:r>
      <w:r>
        <w:t>ng ph</w:t>
      </w:r>
      <w:r>
        <w:t>ả</w:t>
      </w:r>
      <w:r>
        <w:t>i Gi</w:t>
      </w:r>
      <w:r>
        <w:t>ữ</w:t>
      </w:r>
      <w:r>
        <w:t xml:space="preserve"> encounter; ki</w:t>
      </w:r>
      <w:r>
        <w:t>ể</w:t>
      </w:r>
      <w:r>
        <w:t>m tra quy</w:t>
      </w:r>
      <w:r>
        <w:t>ề</w:t>
      </w:r>
      <w:r>
        <w:t>n và BR-31 đ</w:t>
      </w:r>
      <w:r>
        <w:t>ể</w:t>
      </w:r>
      <w:r>
        <w:t xml:space="preserve"> c</w:t>
      </w:r>
      <w:r>
        <w:t>ấ</w:t>
      </w:r>
      <w:r>
        <w:t>p l</w:t>
      </w:r>
      <w:r>
        <w:t>ạ</w:t>
      </w:r>
      <w:r>
        <w:t>i token, thay phiên thi</w:t>
      </w:r>
      <w:r>
        <w:t>ế</w:t>
      </w:r>
      <w:r>
        <w:t>t b</w:t>
      </w:r>
      <w:r>
        <w:t>ị</w:t>
      </w:r>
      <w:r>
        <w:t xml:space="preserve"> cũ c</w:t>
      </w:r>
      <w:r>
        <w:t>ủ</w:t>
      </w:r>
      <w:r>
        <w:t>a cùng ngư</w:t>
      </w:r>
      <w:r>
        <w:t>ờ</w:t>
      </w:r>
      <w:r>
        <w:t>i; gi</w:t>
      </w:r>
      <w:r>
        <w:t>ữ</w:t>
      </w:r>
      <w:r>
        <w:t xml:space="preserve"> d</w:t>
      </w:r>
      <w:r>
        <w:t>ữ</w:t>
      </w:r>
      <w:r>
        <w:t xml:space="preserve"> li</w:t>
      </w:r>
      <w:r>
        <w:t>ệ</w:t>
      </w:r>
      <w:r>
        <w:t>u nháp.</w:t>
      </w:r>
    </w:p>
    <w:p w14:paraId="107899E9" w14:textId="77777777" w:rsidR="00C624DA" w:rsidRDefault="00460E8A">
      <w:pPr>
        <w:spacing w:after="60"/>
      </w:pPr>
      <w:r>
        <w:rPr>
          <w:b/>
        </w:rPr>
        <w:t>Tác nhân và đi</w:t>
      </w:r>
      <w:r>
        <w:rPr>
          <w:b/>
        </w:rPr>
        <w:t>ề</w:t>
      </w:r>
      <w:r>
        <w:rPr>
          <w:b/>
        </w:rPr>
        <w:t>u ki</w:t>
      </w:r>
      <w:r>
        <w:rPr>
          <w:b/>
        </w:rPr>
        <w:t>ệ</w:t>
      </w:r>
      <w:r>
        <w:rPr>
          <w:b/>
        </w:rPr>
        <w:t xml:space="preserve">n  </w:t>
      </w:r>
      <w:r>
        <w:t>Bác sĩ và b</w:t>
      </w:r>
      <w:r>
        <w:t>ệ</w:t>
      </w:r>
      <w:r>
        <w:t>nh nhân. Video ACTIVE m</w:t>
      </w:r>
      <w:r>
        <w:t>ấ</w:t>
      </w:r>
      <w:r>
        <w:t>t k</w:t>
      </w:r>
      <w:r>
        <w:t>ế</w:t>
      </w:r>
      <w:r>
        <w:t>t n</w:t>
      </w:r>
      <w:r>
        <w:t>ố</w:t>
      </w:r>
      <w:r>
        <w:t>i; Encounter IN_PROGRESS; room chưa đóng.</w:t>
      </w:r>
    </w:p>
    <w:p w14:paraId="7DB54B05"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ACTIVE → DISCONNECTED → ACTIVE n</w:t>
      </w:r>
      <w:r>
        <w:t>ế</w:t>
      </w:r>
      <w:r>
        <w:t>u đ</w:t>
      </w:r>
      <w:r>
        <w:t>ủ</w:t>
      </w:r>
      <w:r>
        <w:t xml:space="preserve"> đi</w:t>
      </w:r>
      <w:r>
        <w:t>ề</w:t>
      </w:r>
      <w:r>
        <w:t>u ki</w:t>
      </w:r>
      <w:r>
        <w:t>ệ</w:t>
      </w:r>
      <w:r>
        <w:t>n; quá 10 phút → FAILED, encounter gi</w:t>
      </w:r>
      <w:r>
        <w:t>ữ</w:t>
      </w:r>
      <w:r>
        <w:t xml:space="preserve"> IN_PROGRESS. Quá 10 phút bác sĩ quy</w:t>
      </w:r>
      <w:r>
        <w:t>ế</w:t>
      </w:r>
      <w:r>
        <w:t>t đ</w:t>
      </w:r>
      <w:r>
        <w:t>ị</w:t>
      </w:r>
      <w:r>
        <w:t>nh gián đo</w:t>
      </w:r>
      <w:r>
        <w:t>ạ</w:t>
      </w:r>
      <w:r>
        <w:t>n/hoàn t</w:t>
      </w:r>
      <w:r>
        <w:t>ấ</w:t>
      </w:r>
      <w:r>
        <w:t>t có lý do; l</w:t>
      </w:r>
      <w:r>
        <w:t>ị</w:t>
      </w:r>
      <w:r>
        <w:t>ch đã k</w:t>
      </w:r>
      <w:r>
        <w:t>ế</w:t>
      </w:r>
      <w:r>
        <w:t>t thúc không reconnect.</w:t>
      </w:r>
    </w:p>
    <w:p w14:paraId="2F0C002E" w14:textId="77777777" w:rsidR="00C624DA" w:rsidRDefault="00460E8A">
      <w:pPr>
        <w:spacing w:after="60"/>
      </w:pPr>
      <w:r>
        <w:rPr>
          <w:b/>
        </w:rPr>
        <w:t>Ch</w:t>
      </w:r>
      <w:r>
        <w:rPr>
          <w:b/>
        </w:rPr>
        <w:t>ấ</w:t>
      </w:r>
      <w:r>
        <w:rPr>
          <w:b/>
        </w:rPr>
        <w:t>p nh</w:t>
      </w:r>
      <w:r>
        <w:rPr>
          <w:b/>
        </w:rPr>
        <w:t>ậ</w:t>
      </w:r>
      <w:r>
        <w:rPr>
          <w:b/>
        </w:rPr>
        <w:t xml:space="preserve">n  </w:t>
      </w:r>
      <w:r>
        <w:t>M</w:t>
      </w:r>
      <w:r>
        <w:t>ấ</w:t>
      </w:r>
      <w:r>
        <w:t>t m</w:t>
      </w:r>
      <w:r>
        <w:t>ạ</w:t>
      </w:r>
      <w:r>
        <w:t>ng 2 phút r</w:t>
      </w:r>
      <w:r>
        <w:t>ồ</w:t>
      </w:r>
      <w:r>
        <w:t>i n</w:t>
      </w:r>
      <w:r>
        <w:t>ố</w:t>
      </w:r>
      <w:r>
        <w:t>i l</w:t>
      </w:r>
      <w:r>
        <w:t>ạ</w:t>
      </w:r>
      <w:r>
        <w:t>i v</w:t>
      </w:r>
      <w:r>
        <w:t>ẫ</w:t>
      </w:r>
      <w:r>
        <w:t>n cùng encounter/room; thi</w:t>
      </w:r>
      <w:r>
        <w:t>ế</w:t>
      </w:r>
      <w:r>
        <w:t>t b</w:t>
      </w:r>
      <w:r>
        <w:t>ị</w:t>
      </w:r>
      <w:r>
        <w:t xml:space="preserve"> th</w:t>
      </w:r>
      <w:r>
        <w:t>ứ</w:t>
      </w:r>
      <w:r>
        <w:t xml:space="preserve"> hai không thành participant th</w:t>
      </w:r>
      <w:r>
        <w:t>ứ</w:t>
      </w:r>
      <w:r>
        <w:t xml:space="preserve"> ba.</w:t>
      </w:r>
    </w:p>
    <w:p w14:paraId="7A6FC298" w14:textId="77777777" w:rsidR="00C624DA" w:rsidRDefault="00460E8A">
      <w:pPr>
        <w:spacing w:after="60"/>
      </w:pPr>
      <w:r>
        <w:rPr>
          <w:b/>
        </w:rPr>
        <w:t>Truy v</w:t>
      </w:r>
      <w:r>
        <w:rPr>
          <w:b/>
        </w:rPr>
        <w:t>ế</w:t>
      </w:r>
      <w:r>
        <w:rPr>
          <w:b/>
        </w:rPr>
        <w:t xml:space="preserve">t  </w:t>
      </w:r>
      <w:r>
        <w:t>BR-29, BR-31, BR-32, BR-52; UC-21; ưu tiên Must.</w:t>
      </w:r>
    </w:p>
    <w:p w14:paraId="2C8931EA" w14:textId="77777777" w:rsidR="00C624DA" w:rsidRDefault="00460E8A">
      <w:pPr>
        <w:pStyle w:val="u3"/>
      </w:pPr>
      <w:r>
        <w:lastRenderedPageBreak/>
        <w:t>FR-07.5 B</w:t>
      </w:r>
      <w:r>
        <w:t>ả</w:t>
      </w:r>
      <w:r>
        <w:t>o v</w:t>
      </w:r>
      <w:r>
        <w:t>ệ</w:t>
      </w:r>
      <w:r>
        <w:t xml:space="preserve"> riêng tư c</w:t>
      </w:r>
      <w:r>
        <w:t>ủ</w:t>
      </w:r>
      <w:r>
        <w:t>a phiên video</w:t>
      </w:r>
    </w:p>
    <w:p w14:paraId="264C98AE" w14:textId="77777777" w:rsidR="00C624DA" w:rsidRDefault="00460E8A">
      <w:pPr>
        <w:spacing w:after="60"/>
      </w:pPr>
      <w:r>
        <w:rPr>
          <w:b/>
        </w:rPr>
        <w:t>Phát bi</w:t>
      </w:r>
      <w:r>
        <w:rPr>
          <w:b/>
        </w:rPr>
        <w:t>ể</w:t>
      </w:r>
      <w:r>
        <w:rPr>
          <w:b/>
        </w:rPr>
        <w:t xml:space="preserve">u  </w:t>
      </w:r>
      <w:r>
        <w:t>Khi t</w:t>
      </w:r>
      <w:r>
        <w:t>ạ</w:t>
      </w:r>
      <w:r>
        <w:t>o room, nh</w:t>
      </w:r>
      <w:r>
        <w:t>ậ</w:t>
      </w:r>
      <w:r>
        <w:t>n callback, k</w:t>
      </w:r>
      <w:r>
        <w:t>ế</w:t>
      </w:r>
      <w:r>
        <w:t>t thúc ho</w:t>
      </w:r>
      <w:r>
        <w:t>ặ</w:t>
      </w:r>
      <w:r>
        <w:t>c h</w:t>
      </w:r>
      <w:r>
        <w:t>ủ</w:t>
      </w:r>
      <w:r>
        <w:t>y l</w:t>
      </w:r>
      <w:r>
        <w:t>ị</w:t>
      </w:r>
      <w:r>
        <w:t>ch, h</w:t>
      </w:r>
      <w:r>
        <w:t>ệ</w:t>
      </w:r>
      <w:r>
        <w:t xml:space="preserve"> th</w:t>
      </w:r>
      <w:r>
        <w:t>ố</w:t>
      </w:r>
      <w:r>
        <w:t>ng ph</w:t>
      </w:r>
      <w:r>
        <w:t>ả</w:t>
      </w:r>
      <w:r>
        <w:t>i Không recording, không lưu media; verify ch</w:t>
      </w:r>
      <w:r>
        <w:t>ữ</w:t>
      </w:r>
      <w:r>
        <w:t xml:space="preserve"> ký callback và replay; ch</w:t>
      </w:r>
      <w:r>
        <w:t>ỉ</w:t>
      </w:r>
      <w:r>
        <w:t xml:space="preserve"> lưu metadata join/leave/error; token không vào log.</w:t>
      </w:r>
    </w:p>
    <w:p w14:paraId="638A074D"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Bác sĩ ph</w:t>
      </w:r>
      <w:r>
        <w:t>ụ</w:t>
      </w:r>
      <w:r>
        <w:t xml:space="preserve"> trách k</w:t>
      </w:r>
      <w:r>
        <w:t>ế</w:t>
      </w:r>
      <w:r>
        <w:t>t thúc ho</w:t>
      </w:r>
      <w:r>
        <w:t>ặ</w:t>
      </w:r>
      <w:r>
        <w:t>c l</w:t>
      </w:r>
      <w:r>
        <w:t>ị</w:t>
      </w:r>
      <w:r>
        <w:t>ch h</w:t>
      </w:r>
      <w:r>
        <w:t>ủ</w:t>
      </w:r>
      <w:r>
        <w:t>y/ca k</w:t>
      </w:r>
      <w:r>
        <w:t>ế</w:t>
      </w:r>
      <w:r>
        <w:t>t thúc.</w:t>
      </w:r>
    </w:p>
    <w:p w14:paraId="414708BD"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Phiên → ENDED/FAILED; quy</w:t>
      </w:r>
      <w:r>
        <w:t>ề</w:t>
      </w:r>
      <w:r>
        <w:t>n tham gia thu h</w:t>
      </w:r>
      <w:r>
        <w:t>ồ</w:t>
      </w:r>
      <w:r>
        <w:t>i; không c</w:t>
      </w:r>
      <w:r>
        <w:t>ấ</w:t>
      </w:r>
      <w:r>
        <w:t>p l</w:t>
      </w:r>
      <w:r>
        <w:t>ạ</w:t>
      </w:r>
      <w:r>
        <w:t>i cho phiên terminal. Callback gi</w:t>
      </w:r>
      <w:r>
        <w:t>ả</w:t>
      </w:r>
      <w:r>
        <w:t xml:space="preserve"> không đ</w:t>
      </w:r>
      <w:r>
        <w:t>ổ</w:t>
      </w:r>
      <w:r>
        <w:t>i session; h</w:t>
      </w:r>
      <w:r>
        <w:t>ủ</w:t>
      </w:r>
      <w:r>
        <w:t>y l</w:t>
      </w:r>
      <w:r>
        <w:t>ị</w:t>
      </w:r>
      <w:r>
        <w:t>ch thu h</w:t>
      </w:r>
      <w:r>
        <w:t>ồ</w:t>
      </w:r>
      <w:r>
        <w:t>i room access; n</w:t>
      </w:r>
      <w:r>
        <w:t>ế</w:t>
      </w:r>
      <w:r>
        <w:t>u provider không h</w:t>
      </w:r>
      <w:r>
        <w:t>ỗ</w:t>
      </w:r>
      <w:r>
        <w:t xml:space="preserve"> tr</w:t>
      </w:r>
      <w:r>
        <w:t>ợ</w:t>
      </w:r>
      <w:r>
        <w:t xml:space="preserve"> thu h</w:t>
      </w:r>
      <w:r>
        <w:t>ồ</w:t>
      </w:r>
      <w:r>
        <w:t>i thì không đ</w:t>
      </w:r>
      <w:r>
        <w:t>ạ</w:t>
      </w:r>
      <w:r>
        <w:t>t NFR-10.</w:t>
      </w:r>
    </w:p>
    <w:p w14:paraId="5D27067C" w14:textId="77777777" w:rsidR="00C624DA" w:rsidRDefault="00460E8A">
      <w:pPr>
        <w:spacing w:after="60"/>
      </w:pPr>
      <w:r>
        <w:rPr>
          <w:b/>
        </w:rPr>
        <w:t>Ch</w:t>
      </w:r>
      <w:r>
        <w:rPr>
          <w:b/>
        </w:rPr>
        <w:t>ấ</w:t>
      </w:r>
      <w:r>
        <w:rPr>
          <w:b/>
        </w:rPr>
        <w:t>p nh</w:t>
      </w:r>
      <w:r>
        <w:rPr>
          <w:b/>
        </w:rPr>
        <w:t>ậ</w:t>
      </w:r>
      <w:r>
        <w:rPr>
          <w:b/>
        </w:rPr>
        <w:t xml:space="preserve">n  </w:t>
      </w:r>
      <w:r>
        <w:t>Room cũ sau h</w:t>
      </w:r>
      <w:r>
        <w:t>ủ</w:t>
      </w:r>
      <w:r>
        <w:t>y/k</w:t>
      </w:r>
      <w:r>
        <w:t>ế</w:t>
      </w:r>
      <w:r>
        <w:t>t thúc không c</w:t>
      </w:r>
      <w:r>
        <w:t>ấ</w:t>
      </w:r>
      <w:r>
        <w:t>p token m</w:t>
      </w:r>
      <w:r>
        <w:t>ớ</w:t>
      </w:r>
      <w:r>
        <w:t>i và không ch</w:t>
      </w:r>
      <w:r>
        <w:t>ấ</w:t>
      </w:r>
      <w:r>
        <w:t>p nh</w:t>
      </w:r>
      <w:r>
        <w:t>ậ</w:t>
      </w:r>
      <w:r>
        <w:t>n reconnect; không có media trong storage.</w:t>
      </w:r>
    </w:p>
    <w:p w14:paraId="3D30BC5B" w14:textId="77777777" w:rsidR="00C624DA" w:rsidRDefault="00460E8A">
      <w:pPr>
        <w:spacing w:after="60"/>
      </w:pPr>
      <w:r>
        <w:rPr>
          <w:b/>
        </w:rPr>
        <w:t>Truy v</w:t>
      </w:r>
      <w:r>
        <w:rPr>
          <w:b/>
        </w:rPr>
        <w:t>ế</w:t>
      </w:r>
      <w:r>
        <w:rPr>
          <w:b/>
        </w:rPr>
        <w:t xml:space="preserve">t  </w:t>
      </w:r>
      <w:r>
        <w:t>BR-29, BR-30, BR-32, BR-52; UC-20; ưu tiên Must.</w:t>
      </w:r>
    </w:p>
    <w:p w14:paraId="11B6CBD3" w14:textId="77777777" w:rsidR="00C624DA" w:rsidRDefault="00460E8A">
      <w:pPr>
        <w:pStyle w:val="u3"/>
      </w:pPr>
      <w:r>
        <w:t>FR-07.6 Chuy</w:t>
      </w:r>
      <w:r>
        <w:t>ể</w:t>
      </w:r>
      <w:r>
        <w:t>n hư</w:t>
      </w:r>
      <w:r>
        <w:t>ớ</w:t>
      </w:r>
      <w:r>
        <w:t>ng khi không th</w:t>
      </w:r>
      <w:r>
        <w:t>ể</w:t>
      </w:r>
      <w:r>
        <w:t xml:space="preserve"> khám t</w:t>
      </w:r>
      <w:r>
        <w:t>ừ</w:t>
      </w:r>
      <w:r>
        <w:t xml:space="preserve"> xa</w:t>
      </w:r>
    </w:p>
    <w:p w14:paraId="2CB60C2F" w14:textId="77777777" w:rsidR="00C624DA" w:rsidRDefault="00460E8A">
      <w:pPr>
        <w:spacing w:after="60"/>
      </w:pPr>
      <w:r>
        <w:rPr>
          <w:b/>
        </w:rPr>
        <w:t>Phát bi</w:t>
      </w:r>
      <w:r>
        <w:rPr>
          <w:b/>
        </w:rPr>
        <w:t>ể</w:t>
      </w:r>
      <w:r>
        <w:rPr>
          <w:b/>
        </w:rPr>
        <w:t xml:space="preserve">u  </w:t>
      </w:r>
      <w:r>
        <w:t>Khi không đ</w:t>
      </w:r>
      <w:r>
        <w:t>ủ</w:t>
      </w:r>
      <w:r>
        <w:t xml:space="preserve"> thông tin, thi</w:t>
      </w:r>
      <w:r>
        <w:t>ế</w:t>
      </w:r>
      <w:r>
        <w:t>t b</w:t>
      </w:r>
      <w:r>
        <w:t>ị</w:t>
      </w:r>
      <w:r>
        <w:t xml:space="preserve"> l</w:t>
      </w:r>
      <w:r>
        <w:t>ỗ</w:t>
      </w:r>
      <w:r>
        <w:t>i kéo dài ho</w:t>
      </w:r>
      <w:r>
        <w:t>ặ</w:t>
      </w:r>
      <w:r>
        <w:t>c tri</w:t>
      </w:r>
      <w:r>
        <w:t>ệ</w:t>
      </w:r>
      <w:r>
        <w:t>u ch</w:t>
      </w:r>
      <w:r>
        <w:t>ứ</w:t>
      </w:r>
      <w:r>
        <w:t>ng c</w:t>
      </w:r>
      <w:r>
        <w:t>ầ</w:t>
      </w:r>
      <w:r>
        <w:t>n khám tr</w:t>
      </w:r>
      <w:r>
        <w:t>ự</w:t>
      </w:r>
      <w:r>
        <w:t>c ti</w:t>
      </w:r>
      <w:r>
        <w:t>ế</w:t>
      </w:r>
      <w:r>
        <w:t>p, h</w:t>
      </w:r>
      <w:r>
        <w:t>ệ</w:t>
      </w:r>
      <w:r>
        <w:t xml:space="preserve"> th</w:t>
      </w:r>
      <w:r>
        <w:t>ố</w:t>
      </w:r>
      <w:r>
        <w:t>ng ph</w:t>
      </w:r>
      <w:r>
        <w:t>ả</w:t>
      </w:r>
      <w:r>
        <w:t>i Ghi hư</w:t>
      </w:r>
      <w:r>
        <w:t>ớ</w:t>
      </w:r>
      <w:r>
        <w:t>ng d</w:t>
      </w:r>
      <w:r>
        <w:t>ẫ</w:t>
      </w:r>
      <w:r>
        <w:t>n và lý do; ABORTED ho</w:t>
      </w:r>
      <w:r>
        <w:t>ặ</w:t>
      </w:r>
      <w:r>
        <w:t>c COMPLETED theo thông tin đã thu; đ</w:t>
      </w:r>
      <w:r>
        <w:t>ề</w:t>
      </w:r>
      <w:r>
        <w:t xml:space="preserve"> ngh</w:t>
      </w:r>
      <w:r>
        <w:t>ị</w:t>
      </w:r>
      <w:r>
        <w:t xml:space="preserve"> l</w:t>
      </w:r>
      <w:r>
        <w:t>ị</w:t>
      </w:r>
      <w:r>
        <w:t>ch DIRECT m</w:t>
      </w:r>
      <w:r>
        <w:t>ớ</w:t>
      </w:r>
      <w:r>
        <w:t>i qua engine.</w:t>
      </w:r>
    </w:p>
    <w:p w14:paraId="5EFE3932" w14:textId="77777777" w:rsidR="00C624DA" w:rsidRDefault="00460E8A">
      <w:pPr>
        <w:spacing w:after="60"/>
      </w:pPr>
      <w:r>
        <w:rPr>
          <w:b/>
        </w:rPr>
        <w:t>Tác nhân và đi</w:t>
      </w:r>
      <w:r>
        <w:rPr>
          <w:b/>
        </w:rPr>
        <w:t>ề</w:t>
      </w:r>
      <w:r>
        <w:rPr>
          <w:b/>
        </w:rPr>
        <w:t>u ki</w:t>
      </w:r>
      <w:r>
        <w:rPr>
          <w:b/>
        </w:rPr>
        <w:t>ệ</w:t>
      </w:r>
      <w:r>
        <w:rPr>
          <w:b/>
        </w:rPr>
        <w:t xml:space="preserve">n  </w:t>
      </w:r>
      <w:r>
        <w:t>Bác sĩ. Bác sĩ đánh giá không đ</w:t>
      </w:r>
      <w:r>
        <w:t>ủ</w:t>
      </w:r>
      <w:r>
        <w:t xml:space="preserve"> đi</w:t>
      </w:r>
      <w:r>
        <w:t>ề</w:t>
      </w:r>
      <w:r>
        <w:t>u ki</w:t>
      </w:r>
      <w:r>
        <w:t>ệ</w:t>
      </w:r>
      <w:r>
        <w:t>n khám t</w:t>
      </w:r>
      <w:r>
        <w:t>ừ</w:t>
      </w:r>
      <w:r>
        <w:t xml:space="preserve"> xa ho</w:t>
      </w:r>
      <w:r>
        <w:t>ặ</w:t>
      </w:r>
      <w:r>
        <w:t>c s</w:t>
      </w:r>
      <w:r>
        <w:t>ự</w:t>
      </w:r>
      <w:r>
        <w:t xml:space="preserve"> c</w:t>
      </w:r>
      <w:r>
        <w:t>ố</w:t>
      </w:r>
      <w:r>
        <w:t xml:space="preserve"> không kh</w:t>
      </w:r>
      <w:r>
        <w:t>ắ</w:t>
      </w:r>
      <w:r>
        <w:t>c ph</w:t>
      </w:r>
      <w:r>
        <w:t>ụ</w:t>
      </w:r>
      <w:r>
        <w:t>c.</w:t>
      </w:r>
    </w:p>
    <w:p w14:paraId="59E5100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Encounter ABORTED ho</w:t>
      </w:r>
      <w:r>
        <w:t>ặ</w:t>
      </w:r>
      <w:r>
        <w:t>c COMPLETED n</w:t>
      </w:r>
      <w:r>
        <w:t>ế</w:t>
      </w:r>
      <w:r>
        <w:t>u đ</w:t>
      </w:r>
      <w:r>
        <w:t>ủ</w:t>
      </w:r>
      <w:r>
        <w:t xml:space="preserve"> BR-22; l</w:t>
      </w:r>
      <w:r>
        <w:t>ị</w:t>
      </w:r>
      <w:r>
        <w:t>ch DIRECT m</w:t>
      </w:r>
      <w:r>
        <w:t>ớ</w:t>
      </w:r>
      <w:r>
        <w:t>i tách bi</w:t>
      </w:r>
      <w:r>
        <w:t>ệ</w:t>
      </w:r>
      <w:r>
        <w:t>t n</w:t>
      </w:r>
      <w:r>
        <w:t>ế</w:t>
      </w:r>
      <w:r>
        <w:t>u có slot. Không t</w:t>
      </w:r>
      <w:r>
        <w:t>ự</w:t>
      </w:r>
      <w:r>
        <w:t xml:space="preserve"> chèn vào l</w:t>
      </w:r>
      <w:r>
        <w:t>ị</w:t>
      </w:r>
      <w:r>
        <w:t>ch bác sĩ; không g</w:t>
      </w:r>
      <w:r>
        <w:t>ắ</w:t>
      </w:r>
      <w:r>
        <w:t>n nhãn khám hoàn t</w:t>
      </w:r>
      <w:r>
        <w:t>ấ</w:t>
      </w:r>
      <w:r>
        <w:t>t n</w:t>
      </w:r>
      <w:r>
        <w:t>ế</w:t>
      </w:r>
      <w:r>
        <w:t>u bác sĩ chưa xác nh</w:t>
      </w:r>
      <w:r>
        <w:t>ậ</w:t>
      </w:r>
      <w:r>
        <w:t>n.</w:t>
      </w:r>
    </w:p>
    <w:p w14:paraId="43A3ABDD" w14:textId="77777777" w:rsidR="00C624DA" w:rsidRDefault="00460E8A">
      <w:pPr>
        <w:spacing w:after="60"/>
      </w:pPr>
      <w:r>
        <w:rPr>
          <w:b/>
        </w:rPr>
        <w:t>Ch</w:t>
      </w:r>
      <w:r>
        <w:rPr>
          <w:b/>
        </w:rPr>
        <w:t>ấ</w:t>
      </w:r>
      <w:r>
        <w:rPr>
          <w:b/>
        </w:rPr>
        <w:t>p nh</w:t>
      </w:r>
      <w:r>
        <w:rPr>
          <w:b/>
        </w:rPr>
        <w:t>ậ</w:t>
      </w:r>
      <w:r>
        <w:rPr>
          <w:b/>
        </w:rPr>
        <w:t xml:space="preserve">n  </w:t>
      </w:r>
      <w:r>
        <w:t>Chuy</w:t>
      </w:r>
      <w:r>
        <w:t>ể</w:t>
      </w:r>
      <w:r>
        <w:t>n tr</w:t>
      </w:r>
      <w:r>
        <w:t>ự</w:t>
      </w:r>
      <w:r>
        <w:t>c ti</w:t>
      </w:r>
      <w:r>
        <w:t>ế</w:t>
      </w:r>
      <w:r>
        <w:t>p sinh l</w:t>
      </w:r>
      <w:r>
        <w:t>ị</w:t>
      </w:r>
      <w:r>
        <w:t>ch m</w:t>
      </w:r>
      <w:r>
        <w:t>ớ</w:t>
      </w:r>
      <w:r>
        <w:t>i n</w:t>
      </w:r>
      <w:r>
        <w:t>ế</w:t>
      </w:r>
      <w:r>
        <w:t>u có slot và gi</w:t>
      </w:r>
      <w:r>
        <w:t>ữ</w:t>
      </w:r>
      <w:r>
        <w:t xml:space="preserve"> liên k</w:t>
      </w:r>
      <w:r>
        <w:t>ế</w:t>
      </w:r>
      <w:r>
        <w:t>t lý do v</w:t>
      </w:r>
      <w:r>
        <w:t>ớ</w:t>
      </w:r>
      <w:r>
        <w:t>i ca video cũ.</w:t>
      </w:r>
    </w:p>
    <w:p w14:paraId="79050B48" w14:textId="77777777" w:rsidR="00C624DA" w:rsidRDefault="00460E8A">
      <w:pPr>
        <w:spacing w:after="60"/>
      </w:pPr>
      <w:r>
        <w:rPr>
          <w:b/>
        </w:rPr>
        <w:t>Truy v</w:t>
      </w:r>
      <w:r>
        <w:rPr>
          <w:b/>
        </w:rPr>
        <w:t>ế</w:t>
      </w:r>
      <w:r>
        <w:rPr>
          <w:b/>
        </w:rPr>
        <w:t xml:space="preserve">t  </w:t>
      </w:r>
      <w:r>
        <w:t>BR-22, BR-31, BR-33; UC-31; ưu tiên Must.</w:t>
      </w:r>
    </w:p>
    <w:p w14:paraId="518ECCBB" w14:textId="77777777" w:rsidR="00C624DA" w:rsidRDefault="00460E8A">
      <w:pPr>
        <w:pStyle w:val="u3"/>
      </w:pPr>
      <w:r>
        <w:t>FR-07.7 K</w:t>
      </w:r>
      <w:r>
        <w:t>ế</w:t>
      </w:r>
      <w:r>
        <w:t>t thúc phiên video</w:t>
      </w:r>
    </w:p>
    <w:p w14:paraId="6E50FA46" w14:textId="77777777" w:rsidR="00C624DA" w:rsidRDefault="00460E8A">
      <w:pPr>
        <w:spacing w:after="60"/>
      </w:pPr>
      <w:r>
        <w:rPr>
          <w:b/>
        </w:rPr>
        <w:t>Phát bi</w:t>
      </w:r>
      <w:r>
        <w:rPr>
          <w:b/>
        </w:rPr>
        <w:t>ể</w:t>
      </w:r>
      <w:r>
        <w:rPr>
          <w:b/>
        </w:rPr>
        <w:t xml:space="preserve">u  </w:t>
      </w:r>
      <w:r>
        <w:t>Khi bác sĩ k</w:t>
      </w:r>
      <w:r>
        <w:t>ế</w:t>
      </w:r>
      <w:r>
        <w:t>t thúc ho</w:t>
      </w:r>
      <w:r>
        <w:t>ặ</w:t>
      </w:r>
      <w:r>
        <w:t>c l</w:t>
      </w:r>
      <w:r>
        <w:t>ị</w:t>
      </w:r>
      <w:r>
        <w:t>ch/ca đư</w:t>
      </w:r>
      <w:r>
        <w:t>ợ</w:t>
      </w:r>
      <w:r>
        <w:t>c đóng, h</w:t>
      </w:r>
      <w:r>
        <w:t>ệ</w:t>
      </w:r>
      <w:r>
        <w:t xml:space="preserve"> th</w:t>
      </w:r>
      <w:r>
        <w:t>ố</w:t>
      </w:r>
      <w:r>
        <w:t>ng ph</w:t>
      </w:r>
      <w:r>
        <w:t>ả</w:t>
      </w:r>
      <w:r>
        <w:t>i thu h</w:t>
      </w:r>
      <w:r>
        <w:t>ồ</w:t>
      </w:r>
      <w:r>
        <w:t>i quy</w:t>
      </w:r>
      <w:r>
        <w:t>ề</w:t>
      </w:r>
      <w:r>
        <w:t>n n</w:t>
      </w:r>
      <w:r>
        <w:t>ộ</w:t>
      </w:r>
      <w:r>
        <w:t>i b</w:t>
      </w:r>
      <w:r>
        <w:t>ộ</w:t>
      </w:r>
      <w:r>
        <w:t>, eject ban participant, đóng room và lưu tr</w:t>
      </w:r>
      <w:r>
        <w:t>ạ</w:t>
      </w:r>
      <w:r>
        <w:t>ng thái cleanup; không t</w:t>
      </w:r>
      <w:r>
        <w:t>ự</w:t>
      </w:r>
      <w:r>
        <w:t xml:space="preserve"> FINAL b</w:t>
      </w:r>
      <w:r>
        <w:t>ệ</w:t>
      </w:r>
      <w:r>
        <w:t>nh án.</w:t>
      </w:r>
    </w:p>
    <w:p w14:paraId="339E2F30" w14:textId="77777777" w:rsidR="00C624DA" w:rsidRDefault="00460E8A">
      <w:pPr>
        <w:spacing w:after="60"/>
      </w:pPr>
      <w:r>
        <w:rPr>
          <w:b/>
        </w:rPr>
        <w:t>Tác nhân và đi</w:t>
      </w:r>
      <w:r>
        <w:rPr>
          <w:b/>
        </w:rPr>
        <w:t>ề</w:t>
      </w:r>
      <w:r>
        <w:rPr>
          <w:b/>
        </w:rPr>
        <w:t>u ki</w:t>
      </w:r>
      <w:r>
        <w:rPr>
          <w:b/>
        </w:rPr>
        <w:t>ệ</w:t>
      </w:r>
      <w:r>
        <w:rPr>
          <w:b/>
        </w:rPr>
        <w:t xml:space="preserve">n  </w:t>
      </w:r>
      <w:r>
        <w:t>Bác sĩ ph</w:t>
      </w:r>
      <w:r>
        <w:t>ụ</w:t>
      </w:r>
      <w:r>
        <w:t xml:space="preserve"> trách ho</w:t>
      </w:r>
      <w:r>
        <w:t>ặ</w:t>
      </w:r>
      <w:r>
        <w:t>c s</w:t>
      </w:r>
      <w:r>
        <w:t>ự</w:t>
      </w:r>
      <w:r>
        <w:t xml:space="preserve"> ki</w:t>
      </w:r>
      <w:r>
        <w:t>ệ</w:t>
      </w:r>
      <w:r>
        <w:t>n đóng ca. Phiên chưa terminal ho</w:t>
      </w:r>
      <w:r>
        <w:t>ặ</w:t>
      </w:r>
      <w:r>
        <w:t>c c</w:t>
      </w:r>
      <w:r>
        <w:t>ầ</w:t>
      </w:r>
      <w:r>
        <w:t>n retry cleanup.</w:t>
      </w:r>
    </w:p>
    <w:p w14:paraId="568523A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Video → ENDED ho</w:t>
      </w:r>
      <w:r>
        <w:t>ặ</w:t>
      </w:r>
      <w:r>
        <w:t>c FAILED; access_closed=true. Provider l</w:t>
      </w:r>
      <w:r>
        <w:t>ỗ</w:t>
      </w:r>
      <w:r>
        <w:t>i: cleanup_pending, retry h</w:t>
      </w:r>
      <w:r>
        <w:t>ữ</w:t>
      </w:r>
      <w:r>
        <w:t>u h</w:t>
      </w:r>
      <w:r>
        <w:t>ạ</w:t>
      </w:r>
      <w:r>
        <w:t>n và c</w:t>
      </w:r>
      <w:r>
        <w:t>ả</w:t>
      </w:r>
      <w:r>
        <w:t>nh báo.</w:t>
      </w:r>
    </w:p>
    <w:p w14:paraId="4CB65227" w14:textId="77777777" w:rsidR="00C624DA" w:rsidRDefault="00460E8A">
      <w:pPr>
        <w:spacing w:after="60"/>
      </w:pPr>
      <w:r>
        <w:rPr>
          <w:b/>
        </w:rPr>
        <w:t>Ch</w:t>
      </w:r>
      <w:r>
        <w:rPr>
          <w:b/>
        </w:rPr>
        <w:t>ấ</w:t>
      </w:r>
      <w:r>
        <w:rPr>
          <w:b/>
        </w:rPr>
        <w:t>p nh</w:t>
      </w:r>
      <w:r>
        <w:rPr>
          <w:b/>
        </w:rPr>
        <w:t>ậ</w:t>
      </w:r>
      <w:r>
        <w:rPr>
          <w:b/>
        </w:rPr>
        <w:t xml:space="preserve">n  </w:t>
      </w:r>
      <w:r>
        <w:t>Sau đóng không c</w:t>
      </w:r>
      <w:r>
        <w:t>ấ</w:t>
      </w:r>
      <w:r>
        <w:t>p token m</w:t>
      </w:r>
      <w:r>
        <w:t>ớ</w:t>
      </w:r>
      <w:r>
        <w:t>i; l</w:t>
      </w:r>
      <w:r>
        <w:t>ỗ</w:t>
      </w:r>
      <w:r>
        <w:t>i provider không đư</w:t>
      </w:r>
      <w:r>
        <w:t>ợ</w:t>
      </w:r>
      <w:r>
        <w:t>c hi</w:t>
      </w:r>
      <w:r>
        <w:t>ể</w:t>
      </w:r>
      <w:r>
        <w:t>n th</w:t>
      </w:r>
      <w:r>
        <w:t>ị</w:t>
      </w:r>
      <w:r>
        <w:t xml:space="preserve"> đã đóng v</w:t>
      </w:r>
      <w:r>
        <w:t>ậ</w:t>
      </w:r>
      <w:r>
        <w:t>t lý; encounter chưa đ</w:t>
      </w:r>
      <w:r>
        <w:t>ủ</w:t>
      </w:r>
      <w:r>
        <w:t xml:space="preserve"> d</w:t>
      </w:r>
      <w:r>
        <w:t>ữ</w:t>
      </w:r>
      <w:r>
        <w:t xml:space="preserve"> li</w:t>
      </w:r>
      <w:r>
        <w:t>ệ</w:t>
      </w:r>
      <w:r>
        <w:t>u v</w:t>
      </w:r>
      <w:r>
        <w:t>ẫ</w:t>
      </w:r>
      <w:r>
        <w:t>n chưa COMPLETED.</w:t>
      </w:r>
    </w:p>
    <w:p w14:paraId="097A85C0" w14:textId="77777777" w:rsidR="00C624DA" w:rsidRDefault="00460E8A">
      <w:pPr>
        <w:spacing w:after="60"/>
      </w:pPr>
      <w:r>
        <w:rPr>
          <w:b/>
        </w:rPr>
        <w:t>Truy v</w:t>
      </w:r>
      <w:r>
        <w:rPr>
          <w:b/>
        </w:rPr>
        <w:t>ế</w:t>
      </w:r>
      <w:r>
        <w:rPr>
          <w:b/>
        </w:rPr>
        <w:t xml:space="preserve">t  </w:t>
      </w:r>
      <w:r>
        <w:t>BR-22, BR-31, BR-32, BR-52; UC-44; ưu tiên Must.</w:t>
      </w:r>
    </w:p>
    <w:p w14:paraId="3C69D996" w14:textId="77777777" w:rsidR="00C624DA" w:rsidRDefault="00460E8A">
      <w:pPr>
        <w:pStyle w:val="u2"/>
      </w:pPr>
      <w:bookmarkStart w:id="68" w:name="_Toc242368795"/>
      <w:r>
        <w:t>4.8 Xác nh</w:t>
      </w:r>
      <w:r>
        <w:t>ậ</w:t>
      </w:r>
      <w:r>
        <w:t>n và nh</w:t>
      </w:r>
      <w:r>
        <w:t>ắ</w:t>
      </w:r>
      <w:r>
        <w:t>c l</w:t>
      </w:r>
      <w:r>
        <w:t>ị</w:t>
      </w:r>
      <w:r>
        <w:t>ch SMS Email</w:t>
      </w:r>
      <w:bookmarkEnd w:id="68"/>
    </w:p>
    <w:p w14:paraId="43CD2A3B" w14:textId="77777777" w:rsidR="00C624DA" w:rsidRDefault="00460E8A">
      <w:pPr>
        <w:pStyle w:val="u3"/>
      </w:pPr>
      <w:r>
        <w:t>FR-08.1 G</w:t>
      </w:r>
      <w:r>
        <w:t>ử</w:t>
      </w:r>
      <w:r>
        <w:t>i xác nh</w:t>
      </w:r>
      <w:r>
        <w:t>ậ</w:t>
      </w:r>
      <w:r>
        <w:t>n đ</w:t>
      </w:r>
      <w:r>
        <w:t>ặ</w:t>
      </w:r>
      <w:r>
        <w:t>t đ</w:t>
      </w:r>
      <w:r>
        <w:t>ổ</w:t>
      </w:r>
      <w:r>
        <w:t>i h</w:t>
      </w:r>
      <w:r>
        <w:t>ủ</w:t>
      </w:r>
      <w:r>
        <w:t>y</w:t>
      </w:r>
    </w:p>
    <w:p w14:paraId="30D9F200" w14:textId="77777777" w:rsidR="00C624DA" w:rsidRDefault="00460E8A">
      <w:pPr>
        <w:spacing w:after="60"/>
      </w:pPr>
      <w:r>
        <w:rPr>
          <w:b/>
        </w:rPr>
        <w:t>Phát bi</w:t>
      </w:r>
      <w:r>
        <w:rPr>
          <w:b/>
        </w:rPr>
        <w:t>ể</w:t>
      </w:r>
      <w:r>
        <w:rPr>
          <w:b/>
        </w:rPr>
        <w:t xml:space="preserve">u  </w:t>
      </w:r>
      <w:r>
        <w:t>Khi outbox sau transaction appointment đã commit, h</w:t>
      </w:r>
      <w:r>
        <w:t>ệ</w:t>
      </w:r>
      <w:r>
        <w:t xml:space="preserve"> th</w:t>
      </w:r>
      <w:r>
        <w:t>ố</w:t>
      </w:r>
      <w:r>
        <w:t>ng ph</w:t>
      </w:r>
      <w:r>
        <w:t>ả</w:t>
      </w:r>
      <w:r>
        <w:t>i T</w:t>
      </w:r>
      <w:r>
        <w:t>ạ</w:t>
      </w:r>
      <w:r>
        <w:t>o thông báo Email và SMS theo c</w:t>
      </w:r>
      <w:r>
        <w:t>ấ</w:t>
      </w:r>
      <w:r>
        <w:t>u hình; n</w:t>
      </w:r>
      <w:r>
        <w:t>ộ</w:t>
      </w:r>
      <w:r>
        <w:t>i dung h</w:t>
      </w:r>
      <w:r>
        <w:t>ẹ</w:t>
      </w:r>
      <w:r>
        <w:t>n t</w:t>
      </w:r>
      <w:r>
        <w:t>ố</w:t>
      </w:r>
      <w:r>
        <w:t>i thi</w:t>
      </w:r>
      <w:r>
        <w:t>ể</w:t>
      </w:r>
      <w:r>
        <w:t>u, version và mã l</w:t>
      </w:r>
      <w:r>
        <w:t>ị</w:t>
      </w:r>
      <w:r>
        <w:t>ch; ch</w:t>
      </w:r>
      <w:r>
        <w:t>ỉ</w:t>
      </w:r>
      <w:r>
        <w:t xml:space="preserve"> g</w:t>
      </w:r>
      <w:r>
        <w:t>ử</w:t>
      </w:r>
      <w:r>
        <w:t>i đúng event.</w:t>
      </w:r>
    </w:p>
    <w:p w14:paraId="3425B84D"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Có s</w:t>
      </w:r>
      <w:r>
        <w:t>ự</w:t>
      </w:r>
      <w:r>
        <w:t xml:space="preserve"> ki</w:t>
      </w:r>
      <w:r>
        <w:t>ệ</w:t>
      </w:r>
      <w:r>
        <w:t>n đ</w:t>
      </w:r>
      <w:r>
        <w:t>ặ</w:t>
      </w:r>
      <w:r>
        <w:t>t/đ</w:t>
      </w:r>
      <w:r>
        <w:t>ổ</w:t>
      </w:r>
      <w:r>
        <w:t>i/h</w:t>
      </w:r>
      <w:r>
        <w:t>ủ</w:t>
      </w:r>
      <w:r>
        <w:t>y thành công; kênh đư</w:t>
      </w:r>
      <w:r>
        <w:t>ợ</w:t>
      </w:r>
      <w:r>
        <w:t>c c</w:t>
      </w:r>
      <w:r>
        <w:t>ấ</w:t>
      </w:r>
      <w:r>
        <w:t>u hình.</w:t>
      </w:r>
    </w:p>
    <w:p w14:paraId="261C34B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T</w:t>
      </w:r>
      <w:r>
        <w:t>ạ</w:t>
      </w:r>
      <w:r>
        <w:t>o thông báo QUEUED; g</w:t>
      </w:r>
      <w:r>
        <w:t>ử</w:t>
      </w:r>
      <w:r>
        <w:t>i th</w:t>
      </w:r>
      <w:r>
        <w:t>ậ</w:t>
      </w:r>
      <w:r>
        <w:t>t ACCEPTED/DELIVERED theo b</w:t>
      </w:r>
      <w:r>
        <w:t>ằ</w:t>
      </w:r>
      <w:r>
        <w:t>ng ch</w:t>
      </w:r>
      <w:r>
        <w:t>ứ</w:t>
      </w:r>
      <w:r>
        <w:t>ng ho</w:t>
      </w:r>
      <w:r>
        <w:t>ặ</w:t>
      </w:r>
      <w:r>
        <w:t>c SMS SIMULATED. Rollback không g</w:t>
      </w:r>
      <w:r>
        <w:t>ử</w:t>
      </w:r>
      <w:r>
        <w:t>i; Email l</w:t>
      </w:r>
      <w:r>
        <w:t>ỗ</w:t>
      </w:r>
      <w:r>
        <w:t>i không h</w:t>
      </w:r>
      <w:r>
        <w:t>ủ</w:t>
      </w:r>
      <w:r>
        <w:t>y appointment; SMS mock g</w:t>
      </w:r>
      <w:r>
        <w:t>ắ</w:t>
      </w:r>
      <w:r>
        <w:t>n SIMULATED.</w:t>
      </w:r>
    </w:p>
    <w:p w14:paraId="231E5886" w14:textId="77777777" w:rsidR="00C624DA" w:rsidRDefault="00460E8A">
      <w:pPr>
        <w:spacing w:after="60"/>
      </w:pPr>
      <w:r>
        <w:rPr>
          <w:b/>
        </w:rPr>
        <w:t>Ch</w:t>
      </w:r>
      <w:r>
        <w:rPr>
          <w:b/>
        </w:rPr>
        <w:t>ấ</w:t>
      </w:r>
      <w:r>
        <w:rPr>
          <w:b/>
        </w:rPr>
        <w:t>p nh</w:t>
      </w:r>
      <w:r>
        <w:rPr>
          <w:b/>
        </w:rPr>
        <w:t>ậ</w:t>
      </w:r>
      <w:r>
        <w:rPr>
          <w:b/>
        </w:rPr>
        <w:t xml:space="preserve">n  </w:t>
      </w:r>
      <w:r>
        <w:t>M</w:t>
      </w:r>
      <w:r>
        <w:t>ộ</w:t>
      </w:r>
      <w:r>
        <w:t>t booking thành công có đúng m</w:t>
      </w:r>
      <w:r>
        <w:t>ộ</w:t>
      </w:r>
      <w:r>
        <w:t>t logical notification/event/channel, l</w:t>
      </w:r>
      <w:r>
        <w:t>ị</w:t>
      </w:r>
      <w:r>
        <w:t>ch rollback không có g</w:t>
      </w:r>
      <w:r>
        <w:t>ử</w:t>
      </w:r>
      <w:r>
        <w:t>i.</w:t>
      </w:r>
    </w:p>
    <w:p w14:paraId="5E36C792" w14:textId="77777777" w:rsidR="00C624DA" w:rsidRDefault="00460E8A">
      <w:pPr>
        <w:spacing w:after="60"/>
      </w:pPr>
      <w:r>
        <w:rPr>
          <w:b/>
        </w:rPr>
        <w:t>Truy v</w:t>
      </w:r>
      <w:r>
        <w:rPr>
          <w:b/>
        </w:rPr>
        <w:t>ế</w:t>
      </w:r>
      <w:r>
        <w:rPr>
          <w:b/>
        </w:rPr>
        <w:t xml:space="preserve">t  </w:t>
      </w:r>
      <w:r>
        <w:t>BR-11, BR-34, BR-37; UC-22; ưu tiên Must.</w:t>
      </w:r>
    </w:p>
    <w:p w14:paraId="76932366" w14:textId="77777777" w:rsidR="00C624DA" w:rsidRDefault="00460E8A">
      <w:pPr>
        <w:pStyle w:val="u3"/>
      </w:pPr>
      <w:r>
        <w:t>FR-08.2 L</w:t>
      </w:r>
      <w:r>
        <w:t>ậ</w:t>
      </w:r>
      <w:r>
        <w:t>p và g</w:t>
      </w:r>
      <w:r>
        <w:t>ử</w:t>
      </w:r>
      <w:r>
        <w:t>i nh</w:t>
      </w:r>
      <w:r>
        <w:t>ắ</w:t>
      </w:r>
      <w:r>
        <w:t>c l</w:t>
      </w:r>
      <w:r>
        <w:t>ị</w:t>
      </w:r>
      <w:r>
        <w:t>ch</w:t>
      </w:r>
    </w:p>
    <w:p w14:paraId="05C1E776" w14:textId="77777777" w:rsidR="00C624DA" w:rsidRDefault="00460E8A">
      <w:pPr>
        <w:spacing w:after="60"/>
      </w:pPr>
      <w:r>
        <w:rPr>
          <w:b/>
        </w:rPr>
        <w:t>Phát bi</w:t>
      </w:r>
      <w:r>
        <w:rPr>
          <w:b/>
        </w:rPr>
        <w:t>ể</w:t>
      </w:r>
      <w:r>
        <w:rPr>
          <w:b/>
        </w:rPr>
        <w:t xml:space="preserve">u  </w:t>
      </w:r>
      <w:r>
        <w:t>Khi scheduler ch</w:t>
      </w:r>
      <w:r>
        <w:t>ạ</w:t>
      </w:r>
      <w:r>
        <w:t>y m</w:t>
      </w:r>
      <w:r>
        <w:t>ỗ</w:t>
      </w:r>
      <w:r>
        <w:t>i phút ki</w:t>
      </w:r>
      <w:r>
        <w:t>ể</w:t>
      </w:r>
      <w:r>
        <w:t>m tra milestone 24 gi</w:t>
      </w:r>
      <w:r>
        <w:t>ờ</w:t>
      </w:r>
      <w:r>
        <w:t xml:space="preserve"> và 2 gi</w:t>
      </w:r>
      <w:r>
        <w:t>ờ</w:t>
      </w:r>
      <w:r>
        <w:t>, h</w:t>
      </w:r>
      <w:r>
        <w:t>ệ</w:t>
      </w:r>
      <w:r>
        <w:t xml:space="preserve"> th</w:t>
      </w:r>
      <w:r>
        <w:t>ố</w:t>
      </w:r>
      <w:r>
        <w:t>ng ph</w:t>
      </w:r>
      <w:r>
        <w:t>ả</w:t>
      </w:r>
      <w:r>
        <w:t>i Theo BR-35 ch</w:t>
      </w:r>
      <w:r>
        <w:t>ọ</w:t>
      </w:r>
      <w:r>
        <w:t>n reminder đ</w:t>
      </w:r>
      <w:r>
        <w:t>ế</w:t>
      </w:r>
      <w:r>
        <w:t>n h</w:t>
      </w:r>
      <w:r>
        <w:t>ạ</w:t>
      </w:r>
      <w:r>
        <w:t>n; trư</w:t>
      </w:r>
      <w:r>
        <w:t>ớ</w:t>
      </w:r>
      <w:r>
        <w:t>c g</w:t>
      </w:r>
      <w:r>
        <w:t>ử</w:t>
      </w:r>
      <w:r>
        <w:t>i ki</w:t>
      </w:r>
      <w:r>
        <w:t>ể</w:t>
      </w:r>
      <w:r>
        <w:t>m tra tr</w:t>
      </w:r>
      <w:r>
        <w:t>ạ</w:t>
      </w:r>
      <w:r>
        <w:t>ng thái/version; b</w:t>
      </w:r>
      <w:r>
        <w:t>ỏ</w:t>
      </w:r>
      <w:r>
        <w:t xml:space="preserve"> m</w:t>
      </w:r>
      <w:r>
        <w:t>ố</w:t>
      </w:r>
      <w:r>
        <w:t>c đã qua khi đ</w:t>
      </w:r>
      <w:r>
        <w:t>ặ</w:t>
      </w:r>
      <w:r>
        <w:t>t sát gi</w:t>
      </w:r>
      <w:r>
        <w:t>ờ</w:t>
      </w:r>
      <w:r>
        <w:t>.</w:t>
      </w:r>
    </w:p>
    <w:p w14:paraId="7AD94074"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M</w:t>
      </w:r>
      <w:r>
        <w:t>ố</w:t>
      </w:r>
      <w:r>
        <w:t>c đã đ</w:t>
      </w:r>
      <w:r>
        <w:t>ế</w:t>
      </w:r>
      <w:r>
        <w:t>n; l</w:t>
      </w:r>
      <w:r>
        <w:t>ị</w:t>
      </w:r>
      <w:r>
        <w:t>ch CONFIRMED cùng phiên b</w:t>
      </w:r>
      <w:r>
        <w:t>ả</w:t>
      </w:r>
      <w:r>
        <w:t>n; m</w:t>
      </w:r>
      <w:r>
        <w:t>ố</w:t>
      </w:r>
      <w:r>
        <w:t>c chưa b</w:t>
      </w:r>
      <w:r>
        <w:t>ỏ</w:t>
      </w:r>
      <w:r>
        <w:t xml:space="preserve"> qua khi t</w:t>
      </w:r>
      <w:r>
        <w:t>ạ</w:t>
      </w:r>
      <w:r>
        <w:t>o.</w:t>
      </w:r>
    </w:p>
    <w:p w14:paraId="7B8A90E2" w14:textId="77777777" w:rsidR="00C624DA" w:rsidRDefault="00460E8A">
      <w:pPr>
        <w:spacing w:after="60"/>
      </w:pPr>
      <w:r>
        <w:rPr>
          <w:b/>
        </w:rPr>
        <w:lastRenderedPageBreak/>
        <w:t>K</w:t>
      </w:r>
      <w:r>
        <w:rPr>
          <w:b/>
        </w:rPr>
        <w:t>ế</w:t>
      </w:r>
      <w:r>
        <w:rPr>
          <w:b/>
        </w:rPr>
        <w:t>t qu</w:t>
      </w:r>
      <w:r>
        <w:rPr>
          <w:b/>
        </w:rPr>
        <w:t>ả</w:t>
      </w:r>
      <w:r>
        <w:rPr>
          <w:b/>
        </w:rPr>
        <w:t xml:space="preserve"> và l</w:t>
      </w:r>
      <w:r>
        <w:rPr>
          <w:b/>
        </w:rPr>
        <w:t>ỗ</w:t>
      </w:r>
      <w:r>
        <w:rPr>
          <w:b/>
        </w:rPr>
        <w:t xml:space="preserve">i  </w:t>
      </w:r>
      <w:r>
        <w:t>QUEUED → PROCESSING ho</w:t>
      </w:r>
      <w:r>
        <w:t>ặ</w:t>
      </w:r>
      <w:r>
        <w:t>c SKIPPED khi không h</w:t>
      </w:r>
      <w:r>
        <w:t>ợ</w:t>
      </w:r>
      <w:r>
        <w:t>p l</w:t>
      </w:r>
      <w:r>
        <w:t>ệ</w:t>
      </w:r>
      <w:r>
        <w:t>; không đ</w:t>
      </w:r>
      <w:r>
        <w:t>ổ</w:t>
      </w:r>
      <w:r>
        <w:t>i l</w:t>
      </w:r>
      <w:r>
        <w:t>ị</w:t>
      </w:r>
      <w:r>
        <w:t>ch h</w:t>
      </w:r>
      <w:r>
        <w:t>ẹ</w:t>
      </w:r>
      <w:r>
        <w:t>n. Đ</w:t>
      </w:r>
      <w:r>
        <w:t>ổ</w:t>
      </w:r>
      <w:r>
        <w:t>i/h</w:t>
      </w:r>
      <w:r>
        <w:t>ủ</w:t>
      </w:r>
      <w:r>
        <w:t>y vô hi</w:t>
      </w:r>
      <w:r>
        <w:t>ệ</w:t>
      </w:r>
      <w:r>
        <w:t>u reminder cũ; CHECKED_IN không nh</w:t>
      </w:r>
      <w:r>
        <w:t>ậ</w:t>
      </w:r>
      <w:r>
        <w:t>n nh</w:t>
      </w:r>
      <w:r>
        <w:t>ắ</w:t>
      </w:r>
      <w:r>
        <w:t>c t</w:t>
      </w:r>
      <w:r>
        <w:t>ớ</w:t>
      </w:r>
      <w:r>
        <w:t>i khám; worker ch</w:t>
      </w:r>
      <w:r>
        <w:t>ạ</w:t>
      </w:r>
      <w:r>
        <w:t>y l</w:t>
      </w:r>
      <w:r>
        <w:t>ặ</w:t>
      </w:r>
      <w:r>
        <w:t>p không sinh logical job trùng.</w:t>
      </w:r>
    </w:p>
    <w:p w14:paraId="0DE519ED" w14:textId="77777777" w:rsidR="00C624DA" w:rsidRDefault="00460E8A">
      <w:pPr>
        <w:spacing w:after="60"/>
      </w:pPr>
      <w:r>
        <w:rPr>
          <w:b/>
        </w:rPr>
        <w:t>Ch</w:t>
      </w:r>
      <w:r>
        <w:rPr>
          <w:b/>
        </w:rPr>
        <w:t>ấ</w:t>
      </w:r>
      <w:r>
        <w:rPr>
          <w:b/>
        </w:rPr>
        <w:t>p nh</w:t>
      </w:r>
      <w:r>
        <w:rPr>
          <w:b/>
        </w:rPr>
        <w:t>ậ</w:t>
      </w:r>
      <w:r>
        <w:rPr>
          <w:b/>
        </w:rPr>
        <w:t xml:space="preserve">n  </w:t>
      </w:r>
      <w:r>
        <w:t>Đ</w:t>
      </w:r>
      <w:r>
        <w:t>ặ</w:t>
      </w:r>
      <w:r>
        <w:t>t sau m</w:t>
      </w:r>
      <w:r>
        <w:t>ố</w:t>
      </w:r>
      <w:r>
        <w:t>c không g</w:t>
      </w:r>
      <w:r>
        <w:t>ử</w:t>
      </w:r>
      <w:r>
        <w:t>i bù; h</w:t>
      </w:r>
      <w:r>
        <w:t>ủ</w:t>
      </w:r>
      <w:r>
        <w:t>y/đ</w:t>
      </w:r>
      <w:r>
        <w:t>ổ</w:t>
      </w:r>
      <w:r>
        <w:t>i commit trư</w:t>
      </w:r>
      <w:r>
        <w:t>ớ</w:t>
      </w:r>
      <w:r>
        <w:t>c c</w:t>
      </w:r>
      <w:r>
        <w:t>ấ</w:t>
      </w:r>
      <w:r>
        <w:t>p phép g</w:t>
      </w:r>
      <w:r>
        <w:t>ử</w:t>
      </w:r>
      <w:r>
        <w:t>i làm reminder cũ SKIPPED; thông báo đã bàn giao provider đư</w:t>
      </w:r>
      <w:r>
        <w:t>ợ</w:t>
      </w:r>
      <w:r>
        <w:t>c gi</w:t>
      </w:r>
      <w:r>
        <w:t>ữ</w:t>
      </w:r>
      <w:r>
        <w:t xml:space="preserve"> l</w:t>
      </w:r>
      <w:r>
        <w:t>ị</w:t>
      </w:r>
      <w:r>
        <w:t>ch s</w:t>
      </w:r>
      <w:r>
        <w:t>ử</w:t>
      </w:r>
      <w:r>
        <w:t xml:space="preserve"> và theo sau b</w:t>
      </w:r>
      <w:r>
        <w:t>ở</w:t>
      </w:r>
      <w:r>
        <w:t>i tr</w:t>
      </w:r>
      <w:r>
        <w:t>ạ</w:t>
      </w:r>
      <w:r>
        <w:t>ng thái c</w:t>
      </w:r>
      <w:r>
        <w:t>ậ</w:t>
      </w:r>
      <w:r>
        <w:t>p nh</w:t>
      </w:r>
      <w:r>
        <w:t>ậ</w:t>
      </w:r>
      <w:r>
        <w:t>t.</w:t>
      </w:r>
    </w:p>
    <w:p w14:paraId="29205B43" w14:textId="77777777" w:rsidR="00C624DA" w:rsidRDefault="00460E8A">
      <w:pPr>
        <w:spacing w:after="60"/>
      </w:pPr>
      <w:r>
        <w:rPr>
          <w:b/>
        </w:rPr>
        <w:t>Truy v</w:t>
      </w:r>
      <w:r>
        <w:rPr>
          <w:b/>
        </w:rPr>
        <w:t>ế</w:t>
      </w:r>
      <w:r>
        <w:rPr>
          <w:b/>
        </w:rPr>
        <w:t xml:space="preserve">t  </w:t>
      </w:r>
      <w:r>
        <w:t>BR-34, BR-35, BR-36, BR-37, BR-42; UC-22; ưu tiên Must.</w:t>
      </w:r>
    </w:p>
    <w:p w14:paraId="5959DBBA" w14:textId="77777777" w:rsidR="00C624DA" w:rsidRDefault="00460E8A">
      <w:pPr>
        <w:pStyle w:val="u3"/>
      </w:pPr>
      <w:r>
        <w:t>FR-08.3 Retry và đ</w:t>
      </w:r>
      <w:r>
        <w:t>ố</w:t>
      </w:r>
      <w:r>
        <w:t>i soát l</w:t>
      </w:r>
      <w:r>
        <w:t>ỗ</w:t>
      </w:r>
      <w:r>
        <w:t>i g</w:t>
      </w:r>
      <w:r>
        <w:t>ử</w:t>
      </w:r>
      <w:r>
        <w:t>i</w:t>
      </w:r>
    </w:p>
    <w:p w14:paraId="674F45DC" w14:textId="77777777" w:rsidR="00C624DA" w:rsidRDefault="00460E8A">
      <w:pPr>
        <w:spacing w:after="60"/>
      </w:pPr>
      <w:r>
        <w:rPr>
          <w:b/>
        </w:rPr>
        <w:t>Phát bi</w:t>
      </w:r>
      <w:r>
        <w:rPr>
          <w:b/>
        </w:rPr>
        <w:t>ể</w:t>
      </w:r>
      <w:r>
        <w:rPr>
          <w:b/>
        </w:rPr>
        <w:t xml:space="preserve">u  </w:t>
      </w:r>
      <w:r>
        <w:t>Khi provider th</w:t>
      </w:r>
      <w:r>
        <w:t>ấ</w:t>
      </w:r>
      <w:r>
        <w:t>t b</w:t>
      </w:r>
      <w:r>
        <w:t>ạ</w:t>
      </w:r>
      <w:r>
        <w:t>i, timeout ho</w:t>
      </w:r>
      <w:r>
        <w:t>ặ</w:t>
      </w:r>
      <w:r>
        <w:t>c worker d</w:t>
      </w:r>
      <w:r>
        <w:t>ừ</w:t>
      </w:r>
      <w:r>
        <w:t>ng, h</w:t>
      </w:r>
      <w:r>
        <w:t>ệ</w:t>
      </w:r>
      <w:r>
        <w:t xml:space="preserve"> th</w:t>
      </w:r>
      <w:r>
        <w:t>ố</w:t>
      </w:r>
      <w:r>
        <w:t>ng ph</w:t>
      </w:r>
      <w:r>
        <w:t>ả</w:t>
      </w:r>
      <w:r>
        <w:t>i T</w:t>
      </w:r>
      <w:r>
        <w:t>ố</w:t>
      </w:r>
      <w:r>
        <w:t>i đa 3 l</w:t>
      </w:r>
      <w:r>
        <w:t>ầ</w:t>
      </w:r>
      <w:r>
        <w:t>n theo BR-36; provider timeout không ch</w:t>
      </w:r>
      <w:r>
        <w:t>ắ</w:t>
      </w:r>
      <w:r>
        <w:t>c k</w:t>
      </w:r>
      <w:r>
        <w:t>ế</w:t>
      </w:r>
      <w:r>
        <w:t>t qu</w:t>
      </w:r>
      <w:r>
        <w:t>ả</w:t>
      </w:r>
      <w:r>
        <w:t xml:space="preserve"> đánh UNKNOWN; retry có idempotency n</w:t>
      </w:r>
      <w:r>
        <w:t>ế</w:t>
      </w:r>
      <w:r>
        <w:t>u provider h</w:t>
      </w:r>
      <w:r>
        <w:t>ỗ</w:t>
      </w:r>
      <w:r>
        <w:t xml:space="preserve"> tr</w:t>
      </w:r>
      <w:r>
        <w:t>ợ</w:t>
      </w:r>
      <w:r>
        <w:t>.</w:t>
      </w:r>
    </w:p>
    <w:p w14:paraId="6737FA36"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và l</w:t>
      </w:r>
      <w:r>
        <w:t>ễ</w:t>
      </w:r>
      <w:r>
        <w:t xml:space="preserve"> tân. L</w:t>
      </w:r>
      <w:r>
        <w:t>ỗ</w:t>
      </w:r>
      <w:r>
        <w:t>i ch</w:t>
      </w:r>
      <w:r>
        <w:t>ắ</w:t>
      </w:r>
      <w:r>
        <w:t>c ch</w:t>
      </w:r>
      <w:r>
        <w:t>ắ</w:t>
      </w:r>
      <w:r>
        <w:t>n ho</w:t>
      </w:r>
      <w:r>
        <w:t>ặ</w:t>
      </w:r>
      <w:r>
        <w:t>c UNKNOWN đã đ</w:t>
      </w:r>
      <w:r>
        <w:t>ố</w:t>
      </w:r>
      <w:r>
        <w:t>i soát; còn s</w:t>
      </w:r>
      <w:r>
        <w:t>ố</w:t>
      </w:r>
      <w:r>
        <w:t xml:space="preserve"> l</w:t>
      </w:r>
      <w:r>
        <w:t>ầ</w:t>
      </w:r>
      <w:r>
        <w:t>n/th</w:t>
      </w:r>
      <w:r>
        <w:t>ờ</w:t>
      </w:r>
      <w:r>
        <w:t>i gian h</w:t>
      </w:r>
      <w:r>
        <w:t>ữ</w:t>
      </w:r>
      <w:r>
        <w:t>u ích.</w:t>
      </w:r>
    </w:p>
    <w:p w14:paraId="6986DC0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FAILED → QUEUED n</w:t>
      </w:r>
      <w:r>
        <w:t>ế</w:t>
      </w:r>
      <w:r>
        <w:t>u còn h</w:t>
      </w:r>
      <w:r>
        <w:t>ạ</w:t>
      </w:r>
      <w:r>
        <w:t>n; timeout → UNKNOWN; h</w:t>
      </w:r>
      <w:r>
        <w:t>ế</w:t>
      </w:r>
      <w:r>
        <w:t>t l</w:t>
      </w:r>
      <w:r>
        <w:t>ầ</w:t>
      </w:r>
      <w:r>
        <w:t>n gi</w:t>
      </w:r>
      <w:r>
        <w:t>ữ</w:t>
      </w:r>
      <w:r>
        <w:t xml:space="preserve"> FAILED; không t</w:t>
      </w:r>
      <w:r>
        <w:t>ự</w:t>
      </w:r>
      <w:r>
        <w:t xml:space="preserve"> DELIVERED. Sai email không retry vô h</w:t>
      </w:r>
      <w:r>
        <w:t>ạ</w:t>
      </w:r>
      <w:r>
        <w:t>n; callback duplicate không t</w:t>
      </w:r>
      <w:r>
        <w:t>ạ</w:t>
      </w:r>
      <w:r>
        <w:t>o g</w:t>
      </w:r>
      <w:r>
        <w:t>ử</w:t>
      </w:r>
      <w:r>
        <w:t>i m</w:t>
      </w:r>
      <w:r>
        <w:t>ớ</w:t>
      </w:r>
      <w:r>
        <w:t>i; provider recovery không g</w:t>
      </w:r>
      <w:r>
        <w:t>ử</w:t>
      </w:r>
      <w:r>
        <w:t>i reminder quá h</w:t>
      </w:r>
      <w:r>
        <w:t>ạ</w:t>
      </w:r>
      <w:r>
        <w:t>n.</w:t>
      </w:r>
    </w:p>
    <w:p w14:paraId="75B406C1" w14:textId="77777777" w:rsidR="00C624DA" w:rsidRDefault="00460E8A">
      <w:pPr>
        <w:spacing w:after="60"/>
      </w:pPr>
      <w:r>
        <w:rPr>
          <w:b/>
        </w:rPr>
        <w:t>Ch</w:t>
      </w:r>
      <w:r>
        <w:rPr>
          <w:b/>
        </w:rPr>
        <w:t>ấ</w:t>
      </w:r>
      <w:r>
        <w:rPr>
          <w:b/>
        </w:rPr>
        <w:t>p nh</w:t>
      </w:r>
      <w:r>
        <w:rPr>
          <w:b/>
        </w:rPr>
        <w:t>ậ</w:t>
      </w:r>
      <w:r>
        <w:rPr>
          <w:b/>
        </w:rPr>
        <w:t xml:space="preserve">n  </w:t>
      </w:r>
      <w:r>
        <w:t>Gi</w:t>
      </w:r>
      <w:r>
        <w:t>ả</w:t>
      </w:r>
      <w:r>
        <w:t xml:space="preserve"> l</w:t>
      </w:r>
      <w:r>
        <w:t>ậ</w:t>
      </w:r>
      <w:r>
        <w:t>p hai l</w:t>
      </w:r>
      <w:r>
        <w:t>ỗ</w:t>
      </w:r>
      <w:r>
        <w:t>i r</w:t>
      </w:r>
      <w:r>
        <w:t>ồ</w:t>
      </w:r>
      <w:r>
        <w:t>i thành công có 3 attempt; attempt th</w:t>
      </w:r>
      <w:r>
        <w:t>ứ</w:t>
      </w:r>
      <w:r>
        <w:t xml:space="preserve"> 4 b</w:t>
      </w:r>
      <w:r>
        <w:t>ị</w:t>
      </w:r>
      <w:r>
        <w:t xml:space="preserve"> ch</w:t>
      </w:r>
      <w:r>
        <w:t>ặ</w:t>
      </w:r>
      <w:r>
        <w:t>n; timeout chưa bi</w:t>
      </w:r>
      <w:r>
        <w:t>ế</w:t>
      </w:r>
      <w:r>
        <w:t>t không b</w:t>
      </w:r>
      <w:r>
        <w:t>ị</w:t>
      </w:r>
      <w:r>
        <w:t xml:space="preserve"> g</w:t>
      </w:r>
      <w:r>
        <w:t>ắ</w:t>
      </w:r>
      <w:r>
        <w:t>n DELIVERED.</w:t>
      </w:r>
    </w:p>
    <w:p w14:paraId="167410E1" w14:textId="77777777" w:rsidR="00C624DA" w:rsidRDefault="00460E8A">
      <w:pPr>
        <w:spacing w:after="60"/>
      </w:pPr>
      <w:r>
        <w:rPr>
          <w:b/>
        </w:rPr>
        <w:t>Truy v</w:t>
      </w:r>
      <w:r>
        <w:rPr>
          <w:b/>
        </w:rPr>
        <w:t>ế</w:t>
      </w:r>
      <w:r>
        <w:rPr>
          <w:b/>
        </w:rPr>
        <w:t xml:space="preserve">t  </w:t>
      </w:r>
      <w:r>
        <w:t>BR-34, BR-35, BR-36, BR-37; UC-22, UC-45; ưu tiên Must.</w:t>
      </w:r>
    </w:p>
    <w:p w14:paraId="7DB83777" w14:textId="77777777" w:rsidR="00C624DA" w:rsidRDefault="00460E8A">
      <w:pPr>
        <w:pStyle w:val="u3"/>
      </w:pPr>
      <w:r>
        <w:t>FR-08.4 Theo dõi tr</w:t>
      </w:r>
      <w:r>
        <w:t>ạ</w:t>
      </w:r>
      <w:r>
        <w:t>ng thái thông báo</w:t>
      </w:r>
    </w:p>
    <w:p w14:paraId="1F34C51F" w14:textId="77777777" w:rsidR="00C624DA" w:rsidRDefault="00460E8A">
      <w:pPr>
        <w:spacing w:after="60"/>
      </w:pPr>
      <w:r>
        <w:rPr>
          <w:b/>
        </w:rPr>
        <w:t>Phát bi</w:t>
      </w:r>
      <w:r>
        <w:rPr>
          <w:b/>
        </w:rPr>
        <w:t>ể</w:t>
      </w:r>
      <w:r>
        <w:rPr>
          <w:b/>
        </w:rPr>
        <w:t xml:space="preserve">u  </w:t>
      </w:r>
      <w:r>
        <w:t>Khi l</w:t>
      </w:r>
      <w:r>
        <w:t>ọ</w:t>
      </w:r>
      <w:r>
        <w:t>c l</w:t>
      </w:r>
      <w:r>
        <w:t>ị</w:t>
      </w:r>
      <w:r>
        <w:t>ch h</w:t>
      </w:r>
      <w:r>
        <w:t>ẹ</w:t>
      </w:r>
      <w:r>
        <w:t>n, kênh, chi nhánh, tr</w:t>
      </w:r>
      <w:r>
        <w:t>ạ</w:t>
      </w:r>
      <w:r>
        <w:t>ng thái và ngày, h</w:t>
      </w:r>
      <w:r>
        <w:t>ệ</w:t>
      </w:r>
      <w:r>
        <w:t xml:space="preserve"> th</w:t>
      </w:r>
      <w:r>
        <w:t>ố</w:t>
      </w:r>
      <w:r>
        <w:t>ng ph</w:t>
      </w:r>
      <w:r>
        <w:t>ả</w:t>
      </w:r>
      <w:r>
        <w:t>i tr</w:t>
      </w:r>
      <w:r>
        <w:t>ả</w:t>
      </w:r>
      <w:r>
        <w:t xml:space="preserve"> tr</w:t>
      </w:r>
      <w:r>
        <w:t>ạ</w:t>
      </w:r>
      <w:r>
        <w:t>ng thái g</w:t>
      </w:r>
      <w:r>
        <w:t>ử</w:t>
      </w:r>
      <w:r>
        <w:t>i và lý do l</w:t>
      </w:r>
      <w:r>
        <w:t>ỗ</w:t>
      </w:r>
      <w:r>
        <w:t>i đã làm s</w:t>
      </w:r>
      <w:r>
        <w:t>ạ</w:t>
      </w:r>
      <w:r>
        <w:t>ch: b</w:t>
      </w:r>
      <w:r>
        <w:t>ệ</w:t>
      </w:r>
      <w:r>
        <w:t>nh nhân xem l</w:t>
      </w:r>
      <w:r>
        <w:t>ị</w:t>
      </w:r>
      <w:r>
        <w:t>ch c</w:t>
      </w:r>
      <w:r>
        <w:t>ủ</w:t>
      </w:r>
      <w:r>
        <w:t>a mình, bác sĩ xem ca đư</w:t>
      </w:r>
      <w:r>
        <w:t>ợ</w:t>
      </w:r>
      <w:r>
        <w:t>c giao, l</w:t>
      </w:r>
      <w:r>
        <w:t>ễ</w:t>
      </w:r>
      <w:r>
        <w:t xml:space="preserve"> tân xem chi nhánh đư</w:t>
      </w:r>
      <w:r>
        <w:t>ợ</w:t>
      </w:r>
      <w:r>
        <w:t>c c</w:t>
      </w:r>
      <w:r>
        <w:t>ấ</w:t>
      </w:r>
      <w:r>
        <w:t>p và admin ch</w:t>
      </w:r>
      <w:r>
        <w:t>ỉ</w:t>
      </w:r>
      <w:r>
        <w:t xml:space="preserve"> xem metadata.</w:t>
      </w:r>
    </w:p>
    <w:p w14:paraId="467AF786" w14:textId="77777777" w:rsidR="00C624DA" w:rsidRDefault="00460E8A">
      <w:pPr>
        <w:spacing w:after="60"/>
      </w:pPr>
      <w:r>
        <w:rPr>
          <w:b/>
        </w:rPr>
        <w:t>Tác nhân và đi</w:t>
      </w:r>
      <w:r>
        <w:rPr>
          <w:b/>
        </w:rPr>
        <w:t>ề</w:t>
      </w:r>
      <w:r>
        <w:rPr>
          <w:b/>
        </w:rPr>
        <w:t>u ki</w:t>
      </w:r>
      <w:r>
        <w:rPr>
          <w:b/>
        </w:rPr>
        <w:t>ệ</w:t>
      </w:r>
      <w:r>
        <w:rPr>
          <w:b/>
        </w:rPr>
        <w:t xml:space="preserve">n  </w:t>
      </w:r>
      <w:r>
        <w:t>B</w:t>
      </w:r>
      <w:r>
        <w:t>ệ</w:t>
      </w:r>
      <w:r>
        <w:t>nh nhân, bác sĩ, l</w:t>
      </w:r>
      <w:r>
        <w:t>ễ</w:t>
      </w:r>
      <w:r>
        <w:t xml:space="preserve"> tân và qu</w:t>
      </w:r>
      <w:r>
        <w:t>ả</w:t>
      </w:r>
      <w:r>
        <w:t>n tr</w:t>
      </w:r>
      <w:r>
        <w:t>ị</w:t>
      </w:r>
      <w:r>
        <w:t xml:space="preserve"> viên. Tài kho</w:t>
      </w:r>
      <w:r>
        <w:t>ả</w:t>
      </w:r>
      <w:r>
        <w:t>n ACTIVE; thông báo thu</w:t>
      </w:r>
      <w:r>
        <w:t>ộ</w:t>
      </w:r>
      <w:r>
        <w:t>c owner, phân công ho</w:t>
      </w:r>
      <w:r>
        <w:t>ặ</w:t>
      </w:r>
      <w:r>
        <w:t>c ph</w:t>
      </w:r>
      <w:r>
        <w:t>ạ</w:t>
      </w:r>
      <w:r>
        <w:t>m vi chi nhánh; admin ch</w:t>
      </w:r>
      <w:r>
        <w:t>ỉ</w:t>
      </w:r>
      <w:r>
        <w:t xml:space="preserve"> metadata.</w:t>
      </w:r>
    </w:p>
    <w:p w14:paraId="7676B188"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tr</w:t>
      </w:r>
      <w:r>
        <w:t>ạ</w:t>
      </w:r>
      <w:r>
        <w:t>ng thái theo b</w:t>
      </w:r>
      <w:r>
        <w:t>ằ</w:t>
      </w:r>
      <w:r>
        <w:t>ng ch</w:t>
      </w:r>
      <w:r>
        <w:t>ứ</w:t>
      </w:r>
      <w:r>
        <w:t>ng; không đ</w:t>
      </w:r>
      <w:r>
        <w:t>ọ</w:t>
      </w:r>
      <w:r>
        <w:t>c secret/n</w:t>
      </w:r>
      <w:r>
        <w:t>ộ</w:t>
      </w:r>
      <w:r>
        <w:t>i dung b</w:t>
      </w:r>
      <w:r>
        <w:t>ệ</w:t>
      </w:r>
      <w:r>
        <w:t>nh án. Không hi</w:t>
      </w:r>
      <w:r>
        <w:t>ể</w:t>
      </w:r>
      <w:r>
        <w:t>n th</w:t>
      </w:r>
      <w:r>
        <w:t>ị</w:t>
      </w:r>
      <w:r>
        <w:t xml:space="preserve"> credential/provider token ho</w:t>
      </w:r>
      <w:r>
        <w:t>ặ</w:t>
      </w:r>
      <w:r>
        <w:t>c b</w:t>
      </w:r>
      <w:r>
        <w:t>ệ</w:t>
      </w:r>
      <w:r>
        <w:t>nh án; Email ACCEPTED không đư</w:t>
      </w:r>
      <w:r>
        <w:t>ợ</w:t>
      </w:r>
      <w:r>
        <w:t>c g</w:t>
      </w:r>
      <w:r>
        <w:t>ọ</w:t>
      </w:r>
      <w:r>
        <w:t>i đã đ</w:t>
      </w:r>
      <w:r>
        <w:t>ọ</w:t>
      </w:r>
      <w:r>
        <w:t>c.</w:t>
      </w:r>
    </w:p>
    <w:p w14:paraId="4285B727" w14:textId="77777777" w:rsidR="00C624DA" w:rsidRDefault="00460E8A">
      <w:pPr>
        <w:spacing w:after="60"/>
      </w:pPr>
      <w:r>
        <w:rPr>
          <w:b/>
        </w:rPr>
        <w:t>Ch</w:t>
      </w:r>
      <w:r>
        <w:rPr>
          <w:b/>
        </w:rPr>
        <w:t>ấ</w:t>
      </w:r>
      <w:r>
        <w:rPr>
          <w:b/>
        </w:rPr>
        <w:t>p nh</w:t>
      </w:r>
      <w:r>
        <w:rPr>
          <w:b/>
        </w:rPr>
        <w:t>ậ</w:t>
      </w:r>
      <w:r>
        <w:rPr>
          <w:b/>
        </w:rPr>
        <w:t xml:space="preserve">n  </w:t>
      </w:r>
      <w:r>
        <w:t>SMS SIMULATED có nhãn rõ và không tính vào s</w:t>
      </w:r>
      <w:r>
        <w:t>ố</w:t>
      </w:r>
      <w:r>
        <w:t xml:space="preserve"> DELIVERED th</w:t>
      </w:r>
      <w:r>
        <w:t>ự</w:t>
      </w:r>
      <w:r>
        <w:t>c t</w:t>
      </w:r>
      <w:r>
        <w:t>ế</w:t>
      </w:r>
      <w:r>
        <w:t>.</w:t>
      </w:r>
    </w:p>
    <w:p w14:paraId="1ED019AE" w14:textId="77777777" w:rsidR="00C624DA" w:rsidRDefault="00460E8A">
      <w:pPr>
        <w:spacing w:after="60"/>
      </w:pPr>
      <w:r>
        <w:rPr>
          <w:b/>
        </w:rPr>
        <w:t>Truy v</w:t>
      </w:r>
      <w:r>
        <w:rPr>
          <w:b/>
        </w:rPr>
        <w:t>ế</w:t>
      </w:r>
      <w:r>
        <w:rPr>
          <w:b/>
        </w:rPr>
        <w:t xml:space="preserve">t  </w:t>
      </w:r>
      <w:r>
        <w:t>BR-01, BR-02, BR-34, BR-37; UC-45; ưu tiên Must.</w:t>
      </w:r>
    </w:p>
    <w:p w14:paraId="3075D8C4" w14:textId="77777777" w:rsidR="00C624DA" w:rsidRDefault="00460E8A">
      <w:pPr>
        <w:pStyle w:val="u3"/>
      </w:pPr>
      <w:r>
        <w:t>FR-08.5 Qu</w:t>
      </w:r>
      <w:r>
        <w:t>ả</w:t>
      </w:r>
      <w:r>
        <w:t>n lý m</w:t>
      </w:r>
      <w:r>
        <w:t>ẫ</w:t>
      </w:r>
      <w:r>
        <w:t>u và m</w:t>
      </w:r>
      <w:r>
        <w:t>ố</w:t>
      </w:r>
      <w:r>
        <w:t>c nh</w:t>
      </w:r>
      <w:r>
        <w:t>ắ</w:t>
      </w:r>
      <w:r>
        <w:t>c</w:t>
      </w:r>
    </w:p>
    <w:p w14:paraId="3409A5A7" w14:textId="77777777" w:rsidR="00C624DA" w:rsidRDefault="00460E8A">
      <w:pPr>
        <w:spacing w:after="60"/>
      </w:pPr>
      <w:r>
        <w:rPr>
          <w:b/>
        </w:rPr>
        <w:t>Phát bi</w:t>
      </w:r>
      <w:r>
        <w:rPr>
          <w:b/>
        </w:rPr>
        <w:t>ể</w:t>
      </w:r>
      <w:r>
        <w:rPr>
          <w:b/>
        </w:rPr>
        <w:t xml:space="preserve">u  </w:t>
      </w:r>
      <w:r>
        <w:t>Khi s</w:t>
      </w:r>
      <w:r>
        <w:t>ử</w:t>
      </w:r>
      <w:r>
        <w:t>a m</w:t>
      </w:r>
      <w:r>
        <w:t>ẫ</w:t>
      </w:r>
      <w:r>
        <w:t>u xác nh</w:t>
      </w:r>
      <w:r>
        <w:t>ậ</w:t>
      </w:r>
      <w:r>
        <w:t>n ho</w:t>
      </w:r>
      <w:r>
        <w:t>ặ</w:t>
      </w:r>
      <w:r>
        <w:t>c m</w:t>
      </w:r>
      <w:r>
        <w:t>ố</w:t>
      </w:r>
      <w:r>
        <w:t>c nh</w:t>
      </w:r>
      <w:r>
        <w:t>ắ</w:t>
      </w:r>
      <w:r>
        <w:t>c có version c</w:t>
      </w:r>
      <w:r>
        <w:t>ấ</w:t>
      </w:r>
      <w:r>
        <w:t>u hình, h</w:t>
      </w:r>
      <w:r>
        <w:t>ệ</w:t>
      </w:r>
      <w:r>
        <w:t xml:space="preserve"> th</w:t>
      </w:r>
      <w:r>
        <w:t>ố</w:t>
      </w:r>
      <w:r>
        <w:t>ng ph</w:t>
      </w:r>
      <w:r>
        <w:t>ả</w:t>
      </w:r>
      <w:r>
        <w:t>i Gi</w:t>
      </w:r>
      <w:r>
        <w:t>ớ</w:t>
      </w:r>
      <w:r>
        <w:t>i h</w:t>
      </w:r>
      <w:r>
        <w:t>ạ</w:t>
      </w:r>
      <w:r>
        <w:t>n bi</w:t>
      </w:r>
      <w:r>
        <w:t>ế</w:t>
      </w:r>
      <w:r>
        <w:t>n đư</w:t>
      </w:r>
      <w:r>
        <w:t>ợ</w:t>
      </w:r>
      <w:r>
        <w:t>c phép, không chèn PHI; preview v</w:t>
      </w:r>
      <w:r>
        <w:t>ớ</w:t>
      </w:r>
      <w:r>
        <w:t>i d</w:t>
      </w:r>
      <w:r>
        <w:t>ữ</w:t>
      </w:r>
      <w:r>
        <w:t xml:space="preserve"> li</w:t>
      </w:r>
      <w:r>
        <w:t>ệ</w:t>
      </w:r>
      <w:r>
        <w:t>u gi</w:t>
      </w:r>
      <w:r>
        <w:t>ả</w:t>
      </w:r>
      <w:r>
        <w:t>; thay đ</w:t>
      </w:r>
      <w:r>
        <w:t>ổ</w:t>
      </w:r>
      <w:r>
        <w:t>i có audit và hi</w:t>
      </w:r>
      <w:r>
        <w:t>ệ</w:t>
      </w:r>
      <w:r>
        <w:t>u l</w:t>
      </w:r>
      <w:r>
        <w:t>ự</w:t>
      </w:r>
      <w:r>
        <w:t>c rõ.</w:t>
      </w:r>
    </w:p>
    <w:p w14:paraId="7124D853" w14:textId="77777777" w:rsidR="00C624DA" w:rsidRDefault="00460E8A">
      <w:pPr>
        <w:spacing w:after="60"/>
      </w:pPr>
      <w:r>
        <w:rPr>
          <w:b/>
        </w:rPr>
        <w:t>Tác nhân và đi</w:t>
      </w:r>
      <w:r>
        <w:rPr>
          <w:b/>
        </w:rPr>
        <w:t>ề</w:t>
      </w:r>
      <w:r>
        <w:rPr>
          <w:b/>
        </w:rPr>
        <w:t>u ki</w:t>
      </w:r>
      <w:r>
        <w:rPr>
          <w:b/>
        </w:rPr>
        <w:t>ệ</w:t>
      </w:r>
      <w:r>
        <w:rPr>
          <w:b/>
        </w:rPr>
        <w:t xml:space="preserve">n  </w:t>
      </w:r>
      <w:r>
        <w:t>Qu</w:t>
      </w:r>
      <w:r>
        <w:t>ả</w:t>
      </w:r>
      <w:r>
        <w:t>n tr</w:t>
      </w:r>
      <w:r>
        <w:t>ị</w:t>
      </w:r>
      <w:r>
        <w:t xml:space="preserve"> viên. Admin; m</w:t>
      </w:r>
      <w:r>
        <w:t>ẫ</w:t>
      </w:r>
      <w:r>
        <w:t>u và m</w:t>
      </w:r>
      <w:r>
        <w:t>ố</w:t>
      </w:r>
      <w:r>
        <w:t>c h</w:t>
      </w:r>
      <w:r>
        <w:t>ợ</w:t>
      </w:r>
      <w:r>
        <w:t>p l</w:t>
      </w:r>
      <w:r>
        <w:t>ệ</w:t>
      </w:r>
      <w:r>
        <w:t>; ch</w:t>
      </w:r>
      <w:r>
        <w:t>ỉ</w:t>
      </w:r>
      <w:r>
        <w:t xml:space="preserve"> bi</w:t>
      </w:r>
      <w:r>
        <w:t>ế</w:t>
      </w:r>
      <w:r>
        <w:t>n đư</w:t>
      </w:r>
      <w:r>
        <w:t>ợ</w:t>
      </w:r>
      <w:r>
        <w:t>c phép.</w:t>
      </w:r>
    </w:p>
    <w:p w14:paraId="2D8BCE2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C</w:t>
      </w:r>
      <w:r>
        <w:t>ấ</w:t>
      </w:r>
      <w:r>
        <w:t>u hình cũ → phiên b</w:t>
      </w:r>
      <w:r>
        <w:t>ả</w:t>
      </w:r>
      <w:r>
        <w:t>n m</w:t>
      </w:r>
      <w:r>
        <w:t>ớ</w:t>
      </w:r>
      <w:r>
        <w:t>i t</w:t>
      </w:r>
      <w:r>
        <w:t>ừ</w:t>
      </w:r>
      <w:r>
        <w:t xml:space="preserve"> th</w:t>
      </w:r>
      <w:r>
        <w:t>ờ</w:t>
      </w:r>
      <w:r>
        <w:t>i đi</w:t>
      </w:r>
      <w:r>
        <w:t>ể</w:t>
      </w:r>
      <w:r>
        <w:t>m hi</w:t>
      </w:r>
      <w:r>
        <w:t>ệ</w:t>
      </w:r>
      <w:r>
        <w:t>u l</w:t>
      </w:r>
      <w:r>
        <w:t>ự</w:t>
      </w:r>
      <w:r>
        <w:t>c; không s</w:t>
      </w:r>
      <w:r>
        <w:t>ử</w:t>
      </w:r>
      <w:r>
        <w:t>a thông báo đã g</w:t>
      </w:r>
      <w:r>
        <w:t>ử</w:t>
      </w:r>
      <w:r>
        <w:t>i. M</w:t>
      </w:r>
      <w:r>
        <w:t>ố</w:t>
      </w:r>
      <w:r>
        <w:t>c âm, trùng ho</w:t>
      </w:r>
      <w:r>
        <w:t>ặ</w:t>
      </w:r>
      <w:r>
        <w:t>c ngoài c</w:t>
      </w:r>
      <w:r>
        <w:t>ử</w:t>
      </w:r>
      <w:r>
        <w:t>a s</w:t>
      </w:r>
      <w:r>
        <w:t>ổ</w:t>
      </w:r>
      <w:r>
        <w:t xml:space="preserve"> c</w:t>
      </w:r>
      <w:r>
        <w:t>ấ</w:t>
      </w:r>
      <w:r>
        <w:t>u hình b</w:t>
      </w:r>
      <w:r>
        <w:t>ị</w:t>
      </w:r>
      <w:r>
        <w:t xml:space="preserve"> ch</w:t>
      </w:r>
      <w:r>
        <w:t>ặ</w:t>
      </w:r>
      <w:r>
        <w:t>n; m</w:t>
      </w:r>
      <w:r>
        <w:t>ẫ</w:t>
      </w:r>
      <w:r>
        <w:t>u ch</w:t>
      </w:r>
      <w:r>
        <w:t>ứ</w:t>
      </w:r>
      <w:r>
        <w:t>a bi</w:t>
      </w:r>
      <w:r>
        <w:t>ế</w:t>
      </w:r>
      <w:r>
        <w:t>n b</w:t>
      </w:r>
      <w:r>
        <w:t>ệ</w:t>
      </w:r>
      <w:r>
        <w:t>nh án b</w:t>
      </w:r>
      <w:r>
        <w:t>ị</w:t>
      </w:r>
      <w:r>
        <w:t xml:space="preserve"> t</w:t>
      </w:r>
      <w:r>
        <w:t>ừ</w:t>
      </w:r>
      <w:r>
        <w:t xml:space="preserve"> ch</w:t>
      </w:r>
      <w:r>
        <w:t>ố</w:t>
      </w:r>
      <w:r>
        <w:t>i.</w:t>
      </w:r>
    </w:p>
    <w:p w14:paraId="676FAA11" w14:textId="77777777" w:rsidR="00C624DA" w:rsidRDefault="00460E8A">
      <w:pPr>
        <w:spacing w:after="60"/>
      </w:pPr>
      <w:r>
        <w:rPr>
          <w:b/>
        </w:rPr>
        <w:t>Ch</w:t>
      </w:r>
      <w:r>
        <w:rPr>
          <w:b/>
        </w:rPr>
        <w:t>ấ</w:t>
      </w:r>
      <w:r>
        <w:rPr>
          <w:b/>
        </w:rPr>
        <w:t>p nh</w:t>
      </w:r>
      <w:r>
        <w:rPr>
          <w:b/>
        </w:rPr>
        <w:t>ậ</w:t>
      </w:r>
      <w:r>
        <w:rPr>
          <w:b/>
        </w:rPr>
        <w:t xml:space="preserve">n  </w:t>
      </w:r>
      <w:r>
        <w:t>M</w:t>
      </w:r>
      <w:r>
        <w:t>ẫ</w:t>
      </w:r>
      <w:r>
        <w:t>u m</w:t>
      </w:r>
      <w:r>
        <w:t>ớ</w:t>
      </w:r>
      <w:r>
        <w:t>i ch</w:t>
      </w:r>
      <w:r>
        <w:t>ỉ</w:t>
      </w:r>
      <w:r>
        <w:t xml:space="preserve"> dùng sau hi</w:t>
      </w:r>
      <w:r>
        <w:t>ệ</w:t>
      </w:r>
      <w:r>
        <w:t>u l</w:t>
      </w:r>
      <w:r>
        <w:t>ự</w:t>
      </w:r>
      <w:r>
        <w:t>c; thông báo đã g</w:t>
      </w:r>
      <w:r>
        <w:t>ử</w:t>
      </w:r>
      <w:r>
        <w:t>i gi</w:t>
      </w:r>
      <w:r>
        <w:t>ữ</w:t>
      </w:r>
      <w:r>
        <w:t xml:space="preserve"> template_version.</w:t>
      </w:r>
    </w:p>
    <w:p w14:paraId="41DC4576" w14:textId="77777777" w:rsidR="00C624DA" w:rsidRDefault="00460E8A">
      <w:pPr>
        <w:spacing w:after="60"/>
      </w:pPr>
      <w:r>
        <w:rPr>
          <w:b/>
        </w:rPr>
        <w:t>Truy v</w:t>
      </w:r>
      <w:r>
        <w:rPr>
          <w:b/>
        </w:rPr>
        <w:t>ế</w:t>
      </w:r>
      <w:r>
        <w:rPr>
          <w:b/>
        </w:rPr>
        <w:t xml:space="preserve">t  </w:t>
      </w:r>
      <w:r>
        <w:t>BR-34, BR-35, BR-42; UC-23; ưu tiên Must.</w:t>
      </w:r>
    </w:p>
    <w:p w14:paraId="3A61A04D" w14:textId="77777777" w:rsidR="00C624DA" w:rsidRDefault="00460E8A">
      <w:pPr>
        <w:pStyle w:val="u3"/>
      </w:pPr>
      <w:r>
        <w:t>FR-08.6 Đ</w:t>
      </w:r>
      <w:r>
        <w:t>ố</w:t>
      </w:r>
      <w:r>
        <w:t>i chi</w:t>
      </w:r>
      <w:r>
        <w:t>ế</w:t>
      </w:r>
      <w:r>
        <w:t>u callback t</w:t>
      </w:r>
      <w:r>
        <w:t>ừ</w:t>
      </w:r>
      <w:r>
        <w:t xml:space="preserve"> nhà cung c</w:t>
      </w:r>
      <w:r>
        <w:t>ấ</w:t>
      </w:r>
      <w:r>
        <w:t>p</w:t>
      </w:r>
    </w:p>
    <w:p w14:paraId="4E4F7B0B" w14:textId="77777777" w:rsidR="00C624DA" w:rsidRDefault="00460E8A">
      <w:pPr>
        <w:spacing w:after="60"/>
      </w:pPr>
      <w:r>
        <w:rPr>
          <w:b/>
        </w:rPr>
        <w:t>Phát bi</w:t>
      </w:r>
      <w:r>
        <w:rPr>
          <w:b/>
        </w:rPr>
        <w:t>ể</w:t>
      </w:r>
      <w:r>
        <w:rPr>
          <w:b/>
        </w:rPr>
        <w:t xml:space="preserve">u  </w:t>
      </w:r>
      <w:r>
        <w:t>Khi webhook email/sms có provider_message_id và ch</w:t>
      </w:r>
      <w:r>
        <w:t>ữ</w:t>
      </w:r>
      <w:r>
        <w:t xml:space="preserve"> ký, h</w:t>
      </w:r>
      <w:r>
        <w:t>ệ</w:t>
      </w:r>
      <w:r>
        <w:t xml:space="preserve"> th</w:t>
      </w:r>
      <w:r>
        <w:t>ố</w:t>
      </w:r>
      <w:r>
        <w:t>ng ph</w:t>
      </w:r>
      <w:r>
        <w:t>ả</w:t>
      </w:r>
      <w:r>
        <w:t>i Xác minh ngu</w:t>
      </w:r>
      <w:r>
        <w:t>ồ</w:t>
      </w:r>
      <w:r>
        <w:t>n, map notification, lưu event id duy nh</w:t>
      </w:r>
      <w:r>
        <w:t>ấ</w:t>
      </w:r>
      <w:r>
        <w:t>t; c</w:t>
      </w:r>
      <w:r>
        <w:t>ậ</w:t>
      </w:r>
      <w:r>
        <w:t>p nh</w:t>
      </w:r>
      <w:r>
        <w:t>ậ</w:t>
      </w:r>
      <w:r>
        <w:t>t tr</w:t>
      </w:r>
      <w:r>
        <w:t>ạ</w:t>
      </w:r>
      <w:r>
        <w:t>ng thái không lùi t</w:t>
      </w:r>
      <w:r>
        <w:t>ừ</w:t>
      </w:r>
      <w:r>
        <w:t xml:space="preserve"> DELIVERED v</w:t>
      </w:r>
      <w:r>
        <w:t>ề</w:t>
      </w:r>
      <w:r>
        <w:t xml:space="preserve"> ACCEPTED.</w:t>
      </w:r>
    </w:p>
    <w:p w14:paraId="5A30435D"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Callback đúng ngu</w:t>
      </w:r>
      <w:r>
        <w:t>ồ</w:t>
      </w:r>
      <w:r>
        <w:t>n; đ</w:t>
      </w:r>
      <w:r>
        <w:t>ố</w:t>
      </w:r>
      <w:r>
        <w:t>i chi</w:t>
      </w:r>
      <w:r>
        <w:t>ế</w:t>
      </w:r>
      <w:r>
        <w:t>u notification/message/event.</w:t>
      </w:r>
    </w:p>
    <w:p w14:paraId="089535FC"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ACCEPTED → DELIVERED/FAILED theo b</w:t>
      </w:r>
      <w:r>
        <w:t>ằ</w:t>
      </w:r>
      <w:r>
        <w:t>ng ch</w:t>
      </w:r>
      <w:r>
        <w:t>ứ</w:t>
      </w:r>
      <w:r>
        <w:t>ng; callback l</w:t>
      </w:r>
      <w:r>
        <w:t>ặ</w:t>
      </w:r>
      <w:r>
        <w:t>p không c</w:t>
      </w:r>
      <w:r>
        <w:t>ậ</w:t>
      </w:r>
      <w:r>
        <w:t>p nh</w:t>
      </w:r>
      <w:r>
        <w:t>ậ</w:t>
      </w:r>
      <w:r>
        <w:t>t l</w:t>
      </w:r>
      <w:r>
        <w:t>ạ</w:t>
      </w:r>
      <w:r>
        <w:t>i; không lùi DELIVERED. Ch</w:t>
      </w:r>
      <w:r>
        <w:t>ữ</w:t>
      </w:r>
      <w:r>
        <w:t xml:space="preserve"> ký sai tr</w:t>
      </w:r>
      <w:r>
        <w:t>ả</w:t>
      </w:r>
      <w:r>
        <w:t xml:space="preserve"> 401/403; ID l</w:t>
      </w:r>
      <w:r>
        <w:t>ạ</w:t>
      </w:r>
      <w:r>
        <w:t xml:space="preserve"> không gán nh</w:t>
      </w:r>
      <w:r>
        <w:t>ầ</w:t>
      </w:r>
      <w:r>
        <w:t>m; callback l</w:t>
      </w:r>
      <w:r>
        <w:t>ặ</w:t>
      </w:r>
      <w:r>
        <w:t>p tr</w:t>
      </w:r>
      <w:r>
        <w:t>ả</w:t>
      </w:r>
      <w:r>
        <w:t xml:space="preserve"> ACK không x</w:t>
      </w:r>
      <w:r>
        <w:t>ử</w:t>
      </w:r>
      <w:r>
        <w:t xml:space="preserve"> lý l</w:t>
      </w:r>
      <w:r>
        <w:t>ạ</w:t>
      </w:r>
      <w:r>
        <w:t>i.</w:t>
      </w:r>
    </w:p>
    <w:p w14:paraId="5F44A6F0" w14:textId="77777777" w:rsidR="00C624DA" w:rsidRDefault="00460E8A">
      <w:pPr>
        <w:spacing w:after="60"/>
      </w:pPr>
      <w:r>
        <w:rPr>
          <w:b/>
        </w:rPr>
        <w:t>Ch</w:t>
      </w:r>
      <w:r>
        <w:rPr>
          <w:b/>
        </w:rPr>
        <w:t>ấ</w:t>
      </w:r>
      <w:r>
        <w:rPr>
          <w:b/>
        </w:rPr>
        <w:t>p nh</w:t>
      </w:r>
      <w:r>
        <w:rPr>
          <w:b/>
        </w:rPr>
        <w:t>ậ</w:t>
      </w:r>
      <w:r>
        <w:rPr>
          <w:b/>
        </w:rPr>
        <w:t xml:space="preserve">n  </w:t>
      </w:r>
      <w:r>
        <w:t>Hai callback cùng event ch</w:t>
      </w:r>
      <w:r>
        <w:t>ỉ</w:t>
      </w:r>
      <w:r>
        <w:t xml:space="preserve"> m</w:t>
      </w:r>
      <w:r>
        <w:t>ộ</w:t>
      </w:r>
      <w:r>
        <w:t>t l</w:t>
      </w:r>
      <w:r>
        <w:t>ầ</w:t>
      </w:r>
      <w:r>
        <w:t>n c</w:t>
      </w:r>
      <w:r>
        <w:t>ậ</w:t>
      </w:r>
      <w:r>
        <w:t>p nh</w:t>
      </w:r>
      <w:r>
        <w:t>ậ</w:t>
      </w:r>
      <w:r>
        <w:t>t; callback gi</w:t>
      </w:r>
      <w:r>
        <w:t>ả</w:t>
      </w:r>
      <w:r>
        <w:t xml:space="preserve"> không đ</w:t>
      </w:r>
      <w:r>
        <w:t>ổ</w:t>
      </w:r>
      <w:r>
        <w:t>i tr</w:t>
      </w:r>
      <w:r>
        <w:t>ạ</w:t>
      </w:r>
      <w:r>
        <w:t>ng thái.</w:t>
      </w:r>
    </w:p>
    <w:p w14:paraId="67C52D56" w14:textId="77777777" w:rsidR="00C624DA" w:rsidRDefault="00460E8A">
      <w:pPr>
        <w:spacing w:after="60"/>
      </w:pPr>
      <w:r>
        <w:rPr>
          <w:b/>
        </w:rPr>
        <w:t>Truy v</w:t>
      </w:r>
      <w:r>
        <w:rPr>
          <w:b/>
        </w:rPr>
        <w:t>ế</w:t>
      </w:r>
      <w:r>
        <w:rPr>
          <w:b/>
        </w:rPr>
        <w:t xml:space="preserve">t  </w:t>
      </w:r>
      <w:r>
        <w:t>BR-36, BR-37, BR-51; UC-22; ưu tiên Must.</w:t>
      </w:r>
    </w:p>
    <w:p w14:paraId="12692884" w14:textId="77777777" w:rsidR="00C624DA" w:rsidRDefault="00460E8A">
      <w:pPr>
        <w:pStyle w:val="u2"/>
      </w:pPr>
      <w:bookmarkStart w:id="69" w:name="_Toc242368796"/>
      <w:r>
        <w:lastRenderedPageBreak/>
        <w:t>4.9 B</w:t>
      </w:r>
      <w:r>
        <w:t>ả</w:t>
      </w:r>
      <w:r>
        <w:t>o m</w:t>
      </w:r>
      <w:r>
        <w:t>ậ</w:t>
      </w:r>
      <w:r>
        <w:t>t và nh</w:t>
      </w:r>
      <w:r>
        <w:t>ậ</w:t>
      </w:r>
      <w:r>
        <w:t>t ký truy c</w:t>
      </w:r>
      <w:r>
        <w:t>ậ</w:t>
      </w:r>
      <w:r>
        <w:t>p b</w:t>
      </w:r>
      <w:r>
        <w:t>ệ</w:t>
      </w:r>
      <w:r>
        <w:t>nh án</w:t>
      </w:r>
      <w:bookmarkEnd w:id="69"/>
    </w:p>
    <w:p w14:paraId="6744157C" w14:textId="77777777" w:rsidR="00C624DA" w:rsidRDefault="00460E8A">
      <w:pPr>
        <w:pStyle w:val="u3"/>
      </w:pPr>
      <w:r>
        <w:t>FR-09.1 Ki</w:t>
      </w:r>
      <w:r>
        <w:t>ể</w:t>
      </w:r>
      <w:r>
        <w:t>m soát và ghi truy c</w:t>
      </w:r>
      <w:r>
        <w:t>ậ</w:t>
      </w:r>
      <w:r>
        <w:t>p b</w:t>
      </w:r>
      <w:r>
        <w:t>ệ</w:t>
      </w:r>
      <w:r>
        <w:t>nh án</w:t>
      </w:r>
    </w:p>
    <w:p w14:paraId="39F92577" w14:textId="77777777" w:rsidR="00C624DA" w:rsidRDefault="00460E8A">
      <w:pPr>
        <w:spacing w:after="60"/>
      </w:pPr>
      <w:r>
        <w:rPr>
          <w:b/>
        </w:rPr>
        <w:t>Phát bi</w:t>
      </w:r>
      <w:r>
        <w:rPr>
          <w:b/>
        </w:rPr>
        <w:t>ể</w:t>
      </w:r>
      <w:r>
        <w:rPr>
          <w:b/>
        </w:rPr>
        <w:t xml:space="preserve">u  </w:t>
      </w:r>
      <w:r>
        <w:t>Khi read/create/update/finalize/addendum/export ho</w:t>
      </w:r>
      <w:r>
        <w:t>ặ</w:t>
      </w:r>
      <w:r>
        <w:t>c access denied trên h</w:t>
      </w:r>
      <w:r>
        <w:t>ồ</w:t>
      </w:r>
      <w:r>
        <w:t xml:space="preserve"> sơ, h</w:t>
      </w:r>
      <w:r>
        <w:t>ệ</w:t>
      </w:r>
      <w:r>
        <w:t xml:space="preserve"> th</w:t>
      </w:r>
      <w:r>
        <w:t>ố</w:t>
      </w:r>
      <w:r>
        <w:t>ng ph</w:t>
      </w:r>
      <w:r>
        <w:t>ả</w:t>
      </w:r>
      <w:r>
        <w:t>i Áp BR-24,39,40; audit actor, tài nguyên, th</w:t>
      </w:r>
      <w:r>
        <w:t>ờ</w:t>
      </w:r>
      <w:r>
        <w:t>i đi</w:t>
      </w:r>
      <w:r>
        <w:t>ể</w:t>
      </w:r>
      <w:r>
        <w:t>m, k</w:t>
      </w:r>
      <w:r>
        <w:t>ế</w:t>
      </w:r>
      <w:r>
        <w:t>t qu</w:t>
      </w:r>
      <w:r>
        <w:t>ả</w:t>
      </w:r>
      <w:r>
        <w:t>; đ</w:t>
      </w:r>
      <w:r>
        <w:t>ọ</w:t>
      </w:r>
      <w:r>
        <w:t>c có audit trư</w:t>
      </w:r>
      <w:r>
        <w:t>ớ</w:t>
      </w:r>
      <w:r>
        <w:t>c khi tr</w:t>
      </w:r>
      <w:r>
        <w:t>ả</w:t>
      </w:r>
      <w:r>
        <w:t>; ghi audit cùng transaction thay đ</w:t>
      </w:r>
      <w:r>
        <w:t>ổ</w:t>
      </w:r>
      <w:r>
        <w:t>i.</w:t>
      </w:r>
    </w:p>
    <w:p w14:paraId="261F23E5"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M</w:t>
      </w:r>
      <w:r>
        <w:t>ọ</w:t>
      </w:r>
      <w:r>
        <w:t>i yêu c</w:t>
      </w:r>
      <w:r>
        <w:t>ầ</w:t>
      </w:r>
      <w:r>
        <w:t>u PHI; quy</w:t>
      </w:r>
      <w:r>
        <w:t>ề</w:t>
      </w:r>
      <w:r>
        <w:t>n hi</w:t>
      </w:r>
      <w:r>
        <w:t>ệ</w:t>
      </w:r>
      <w:r>
        <w:t>n t</w:t>
      </w:r>
      <w:r>
        <w:t>ạ</w:t>
      </w:r>
      <w:r>
        <w:t>i và nơi ghi audit ho</w:t>
      </w:r>
      <w:r>
        <w:t>ạ</w:t>
      </w:r>
      <w:r>
        <w:t>t đ</w:t>
      </w:r>
      <w:r>
        <w:t>ộ</w:t>
      </w:r>
      <w:r>
        <w:t>ng.</w:t>
      </w:r>
    </w:p>
    <w:p w14:paraId="13B0BD9E"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Audit m</w:t>
      </w:r>
      <w:r>
        <w:t>ớ</w:t>
      </w:r>
      <w:r>
        <w:t>i trư</w:t>
      </w:r>
      <w:r>
        <w:t>ớ</w:t>
      </w:r>
      <w:r>
        <w:t>c tr</w:t>
      </w:r>
      <w:r>
        <w:t>ả</w:t>
      </w:r>
      <w:r>
        <w:t xml:space="preserve"> PHI ho</w:t>
      </w:r>
      <w:r>
        <w:t>ặ</w:t>
      </w:r>
      <w:r>
        <w:t>c cùng thay đ</w:t>
      </w:r>
      <w:r>
        <w:t>ổ</w:t>
      </w:r>
      <w:r>
        <w:t>i; l</w:t>
      </w:r>
      <w:r>
        <w:t>ỗ</w:t>
      </w:r>
      <w:r>
        <w:t>i ch</w:t>
      </w:r>
      <w:r>
        <w:t>ặ</w:t>
      </w:r>
      <w:r>
        <w:t>n tr</w:t>
      </w:r>
      <w:r>
        <w:t>ả</w:t>
      </w:r>
      <w:r>
        <w:t xml:space="preserve"> PHI và gi</w:t>
      </w:r>
      <w:r>
        <w:t>ữ</w:t>
      </w:r>
      <w:r>
        <w:t xml:space="preserve"> d</w:t>
      </w:r>
      <w:r>
        <w:t>ữ</w:t>
      </w:r>
      <w:r>
        <w:t xml:space="preserve"> li</w:t>
      </w:r>
      <w:r>
        <w:t>ệ</w:t>
      </w:r>
      <w:r>
        <w:t>u trư</w:t>
      </w:r>
      <w:r>
        <w:t>ớ</w:t>
      </w:r>
      <w:r>
        <w:t>c thao tác. Audit l</w:t>
      </w:r>
      <w:r>
        <w:t>ỗ</w:t>
      </w:r>
      <w:r>
        <w:t>i t</w:t>
      </w:r>
      <w:r>
        <w:t>ừ</w:t>
      </w:r>
      <w:r>
        <w:t xml:space="preserve"> ch</w:t>
      </w:r>
      <w:r>
        <w:t>ố</w:t>
      </w:r>
      <w:r>
        <w:t>i cung c</w:t>
      </w:r>
      <w:r>
        <w:t>ấ</w:t>
      </w:r>
      <w:r>
        <w:t>p d</w:t>
      </w:r>
      <w:r>
        <w:t>ữ</w:t>
      </w:r>
      <w:r>
        <w:t xml:space="preserve"> li</w:t>
      </w:r>
      <w:r>
        <w:t>ệ</w:t>
      </w:r>
      <w:r>
        <w:t>u nh</w:t>
      </w:r>
      <w:r>
        <w:t>ạ</w:t>
      </w:r>
      <w:r>
        <w:t>y c</w:t>
      </w:r>
      <w:r>
        <w:t>ả</w:t>
      </w:r>
      <w:r>
        <w:t>m và rollback thay đ</w:t>
      </w:r>
      <w:r>
        <w:t>ổ</w:t>
      </w:r>
      <w:r>
        <w:t>i; không tr</w:t>
      </w:r>
      <w:r>
        <w:t>ả</w:t>
      </w:r>
      <w:r>
        <w:t xml:space="preserve"> partial PHI.</w:t>
      </w:r>
    </w:p>
    <w:p w14:paraId="7E671D6D" w14:textId="77777777" w:rsidR="00C624DA" w:rsidRDefault="00460E8A">
      <w:pPr>
        <w:spacing w:after="60"/>
      </w:pPr>
      <w:r>
        <w:rPr>
          <w:b/>
        </w:rPr>
        <w:t>Ch</w:t>
      </w:r>
      <w:r>
        <w:rPr>
          <w:b/>
        </w:rPr>
        <w:t>ấ</w:t>
      </w:r>
      <w:r>
        <w:rPr>
          <w:b/>
        </w:rPr>
        <w:t>p nh</w:t>
      </w:r>
      <w:r>
        <w:rPr>
          <w:b/>
        </w:rPr>
        <w:t>ậ</w:t>
      </w:r>
      <w:r>
        <w:rPr>
          <w:b/>
        </w:rPr>
        <w:t xml:space="preserve">n  </w:t>
      </w:r>
      <w:r>
        <w:t>T</w:t>
      </w:r>
      <w:r>
        <w:t>ậ</w:t>
      </w:r>
      <w:r>
        <w:t>p 100 truy c</w:t>
      </w:r>
      <w:r>
        <w:t>ậ</w:t>
      </w:r>
      <w:r>
        <w:t>p h</w:t>
      </w:r>
      <w:r>
        <w:t>ợ</w:t>
      </w:r>
      <w:r>
        <w:t>p l</w:t>
      </w:r>
      <w:r>
        <w:t>ệ</w:t>
      </w:r>
      <w:r>
        <w:t xml:space="preserve"> và 100 b</w:t>
      </w:r>
      <w:r>
        <w:t>ị</w:t>
      </w:r>
      <w:r>
        <w:t xml:space="preserve"> ch</w:t>
      </w:r>
      <w:r>
        <w:t>ặ</w:t>
      </w:r>
      <w:r>
        <w:t>n có đ</w:t>
      </w:r>
      <w:r>
        <w:t>ủ</w:t>
      </w:r>
      <w:r>
        <w:t xml:space="preserve"> audit v</w:t>
      </w:r>
      <w:r>
        <w:t>ớ</w:t>
      </w:r>
      <w:r>
        <w:t>i request_id; thi</w:t>
      </w:r>
      <w:r>
        <w:t>ế</w:t>
      </w:r>
      <w:r>
        <w:t>u sink không tr</w:t>
      </w:r>
      <w:r>
        <w:t>ả</w:t>
      </w:r>
      <w:r>
        <w:t xml:space="preserve"> d</w:t>
      </w:r>
      <w:r>
        <w:t>ữ</w:t>
      </w:r>
      <w:r>
        <w:t xml:space="preserve"> li</w:t>
      </w:r>
      <w:r>
        <w:t>ệ</w:t>
      </w:r>
      <w:r>
        <w:t>u.</w:t>
      </w:r>
    </w:p>
    <w:p w14:paraId="54E0E64B" w14:textId="77777777" w:rsidR="00C624DA" w:rsidRDefault="00460E8A">
      <w:pPr>
        <w:spacing w:after="60"/>
      </w:pPr>
      <w:r>
        <w:rPr>
          <w:b/>
        </w:rPr>
        <w:t>Truy v</w:t>
      </w:r>
      <w:r>
        <w:rPr>
          <w:b/>
        </w:rPr>
        <w:t>ế</w:t>
      </w:r>
      <w:r>
        <w:rPr>
          <w:b/>
        </w:rPr>
        <w:t xml:space="preserve">t  </w:t>
      </w:r>
      <w:r>
        <w:t>BR-02, BR-24, BR-39, BR-40; UC-17, UC-18, UC-19, UC-28, UC-29, UC-30, UC-35, UC-37, UC-42; ưu tiên Must.</w:t>
      </w:r>
    </w:p>
    <w:p w14:paraId="52EFA349" w14:textId="77777777" w:rsidR="00C624DA" w:rsidRDefault="00460E8A">
      <w:pPr>
        <w:pStyle w:val="u3"/>
      </w:pPr>
      <w:r>
        <w:t>FR-09.2 Tra c</w:t>
      </w:r>
      <w:r>
        <w:t>ứ</w:t>
      </w:r>
      <w:r>
        <w:t>u nh</w:t>
      </w:r>
      <w:r>
        <w:t>ậ</w:t>
      </w:r>
      <w:r>
        <w:t>t ký theo quy</w:t>
      </w:r>
      <w:r>
        <w:t>ề</w:t>
      </w:r>
      <w:r>
        <w:t>n</w:t>
      </w:r>
    </w:p>
    <w:p w14:paraId="4E5811C4" w14:textId="77777777" w:rsidR="00C624DA" w:rsidRDefault="00460E8A">
      <w:pPr>
        <w:spacing w:after="60"/>
      </w:pPr>
      <w:r>
        <w:rPr>
          <w:b/>
        </w:rPr>
        <w:t>Phát bi</w:t>
      </w:r>
      <w:r>
        <w:rPr>
          <w:b/>
        </w:rPr>
        <w:t>ể</w:t>
      </w:r>
      <w:r>
        <w:rPr>
          <w:b/>
        </w:rPr>
        <w:t xml:space="preserve">u  </w:t>
      </w:r>
      <w:r>
        <w:t>Khi l</w:t>
      </w:r>
      <w:r>
        <w:t>ọ</w:t>
      </w:r>
      <w:r>
        <w:t>c actor, patient/resource id, hành đ</w:t>
      </w:r>
      <w:r>
        <w:t>ộ</w:t>
      </w:r>
      <w:r>
        <w:t>ng, k</w:t>
      </w:r>
      <w:r>
        <w:t>ế</w:t>
      </w:r>
      <w:r>
        <w:t>t qu</w:t>
      </w:r>
      <w:r>
        <w:t>ả</w:t>
      </w:r>
      <w:r>
        <w:t xml:space="preserve"> và kho</w:t>
      </w:r>
      <w:r>
        <w:t>ả</w:t>
      </w:r>
      <w:r>
        <w:t>ng ngày, h</w:t>
      </w:r>
      <w:r>
        <w:t>ệ</w:t>
      </w:r>
      <w:r>
        <w:t xml:space="preserve"> th</w:t>
      </w:r>
      <w:r>
        <w:t>ố</w:t>
      </w:r>
      <w:r>
        <w:t>ng ph</w:t>
      </w:r>
      <w:r>
        <w:t>ả</w:t>
      </w:r>
      <w:r>
        <w:t>i Phân trang 50, s</w:t>
      </w:r>
      <w:r>
        <w:t>ắ</w:t>
      </w:r>
      <w:r>
        <w:t>p UTC, hi</w:t>
      </w:r>
      <w:r>
        <w:t>ể</w:t>
      </w:r>
      <w:r>
        <w:t>n th</w:t>
      </w:r>
      <w:r>
        <w:t>ị</w:t>
      </w:r>
      <w:r>
        <w:t xml:space="preserve"> audit metadata; m</w:t>
      </w:r>
      <w:r>
        <w:t>ọ</w:t>
      </w:r>
      <w:r>
        <w:t>i l</w:t>
      </w:r>
      <w:r>
        <w:t>ầ</w:t>
      </w:r>
      <w:r>
        <w:t>n xem audit đư</w:t>
      </w:r>
      <w:r>
        <w:t>ợ</w:t>
      </w:r>
      <w:r>
        <w:t>c ghi vào security log riêng.</w:t>
      </w:r>
    </w:p>
    <w:p w14:paraId="23AE7BC6" w14:textId="77777777" w:rsidR="00C624DA" w:rsidRDefault="00460E8A">
      <w:pPr>
        <w:spacing w:after="60"/>
      </w:pPr>
      <w:r>
        <w:rPr>
          <w:b/>
        </w:rPr>
        <w:t>Tác nhân và đi</w:t>
      </w:r>
      <w:r>
        <w:rPr>
          <w:b/>
        </w:rPr>
        <w:t>ề</w:t>
      </w:r>
      <w:r>
        <w:rPr>
          <w:b/>
        </w:rPr>
        <w:t>u ki</w:t>
      </w:r>
      <w:r>
        <w:rPr>
          <w:b/>
        </w:rPr>
        <w:t>ệ</w:t>
      </w:r>
      <w:r>
        <w:rPr>
          <w:b/>
        </w:rPr>
        <w:t xml:space="preserve">n  </w:t>
      </w:r>
      <w:r>
        <w:t>Qu</w:t>
      </w:r>
      <w:r>
        <w:t>ả</w:t>
      </w:r>
      <w:r>
        <w:t>n tr</w:t>
      </w:r>
      <w:r>
        <w:t>ị</w:t>
      </w:r>
      <w:r>
        <w:t xml:space="preserve"> viên. Admin có quy</w:t>
      </w:r>
      <w:r>
        <w:t>ề</w:t>
      </w:r>
      <w:r>
        <w:t>n audit metadata; ph</w:t>
      </w:r>
      <w:r>
        <w:t>ạ</w:t>
      </w:r>
      <w:r>
        <w:t>m vi/ngày h</w:t>
      </w:r>
      <w:r>
        <w:t>ợ</w:t>
      </w:r>
      <w:r>
        <w:t>p l</w:t>
      </w:r>
      <w:r>
        <w:t>ệ</w:t>
      </w:r>
      <w:r>
        <w:t>.</w:t>
      </w:r>
    </w:p>
    <w:p w14:paraId="77CF2029"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Đ</w:t>
      </w:r>
      <w:r>
        <w:t>ọ</w:t>
      </w:r>
      <w:r>
        <w:t>c append-only audit; t</w:t>
      </w:r>
      <w:r>
        <w:t>ạ</w:t>
      </w:r>
      <w:r>
        <w:t>o security event cho l</w:t>
      </w:r>
      <w:r>
        <w:t>ầ</w:t>
      </w:r>
      <w:r>
        <w:t>n xem. Không có n</w:t>
      </w:r>
      <w:r>
        <w:t>ộ</w:t>
      </w:r>
      <w:r>
        <w:t>i dung khám trong audit; bác sĩ/l</w:t>
      </w:r>
      <w:r>
        <w:t>ễ</w:t>
      </w:r>
      <w:r>
        <w:t xml:space="preserve"> tân không đư</w:t>
      </w:r>
      <w:r>
        <w:t>ợ</w:t>
      </w:r>
      <w:r>
        <w:t>c tra log toàn h</w:t>
      </w:r>
      <w:r>
        <w:t>ệ</w:t>
      </w:r>
      <w:r>
        <w:t xml:space="preserve"> th</w:t>
      </w:r>
      <w:r>
        <w:t>ố</w:t>
      </w:r>
      <w:r>
        <w:t>ng.</w:t>
      </w:r>
    </w:p>
    <w:p w14:paraId="6011BECD" w14:textId="77777777" w:rsidR="00C624DA" w:rsidRDefault="00460E8A">
      <w:pPr>
        <w:spacing w:after="60"/>
      </w:pPr>
      <w:r>
        <w:rPr>
          <w:b/>
        </w:rPr>
        <w:t>Ch</w:t>
      </w:r>
      <w:r>
        <w:rPr>
          <w:b/>
        </w:rPr>
        <w:t>ấ</w:t>
      </w:r>
      <w:r>
        <w:rPr>
          <w:b/>
        </w:rPr>
        <w:t>p nh</w:t>
      </w:r>
      <w:r>
        <w:rPr>
          <w:b/>
        </w:rPr>
        <w:t>ậ</w:t>
      </w:r>
      <w:r>
        <w:rPr>
          <w:b/>
        </w:rPr>
        <w:t xml:space="preserve">n  </w:t>
      </w:r>
      <w:r>
        <w:t>Admin tìm đư</w:t>
      </w:r>
      <w:r>
        <w:t>ợ</w:t>
      </w:r>
      <w:r>
        <w:t>c l</w:t>
      </w:r>
      <w:r>
        <w:t>ị</w:t>
      </w:r>
      <w:r>
        <w:t>ch s</w:t>
      </w:r>
      <w:r>
        <w:t>ử</w:t>
      </w:r>
      <w:r>
        <w:t xml:space="preserve"> export m</w:t>
      </w:r>
      <w:r>
        <w:t>ộ</w:t>
      </w:r>
      <w:r>
        <w:t>t record nhưng không đ</w:t>
      </w:r>
      <w:r>
        <w:t>ọ</w:t>
      </w:r>
      <w:r>
        <w:t>c đư</w:t>
      </w:r>
      <w:r>
        <w:t>ợ</w:t>
      </w:r>
      <w:r>
        <w:t>c record qua audit UI.</w:t>
      </w:r>
    </w:p>
    <w:p w14:paraId="23D1ACB2" w14:textId="77777777" w:rsidR="00C624DA" w:rsidRDefault="00460E8A">
      <w:pPr>
        <w:spacing w:after="60"/>
      </w:pPr>
      <w:r>
        <w:rPr>
          <w:b/>
        </w:rPr>
        <w:t>Truy v</w:t>
      </w:r>
      <w:r>
        <w:rPr>
          <w:b/>
        </w:rPr>
        <w:t>ế</w:t>
      </w:r>
      <w:r>
        <w:rPr>
          <w:b/>
        </w:rPr>
        <w:t xml:space="preserve">t  </w:t>
      </w:r>
      <w:r>
        <w:t>BR-02, BR-39, BR-41; UC-24; ưu tiên Must.</w:t>
      </w:r>
    </w:p>
    <w:p w14:paraId="3DDAE38F" w14:textId="77777777" w:rsidR="00C624DA" w:rsidRDefault="00460E8A">
      <w:pPr>
        <w:pStyle w:val="u3"/>
      </w:pPr>
      <w:r>
        <w:t>FR-09.3 Xu</w:t>
      </w:r>
      <w:r>
        <w:t>ấ</w:t>
      </w:r>
      <w:r>
        <w:t>t nh</w:t>
      </w:r>
      <w:r>
        <w:t>ậ</w:t>
      </w:r>
      <w:r>
        <w:t>t ký và ki</w:t>
      </w:r>
      <w:r>
        <w:t>ể</w:t>
      </w:r>
      <w:r>
        <w:t>m tra toàn v</w:t>
      </w:r>
      <w:r>
        <w:t>ẹ</w:t>
      </w:r>
      <w:r>
        <w:t>n</w:t>
      </w:r>
    </w:p>
    <w:p w14:paraId="1158B5F3" w14:textId="77777777" w:rsidR="00C624DA" w:rsidRDefault="00460E8A">
      <w:pPr>
        <w:spacing w:after="60"/>
      </w:pPr>
      <w:r>
        <w:rPr>
          <w:b/>
        </w:rPr>
        <w:t>Phát bi</w:t>
      </w:r>
      <w:r>
        <w:rPr>
          <w:b/>
        </w:rPr>
        <w:t>ể</w:t>
      </w:r>
      <w:r>
        <w:rPr>
          <w:b/>
        </w:rPr>
        <w:t xml:space="preserve">u  </w:t>
      </w:r>
      <w:r>
        <w:t>Khi ch</w:t>
      </w:r>
      <w:r>
        <w:t>ọ</w:t>
      </w:r>
      <w:r>
        <w:t>n ph</w:t>
      </w:r>
      <w:r>
        <w:t>ạ</w:t>
      </w:r>
      <w:r>
        <w:t>m vi log và yêu c</w:t>
      </w:r>
      <w:r>
        <w:t>ầ</w:t>
      </w:r>
      <w:r>
        <w:t>u xu</w:t>
      </w:r>
      <w:r>
        <w:t>ấ</w:t>
      </w:r>
      <w:r>
        <w:t>t csv t</w:t>
      </w:r>
      <w:r>
        <w:t>ố</w:t>
      </w:r>
      <w:r>
        <w:t>i đa 10.000 dòng/l</w:t>
      </w:r>
      <w:r>
        <w:t>ầ</w:t>
      </w:r>
      <w:r>
        <w:t>n, h</w:t>
      </w:r>
      <w:r>
        <w:t>ệ</w:t>
      </w:r>
      <w:r>
        <w:t xml:space="preserve"> th</w:t>
      </w:r>
      <w:r>
        <w:t>ố</w:t>
      </w:r>
      <w:r>
        <w:t>ng ph</w:t>
      </w:r>
      <w:r>
        <w:t>ả</w:t>
      </w:r>
      <w:r>
        <w:t>i Export metadata có th</w:t>
      </w:r>
      <w:r>
        <w:t>ờ</w:t>
      </w:r>
      <w:r>
        <w:t>i gian, b</w:t>
      </w:r>
      <w:r>
        <w:t>ộ</w:t>
      </w:r>
      <w:r>
        <w:t xml:space="preserve"> l</w:t>
      </w:r>
      <w:r>
        <w:t>ọ</w:t>
      </w:r>
      <w:r>
        <w:t>c và checksum; escape CSV formula; ghi security event export.</w:t>
      </w:r>
    </w:p>
    <w:p w14:paraId="1348EC51" w14:textId="77777777" w:rsidR="00C624DA" w:rsidRDefault="00460E8A">
      <w:pPr>
        <w:spacing w:after="60"/>
      </w:pPr>
      <w:r>
        <w:rPr>
          <w:b/>
        </w:rPr>
        <w:t>Tác nhân và đi</w:t>
      </w:r>
      <w:r>
        <w:rPr>
          <w:b/>
        </w:rPr>
        <w:t>ề</w:t>
      </w:r>
      <w:r>
        <w:rPr>
          <w:b/>
        </w:rPr>
        <w:t>u ki</w:t>
      </w:r>
      <w:r>
        <w:rPr>
          <w:b/>
        </w:rPr>
        <w:t>ệ</w:t>
      </w:r>
      <w:r>
        <w:rPr>
          <w:b/>
        </w:rPr>
        <w:t xml:space="preserve">n  </w:t>
      </w:r>
      <w:r>
        <w:t>Qu</w:t>
      </w:r>
      <w:r>
        <w:t>ả</w:t>
      </w:r>
      <w:r>
        <w:t>n tr</w:t>
      </w:r>
      <w:r>
        <w:t>ị</w:t>
      </w:r>
      <w:r>
        <w:t xml:space="preserve"> viên. Admin; t</w:t>
      </w:r>
      <w:r>
        <w:t>ố</w:t>
      </w:r>
      <w:r>
        <w:t>i đa 10.000 dòng đư</w:t>
      </w:r>
      <w:r>
        <w:t>ợ</w:t>
      </w:r>
      <w:r>
        <w:t>c quy đ</w:t>
      </w:r>
      <w:r>
        <w:t>ị</w:t>
      </w:r>
      <w:r>
        <w:t>nh; security log ho</w:t>
      </w:r>
      <w:r>
        <w:t>ạ</w:t>
      </w:r>
      <w:r>
        <w:t>t đ</w:t>
      </w:r>
      <w:r>
        <w:t>ộ</w:t>
      </w:r>
      <w:r>
        <w:t>ng.</w:t>
      </w:r>
    </w:p>
    <w:p w14:paraId="6F9EAC60"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Không đ</w:t>
      </w:r>
      <w:r>
        <w:t>ổ</w:t>
      </w:r>
      <w:r>
        <w:t>i log g</w:t>
      </w:r>
      <w:r>
        <w:t>ố</w:t>
      </w:r>
      <w:r>
        <w:t>c; t</w:t>
      </w:r>
      <w:r>
        <w:t>ạ</w:t>
      </w:r>
      <w:r>
        <w:t>o b</w:t>
      </w:r>
      <w:r>
        <w:t>ả</w:t>
      </w:r>
      <w:r>
        <w:t>n xu</w:t>
      </w:r>
      <w:r>
        <w:t>ấ</w:t>
      </w:r>
      <w:r>
        <w:t>t/checksum và s</w:t>
      </w:r>
      <w:r>
        <w:t>ự</w:t>
      </w:r>
      <w:r>
        <w:t xml:space="preserve"> ki</w:t>
      </w:r>
      <w:r>
        <w:t>ệ</w:t>
      </w:r>
      <w:r>
        <w:t>n xu</w:t>
      </w:r>
      <w:r>
        <w:t>ấ</w:t>
      </w:r>
      <w:r>
        <w:t>t; l</w:t>
      </w:r>
      <w:r>
        <w:t>ỗ</w:t>
      </w:r>
      <w:r>
        <w:t>i không phát file d</w:t>
      </w:r>
      <w:r>
        <w:t>ở</w:t>
      </w:r>
      <w:r>
        <w:t>. Vư</w:t>
      </w:r>
      <w:r>
        <w:t>ợ</w:t>
      </w:r>
      <w:r>
        <w:t>t gi</w:t>
      </w:r>
      <w:r>
        <w:t>ớ</w:t>
      </w:r>
      <w:r>
        <w:t>i h</w:t>
      </w:r>
      <w:r>
        <w:t>ạ</w:t>
      </w:r>
      <w:r>
        <w:t>n yêu c</w:t>
      </w:r>
      <w:r>
        <w:t>ầ</w:t>
      </w:r>
      <w:r>
        <w:t>u thu h</w:t>
      </w:r>
      <w:r>
        <w:t>ẹ</w:t>
      </w:r>
      <w:r>
        <w:t>p; không s</w:t>
      </w:r>
      <w:r>
        <w:t>ử</w:t>
      </w:r>
      <w:r>
        <w:t>a/xóa log; chain mismatch đư</w:t>
      </w:r>
      <w:r>
        <w:t>ợ</w:t>
      </w:r>
      <w:r>
        <w:t>c báo là l</w:t>
      </w:r>
      <w:r>
        <w:t>ỗ</w:t>
      </w:r>
      <w:r>
        <w:t>i toàn v</w:t>
      </w:r>
      <w:r>
        <w:t>ẹ</w:t>
      </w:r>
      <w:r>
        <w:t>n.</w:t>
      </w:r>
    </w:p>
    <w:p w14:paraId="3547CD9F" w14:textId="77777777" w:rsidR="00C624DA" w:rsidRDefault="00460E8A">
      <w:pPr>
        <w:spacing w:after="60"/>
      </w:pPr>
      <w:r>
        <w:rPr>
          <w:b/>
        </w:rPr>
        <w:t>Ch</w:t>
      </w:r>
      <w:r>
        <w:rPr>
          <w:b/>
        </w:rPr>
        <w:t>ấ</w:t>
      </w:r>
      <w:r>
        <w:rPr>
          <w:b/>
        </w:rPr>
        <w:t>p nh</w:t>
      </w:r>
      <w:r>
        <w:rPr>
          <w:b/>
        </w:rPr>
        <w:t>ậ</w:t>
      </w:r>
      <w:r>
        <w:rPr>
          <w:b/>
        </w:rPr>
        <w:t xml:space="preserve">n  </w:t>
      </w:r>
      <w:r>
        <w:t>Ô b</w:t>
      </w:r>
      <w:r>
        <w:t>ắ</w:t>
      </w:r>
      <w:r>
        <w:t>t đ</w:t>
      </w:r>
      <w:r>
        <w:t>ầ</w:t>
      </w:r>
      <w:r>
        <w:t>u =,+,-,@ đư</w:t>
      </w:r>
      <w:r>
        <w:t>ợ</w:t>
      </w:r>
      <w:r>
        <w:t>c làm an toàn; đ</w:t>
      </w:r>
      <w:r>
        <w:t>ổ</w:t>
      </w:r>
      <w:r>
        <w:t>i m</w:t>
      </w:r>
      <w:r>
        <w:t>ộ</w:t>
      </w:r>
      <w:r>
        <w:t>t b</w:t>
      </w:r>
      <w:r>
        <w:t>ả</w:t>
      </w:r>
      <w:r>
        <w:t>n ghi th</w:t>
      </w:r>
      <w:r>
        <w:t>ử</w:t>
      </w:r>
      <w:r>
        <w:t xml:space="preserve"> trong sandbox phát hi</w:t>
      </w:r>
      <w:r>
        <w:t>ệ</w:t>
      </w:r>
      <w:r>
        <w:t>n checksum sai.</w:t>
      </w:r>
    </w:p>
    <w:p w14:paraId="1EA81239" w14:textId="77777777" w:rsidR="00C624DA" w:rsidRDefault="00460E8A">
      <w:pPr>
        <w:spacing w:after="60"/>
      </w:pPr>
      <w:r>
        <w:rPr>
          <w:b/>
        </w:rPr>
        <w:t>Truy v</w:t>
      </w:r>
      <w:r>
        <w:rPr>
          <w:b/>
        </w:rPr>
        <w:t>ế</w:t>
      </w:r>
      <w:r>
        <w:rPr>
          <w:b/>
        </w:rPr>
        <w:t xml:space="preserve">t  </w:t>
      </w:r>
      <w:r>
        <w:t>BR-39, BR-41; UC-32; ưu tiên Must.</w:t>
      </w:r>
    </w:p>
    <w:p w14:paraId="30CFD6CC" w14:textId="77777777" w:rsidR="00C624DA" w:rsidRDefault="00460E8A">
      <w:pPr>
        <w:pStyle w:val="u3"/>
      </w:pPr>
      <w:r>
        <w:t>FR-09.4 C</w:t>
      </w:r>
      <w:r>
        <w:t>ả</w:t>
      </w:r>
      <w:r>
        <w:t>nh báo hành vi truy c</w:t>
      </w:r>
      <w:r>
        <w:t>ậ</w:t>
      </w:r>
      <w:r>
        <w:t>p b</w:t>
      </w:r>
      <w:r>
        <w:t>ấ</w:t>
      </w:r>
      <w:r>
        <w:t>t thư</w:t>
      </w:r>
      <w:r>
        <w:t>ờ</w:t>
      </w:r>
      <w:r>
        <w:t>ng</w:t>
      </w:r>
    </w:p>
    <w:p w14:paraId="30700B87" w14:textId="77777777" w:rsidR="00C624DA" w:rsidRDefault="00460E8A">
      <w:pPr>
        <w:spacing w:after="60"/>
      </w:pPr>
      <w:r>
        <w:rPr>
          <w:b/>
        </w:rPr>
        <w:t>Phát bi</w:t>
      </w:r>
      <w:r>
        <w:rPr>
          <w:b/>
        </w:rPr>
        <w:t>ể</w:t>
      </w:r>
      <w:r>
        <w:rPr>
          <w:b/>
        </w:rPr>
        <w:t xml:space="preserve">u  </w:t>
      </w:r>
      <w:r>
        <w:t>Khi m</w:t>
      </w:r>
      <w:r>
        <w:t>ộ</w:t>
      </w:r>
      <w:r>
        <w:t>t actor truy c</w:t>
      </w:r>
      <w:r>
        <w:t>ậ</w:t>
      </w:r>
      <w:r>
        <w:t>p trên 30 h</w:t>
      </w:r>
      <w:r>
        <w:t>ồ</w:t>
      </w:r>
      <w:r>
        <w:t xml:space="preserve"> sơ khác nhau trong 5 phút ho</w:t>
      </w:r>
      <w:r>
        <w:t>ặ</w:t>
      </w:r>
      <w:r>
        <w:t>c có 10 l</w:t>
      </w:r>
      <w:r>
        <w:t>ầ</w:t>
      </w:r>
      <w:r>
        <w:t>n denied/5 phút, h</w:t>
      </w:r>
      <w:r>
        <w:t>ệ</w:t>
      </w:r>
      <w:r>
        <w:t xml:space="preserve"> th</w:t>
      </w:r>
      <w:r>
        <w:t>ố</w:t>
      </w:r>
      <w:r>
        <w:t>ng ph</w:t>
      </w:r>
      <w:r>
        <w:t>ả</w:t>
      </w:r>
      <w:r>
        <w:t>i T</w:t>
      </w:r>
      <w:r>
        <w:t>ạ</w:t>
      </w:r>
      <w:r>
        <w:t>o c</w:t>
      </w:r>
      <w:r>
        <w:t>ả</w:t>
      </w:r>
      <w:r>
        <w:t>nh báo ch</w:t>
      </w:r>
      <w:r>
        <w:t>ứ</w:t>
      </w:r>
      <w:r>
        <w:t>a actor, kho</w:t>
      </w:r>
      <w:r>
        <w:t>ả</w:t>
      </w:r>
      <w:r>
        <w:t>ng th</w:t>
      </w:r>
      <w:r>
        <w:t>ờ</w:t>
      </w:r>
      <w:r>
        <w:t>i gian, th</w:t>
      </w:r>
      <w:r>
        <w:t>ố</w:t>
      </w:r>
      <w:r>
        <w:t>ng kê và severity; admin đánh d</w:t>
      </w:r>
      <w:r>
        <w:t>ấ</w:t>
      </w:r>
      <w:r>
        <w:t>u đã xem, không t</w:t>
      </w:r>
      <w:r>
        <w:t>ự</w:t>
      </w:r>
      <w:r>
        <w:t xml:space="preserve"> k</w:t>
      </w:r>
      <w:r>
        <w:t>ế</w:t>
      </w:r>
      <w:r>
        <w:t>t lu</w:t>
      </w:r>
      <w:r>
        <w:t>ậ</w:t>
      </w:r>
      <w:r>
        <w:t>n vi ph</w:t>
      </w:r>
      <w:r>
        <w:t>ạ</w:t>
      </w:r>
      <w:r>
        <w:t>m.</w:t>
      </w:r>
    </w:p>
    <w:p w14:paraId="55771574"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và qu</w:t>
      </w:r>
      <w:r>
        <w:t>ả</w:t>
      </w:r>
      <w:r>
        <w:t>n tr</w:t>
      </w:r>
      <w:r>
        <w:t>ị</w:t>
      </w:r>
      <w:r>
        <w:t xml:space="preserve"> viên. Có th</w:t>
      </w:r>
      <w:r>
        <w:t>ố</w:t>
      </w:r>
      <w:r>
        <w:t>ng kê c</w:t>
      </w:r>
      <w:r>
        <w:t>ử</w:t>
      </w:r>
      <w:r>
        <w:t>a s</w:t>
      </w:r>
      <w:r>
        <w:t>ổ</w:t>
      </w:r>
      <w:r>
        <w:t xml:space="preserve"> truy c</w:t>
      </w:r>
      <w:r>
        <w:t>ậ</w:t>
      </w:r>
      <w:r>
        <w:t>p; ngư</w:t>
      </w:r>
      <w:r>
        <w:t>ỡ</w:t>
      </w:r>
      <w:r>
        <w:t>ng đư</w:t>
      </w:r>
      <w:r>
        <w:t>ợ</w:t>
      </w:r>
      <w:r>
        <w:t>c quy đ</w:t>
      </w:r>
      <w:r>
        <w:t>ị</w:t>
      </w:r>
      <w:r>
        <w:t>nh 30 h</w:t>
      </w:r>
      <w:r>
        <w:t>ồ</w:t>
      </w:r>
      <w:r>
        <w:t xml:space="preserve"> sơ/5 phút ho</w:t>
      </w:r>
      <w:r>
        <w:t>ặ</w:t>
      </w:r>
      <w:r>
        <w:t>c 10 denied/5 phút.</w:t>
      </w:r>
    </w:p>
    <w:p w14:paraId="547EF40E"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T</w:t>
      </w:r>
      <w:r>
        <w:t>ạ</w:t>
      </w:r>
      <w:r>
        <w:t>o m</w:t>
      </w:r>
      <w:r>
        <w:t>ộ</w:t>
      </w:r>
      <w:r>
        <w:t>t alert/c</w:t>
      </w:r>
      <w:r>
        <w:t>ử</w:t>
      </w:r>
      <w:r>
        <w:t>a s</w:t>
      </w:r>
      <w:r>
        <w:t>ổ</w:t>
      </w:r>
      <w:r>
        <w:t>; admin đánh d</w:t>
      </w:r>
      <w:r>
        <w:t>ấ</w:t>
      </w:r>
      <w:r>
        <w:t>u đã xem; không t</w:t>
      </w:r>
      <w:r>
        <w:t>ự</w:t>
      </w:r>
      <w:r>
        <w:t xml:space="preserve"> khóa/quy k</w:t>
      </w:r>
      <w:r>
        <w:t>ế</w:t>
      </w:r>
      <w:r>
        <w:t>t vi ph</w:t>
      </w:r>
      <w:r>
        <w:t>ạ</w:t>
      </w:r>
      <w:r>
        <w:t>m. Không đưa ch</w:t>
      </w:r>
      <w:r>
        <w:t>ẩ</w:t>
      </w:r>
      <w:r>
        <w:t>n đoán vào alert; ch</w:t>
      </w:r>
      <w:r>
        <w:t>ố</w:t>
      </w:r>
      <w:r>
        <w:t>ng alert trùng b</w:t>
      </w:r>
      <w:r>
        <w:t>ằ</w:t>
      </w:r>
      <w:r>
        <w:t>ng c</w:t>
      </w:r>
      <w:r>
        <w:t>ử</w:t>
      </w:r>
      <w:r>
        <w:t>a s</w:t>
      </w:r>
      <w:r>
        <w:t>ổ</w:t>
      </w:r>
      <w:r>
        <w:t>; không t</w:t>
      </w:r>
      <w:r>
        <w:t>ự</w:t>
      </w:r>
      <w:r>
        <w:t xml:space="preserve"> khóa bác sĩ ch</w:t>
      </w:r>
      <w:r>
        <w:t>ỉ</w:t>
      </w:r>
      <w:r>
        <w:t xml:space="preserve"> vì c</w:t>
      </w:r>
      <w:r>
        <w:t>ả</w:t>
      </w:r>
      <w:r>
        <w:t>nh báo.</w:t>
      </w:r>
    </w:p>
    <w:p w14:paraId="2565B306" w14:textId="77777777" w:rsidR="00C624DA" w:rsidRDefault="00460E8A">
      <w:pPr>
        <w:spacing w:after="60"/>
      </w:pPr>
      <w:r>
        <w:rPr>
          <w:b/>
        </w:rPr>
        <w:t>Ch</w:t>
      </w:r>
      <w:r>
        <w:rPr>
          <w:b/>
        </w:rPr>
        <w:t>ấ</w:t>
      </w:r>
      <w:r>
        <w:rPr>
          <w:b/>
        </w:rPr>
        <w:t>p nh</w:t>
      </w:r>
      <w:r>
        <w:rPr>
          <w:b/>
        </w:rPr>
        <w:t>ậ</w:t>
      </w:r>
      <w:r>
        <w:rPr>
          <w:b/>
        </w:rPr>
        <w:t xml:space="preserve">n  </w:t>
      </w:r>
      <w:r>
        <w:t>31 patient IDs trong 5 phút t</w:t>
      </w:r>
      <w:r>
        <w:t>ạ</w:t>
      </w:r>
      <w:r>
        <w:t>o m</w:t>
      </w:r>
      <w:r>
        <w:t>ộ</w:t>
      </w:r>
      <w:r>
        <w:t>t alert; 30 chưa vư</w:t>
      </w:r>
      <w:r>
        <w:t>ợ</w:t>
      </w:r>
      <w:r>
        <w:t>t ngư</w:t>
      </w:r>
      <w:r>
        <w:t>ỡ</w:t>
      </w:r>
      <w:r>
        <w:t>ng; l</w:t>
      </w:r>
      <w:r>
        <w:t>ặ</w:t>
      </w:r>
      <w:r>
        <w:t>p job không t</w:t>
      </w:r>
      <w:r>
        <w:t>ạ</w:t>
      </w:r>
      <w:r>
        <w:t>o alert trùng.</w:t>
      </w:r>
    </w:p>
    <w:p w14:paraId="4991C346" w14:textId="77777777" w:rsidR="00C624DA" w:rsidRDefault="00460E8A">
      <w:pPr>
        <w:spacing w:after="60"/>
      </w:pPr>
      <w:r>
        <w:rPr>
          <w:b/>
        </w:rPr>
        <w:t>Truy v</w:t>
      </w:r>
      <w:r>
        <w:rPr>
          <w:b/>
        </w:rPr>
        <w:t>ế</w:t>
      </w:r>
      <w:r>
        <w:rPr>
          <w:b/>
        </w:rPr>
        <w:t xml:space="preserve">t  </w:t>
      </w:r>
      <w:r>
        <w:t>BR-39, BR-41; UC-24; ưu tiên Must.</w:t>
      </w:r>
    </w:p>
    <w:p w14:paraId="77FD22F4" w14:textId="77777777" w:rsidR="00C624DA" w:rsidRDefault="00460E8A">
      <w:pPr>
        <w:pStyle w:val="u3"/>
      </w:pPr>
      <w:r>
        <w:t>FR-09.5 Sao lưu d</w:t>
      </w:r>
      <w:r>
        <w:t>ữ</w:t>
      </w:r>
      <w:r>
        <w:t xml:space="preserve"> li</w:t>
      </w:r>
      <w:r>
        <w:t>ệ</w:t>
      </w:r>
      <w:r>
        <w:t>u demo</w:t>
      </w:r>
    </w:p>
    <w:p w14:paraId="4532D244" w14:textId="77777777" w:rsidR="00C624DA" w:rsidRDefault="00460E8A">
      <w:pPr>
        <w:spacing w:after="60"/>
      </w:pPr>
      <w:r>
        <w:rPr>
          <w:b/>
        </w:rPr>
        <w:t>Phát bi</w:t>
      </w:r>
      <w:r>
        <w:rPr>
          <w:b/>
        </w:rPr>
        <w:t>ể</w:t>
      </w:r>
      <w:r>
        <w:rPr>
          <w:b/>
        </w:rPr>
        <w:t xml:space="preserve">u  </w:t>
      </w:r>
      <w:r>
        <w:t>Khi backup l</w:t>
      </w:r>
      <w:r>
        <w:t>ị</w:t>
      </w:r>
      <w:r>
        <w:t>ch h</w:t>
      </w:r>
      <w:r>
        <w:t>ằ</w:t>
      </w:r>
      <w:r>
        <w:t>ng ngày ho</w:t>
      </w:r>
      <w:r>
        <w:t>ặ</w:t>
      </w:r>
      <w:r>
        <w:t>c di</w:t>
      </w:r>
      <w:r>
        <w:t>ễ</w:t>
      </w:r>
      <w:r>
        <w:t>n t</w:t>
      </w:r>
      <w:r>
        <w:t>ậ</w:t>
      </w:r>
      <w:r>
        <w:t>p restore trư</w:t>
      </w:r>
      <w:r>
        <w:t>ớ</w:t>
      </w:r>
      <w:r>
        <w:t>c demo, h</w:t>
      </w:r>
      <w:r>
        <w:t>ệ</w:t>
      </w:r>
      <w:r>
        <w:t xml:space="preserve"> th</w:t>
      </w:r>
      <w:r>
        <w:t>ố</w:t>
      </w:r>
      <w:r>
        <w:t>ng ph</w:t>
      </w:r>
      <w:r>
        <w:t>ả</w:t>
      </w:r>
      <w:r>
        <w:t>i h</w:t>
      </w:r>
      <w:r>
        <w:t>ạ</w:t>
      </w:r>
      <w:r>
        <w:t xml:space="preserve"> t</w:t>
      </w:r>
      <w:r>
        <w:t>ầ</w:t>
      </w:r>
      <w:r>
        <w:t>ng t</w:t>
      </w:r>
      <w:r>
        <w:t>ạ</w:t>
      </w:r>
      <w:r>
        <w:t>o backup mã hóa hàng ngày, ki</w:t>
      </w:r>
      <w:r>
        <w:t>ể</w:t>
      </w:r>
      <w:r>
        <w:t>m tra checksum, g</w:t>
      </w:r>
      <w:r>
        <w:t>ử</w:t>
      </w:r>
      <w:r>
        <w:t>i kho riêng ngoài máy ch</w:t>
      </w:r>
      <w:r>
        <w:t>ủ</w:t>
      </w:r>
      <w:r>
        <w:t xml:space="preserve"> và gi</w:t>
      </w:r>
      <w:r>
        <w:t>ữ</w:t>
      </w:r>
      <w:r>
        <w:t xml:space="preserve"> b</w:t>
      </w:r>
      <w:r>
        <w:t>ả</w:t>
      </w:r>
      <w:r>
        <w:t>y b</w:t>
      </w:r>
      <w:r>
        <w:t>ả</w:t>
      </w:r>
      <w:r>
        <w:t>n; c</w:t>
      </w:r>
      <w:r>
        <w:t>ả</w:t>
      </w:r>
      <w:r>
        <w:t>nh báo khi th</w:t>
      </w:r>
      <w:r>
        <w:t>ấ</w:t>
      </w:r>
      <w:r>
        <w:t>t b</w:t>
      </w:r>
      <w:r>
        <w:t>ạ</w:t>
      </w:r>
      <w:r>
        <w:t>i.</w:t>
      </w:r>
    </w:p>
    <w:p w14:paraId="49B95CA2" w14:textId="77777777" w:rsidR="00C624DA" w:rsidRDefault="00460E8A">
      <w:pPr>
        <w:spacing w:after="60"/>
      </w:pPr>
      <w:r>
        <w:rPr>
          <w:b/>
        </w:rPr>
        <w:lastRenderedPageBreak/>
        <w:t>Tác nhân và đi</w:t>
      </w:r>
      <w:r>
        <w:rPr>
          <w:b/>
        </w:rPr>
        <w:t>ề</w:t>
      </w:r>
      <w:r>
        <w:rPr>
          <w:b/>
        </w:rPr>
        <w:t>u ki</w:t>
      </w:r>
      <w:r>
        <w:rPr>
          <w:b/>
        </w:rPr>
        <w:t>ệ</w:t>
      </w:r>
      <w:r>
        <w:rPr>
          <w:b/>
        </w:rPr>
        <w:t xml:space="preserve">n  </w:t>
      </w:r>
      <w:r>
        <w:t>Qu</w:t>
      </w:r>
      <w:r>
        <w:t>ả</w:t>
      </w:r>
      <w:r>
        <w:t>n tr</w:t>
      </w:r>
      <w:r>
        <w:t>ị</w:t>
      </w:r>
      <w:r>
        <w:t xml:space="preserve"> viên k</w:t>
      </w:r>
      <w:r>
        <w:t>ỹ</w:t>
      </w:r>
      <w:r>
        <w:t xml:space="preserve"> thu</w:t>
      </w:r>
      <w:r>
        <w:t>ậ</w:t>
      </w:r>
      <w:r>
        <w:t>t. Ngư</w:t>
      </w:r>
      <w:r>
        <w:t>ờ</w:t>
      </w:r>
      <w:r>
        <w:t>i qu</w:t>
      </w:r>
      <w:r>
        <w:t>ả</w:t>
      </w:r>
      <w:r>
        <w:t>n tr</w:t>
      </w:r>
      <w:r>
        <w:t>ị</w:t>
      </w:r>
      <w:r>
        <w:t xml:space="preserve"> h</w:t>
      </w:r>
      <w:r>
        <w:t>ạ</w:t>
      </w:r>
      <w:r>
        <w:t xml:space="preserve"> t</w:t>
      </w:r>
      <w:r>
        <w:t>ầ</w:t>
      </w:r>
      <w:r>
        <w:t>ng đư</w:t>
      </w:r>
      <w:r>
        <w:t>ợ</w:t>
      </w:r>
      <w:r>
        <w:t>c giao quy</w:t>
      </w:r>
      <w:r>
        <w:t>ề</w:t>
      </w:r>
      <w:r>
        <w:t>n, môi trư</w:t>
      </w:r>
      <w:r>
        <w:t>ờ</w:t>
      </w:r>
      <w:r>
        <w:t>ng restore riêng, có d</w:t>
      </w:r>
      <w:r>
        <w:t>ữ</w:t>
      </w:r>
      <w:r>
        <w:t xml:space="preserve"> li</w:t>
      </w:r>
      <w:r>
        <w:t>ệ</w:t>
      </w:r>
      <w:r>
        <w:t>u và khóa phù h</w:t>
      </w:r>
      <w:r>
        <w:t>ợ</w:t>
      </w:r>
      <w:r>
        <w:t>p.</w:t>
      </w:r>
    </w:p>
    <w:p w14:paraId="67239C33"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Backup m</w:t>
      </w:r>
      <w:r>
        <w:t>ớ</w:t>
      </w:r>
      <w:r>
        <w:t>i VERIFIED ho</w:t>
      </w:r>
      <w:r>
        <w:t>ặ</w:t>
      </w:r>
      <w:r>
        <w:t>c FAILED; không đ</w:t>
      </w:r>
      <w:r>
        <w:t>ổ</w:t>
      </w:r>
      <w:r>
        <w:t>i d</w:t>
      </w:r>
      <w:r>
        <w:t>ữ</w:t>
      </w:r>
      <w:r>
        <w:t xml:space="preserve"> li</w:t>
      </w:r>
      <w:r>
        <w:t>ệ</w:t>
      </w:r>
      <w:r>
        <w:t>u đang ph</w:t>
      </w:r>
      <w:r>
        <w:t>ụ</w:t>
      </w:r>
      <w:r>
        <w:t>c v</w:t>
      </w:r>
      <w:r>
        <w:t>ụ</w:t>
      </w:r>
      <w:r>
        <w:t>. Không lưu khóa gi</w:t>
      </w:r>
      <w:r>
        <w:t>ả</w:t>
      </w:r>
      <w:r>
        <w:t>i mã cùng backup; restore th</w:t>
      </w:r>
      <w:r>
        <w:t>ấ</w:t>
      </w:r>
      <w:r>
        <w:t>t b</w:t>
      </w:r>
      <w:r>
        <w:t>ạ</w:t>
      </w:r>
      <w:r>
        <w:t>i ph</w:t>
      </w:r>
      <w:r>
        <w:t>ả</w:t>
      </w:r>
      <w:r>
        <w:t>i báo rõ, không ghi nghi</w:t>
      </w:r>
      <w:r>
        <w:t>ệ</w:t>
      </w:r>
      <w:r>
        <w:t>m thu đ</w:t>
      </w:r>
      <w:r>
        <w:t>ạ</w:t>
      </w:r>
      <w:r>
        <w:t>t.</w:t>
      </w:r>
    </w:p>
    <w:p w14:paraId="5C2C3933" w14:textId="77777777" w:rsidR="00C624DA" w:rsidRDefault="00460E8A">
      <w:pPr>
        <w:spacing w:after="60"/>
      </w:pPr>
      <w:r>
        <w:rPr>
          <w:b/>
        </w:rPr>
        <w:t>Ch</w:t>
      </w:r>
      <w:r>
        <w:rPr>
          <w:b/>
        </w:rPr>
        <w:t>ấ</w:t>
      </w:r>
      <w:r>
        <w:rPr>
          <w:b/>
        </w:rPr>
        <w:t>p nh</w:t>
      </w:r>
      <w:r>
        <w:rPr>
          <w:b/>
        </w:rPr>
        <w:t>ậ</w:t>
      </w:r>
      <w:r>
        <w:rPr>
          <w:b/>
        </w:rPr>
        <w:t xml:space="preserve">n  </w:t>
      </w:r>
      <w:r>
        <w:t>Có manifest và checksum cho b</w:t>
      </w:r>
      <w:r>
        <w:t>ả</w:t>
      </w:r>
      <w:r>
        <w:t>n VERIFIED; backup l</w:t>
      </w:r>
      <w:r>
        <w:t>ỗ</w:t>
      </w:r>
      <w:r>
        <w:t>i không xóa b</w:t>
      </w:r>
      <w:r>
        <w:t>ả</w:t>
      </w:r>
      <w:r>
        <w:t>n h</w:t>
      </w:r>
      <w:r>
        <w:t>ợ</w:t>
      </w:r>
      <w:r>
        <w:t>p l</w:t>
      </w:r>
      <w:r>
        <w:t>ệ</w:t>
      </w:r>
      <w:r>
        <w:t xml:space="preserve"> trư</w:t>
      </w:r>
      <w:r>
        <w:t>ớ</w:t>
      </w:r>
      <w:r>
        <w:t>c đó; khóa không n</w:t>
      </w:r>
      <w:r>
        <w:t>ằ</w:t>
      </w:r>
      <w:r>
        <w:t>m trong archive d</w:t>
      </w:r>
      <w:r>
        <w:t>ữ</w:t>
      </w:r>
      <w:r>
        <w:t xml:space="preserve"> li</w:t>
      </w:r>
      <w:r>
        <w:t>ệ</w:t>
      </w:r>
      <w:r>
        <w:t>u.</w:t>
      </w:r>
    </w:p>
    <w:p w14:paraId="279B5037" w14:textId="77777777" w:rsidR="00C624DA" w:rsidRDefault="00460E8A">
      <w:pPr>
        <w:spacing w:after="60"/>
      </w:pPr>
      <w:r>
        <w:rPr>
          <w:b/>
        </w:rPr>
        <w:t>Truy v</w:t>
      </w:r>
      <w:r>
        <w:rPr>
          <w:b/>
        </w:rPr>
        <w:t>ế</w:t>
      </w:r>
      <w:r>
        <w:rPr>
          <w:b/>
        </w:rPr>
        <w:t xml:space="preserve">t  </w:t>
      </w:r>
      <w:r>
        <w:t>BR-41, BR-50; UC-33; ưu tiên Must.</w:t>
      </w:r>
    </w:p>
    <w:p w14:paraId="0C611D09" w14:textId="77777777" w:rsidR="00C624DA" w:rsidRDefault="00460E8A">
      <w:pPr>
        <w:pStyle w:val="u3"/>
      </w:pPr>
      <w:r>
        <w:t>FR-09.6 B</w:t>
      </w:r>
      <w:r>
        <w:t>ả</w:t>
      </w:r>
      <w:r>
        <w:t>o v</w:t>
      </w:r>
      <w:r>
        <w:t>ệ</w:t>
      </w:r>
      <w:r>
        <w:t xml:space="preserve"> trư</w:t>
      </w:r>
      <w:r>
        <w:t>ờ</w:t>
      </w:r>
      <w:r>
        <w:t>ng nh</w:t>
      </w:r>
      <w:r>
        <w:t>ạ</w:t>
      </w:r>
      <w:r>
        <w:t>y c</w:t>
      </w:r>
      <w:r>
        <w:t>ả</w:t>
      </w:r>
      <w:r>
        <w:t>m và v</w:t>
      </w:r>
      <w:r>
        <w:t>ậ</w:t>
      </w:r>
      <w:r>
        <w:t>n hành an toàn</w:t>
      </w:r>
    </w:p>
    <w:p w14:paraId="04A38796" w14:textId="77777777" w:rsidR="00C624DA" w:rsidRDefault="00460E8A">
      <w:pPr>
        <w:spacing w:after="60"/>
      </w:pPr>
      <w:r>
        <w:rPr>
          <w:b/>
        </w:rPr>
        <w:t>Phát biểu  Khi lưu/truyền PHI, nhận input, phát hành app hoặc API, thay khóa, hệ thống phải dùng HTTPS, hash mật khẩu, mã hóa PHI và backup; xác thực token Bearer; chống SQLi/XSS trong WebView; không đóng gói khóa server hoặc PHI vào app; quản lý khóa ngoài Git và tách quyền.</w:t>
      </w:r>
      <w:r>
        <w:rPr>
          <w:b/>
        </w:rPr>
      </w:r>
      <w:r>
        <w:rPr>
          <w:b/>
        </w:rPr>
      </w:r>
      <w:r/>
      <w:r/>
      <w:r/>
      <w:r/>
      <w:r/>
      <w:r/>
      <w:r/>
      <w:r/>
      <w:r/>
      <w:r/>
      <w:r/>
      <w:r/>
      <w:r/>
      <w:r/>
      <w:r/>
      <w:r/>
      <w:r/>
      <w:r/>
      <w:r/>
      <w:r/>
      <w:r/>
    </w:p>
    <w:p w14:paraId="10954A81" w14:textId="77777777" w:rsidR="00C624DA" w:rsidRDefault="00460E8A">
      <w:pPr>
        <w:spacing w:after="60"/>
      </w:pPr>
      <w:r>
        <w:rPr>
          <w:b/>
        </w:rPr>
        <w:t>Tác nhân và đi</w:t>
      </w:r>
      <w:r>
        <w:rPr>
          <w:b/>
        </w:rPr>
        <w:t>ề</w:t>
      </w:r>
      <w:r>
        <w:rPr>
          <w:b/>
        </w:rPr>
        <w:t>u ki</w:t>
      </w:r>
      <w:r>
        <w:rPr>
          <w:b/>
        </w:rPr>
        <w:t>ệ</w:t>
      </w:r>
      <w:r>
        <w:rPr>
          <w:b/>
        </w:rPr>
        <w:t xml:space="preserve">n  </w:t>
      </w:r>
      <w:r>
        <w:t>H</w:t>
      </w:r>
      <w:r>
        <w:t>ệ</w:t>
      </w:r>
      <w:r>
        <w:t xml:space="preserve"> th</w:t>
      </w:r>
      <w:r>
        <w:t>ố</w:t>
      </w:r>
      <w:r>
        <w:t>ng và qu</w:t>
      </w:r>
      <w:r>
        <w:t>ả</w:t>
      </w:r>
      <w:r>
        <w:t>n tr</w:t>
      </w:r>
      <w:r>
        <w:t>ị</w:t>
      </w:r>
      <w:r>
        <w:t xml:space="preserve"> viên k</w:t>
      </w:r>
      <w:r>
        <w:t>ỹ</w:t>
      </w:r>
      <w:r>
        <w:t xml:space="preserve"> thu</w:t>
      </w:r>
      <w:r>
        <w:t>ậ</w:t>
      </w:r>
      <w:r>
        <w:t>t. Lưu/truy</w:t>
      </w:r>
      <w:r>
        <w:t>ề</w:t>
      </w:r>
      <w:r>
        <w:t>n PHI ho</w:t>
      </w:r>
      <w:r>
        <w:t>ặ</w:t>
      </w:r>
      <w:r>
        <w:t>c thay khóa/tri</w:t>
      </w:r>
      <w:r>
        <w:t>ể</w:t>
      </w:r>
      <w:r>
        <w:t>n khai; secret h</w:t>
      </w:r>
      <w:r>
        <w:t>ợ</w:t>
      </w:r>
      <w:r>
        <w:t>p l</w:t>
      </w:r>
      <w:r>
        <w:t>ệ</w:t>
      </w:r>
      <w:r>
        <w:t>.</w:t>
      </w:r>
    </w:p>
    <w:p w14:paraId="4A57F581"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D</w:t>
      </w:r>
      <w:r>
        <w:t>ữ</w:t>
      </w:r>
      <w:r>
        <w:t xml:space="preserve"> li</w:t>
      </w:r>
      <w:r>
        <w:t>ệ</w:t>
      </w:r>
      <w:r>
        <w:t>u nh</w:t>
      </w:r>
      <w:r>
        <w:t>ạ</w:t>
      </w:r>
      <w:r>
        <w:t>y c</w:t>
      </w:r>
      <w:r>
        <w:t>ả</w:t>
      </w:r>
      <w:r>
        <w:t>m đư</w:t>
      </w:r>
      <w:r>
        <w:t>ợ</w:t>
      </w:r>
      <w:r>
        <w:t>c b</w:t>
      </w:r>
      <w:r>
        <w:t>ả</w:t>
      </w:r>
      <w:r>
        <w:t>o v</w:t>
      </w:r>
      <w:r>
        <w:t>ệ</w:t>
      </w:r>
      <w:r>
        <w:t>; thi</w:t>
      </w:r>
      <w:r>
        <w:t>ế</w:t>
      </w:r>
      <w:r>
        <w:t>u khóa t</w:t>
      </w:r>
      <w:r>
        <w:t>ừ</w:t>
      </w:r>
      <w:r>
        <w:t xml:space="preserve"> ch</w:t>
      </w:r>
      <w:r>
        <w:t>ố</w:t>
      </w:r>
      <w:r>
        <w:t>i, không tr</w:t>
      </w:r>
      <w:r>
        <w:t>ả</w:t>
      </w:r>
      <w:r>
        <w:t xml:space="preserve"> plaintext; b</w:t>
      </w:r>
      <w:r>
        <w:t>ả</w:t>
      </w:r>
      <w:r>
        <w:t>n cũ v</w:t>
      </w:r>
      <w:r>
        <w:t>ẫ</w:t>
      </w:r>
      <w:r>
        <w:t>n đ</w:t>
      </w:r>
      <w:r>
        <w:t>ọ</w:t>
      </w:r>
      <w:r>
        <w:t>c đư</w:t>
      </w:r>
      <w:r>
        <w:t>ợ</w:t>
      </w:r>
      <w:r>
        <w:t>c sau rotate. Không cache PHI public, không log password/token; thi</w:t>
      </w:r>
      <w:r>
        <w:t>ế</w:t>
      </w:r>
      <w:r>
        <w:t>u khóa không tr</w:t>
      </w:r>
      <w:r>
        <w:t>ả</w:t>
      </w:r>
      <w:r>
        <w:t xml:space="preserve"> plaintext; rotate gi</w:t>
      </w:r>
      <w:r>
        <w:t>ữ</w:t>
      </w:r>
      <w:r>
        <w:t xml:space="preserve"> kh</w:t>
      </w:r>
      <w:r>
        <w:t>ả</w:t>
      </w:r>
      <w:r>
        <w:t xml:space="preserve"> năng đ</w:t>
      </w:r>
      <w:r>
        <w:t>ọ</w:t>
      </w:r>
      <w:r>
        <w:t>c b</w:t>
      </w:r>
      <w:r>
        <w:t>ả</w:t>
      </w:r>
      <w:r>
        <w:t>n cũ.</w:t>
      </w:r>
    </w:p>
    <w:p w14:paraId="2B722A02" w14:textId="77777777" w:rsidR="00C624DA" w:rsidRDefault="00460E8A">
      <w:pPr>
        <w:spacing w:after="60"/>
      </w:pPr>
      <w:r>
        <w:rPr>
          <w:b/>
        </w:rPr>
        <w:t>Ch</w:t>
      </w:r>
      <w:r>
        <w:rPr>
          <w:b/>
        </w:rPr>
        <w:t>ấ</w:t>
      </w:r>
      <w:r>
        <w:rPr>
          <w:b/>
        </w:rPr>
        <w:t>p nh</w:t>
      </w:r>
      <w:r>
        <w:rPr>
          <w:b/>
        </w:rPr>
        <w:t>ậ</w:t>
      </w:r>
      <w:r>
        <w:rPr>
          <w:b/>
        </w:rPr>
        <w:t xml:space="preserve">n  </w:t>
      </w:r>
      <w:r>
        <w:t>Dump DB không ch</w:t>
      </w:r>
      <w:r>
        <w:t>ứ</w:t>
      </w:r>
      <w:r>
        <w:t>a clinical_notes plaintext; request HTTP chuy</w:t>
      </w:r>
      <w:r>
        <w:t>ể</w:t>
      </w:r>
      <w:r>
        <w:t>n HTTPS; đư</w:t>
      </w:r>
      <w:r>
        <w:t>ờ</w:t>
      </w:r>
      <w:r>
        <w:t>ng d</w:t>
      </w:r>
      <w:r>
        <w:t>ẫ</w:t>
      </w:r>
      <w:r>
        <w:t>n .env không tr</w:t>
      </w:r>
      <w:r>
        <w:t>ả</w:t>
      </w:r>
      <w:r>
        <w:t xml:space="preserve"> n</w:t>
      </w:r>
      <w:r>
        <w:t>ộ</w:t>
      </w:r>
      <w:r>
        <w:t>i dung.</w:t>
      </w:r>
    </w:p>
    <w:p w14:paraId="55C267E4" w14:textId="77777777" w:rsidR="00C624DA" w:rsidRDefault="00460E8A">
      <w:pPr>
        <w:spacing w:after="60"/>
      </w:pPr>
      <w:r>
        <w:rPr>
          <w:b/>
        </w:rPr>
        <w:t>Truy v</w:t>
      </w:r>
      <w:r>
        <w:rPr>
          <w:b/>
        </w:rPr>
        <w:t>ế</w:t>
      </w:r>
      <w:r>
        <w:rPr>
          <w:b/>
        </w:rPr>
        <w:t xml:space="preserve">t  </w:t>
      </w:r>
      <w:r>
        <w:t>BR-02, BR-32, BR-38, BR-39, BR-40, BR-41; UC-28, UC-33, UC-34, UC-42; ưu tiên Must.</w:t>
      </w:r>
    </w:p>
    <w:p w14:paraId="1E187584" w14:textId="77777777" w:rsidR="00C624DA" w:rsidRDefault="00460E8A">
      <w:pPr>
        <w:pStyle w:val="u3"/>
      </w:pPr>
      <w:r>
        <w:t>FR-09.7 Ph</w:t>
      </w:r>
      <w:r>
        <w:t>ụ</w:t>
      </w:r>
      <w:r>
        <w:t>c h</w:t>
      </w:r>
      <w:r>
        <w:t>ồ</w:t>
      </w:r>
      <w:r>
        <w:t>i d</w:t>
      </w:r>
      <w:r>
        <w:t>ữ</w:t>
      </w:r>
      <w:r>
        <w:t xml:space="preserve"> li</w:t>
      </w:r>
      <w:r>
        <w:t>ệ</w:t>
      </w:r>
      <w:r>
        <w:t>u demo</w:t>
      </w:r>
    </w:p>
    <w:p w14:paraId="2B60FAB5" w14:textId="77777777" w:rsidR="00C624DA" w:rsidRDefault="00460E8A">
      <w:pPr>
        <w:spacing w:after="60"/>
      </w:pPr>
      <w:r>
        <w:rPr>
          <w:b/>
        </w:rPr>
        <w:t>Phát bi</w:t>
      </w:r>
      <w:r>
        <w:rPr>
          <w:b/>
        </w:rPr>
        <w:t>ể</w:t>
      </w:r>
      <w:r>
        <w:rPr>
          <w:b/>
        </w:rPr>
        <w:t xml:space="preserve">u  </w:t>
      </w:r>
      <w:r>
        <w:t>Khi có k</w:t>
      </w:r>
      <w:r>
        <w:t>ế</w:t>
      </w:r>
      <w:r>
        <w:t xml:space="preserve"> ho</w:t>
      </w:r>
      <w:r>
        <w:t>ạ</w:t>
      </w:r>
      <w:r>
        <w:t>ch restore ho</w:t>
      </w:r>
      <w:r>
        <w:t>ặ</w:t>
      </w:r>
      <w:r>
        <w:t>c m</w:t>
      </w:r>
      <w:r>
        <w:t>ấ</w:t>
      </w:r>
      <w:r>
        <w:t>t d</w:t>
      </w:r>
      <w:r>
        <w:t>ị</w:t>
      </w:r>
      <w:r>
        <w:t>ch v</w:t>
      </w:r>
      <w:r>
        <w:t>ụ</w:t>
      </w:r>
      <w:r>
        <w:t>, h</w:t>
      </w:r>
      <w:r>
        <w:t>ệ</w:t>
      </w:r>
      <w:r>
        <w:t xml:space="preserve"> th</w:t>
      </w:r>
      <w:r>
        <w:t>ố</w:t>
      </w:r>
      <w:r>
        <w:t>ng ph</w:t>
      </w:r>
      <w:r>
        <w:t>ả</w:t>
      </w:r>
      <w:r>
        <w:t>i h</w:t>
      </w:r>
      <w:r>
        <w:t>ạ</w:t>
      </w:r>
      <w:r>
        <w:t xml:space="preserve"> t</w:t>
      </w:r>
      <w:r>
        <w:t>ầ</w:t>
      </w:r>
      <w:r>
        <w:t>ng ph</w:t>
      </w:r>
      <w:r>
        <w:t>ụ</w:t>
      </w:r>
      <w:r>
        <w:t>c h</w:t>
      </w:r>
      <w:r>
        <w:t>ồ</w:t>
      </w:r>
      <w:r>
        <w:t>i vào CSDL riêng, ki</w:t>
      </w:r>
      <w:r>
        <w:t>ể</w:t>
      </w:r>
      <w:r>
        <w:t>m tra d</w:t>
      </w:r>
      <w:r>
        <w:t>ữ</w:t>
      </w:r>
      <w:r>
        <w:t xml:space="preserve"> li</w:t>
      </w:r>
      <w:r>
        <w:t>ệ</w:t>
      </w:r>
      <w:r>
        <w:t>u, gi</w:t>
      </w:r>
      <w:r>
        <w:t>ả</w:t>
      </w:r>
      <w:r>
        <w:t>i mã và digest, ghi run log và chuy</w:t>
      </w:r>
      <w:r>
        <w:t>ể</w:t>
      </w:r>
      <w:r>
        <w:t>n d</w:t>
      </w:r>
      <w:r>
        <w:t>ị</w:t>
      </w:r>
      <w:r>
        <w:t>ch v</w:t>
      </w:r>
      <w:r>
        <w:t>ụ</w:t>
      </w:r>
      <w:r>
        <w:t xml:space="preserve"> sau ki</w:t>
      </w:r>
      <w:r>
        <w:t>ể</w:t>
      </w:r>
      <w:r>
        <w:t>m tra.</w:t>
      </w:r>
    </w:p>
    <w:p w14:paraId="427EBC9C" w14:textId="77777777" w:rsidR="00C624DA" w:rsidRDefault="00460E8A">
      <w:pPr>
        <w:spacing w:after="60"/>
      </w:pPr>
      <w:r>
        <w:rPr>
          <w:b/>
        </w:rPr>
        <w:t>Tác nhân và đi</w:t>
      </w:r>
      <w:r>
        <w:rPr>
          <w:b/>
        </w:rPr>
        <w:t>ề</w:t>
      </w:r>
      <w:r>
        <w:rPr>
          <w:b/>
        </w:rPr>
        <w:t>u ki</w:t>
      </w:r>
      <w:r>
        <w:rPr>
          <w:b/>
        </w:rPr>
        <w:t>ệ</w:t>
      </w:r>
      <w:r>
        <w:rPr>
          <w:b/>
        </w:rPr>
        <w:t xml:space="preserve">n  </w:t>
      </w:r>
      <w:r>
        <w:t>Ngư</w:t>
      </w:r>
      <w:r>
        <w:t>ờ</w:t>
      </w:r>
      <w:r>
        <w:t>i qu</w:t>
      </w:r>
      <w:r>
        <w:t>ả</w:t>
      </w:r>
      <w:r>
        <w:t>n tr</w:t>
      </w:r>
      <w:r>
        <w:t>ị</w:t>
      </w:r>
      <w:r>
        <w:t xml:space="preserve"> h</w:t>
      </w:r>
      <w:r>
        <w:t>ạ</w:t>
      </w:r>
      <w:r>
        <w:t xml:space="preserve"> t</w:t>
      </w:r>
      <w:r>
        <w:t>ầ</w:t>
      </w:r>
      <w:r>
        <w:t>ng. Có backup VERIFIED và khóa phù h</w:t>
      </w:r>
      <w:r>
        <w:t>ợ</w:t>
      </w:r>
      <w:r>
        <w:t>p; môi trư</w:t>
      </w:r>
      <w:r>
        <w:t>ờ</w:t>
      </w:r>
      <w:r>
        <w:t>ng riêng.</w:t>
      </w:r>
    </w:p>
    <w:p w14:paraId="131671C2" w14:textId="77777777" w:rsidR="00C624DA" w:rsidRDefault="00460E8A">
      <w:pPr>
        <w:spacing w:after="60"/>
      </w:pPr>
      <w:r>
        <w:rPr>
          <w:b/>
        </w:rPr>
        <w:t>K</w:t>
      </w:r>
      <w:r>
        <w:rPr>
          <w:b/>
        </w:rPr>
        <w:t>ế</w:t>
      </w:r>
      <w:r>
        <w:rPr>
          <w:b/>
        </w:rPr>
        <w:t>t qu</w:t>
      </w:r>
      <w:r>
        <w:rPr>
          <w:b/>
        </w:rPr>
        <w:t>ả</w:t>
      </w:r>
      <w:r>
        <w:rPr>
          <w:b/>
        </w:rPr>
        <w:t xml:space="preserve"> và l</w:t>
      </w:r>
      <w:r>
        <w:rPr>
          <w:b/>
        </w:rPr>
        <w:t>ỗ</w:t>
      </w:r>
      <w:r>
        <w:rPr>
          <w:b/>
        </w:rPr>
        <w:t xml:space="preserve">i  </w:t>
      </w:r>
      <w:r>
        <w:t>B</w:t>
      </w:r>
      <w:r>
        <w:t>ả</w:t>
      </w:r>
      <w:r>
        <w:t>n ph</w:t>
      </w:r>
      <w:r>
        <w:t>ụ</w:t>
      </w:r>
      <w:r>
        <w:t>c h</w:t>
      </w:r>
      <w:r>
        <w:t>ồ</w:t>
      </w:r>
      <w:r>
        <w:t>i VALIDATED ho</w:t>
      </w:r>
      <w:r>
        <w:t>ặ</w:t>
      </w:r>
      <w:r>
        <w:t>c FAILED; h</w:t>
      </w:r>
      <w:r>
        <w:t>ệ</w:t>
      </w:r>
      <w:r>
        <w:t xml:space="preserve"> hi</w:t>
      </w:r>
      <w:r>
        <w:t>ệ</w:t>
      </w:r>
      <w:r>
        <w:t>n hành gi</w:t>
      </w:r>
      <w:r>
        <w:t>ữ</w:t>
      </w:r>
      <w:r>
        <w:t xml:space="preserve"> nguyên đ</w:t>
      </w:r>
      <w:r>
        <w:t>ế</w:t>
      </w:r>
      <w:r>
        <w:t>n cutover. Checksum sai, thi</w:t>
      </w:r>
      <w:r>
        <w:t>ế</w:t>
      </w:r>
      <w:r>
        <w:t>u khóa ho</w:t>
      </w:r>
      <w:r>
        <w:t>ặ</w:t>
      </w:r>
      <w:r>
        <w:t>c restore l</w:t>
      </w:r>
      <w:r>
        <w:t>ỗ</w:t>
      </w:r>
      <w:r>
        <w:t>i: d</w:t>
      </w:r>
      <w:r>
        <w:t>ừ</w:t>
      </w:r>
      <w:r>
        <w:t>ng, gi</w:t>
      </w:r>
      <w:r>
        <w:t>ữ</w:t>
      </w:r>
      <w:r>
        <w:t xml:space="preserve"> h</w:t>
      </w:r>
      <w:r>
        <w:t>ệ</w:t>
      </w:r>
      <w:r>
        <w:t xml:space="preserve"> cũ và c</w:t>
      </w:r>
      <w:r>
        <w:t>ả</w:t>
      </w:r>
      <w:r>
        <w:t>nh báo.</w:t>
      </w:r>
    </w:p>
    <w:p w14:paraId="5F16E515" w14:textId="77777777" w:rsidR="00C624DA" w:rsidRDefault="00460E8A">
      <w:pPr>
        <w:spacing w:after="60"/>
      </w:pPr>
      <w:r>
        <w:rPr>
          <w:b/>
        </w:rPr>
        <w:t>Ch</w:t>
      </w:r>
      <w:r>
        <w:rPr>
          <w:b/>
        </w:rPr>
        <w:t>ấ</w:t>
      </w:r>
      <w:r>
        <w:rPr>
          <w:b/>
        </w:rPr>
        <w:t>p nh</w:t>
      </w:r>
      <w:r>
        <w:rPr>
          <w:b/>
        </w:rPr>
        <w:t>ậ</w:t>
      </w:r>
      <w:r>
        <w:rPr>
          <w:b/>
        </w:rPr>
        <w:t xml:space="preserve">n  </w:t>
      </w:r>
      <w:r>
        <w:t>Có phép đo RPO/RTO, ki</w:t>
      </w:r>
      <w:r>
        <w:t>ể</w:t>
      </w:r>
      <w:r>
        <w:t>m tra ít nh</w:t>
      </w:r>
      <w:r>
        <w:t>ấ</w:t>
      </w:r>
      <w:r>
        <w:t>t m</w:t>
      </w:r>
      <w:r>
        <w:t>ộ</w:t>
      </w:r>
      <w:r>
        <w:t>t b</w:t>
      </w:r>
      <w:r>
        <w:t>ả</w:t>
      </w:r>
      <w:r>
        <w:t>n lâm sàng gi</w:t>
      </w:r>
      <w:r>
        <w:t>ả</w:t>
      </w:r>
      <w:r>
        <w:t xml:space="preserve">; không có API restore cho admin </w:t>
      </w:r>
      <w:r>
        <w:t>ứ</w:t>
      </w:r>
      <w:r>
        <w:t>ng d</w:t>
      </w:r>
      <w:r>
        <w:t>ụ</w:t>
      </w:r>
      <w:r>
        <w:t>ng.</w:t>
      </w:r>
    </w:p>
    <w:p w14:paraId="0C5F4D05" w14:textId="77777777" w:rsidR="00C624DA" w:rsidRDefault="00460E8A">
      <w:pPr>
        <w:spacing w:after="60"/>
      </w:pPr>
      <w:r>
        <w:rPr>
          <w:b/>
        </w:rPr>
        <w:t>Truy v</w:t>
      </w:r>
      <w:r>
        <w:rPr>
          <w:b/>
        </w:rPr>
        <w:t>ế</w:t>
      </w:r>
      <w:r>
        <w:rPr>
          <w:b/>
        </w:rPr>
        <w:t xml:space="preserve">t  </w:t>
      </w:r>
      <w:r>
        <w:t>BR-41, BR-50; UC-34; ưu tiên Must.</w:t>
      </w:r>
    </w:p>
    <w:p w14:paraId="3F1A6BFE" w14:textId="77777777" w:rsidR="00C624DA" w:rsidRDefault="00460E8A">
      <w:pPr>
        <w:pStyle w:val="u1"/>
      </w:pPr>
      <w:bookmarkStart w:id="70" w:name="_Toc242368797"/>
      <w:r>
        <w:t>5 Use case theo m</w:t>
      </w:r>
      <w:r>
        <w:t>ụ</w:t>
      </w:r>
      <w:r>
        <w:t>c tiêu</w:t>
      </w:r>
      <w:bookmarkEnd w:id="70"/>
    </w:p>
    <w:p w14:paraId="73ADCB6F" w14:textId="77777777" w:rsidR="00C624DA" w:rsidRDefault="00460E8A">
      <w:pPr>
        <w:spacing w:after="80"/>
      </w:pPr>
      <w:r>
        <w:t>M</w:t>
      </w:r>
      <w:r>
        <w:t>ỗ</w:t>
      </w:r>
      <w:r>
        <w:t>i use case có m</w:t>
      </w:r>
      <w:r>
        <w:t>ụ</w:t>
      </w:r>
      <w:r>
        <w:t>c tiêu riêng, đi</w:t>
      </w:r>
      <w:r>
        <w:t>ề</w:t>
      </w:r>
      <w:r>
        <w:t>u ki</w:t>
      </w:r>
      <w:r>
        <w:t>ệ</w:t>
      </w:r>
      <w:r>
        <w:t>n trư</w:t>
      </w:r>
      <w:r>
        <w:t>ớ</w:t>
      </w:r>
      <w:r>
        <w:t>c, kích ho</w:t>
      </w:r>
      <w:r>
        <w:t>ạ</w:t>
      </w:r>
      <w:r>
        <w:t>t, lu</w:t>
      </w:r>
      <w:r>
        <w:t>ồ</w:t>
      </w:r>
      <w:r>
        <w:t>ng thành công, nhánh thay th</w:t>
      </w:r>
      <w:r>
        <w:t>ế</w:t>
      </w:r>
      <w:r>
        <w:t xml:space="preserve"> t</w:t>
      </w:r>
      <w:r>
        <w:t>ạ</w:t>
      </w:r>
      <w:r>
        <w:t>i bư</w:t>
      </w:r>
      <w:r>
        <w:t>ớ</w:t>
      </w:r>
      <w:r>
        <w:t>c r</w:t>
      </w:r>
      <w:r>
        <w:t>ẽ</w:t>
      </w:r>
      <w:r>
        <w:t>, ngo</w:t>
      </w:r>
      <w:r>
        <w:t>ạ</w:t>
      </w:r>
      <w:r>
        <w:t>i l</w:t>
      </w:r>
      <w:r>
        <w:t>ệ</w:t>
      </w:r>
      <w:r>
        <w:t>, k</w:t>
      </w:r>
      <w:r>
        <w:t>ế</w:t>
      </w:r>
      <w:r>
        <w:t>t qu</w:t>
      </w:r>
      <w:r>
        <w:t>ả</w:t>
      </w:r>
      <w:r>
        <w:t xml:space="preserve"> và b</w:t>
      </w:r>
      <w:r>
        <w:t>ả</w:t>
      </w:r>
      <w:r>
        <w:t>o đ</w:t>
      </w:r>
      <w:r>
        <w:t>ả</w:t>
      </w:r>
      <w:r>
        <w:t>m t</w:t>
      </w:r>
      <w:r>
        <w:t>ố</w:t>
      </w:r>
      <w:r>
        <w:t>i thi</w:t>
      </w:r>
      <w:r>
        <w:t>ể</w:t>
      </w:r>
      <w:r>
        <w:t>u. Nhánh l</w:t>
      </w:r>
      <w:r>
        <w:t>ỗ</w:t>
      </w:r>
      <w:r>
        <w:t>i k</w:t>
      </w:r>
      <w:r>
        <w:t>ế</w:t>
      </w:r>
      <w:r>
        <w:t>t thúc mà không làm thay đ</w:t>
      </w:r>
      <w:r>
        <w:t>ổ</w:t>
      </w:r>
      <w:r>
        <w:t>i m</w:t>
      </w:r>
      <w:r>
        <w:t>ộ</w:t>
      </w:r>
      <w:r>
        <w:t>t ph</w:t>
      </w:r>
      <w:r>
        <w:t>ầ</w:t>
      </w:r>
      <w:r>
        <w:t>n; tr</w:t>
      </w:r>
      <w:r>
        <w:t>ở</w:t>
      </w:r>
      <w:r>
        <w:t xml:space="preserve"> l</w:t>
      </w:r>
      <w:r>
        <w:t>ạ</w:t>
      </w:r>
      <w:r>
        <w:t>i bư</w:t>
      </w:r>
      <w:r>
        <w:t>ớ</w:t>
      </w:r>
      <w:r>
        <w:t>c đư</w:t>
      </w:r>
      <w:r>
        <w:t>ợ</w:t>
      </w:r>
      <w:r>
        <w:t>c ghi khi có th</w:t>
      </w:r>
      <w:r>
        <w:t>ể</w:t>
      </w:r>
      <w:r>
        <w:t xml:space="preserve"> s</w:t>
      </w:r>
      <w:r>
        <w:t>ử</w:t>
      </w:r>
      <w:r>
        <w:t>a ho</w:t>
      </w:r>
      <w:r>
        <w:t>ặ</w:t>
      </w:r>
      <w:r>
        <w:t>c th</w:t>
      </w:r>
      <w:r>
        <w:t>ử</w:t>
      </w:r>
      <w:r>
        <w:t xml:space="preserve"> l</w:t>
      </w:r>
      <w:r>
        <w:t>ạ</w:t>
      </w:r>
      <w:r>
        <w:t>i. OAuth2 và policy là đi</w:t>
      </w:r>
      <w:r>
        <w:t>ề</w:t>
      </w:r>
      <w:r>
        <w:t>u ki</w:t>
      </w:r>
      <w:r>
        <w:t>ệ</w:t>
      </w:r>
      <w:r>
        <w:t>n th</w:t>
      </w:r>
      <w:r>
        <w:t>ự</w:t>
      </w:r>
      <w:r>
        <w:t>c thi, không là use case include chung đ</w:t>
      </w:r>
      <w:r>
        <w:t>ể</w:t>
      </w:r>
      <w:r>
        <w:t xml:space="preserve"> trang trí sơ đ</w:t>
      </w:r>
      <w:r>
        <w:t>ồ</w:t>
      </w:r>
      <w:r>
        <w:t>.</w:t>
      </w:r>
    </w:p>
    <w:p w14:paraId="6D624B32" w14:textId="77777777" w:rsidR="00C624DA" w:rsidRDefault="00460E8A">
      <w:pPr>
        <w:pStyle w:val="u2"/>
      </w:pPr>
      <w:bookmarkStart w:id="71" w:name="_Toc242368798"/>
      <w:r>
        <w:t>UC-01 Đăng ký và xác minh</w:t>
      </w:r>
      <w:bookmarkEnd w:id="71"/>
    </w:p>
    <w:p w14:paraId="6EEBB054" w14:textId="77777777" w:rsidR="00C624DA" w:rsidRDefault="00460E8A">
      <w:pPr>
        <w:spacing w:after="60"/>
      </w:pPr>
      <w:r>
        <w:rPr>
          <w:b/>
        </w:rPr>
        <w:t>M</w:t>
      </w:r>
      <w:r>
        <w:rPr>
          <w:b/>
        </w:rPr>
        <w:t>ụ</w:t>
      </w:r>
      <w:r>
        <w:rPr>
          <w:b/>
        </w:rPr>
        <w:t xml:space="preserve">c tiêu và tác nhân  </w:t>
      </w:r>
      <w:r>
        <w:t>Đăng ký và xác minh. B</w:t>
      </w:r>
      <w:r>
        <w:t>ệ</w:t>
      </w:r>
      <w:r>
        <w:t>nh nhân. M</w:t>
      </w:r>
      <w:r>
        <w:t>ứ</w:t>
      </w:r>
      <w:r>
        <w:t>c m</w:t>
      </w:r>
      <w:r>
        <w:t>ụ</w:t>
      </w:r>
      <w:r>
        <w:t>c tiêu ngư</w:t>
      </w:r>
      <w:r>
        <w:t>ờ</w:t>
      </w:r>
      <w:r>
        <w:t>i dùng; Must; theo s</w:t>
      </w:r>
      <w:r>
        <w:t>ự</w:t>
      </w:r>
      <w:r>
        <w:t xml:space="preserve"> ki</w:t>
      </w:r>
      <w:r>
        <w:t>ệ</w:t>
      </w:r>
      <w:r>
        <w:t>n.</w:t>
      </w:r>
    </w:p>
    <w:p w14:paraId="62D86765" w14:textId="77777777" w:rsidR="00C624DA" w:rsidRDefault="00460E8A">
      <w:pPr>
        <w:spacing w:after="60"/>
      </w:pPr>
      <w:r>
        <w:rPr>
          <w:b/>
        </w:rPr>
        <w:t xml:space="preserve">Bên liên quan  </w:t>
      </w:r>
      <w:r>
        <w:t>Ngư</w:t>
      </w:r>
      <w:r>
        <w:t>ờ</w:t>
      </w:r>
      <w:r>
        <w:t>i s</w:t>
      </w:r>
      <w:r>
        <w:t>ử</w:t>
      </w:r>
      <w:r>
        <w:t xml:space="preserve"> d</w:t>
      </w:r>
      <w:r>
        <w:t>ụ</w:t>
      </w:r>
      <w:r>
        <w:t>ng c</w:t>
      </w:r>
      <w:r>
        <w:t>ầ</w:t>
      </w:r>
      <w:r>
        <w:t>n truy c</w:t>
      </w:r>
      <w:r>
        <w:t>ậ</w:t>
      </w:r>
      <w:r>
        <w:t>p đúng vai trò; qu</w:t>
      </w:r>
      <w:r>
        <w:t>ả</w:t>
      </w:r>
      <w:r>
        <w:t>n tr</w:t>
      </w:r>
      <w:r>
        <w:t>ị</w:t>
      </w:r>
      <w:r>
        <w:t xml:space="preserve"> viên c</w:t>
      </w:r>
      <w:r>
        <w:t>ầ</w:t>
      </w:r>
      <w:r>
        <w:t>n qu</w:t>
      </w:r>
      <w:r>
        <w:t>ả</w:t>
      </w:r>
      <w:r>
        <w:t>n lý đ</w:t>
      </w:r>
      <w:r>
        <w:t>ị</w:t>
      </w:r>
      <w:r>
        <w:t>nh danh và thu h</w:t>
      </w:r>
      <w:r>
        <w:t>ồ</w:t>
      </w:r>
      <w:r>
        <w:t>i phiên; phòng khám c</w:t>
      </w:r>
      <w:r>
        <w:t>ầ</w:t>
      </w:r>
      <w:r>
        <w:t>n b</w:t>
      </w:r>
      <w:r>
        <w:t>ả</w:t>
      </w:r>
      <w:r>
        <w:t>o v</w:t>
      </w:r>
      <w:r>
        <w:t>ệ</w:t>
      </w:r>
      <w:r>
        <w:t xml:space="preserve"> tài kho</w:t>
      </w:r>
      <w:r>
        <w:t>ả</w:t>
      </w:r>
      <w:r>
        <w:t>n.</w:t>
      </w:r>
    </w:p>
    <w:p w14:paraId="230388A7"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Email nh</w:t>
      </w:r>
      <w:r>
        <w:t>ậ</w:t>
      </w:r>
      <w:r>
        <w:t>n thư đư</w:t>
      </w:r>
      <w:r>
        <w:t>ợ</w:t>
      </w:r>
      <w:r>
        <w:t>c; chưa có tài kho</w:t>
      </w:r>
      <w:r>
        <w:t>ả</w:t>
      </w:r>
      <w:r>
        <w:t>n đã xác minh. Ngư</w:t>
      </w:r>
      <w:r>
        <w:t>ờ</w:t>
      </w:r>
      <w:r>
        <w:t>i dùng g</w:t>
      </w:r>
      <w:r>
        <w:t>ử</w:t>
      </w:r>
      <w:r>
        <w:t>i thông tin đăng ký.</w:t>
      </w:r>
    </w:p>
    <w:p w14:paraId="599E24EA" w14:textId="77777777" w:rsidR="00C624DA" w:rsidRDefault="00460E8A">
      <w:pPr>
        <w:spacing w:after="80"/>
      </w:pPr>
      <w:r>
        <w:t>1. Nh</w:t>
      </w:r>
      <w:r>
        <w:t>ậ</w:t>
      </w:r>
      <w:r>
        <w:t>p email, tên và m</w:t>
      </w:r>
      <w:r>
        <w:t>ậ</w:t>
      </w:r>
      <w:r>
        <w:t>t kh</w:t>
      </w:r>
      <w:r>
        <w:t>ẩ</w:t>
      </w:r>
      <w:r>
        <w:t>u.</w:t>
      </w:r>
    </w:p>
    <w:p w14:paraId="22FB1255" w14:textId="77777777" w:rsidR="00C624DA" w:rsidRDefault="00460E8A">
      <w:pPr>
        <w:spacing w:after="80"/>
      </w:pPr>
      <w:r>
        <w:t>2. H</w:t>
      </w:r>
      <w:r>
        <w:t>ệ</w:t>
      </w:r>
      <w:r>
        <w:t xml:space="preserve"> th</w:t>
      </w:r>
      <w:r>
        <w:t>ố</w:t>
      </w:r>
      <w:r>
        <w:t>ng ki</w:t>
      </w:r>
      <w:r>
        <w:t>ể</w:t>
      </w:r>
      <w:r>
        <w:t>m tra trư</w:t>
      </w:r>
      <w:r>
        <w:t>ờ</w:t>
      </w:r>
      <w:r>
        <w:t>ng và t</w:t>
      </w:r>
      <w:r>
        <w:t>ạ</w:t>
      </w:r>
      <w:r>
        <w:t>o tài kho</w:t>
      </w:r>
      <w:r>
        <w:t>ả</w:t>
      </w:r>
      <w:r>
        <w:t>n ch</w:t>
      </w:r>
      <w:r>
        <w:t>ờ</w:t>
      </w:r>
      <w:r>
        <w:t>.</w:t>
      </w:r>
    </w:p>
    <w:p w14:paraId="14FAFAE2" w14:textId="77777777" w:rsidR="00C624DA" w:rsidRDefault="00460E8A">
      <w:pPr>
        <w:spacing w:after="80"/>
      </w:pPr>
      <w:r>
        <w:t>3. G</w:t>
      </w:r>
      <w:r>
        <w:t>ử</w:t>
      </w:r>
      <w:r>
        <w:t>i Email xác minh.</w:t>
      </w:r>
    </w:p>
    <w:p w14:paraId="7B7765D2" w14:textId="77777777" w:rsidR="00C624DA" w:rsidRDefault="00460E8A">
      <w:pPr>
        <w:spacing w:after="80"/>
      </w:pPr>
      <w:r>
        <w:t>4. Ngư</w:t>
      </w:r>
      <w:r>
        <w:t>ờ</w:t>
      </w:r>
      <w:r>
        <w:t>i dùng m</w:t>
      </w:r>
      <w:r>
        <w:t>ở</w:t>
      </w:r>
      <w:r>
        <w:t xml:space="preserve"> link; h</w:t>
      </w:r>
      <w:r>
        <w:t>ệ</w:t>
      </w:r>
      <w:r>
        <w:t xml:space="preserve"> th</w:t>
      </w:r>
      <w:r>
        <w:t>ố</w:t>
      </w:r>
      <w:r>
        <w:t>ng ki</w:t>
      </w:r>
      <w:r>
        <w:t>ể</w:t>
      </w:r>
      <w:r>
        <w:t>m tra token m</w:t>
      </w:r>
      <w:r>
        <w:t>ộ</w:t>
      </w:r>
      <w:r>
        <w:t>t l</w:t>
      </w:r>
      <w:r>
        <w:t>ầ</w:t>
      </w:r>
      <w:r>
        <w:t>n và kích ho</w:t>
      </w:r>
      <w:r>
        <w:t>ạ</w:t>
      </w:r>
      <w:r>
        <w:t>t.</w:t>
      </w:r>
    </w:p>
    <w:p w14:paraId="2E8A328F" w14:textId="77777777" w:rsidR="00C624DA" w:rsidRDefault="00460E8A">
      <w:pPr>
        <w:spacing w:after="60"/>
      </w:pPr>
      <w:r>
        <w:rPr>
          <w:b/>
        </w:rPr>
        <w:t>Thay th</w:t>
      </w:r>
      <w:r>
        <w:rPr>
          <w:b/>
        </w:rPr>
        <w:t>ế</w:t>
      </w:r>
      <w:r>
        <w:rPr>
          <w:b/>
        </w:rPr>
        <w:t xml:space="preserve">  </w:t>
      </w:r>
      <w:r>
        <w:t>A1 t</w:t>
      </w:r>
      <w:r>
        <w:t>ạ</w:t>
      </w:r>
      <w:r>
        <w:t>i bư</w:t>
      </w:r>
      <w:r>
        <w:t>ớ</w:t>
      </w:r>
      <w:r>
        <w:t>c 3: g</w:t>
      </w:r>
      <w:r>
        <w:t>ử</w:t>
      </w:r>
      <w:r>
        <w:t>i thư l</w:t>
      </w:r>
      <w:r>
        <w:t>ỗ</w:t>
      </w:r>
      <w:r>
        <w:t>i, gi</w:t>
      </w:r>
      <w:r>
        <w:t>ữ</w:t>
      </w:r>
      <w:r>
        <w:t xml:space="preserve"> PENDING; ngư</w:t>
      </w:r>
      <w:r>
        <w:t>ờ</w:t>
      </w:r>
      <w:r>
        <w:t>i dùng g</w:t>
      </w:r>
      <w:r>
        <w:t>ử</w:t>
      </w:r>
      <w:r>
        <w:t>i l</w:t>
      </w:r>
      <w:r>
        <w:t>ạ</w:t>
      </w:r>
      <w:r>
        <w:t>i trong gi</w:t>
      </w:r>
      <w:r>
        <w:t>ớ</w:t>
      </w:r>
      <w:r>
        <w:t>i h</w:t>
      </w:r>
      <w:r>
        <w:t>ạ</w:t>
      </w:r>
      <w:r>
        <w:t>n r</w:t>
      </w:r>
      <w:r>
        <w:t>ồ</w:t>
      </w:r>
      <w:r>
        <w:t>i quay bư</w:t>
      </w:r>
      <w:r>
        <w:t>ớ</w:t>
      </w:r>
      <w:r>
        <w:t>c 3.</w:t>
      </w:r>
    </w:p>
    <w:p w14:paraId="06C268CD" w14:textId="77777777" w:rsidR="00C624DA" w:rsidRDefault="00460E8A">
      <w:pPr>
        <w:spacing w:after="60"/>
      </w:pPr>
      <w:r>
        <w:rPr>
          <w:b/>
        </w:rPr>
        <w:lastRenderedPageBreak/>
        <w:t>Ngo</w:t>
      </w:r>
      <w:r>
        <w:rPr>
          <w:b/>
        </w:rPr>
        <w:t>ạ</w:t>
      </w:r>
      <w:r>
        <w:rPr>
          <w:b/>
        </w:rPr>
        <w:t>i l</w:t>
      </w:r>
      <w:r>
        <w:rPr>
          <w:b/>
        </w:rPr>
        <w:t>ệ</w:t>
      </w:r>
      <w:r>
        <w:rPr>
          <w:b/>
        </w:rPr>
        <w:t xml:space="preserve">  </w:t>
      </w:r>
      <w:r>
        <w:t>E1 t</w:t>
      </w:r>
      <w:r>
        <w:t>ạ</w:t>
      </w:r>
      <w:r>
        <w:t>i bư</w:t>
      </w:r>
      <w:r>
        <w:t>ớ</w:t>
      </w:r>
      <w:r>
        <w:t>c 2: d</w:t>
      </w:r>
      <w:r>
        <w:t>ữ</w:t>
      </w:r>
      <w:r>
        <w:t xml:space="preserve"> li</w:t>
      </w:r>
      <w:r>
        <w:t>ệ</w:t>
      </w:r>
      <w:r>
        <w:t>u sai/email trùng, thông báo an toàn và quay bư</w:t>
      </w:r>
      <w:r>
        <w:t>ớ</w:t>
      </w:r>
      <w:r>
        <w:t>c 1. E2 t</w:t>
      </w:r>
      <w:r>
        <w:t>ạ</w:t>
      </w:r>
      <w:r>
        <w:t>i bư</w:t>
      </w:r>
      <w:r>
        <w:t>ớ</w:t>
      </w:r>
      <w:r>
        <w:t>c 4: link h</w:t>
      </w:r>
      <w:r>
        <w:t>ế</w:t>
      </w:r>
      <w:r>
        <w:t>t h</w:t>
      </w:r>
      <w:r>
        <w:t>ạ</w:t>
      </w:r>
      <w:r>
        <w:t>n/đã dùng, không kích ho</w:t>
      </w:r>
      <w:r>
        <w:t>ạ</w:t>
      </w:r>
      <w:r>
        <w:t>t; k</w:t>
      </w:r>
      <w:r>
        <w:t>ế</w:t>
      </w:r>
      <w:r>
        <w:t>t thúc ho</w:t>
      </w:r>
      <w:r>
        <w:t>ặ</w:t>
      </w:r>
      <w:r>
        <w:t>c đi A1.</w:t>
      </w:r>
    </w:p>
    <w:p w14:paraId="6B3B3392" w14:textId="77777777" w:rsidR="00C624DA" w:rsidRDefault="00460E8A">
      <w:pPr>
        <w:spacing w:after="60"/>
      </w:pPr>
      <w:r>
        <w:rPr>
          <w:b/>
        </w:rPr>
        <w:t xml:space="preserve">Sau thành công  </w:t>
      </w:r>
      <w:r>
        <w:t>Tài kho</w:t>
      </w:r>
      <w:r>
        <w:t>ả</w:t>
      </w:r>
      <w:r>
        <w:t>n ACTIVE; chưa t</w:t>
      </w:r>
      <w:r>
        <w:t>ự</w:t>
      </w:r>
      <w:r>
        <w:t xml:space="preserve"> t</w:t>
      </w:r>
      <w:r>
        <w:t>ạ</w:t>
      </w:r>
      <w:r>
        <w:t>o h</w:t>
      </w:r>
      <w:r>
        <w:t>ồ</w:t>
      </w:r>
      <w:r>
        <w:t xml:space="preserve"> sơ trùng n</w:t>
      </w:r>
      <w:r>
        <w:t>ế</w:t>
      </w:r>
      <w:r>
        <w:t>u đã có h</w:t>
      </w:r>
      <w:r>
        <w:t>ồ</w:t>
      </w:r>
      <w:r>
        <w:t xml:space="preserve"> sơ ti</w:t>
      </w:r>
      <w:r>
        <w:t>ế</w:t>
      </w:r>
      <w:r>
        <w:t>p nh</w:t>
      </w:r>
      <w:r>
        <w:t>ậ</w:t>
      </w:r>
      <w:r>
        <w:t>n.</w:t>
      </w:r>
    </w:p>
    <w:p w14:paraId="59366398"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kích ho</w:t>
      </w:r>
      <w:r>
        <w:t>ạ</w:t>
      </w:r>
      <w:r>
        <w:t>t b</w:t>
      </w:r>
      <w:r>
        <w:t>ằ</w:t>
      </w:r>
      <w:r>
        <w:t>ng link sai; g</w:t>
      </w:r>
      <w:r>
        <w:t>ử</w:t>
      </w:r>
      <w:r>
        <w:t>i thư l</w:t>
      </w:r>
      <w:r>
        <w:t>ỗ</w:t>
      </w:r>
      <w:r>
        <w:t>i không xóa tài kho</w:t>
      </w:r>
      <w:r>
        <w:t>ả</w:t>
      </w:r>
      <w:r>
        <w:t>n PENDING.</w:t>
      </w:r>
    </w:p>
    <w:p w14:paraId="1697AC4B" w14:textId="77777777" w:rsidR="00C624DA" w:rsidRDefault="00460E8A">
      <w:pPr>
        <w:spacing w:after="60"/>
      </w:pPr>
      <w:r>
        <w:rPr>
          <w:b/>
        </w:rPr>
        <w:t>Liên k</w:t>
      </w:r>
      <w:r>
        <w:rPr>
          <w:b/>
        </w:rPr>
        <w:t>ế</w:t>
      </w:r>
      <w:r>
        <w:rPr>
          <w:b/>
        </w:rPr>
        <w:t xml:space="preserve">t  </w:t>
      </w:r>
      <w:r>
        <w:t>FR-01.1, FR-01.5, FR-01.6; BR-03, BR-38; UI-01</w:t>
      </w:r>
    </w:p>
    <w:p w14:paraId="53B96634" w14:textId="77777777" w:rsidR="00C624DA" w:rsidRDefault="00460E8A">
      <w:pPr>
        <w:pStyle w:val="u2"/>
      </w:pPr>
      <w:bookmarkStart w:id="72" w:name="_Toc242368799"/>
      <w:r>
        <w:t>UC-02 Đăng nh</w:t>
      </w:r>
      <w:r>
        <w:t>ậ</w:t>
      </w:r>
      <w:r>
        <w:t>p</w:t>
      </w:r>
      <w:bookmarkEnd w:id="72"/>
    </w:p>
    <w:p w14:paraId="0A92B222" w14:textId="77777777" w:rsidR="00C624DA" w:rsidRDefault="00460E8A">
      <w:pPr>
        <w:spacing w:after="60"/>
      </w:pPr>
      <w:r>
        <w:rPr>
          <w:b/>
        </w:rPr>
        <w:t>M</w:t>
      </w:r>
      <w:r>
        <w:rPr>
          <w:b/>
        </w:rPr>
        <w:t>ụ</w:t>
      </w:r>
      <w:r>
        <w:rPr>
          <w:b/>
        </w:rPr>
        <w:t xml:space="preserve">c tiêu và tác nhân  </w:t>
      </w:r>
      <w:r>
        <w:t>Đăng nh</w:t>
      </w:r>
      <w:r>
        <w:t>ậ</w:t>
      </w:r>
      <w:r>
        <w:t>p. M</w:t>
      </w:r>
      <w:r>
        <w:t>ọ</w:t>
      </w:r>
      <w:r>
        <w:t>i vai trò. M</w:t>
      </w:r>
      <w:r>
        <w:t>ứ</w:t>
      </w:r>
      <w:r>
        <w:t>c m</w:t>
      </w:r>
      <w:r>
        <w:t>ụ</w:t>
      </w:r>
      <w:r>
        <w:t>c tiêu ngư</w:t>
      </w:r>
      <w:r>
        <w:t>ờ</w:t>
      </w:r>
      <w:r>
        <w:t>i dùng; Must; theo s</w:t>
      </w:r>
      <w:r>
        <w:t>ự</w:t>
      </w:r>
      <w:r>
        <w:t xml:space="preserve"> ki</w:t>
      </w:r>
      <w:r>
        <w:t>ệ</w:t>
      </w:r>
      <w:r>
        <w:t>n.</w:t>
      </w:r>
    </w:p>
    <w:p w14:paraId="38C882A4" w14:textId="77777777" w:rsidR="00C624DA" w:rsidRDefault="00460E8A">
      <w:pPr>
        <w:spacing w:after="60"/>
      </w:pPr>
      <w:r>
        <w:rPr>
          <w:b/>
        </w:rPr>
        <w:t xml:space="preserve">Bên liên quan  </w:t>
      </w:r>
      <w:r>
        <w:t>Ngư</w:t>
      </w:r>
      <w:r>
        <w:t>ờ</w:t>
      </w:r>
      <w:r>
        <w:t>i s</w:t>
      </w:r>
      <w:r>
        <w:t>ử</w:t>
      </w:r>
      <w:r>
        <w:t xml:space="preserve"> d</w:t>
      </w:r>
      <w:r>
        <w:t>ụ</w:t>
      </w:r>
      <w:r>
        <w:t>ng c</w:t>
      </w:r>
      <w:r>
        <w:t>ầ</w:t>
      </w:r>
      <w:r>
        <w:t>n truy c</w:t>
      </w:r>
      <w:r>
        <w:t>ậ</w:t>
      </w:r>
      <w:r>
        <w:t>p đúng vai trò; qu</w:t>
      </w:r>
      <w:r>
        <w:t>ả</w:t>
      </w:r>
      <w:r>
        <w:t>n tr</w:t>
      </w:r>
      <w:r>
        <w:t>ị</w:t>
      </w:r>
      <w:r>
        <w:t xml:space="preserve"> viên c</w:t>
      </w:r>
      <w:r>
        <w:t>ầ</w:t>
      </w:r>
      <w:r>
        <w:t>n qu</w:t>
      </w:r>
      <w:r>
        <w:t>ả</w:t>
      </w:r>
      <w:r>
        <w:t>n lý đ</w:t>
      </w:r>
      <w:r>
        <w:t>ị</w:t>
      </w:r>
      <w:r>
        <w:t>nh danh và thu h</w:t>
      </w:r>
      <w:r>
        <w:t>ồ</w:t>
      </w:r>
      <w:r>
        <w:t>i phiên; phòng khám c</w:t>
      </w:r>
      <w:r>
        <w:t>ầ</w:t>
      </w:r>
      <w:r>
        <w:t>n b</w:t>
      </w:r>
      <w:r>
        <w:t>ả</w:t>
      </w:r>
      <w:r>
        <w:t>o v</w:t>
      </w:r>
      <w:r>
        <w:t>ệ</w:t>
      </w:r>
      <w:r>
        <w:t xml:space="preserve"> tài kho</w:t>
      </w:r>
      <w:r>
        <w:t>ả</w:t>
      </w:r>
      <w:r>
        <w:t>n.</w:t>
      </w:r>
    </w:p>
    <w:p w14:paraId="7F48A192"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Tài kho</w:t>
      </w:r>
      <w:r>
        <w:t>ả</w:t>
      </w:r>
      <w:r>
        <w:t>n ACTIVE đã xác minh. Ngư</w:t>
      </w:r>
      <w:r>
        <w:t>ờ</w:t>
      </w:r>
      <w:r>
        <w:t>i dùng yêu c</w:t>
      </w:r>
      <w:r>
        <w:t>ầ</w:t>
      </w:r>
      <w:r>
        <w:t>u đăng nh</w:t>
      </w:r>
      <w:r>
        <w:t>ậ</w:t>
      </w:r>
      <w:r>
        <w:t>p.</w:t>
      </w:r>
    </w:p>
    <w:p w14:paraId="206B4FA2" w14:textId="77777777" w:rsidR="00C624DA" w:rsidRDefault="00460E8A">
      <w:pPr>
        <w:spacing w:after="80"/>
      </w:pPr>
      <w:r>
        <w:t>1. Người dùng chọn Đăng nhập trong WPF; trình duyệt hệ thống mở trang đăng nhập HTTPS của OpenIddict.</w:t>
      </w:r>
      <w:r/>
      <w:r/>
      <w:r/>
      <w:r/>
      <w:r/>
      <w:r/>
      <w:r/>
      <w:r/>
    </w:p>
    <w:p w14:paraId="4FDABB6A" w14:textId="77777777" w:rsidR="00C624DA" w:rsidRDefault="00460E8A">
      <w:pPr>
        <w:spacing w:after="80"/>
      </w:pPr>
      <w:r>
        <w:t>2. H</w:t>
      </w:r>
      <w:r>
        <w:t>ệ</w:t>
      </w:r>
      <w:r>
        <w:t xml:space="preserve"> th</w:t>
      </w:r>
      <w:r>
        <w:t>ố</w:t>
      </w:r>
      <w:r>
        <w:t>ng ki</w:t>
      </w:r>
      <w:r>
        <w:t>ể</w:t>
      </w:r>
      <w:r>
        <w:t>m tra tài kho</w:t>
      </w:r>
      <w:r>
        <w:t>ả</w:t>
      </w:r>
      <w:r>
        <w:t>n ACTIVE, xác minh và gi</w:t>
      </w:r>
      <w:r>
        <w:t>ớ</w:t>
      </w:r>
      <w:r>
        <w:t>i h</w:t>
      </w:r>
      <w:r>
        <w:t>ạ</w:t>
      </w:r>
      <w:r>
        <w:t>n th</w:t>
      </w:r>
      <w:r>
        <w:t>ử</w:t>
      </w:r>
      <w:r>
        <w:t xml:space="preserve"> sai.</w:t>
      </w:r>
    </w:p>
    <w:p w14:paraId="1554A8E1" w14:textId="77777777" w:rsidR="00C624DA" w:rsidRDefault="00460E8A">
      <w:pPr>
        <w:spacing w:after="80"/>
      </w:pPr>
      <w:r>
        <w:t>3. Ứng dụng tạo state, code_verifier, code_challenge S256 và gọi authorize; sau khi xác thực, máy chủ trả authorization code qua loopback redirect URI 127.0.0.1/cổng động hợp lệ.</w:t>
      </w:r>
      <w:r/>
      <w:r/>
      <w:r/>
      <w:r/>
      <w:r/>
      <w:r/>
      <w:r/>
      <w:r/>
    </w:p>
    <w:p w14:paraId="6BDF6B45" w14:textId="77777777" w:rsidR="00C624DA" w:rsidRDefault="00460E8A">
      <w:pPr>
        <w:spacing w:after="80"/>
      </w:pPr>
      <w:r>
        <w:t>4. Ứng dụng đổi code kèm code_verifier lấy token, lưu token cần thiết được bảo vệ qua Windows DPAPI (ProtectedData), API áp policy Bearer và resource access.</w:t>
      </w:r>
      <w:r/>
      <w:r/>
      <w:r/>
      <w:r/>
      <w:r/>
      <w:r/>
      <w:r/>
      <w:r/>
      <w:r/>
      <w:r/>
      <w:r/>
      <w:r/>
    </w:p>
    <w:p w14:paraId="7523245C" w14:textId="77777777" w:rsidR="00C624DA" w:rsidRDefault="00460E8A">
      <w:pPr>
        <w:spacing w:after="60"/>
      </w:pPr>
      <w:r>
        <w:rPr>
          <w:b/>
        </w:rPr>
        <w:t>Thay th</w:t>
      </w:r>
      <w:r>
        <w:rPr>
          <w:b/>
        </w:rPr>
        <w:t>ế</w:t>
      </w:r>
      <w:r>
        <w:rPr>
          <w:b/>
        </w:rPr>
        <w:t xml:space="preserve">  </w:t>
      </w:r>
      <w:r>
        <w:t>A1 t</w:t>
      </w:r>
      <w:r>
        <w:t>ạ</w:t>
      </w:r>
      <w:r>
        <w:t>i bư</w:t>
      </w:r>
      <w:r>
        <w:t>ớ</w:t>
      </w:r>
      <w:r>
        <w:t>c 2: tài kho</w:t>
      </w:r>
      <w:r>
        <w:t>ả</w:t>
      </w:r>
      <w:r>
        <w:t>n chưa xác minh, ch</w:t>
      </w:r>
      <w:r>
        <w:t>ỉ</w:t>
      </w:r>
      <w:r>
        <w:t xml:space="preserve"> cho g</w:t>
      </w:r>
      <w:r>
        <w:t>ử</w:t>
      </w:r>
      <w:r>
        <w:t>i l</w:t>
      </w:r>
      <w:r>
        <w:t>ạ</w:t>
      </w:r>
      <w:r>
        <w:t>i thư và k</w:t>
      </w:r>
      <w:r>
        <w:t>ế</w:t>
      </w:r>
      <w:r>
        <w:t>t thúc; không t</w:t>
      </w:r>
      <w:r>
        <w:t>ạ</w:t>
      </w:r>
      <w:r>
        <w:t>o phiên.</w:t>
      </w:r>
    </w:p>
    <w:p w14:paraId="6036C5A5" w14:textId="77777777" w:rsidR="00C624DA" w:rsidRDefault="00460E8A">
      <w:pPr>
        <w:spacing w:after="60"/>
      </w:pPr>
      <w:r>
        <w:rPr>
          <w:b/>
        </w:rPr>
        <w:t>Ngoại lệ  E1 tại bước 2: tài khoản sai/inactive, báo lỗi chung và kết thúc. E2 tại bước 3: state/code/PKCE/redirect URI sai hoặc provider lỗi, không cấp token; app không lưu token trong Preferences.</w:t>
      </w:r>
      <w:r>
        <w:rPr>
          <w:b/>
        </w:rPr>
      </w:r>
      <w:r>
        <w:rPr>
          <w:b/>
        </w:rPr>
      </w:r>
      <w:r>
        <w:rPr>
          <w:b/>
        </w:rPr>
      </w:r>
      <w:r>
        <w:rPr>
          <w:b/>
        </w:rPr>
      </w:r>
      <w:r/>
      <w:r/>
      <w:r/>
      <w:r/>
      <w:r/>
      <w:r/>
      <w:r/>
      <w:r/>
      <w:r/>
      <w:r/>
      <w:r/>
      <w:r/>
      <w:r/>
      <w:r/>
      <w:r/>
      <w:r/>
      <w:r/>
      <w:r/>
      <w:r/>
      <w:r/>
      <w:r/>
      <w:r/>
      <w:r/>
    </w:p>
    <w:p w14:paraId="30493E42" w14:textId="77777777" w:rsidR="00C624DA" w:rsidRDefault="00460E8A">
      <w:pPr>
        <w:spacing w:after="60"/>
      </w:pPr>
      <w:r>
        <w:rPr>
          <w:b/>
        </w:rPr>
        <w:t xml:space="preserve">Sau thành công  </w:t>
      </w:r>
      <w:r>
        <w:t>Có phiên h</w:t>
      </w:r>
      <w:r>
        <w:t>ợ</w:t>
      </w:r>
      <w:r>
        <w:t>p l</w:t>
      </w:r>
      <w:r>
        <w:t>ệ</w:t>
      </w:r>
      <w:r>
        <w:t xml:space="preserve"> và token </w:t>
      </w:r>
      <w:r>
        <w:t>ở</w:t>
      </w:r>
      <w:r>
        <w:t xml:space="preserve"> máy ch</w:t>
      </w:r>
      <w:r>
        <w:t>ủ</w:t>
      </w:r>
      <w:r>
        <w:t>.</w:t>
      </w:r>
    </w:p>
    <w:p w14:paraId="04E6325C"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Đăng nh</w:t>
      </w:r>
      <w:r>
        <w:t>ậ</w:t>
      </w:r>
      <w:r>
        <w:t>p th</w:t>
      </w:r>
      <w:r>
        <w:t>ấ</w:t>
      </w:r>
      <w:r>
        <w:t>t b</w:t>
      </w:r>
      <w:r>
        <w:t>ạ</w:t>
      </w:r>
      <w:r>
        <w:t>i không t</w:t>
      </w:r>
      <w:r>
        <w:t>ạ</w:t>
      </w:r>
      <w:r>
        <w:t>o quy</w:t>
      </w:r>
      <w:r>
        <w:t>ề</w:t>
      </w:r>
      <w:r>
        <w:t>n.</w:t>
      </w:r>
    </w:p>
    <w:p w14:paraId="0E26B8BC" w14:textId="77777777" w:rsidR="00C624DA" w:rsidRDefault="00460E8A">
      <w:pPr>
        <w:spacing w:after="60"/>
      </w:pPr>
      <w:r>
        <w:rPr>
          <w:b/>
        </w:rPr>
        <w:t>Liên k</w:t>
      </w:r>
      <w:r>
        <w:rPr>
          <w:b/>
        </w:rPr>
        <w:t>ế</w:t>
      </w:r>
      <w:r>
        <w:rPr>
          <w:b/>
        </w:rPr>
        <w:t xml:space="preserve">t  </w:t>
      </w:r>
      <w:r>
        <w:t>FR-01.2, FR-01.6, FR-01.5; BR-02, BR-38; UI-01</w:t>
      </w:r>
    </w:p>
    <w:p w14:paraId="7E89B872" w14:textId="77777777" w:rsidR="00C624DA" w:rsidRDefault="00460E8A">
      <w:pPr>
        <w:pStyle w:val="u2"/>
      </w:pPr>
      <w:bookmarkStart w:id="73" w:name="_Toc242368800"/>
      <w:r>
        <w:t>UC-03 Qu</w:t>
      </w:r>
      <w:r>
        <w:t>ả</w:t>
      </w:r>
      <w:r>
        <w:t>n lý tài kho</w:t>
      </w:r>
      <w:r>
        <w:t>ả</w:t>
      </w:r>
      <w:r>
        <w:t>n và quy</w:t>
      </w:r>
      <w:r>
        <w:t>ề</w:t>
      </w:r>
      <w:r>
        <w:t>n</w:t>
      </w:r>
      <w:bookmarkEnd w:id="73"/>
    </w:p>
    <w:p w14:paraId="0475D771" w14:textId="77777777" w:rsidR="00C624DA" w:rsidRDefault="00460E8A">
      <w:pPr>
        <w:spacing w:after="60"/>
      </w:pPr>
      <w:r>
        <w:rPr>
          <w:b/>
        </w:rPr>
        <w:t>M</w:t>
      </w:r>
      <w:r>
        <w:rPr>
          <w:b/>
        </w:rPr>
        <w:t>ụ</w:t>
      </w:r>
      <w:r>
        <w:rPr>
          <w:b/>
        </w:rPr>
        <w:t xml:space="preserve">c tiêu và tác nhân  </w:t>
      </w:r>
      <w:r>
        <w:t>Qu</w:t>
      </w:r>
      <w:r>
        <w:t>ả</w:t>
      </w:r>
      <w:r>
        <w:t>n lý tài kho</w:t>
      </w:r>
      <w:r>
        <w:t>ả</w:t>
      </w:r>
      <w:r>
        <w:t>n và quy</w:t>
      </w:r>
      <w:r>
        <w:t>ề</w:t>
      </w:r>
      <w:r>
        <w:t>n. Qu</w:t>
      </w:r>
      <w:r>
        <w:t>ả</w:t>
      </w:r>
      <w:r>
        <w:t>n tr</w:t>
      </w:r>
      <w:r>
        <w:t>ị</w:t>
      </w:r>
      <w:r>
        <w:t xml:space="preserve"> viên. M</w:t>
      </w:r>
      <w:r>
        <w:t>ứ</w:t>
      </w:r>
      <w:r>
        <w:t>c m</w:t>
      </w:r>
      <w:r>
        <w:t>ụ</w:t>
      </w:r>
      <w:r>
        <w:t>c tiêu ngư</w:t>
      </w:r>
      <w:r>
        <w:t>ờ</w:t>
      </w:r>
      <w:r>
        <w:t>i dùng; Must; theo s</w:t>
      </w:r>
      <w:r>
        <w:t>ự</w:t>
      </w:r>
      <w:r>
        <w:t xml:space="preserve"> ki</w:t>
      </w:r>
      <w:r>
        <w:t>ệ</w:t>
      </w:r>
      <w:r>
        <w:t>n.</w:t>
      </w:r>
    </w:p>
    <w:p w14:paraId="37D6BE6D" w14:textId="77777777" w:rsidR="00C624DA" w:rsidRDefault="00460E8A">
      <w:pPr>
        <w:spacing w:after="60"/>
      </w:pPr>
      <w:r>
        <w:rPr>
          <w:b/>
        </w:rPr>
        <w:t xml:space="preserve">Bên liên quan  </w:t>
      </w:r>
      <w:r>
        <w:t>Ngư</w:t>
      </w:r>
      <w:r>
        <w:t>ờ</w:t>
      </w:r>
      <w:r>
        <w:t>i s</w:t>
      </w:r>
      <w:r>
        <w:t>ử</w:t>
      </w:r>
      <w:r>
        <w:t xml:space="preserve"> d</w:t>
      </w:r>
      <w:r>
        <w:t>ụ</w:t>
      </w:r>
      <w:r>
        <w:t>ng c</w:t>
      </w:r>
      <w:r>
        <w:t>ầ</w:t>
      </w:r>
      <w:r>
        <w:t>n truy c</w:t>
      </w:r>
      <w:r>
        <w:t>ậ</w:t>
      </w:r>
      <w:r>
        <w:t>p đúng vai trò; qu</w:t>
      </w:r>
      <w:r>
        <w:t>ả</w:t>
      </w:r>
      <w:r>
        <w:t>n tr</w:t>
      </w:r>
      <w:r>
        <w:t>ị</w:t>
      </w:r>
      <w:r>
        <w:t xml:space="preserve"> viên c</w:t>
      </w:r>
      <w:r>
        <w:t>ầ</w:t>
      </w:r>
      <w:r>
        <w:t>n qu</w:t>
      </w:r>
      <w:r>
        <w:t>ả</w:t>
      </w:r>
      <w:r>
        <w:t>n lý đ</w:t>
      </w:r>
      <w:r>
        <w:t>ị</w:t>
      </w:r>
      <w:r>
        <w:t>nh danh và thu h</w:t>
      </w:r>
      <w:r>
        <w:t>ồ</w:t>
      </w:r>
      <w:r>
        <w:t>i phiên; phòng khám c</w:t>
      </w:r>
      <w:r>
        <w:t>ầ</w:t>
      </w:r>
      <w:r>
        <w:t>n b</w:t>
      </w:r>
      <w:r>
        <w:t>ả</w:t>
      </w:r>
      <w:r>
        <w:t>o v</w:t>
      </w:r>
      <w:r>
        <w:t>ệ</w:t>
      </w:r>
      <w:r>
        <w:t xml:space="preserve"> tài kho</w:t>
      </w:r>
      <w:r>
        <w:t>ả</w:t>
      </w:r>
      <w:r>
        <w:t>n.</w:t>
      </w:r>
    </w:p>
    <w:p w14:paraId="4454342A"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Admin ACTIVE có quy</w:t>
      </w:r>
      <w:r>
        <w:t>ề</w:t>
      </w:r>
      <w:r>
        <w:t>n qu</w:t>
      </w:r>
      <w:r>
        <w:t>ả</w:t>
      </w:r>
      <w:r>
        <w:t>n lý. C</w:t>
      </w:r>
      <w:r>
        <w:t>ầ</w:t>
      </w:r>
      <w:r>
        <w:t>n thêm ho</w:t>
      </w:r>
      <w:r>
        <w:t>ặ</w:t>
      </w:r>
      <w:r>
        <w:t>c thay đ</w:t>
      </w:r>
      <w:r>
        <w:t>ổ</w:t>
      </w:r>
      <w:r>
        <w:t>i nhân s</w:t>
      </w:r>
      <w:r>
        <w:t>ự</w:t>
      </w:r>
      <w:r>
        <w:t>.</w:t>
      </w:r>
    </w:p>
    <w:p w14:paraId="6D61FD8E" w14:textId="77777777" w:rsidR="00C624DA" w:rsidRDefault="00460E8A">
      <w:pPr>
        <w:spacing w:after="80"/>
      </w:pPr>
      <w:r>
        <w:t>1. Ch</w:t>
      </w:r>
      <w:r>
        <w:t>ọ</w:t>
      </w:r>
      <w:r>
        <w:t>n tài kho</w:t>
      </w:r>
      <w:r>
        <w:t>ả</w:t>
      </w:r>
      <w:r>
        <w:t>n nhân viên.</w:t>
      </w:r>
    </w:p>
    <w:p w14:paraId="634929AB" w14:textId="77777777" w:rsidR="00C624DA" w:rsidRDefault="00460E8A">
      <w:pPr>
        <w:spacing w:after="80"/>
      </w:pPr>
      <w:r>
        <w:t>2. Gán vai trò và chi nhánh c</w:t>
      </w:r>
      <w:r>
        <w:t>ụ</w:t>
      </w:r>
      <w:r>
        <w:t xml:space="preserve"> th</w:t>
      </w:r>
      <w:r>
        <w:t>ể</w:t>
      </w:r>
      <w:r>
        <w:t>.</w:t>
      </w:r>
    </w:p>
    <w:p w14:paraId="08D07358" w14:textId="77777777" w:rsidR="00C624DA" w:rsidRDefault="00460E8A">
      <w:pPr>
        <w:spacing w:after="80"/>
      </w:pPr>
      <w:r>
        <w:t>3. H</w:t>
      </w:r>
      <w:r>
        <w:t>ệ</w:t>
      </w:r>
      <w:r>
        <w:t xml:space="preserve"> th</w:t>
      </w:r>
      <w:r>
        <w:t>ố</w:t>
      </w:r>
      <w:r>
        <w:t>ng ki</w:t>
      </w:r>
      <w:r>
        <w:t>ể</w:t>
      </w:r>
      <w:r>
        <w:t>m tra admin cu</w:t>
      </w:r>
      <w:r>
        <w:t>ố</w:t>
      </w:r>
      <w:r>
        <w:t>i cùng và l</w:t>
      </w:r>
      <w:r>
        <w:t>ị</w:t>
      </w:r>
      <w:r>
        <w:t>ch bác sĩ đang ph</w:t>
      </w:r>
      <w:r>
        <w:t>ụ</w:t>
      </w:r>
      <w:r>
        <w:t xml:space="preserve"> trách.</w:t>
      </w:r>
    </w:p>
    <w:p w14:paraId="3FE5B1DD" w14:textId="77777777" w:rsidR="00C624DA" w:rsidRDefault="00460E8A">
      <w:pPr>
        <w:spacing w:after="80"/>
      </w:pPr>
      <w:r>
        <w:t>4. Lưu phiên b</w:t>
      </w:r>
      <w:r>
        <w:t>ả</w:t>
      </w:r>
      <w:r>
        <w:t>n quy</w:t>
      </w:r>
      <w:r>
        <w:t>ề</w:t>
      </w:r>
      <w:r>
        <w:t>n, thu h</w:t>
      </w:r>
      <w:r>
        <w:t>ồ</w:t>
      </w:r>
      <w:r>
        <w:t>i phiên cũ và ghi audit c</w:t>
      </w:r>
      <w:r>
        <w:t>ấ</w:t>
      </w:r>
      <w:r>
        <w:t>u hình.</w:t>
      </w:r>
    </w:p>
    <w:p w14:paraId="69E53C48" w14:textId="77777777" w:rsidR="00C624DA" w:rsidRDefault="00460E8A">
      <w:pPr>
        <w:spacing w:after="60"/>
      </w:pPr>
      <w:r>
        <w:rPr>
          <w:b/>
        </w:rPr>
        <w:t>Thay th</w:t>
      </w:r>
      <w:r>
        <w:rPr>
          <w:b/>
        </w:rPr>
        <w:t>ế</w:t>
      </w:r>
      <w:r>
        <w:rPr>
          <w:b/>
        </w:rPr>
        <w:t xml:space="preserve">  </w:t>
      </w:r>
      <w:r>
        <w:t>A1 bư</w:t>
      </w:r>
      <w:r>
        <w:t>ớ</w:t>
      </w:r>
      <w:r>
        <w:t>c 1: t</w:t>
      </w:r>
      <w:r>
        <w:t>ạ</w:t>
      </w:r>
      <w:r>
        <w:t>o nhân viên m</w:t>
      </w:r>
      <w:r>
        <w:t>ớ</w:t>
      </w:r>
      <w:r>
        <w:t>i thay cho s</w:t>
      </w:r>
      <w:r>
        <w:t>ử</w:t>
      </w:r>
      <w:r>
        <w:t>a, ki</w:t>
      </w:r>
      <w:r>
        <w:t>ể</w:t>
      </w:r>
      <w:r>
        <w:t>m tra email và chi nhánh r</w:t>
      </w:r>
      <w:r>
        <w:t>ồ</w:t>
      </w:r>
      <w:r>
        <w:t>i ti</w:t>
      </w:r>
      <w:r>
        <w:t>ế</w:t>
      </w:r>
      <w:r>
        <w:t>p bư</w:t>
      </w:r>
      <w:r>
        <w:t>ớ</w:t>
      </w:r>
      <w:r>
        <w:t>c 2. A2 bư</w:t>
      </w:r>
      <w:r>
        <w:t>ớ</w:t>
      </w:r>
      <w:r>
        <w:t>c 3: bác sĩ còn l</w:t>
      </w:r>
      <w:r>
        <w:t>ị</w:t>
      </w:r>
      <w:r>
        <w:t>ch, ng</w:t>
      </w:r>
      <w:r>
        <w:t>ừ</w:t>
      </w:r>
      <w:r>
        <w:t>ng nh</w:t>
      </w:r>
      <w:r>
        <w:t>ậ</w:t>
      </w:r>
      <w:r>
        <w:t>n m</w:t>
      </w:r>
      <w:r>
        <w:t>ớ</w:t>
      </w:r>
      <w:r>
        <w:t>i và chuy</w:t>
      </w:r>
      <w:r>
        <w:t>ể</w:t>
      </w:r>
      <w:r>
        <w:t>n UC-08/12; quay bư</w:t>
      </w:r>
      <w:r>
        <w:t>ớ</w:t>
      </w:r>
      <w:r>
        <w:t>c 3 khi đã x</w:t>
      </w:r>
      <w:r>
        <w:t>ử</w:t>
      </w:r>
      <w:r>
        <w:t xml:space="preserve"> lý.</w:t>
      </w:r>
    </w:p>
    <w:p w14:paraId="1A467D8F" w14:textId="77777777" w:rsidR="00C624DA" w:rsidRDefault="00460E8A">
      <w:pPr>
        <w:spacing w:after="60"/>
      </w:pPr>
      <w:r>
        <w:rPr>
          <w:b/>
        </w:rPr>
        <w:t>Ngo</w:t>
      </w:r>
      <w:r>
        <w:rPr>
          <w:b/>
        </w:rPr>
        <w:t>ạ</w:t>
      </w:r>
      <w:r>
        <w:rPr>
          <w:b/>
        </w:rPr>
        <w:t>i l</w:t>
      </w:r>
      <w:r>
        <w:rPr>
          <w:b/>
        </w:rPr>
        <w:t>ệ</w:t>
      </w:r>
      <w:r>
        <w:rPr>
          <w:b/>
        </w:rPr>
        <w:t xml:space="preserve">  </w:t>
      </w:r>
      <w:r>
        <w:t>E1 bư</w:t>
      </w:r>
      <w:r>
        <w:t>ớ</w:t>
      </w:r>
      <w:r>
        <w:t>c 3: admin ACTIVE cu</w:t>
      </w:r>
      <w:r>
        <w:t>ố</w:t>
      </w:r>
      <w:r>
        <w:t>i cùng ho</w:t>
      </w:r>
      <w:r>
        <w:t>ặ</w:t>
      </w:r>
      <w:r>
        <w:t>c quy</w:t>
      </w:r>
      <w:r>
        <w:t>ề</w:t>
      </w:r>
      <w:r>
        <w:t>n/phiên b</w:t>
      </w:r>
      <w:r>
        <w:t>ả</w:t>
      </w:r>
      <w:r>
        <w:t>n không h</w:t>
      </w:r>
      <w:r>
        <w:t>ợ</w:t>
      </w:r>
      <w:r>
        <w:t>p l</w:t>
      </w:r>
      <w:r>
        <w:t>ệ</w:t>
      </w:r>
      <w:r>
        <w:t>, k</w:t>
      </w:r>
      <w:r>
        <w:t>ế</w:t>
      </w:r>
      <w:r>
        <w:t>t thúc không khóa. E2 bư</w:t>
      </w:r>
      <w:r>
        <w:t>ớ</w:t>
      </w:r>
      <w:r>
        <w:t>c 4: lưu/ghi v</w:t>
      </w:r>
      <w:r>
        <w:t>ế</w:t>
      </w:r>
      <w:r>
        <w:t>t c</w:t>
      </w:r>
      <w:r>
        <w:t>ấ</w:t>
      </w:r>
      <w:r>
        <w:t>u hình l</w:t>
      </w:r>
      <w:r>
        <w:t>ỗ</w:t>
      </w:r>
      <w:r>
        <w:t>i, gi</w:t>
      </w:r>
      <w:r>
        <w:t>ữ</w:t>
      </w:r>
      <w:r>
        <w:t xml:space="preserve"> quy</w:t>
      </w:r>
      <w:r>
        <w:t>ề</w:t>
      </w:r>
      <w:r>
        <w:t>n trư</w:t>
      </w:r>
      <w:r>
        <w:t>ớ</w:t>
      </w:r>
      <w:r>
        <w:t>c thay đ</w:t>
      </w:r>
      <w:r>
        <w:t>ổ</w:t>
      </w:r>
      <w:r>
        <w:t>i.</w:t>
      </w:r>
    </w:p>
    <w:p w14:paraId="1D4BA3E7" w14:textId="77777777" w:rsidR="00C624DA" w:rsidRDefault="00460E8A">
      <w:pPr>
        <w:spacing w:after="60"/>
      </w:pPr>
      <w:r>
        <w:rPr>
          <w:b/>
        </w:rPr>
        <w:t xml:space="preserve">Sau thành công  </w:t>
      </w:r>
      <w:r>
        <w:t>Nhân viên ch</w:t>
      </w:r>
      <w:r>
        <w:t>ỉ</w:t>
      </w:r>
      <w:r>
        <w:t xml:space="preserve"> có quy</w:t>
      </w:r>
      <w:r>
        <w:t>ề</w:t>
      </w:r>
      <w:r>
        <w:t>n đã đư</w:t>
      </w:r>
      <w:r>
        <w:t>ợ</w:t>
      </w:r>
      <w:r>
        <w:t>c gán.</w:t>
      </w:r>
    </w:p>
    <w:p w14:paraId="79DB9D4C"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đ</w:t>
      </w:r>
      <w:r>
        <w:t>ể</w:t>
      </w:r>
      <w:r>
        <w:t xml:space="preserve"> t</w:t>
      </w:r>
      <w:r>
        <w:t>ổ</w:t>
      </w:r>
      <w:r>
        <w:t xml:space="preserve"> ch</w:t>
      </w:r>
      <w:r>
        <w:t>ứ</w:t>
      </w:r>
      <w:r>
        <w:t>c m</w:t>
      </w:r>
      <w:r>
        <w:t>ấ</w:t>
      </w:r>
      <w:r>
        <w:t>t admin cu</w:t>
      </w:r>
      <w:r>
        <w:t>ố</w:t>
      </w:r>
      <w:r>
        <w:t>i cùng; không c</w:t>
      </w:r>
      <w:r>
        <w:t>ấ</w:t>
      </w:r>
      <w:r>
        <w:t>p m</w:t>
      </w:r>
      <w:r>
        <w:t>ộ</w:t>
      </w:r>
      <w:r>
        <w:t>t ph</w:t>
      </w:r>
      <w:r>
        <w:t>ầ</w:t>
      </w:r>
      <w:r>
        <w:t>n các chi nhánh; l</w:t>
      </w:r>
      <w:r>
        <w:t>ỗ</w:t>
      </w:r>
      <w:r>
        <w:t>i không đ</w:t>
      </w:r>
      <w:r>
        <w:t>ổ</w:t>
      </w:r>
      <w:r>
        <w:t>i quy</w:t>
      </w:r>
      <w:r>
        <w:t>ề</w:t>
      </w:r>
      <w:r>
        <w:t>n nhân viên.</w:t>
      </w:r>
    </w:p>
    <w:p w14:paraId="792E5847" w14:textId="77777777" w:rsidR="00C624DA" w:rsidRDefault="00460E8A">
      <w:pPr>
        <w:spacing w:after="60"/>
      </w:pPr>
      <w:r>
        <w:rPr>
          <w:b/>
        </w:rPr>
        <w:t>Liên k</w:t>
      </w:r>
      <w:r>
        <w:rPr>
          <w:b/>
        </w:rPr>
        <w:t>ế</w:t>
      </w:r>
      <w:r>
        <w:rPr>
          <w:b/>
        </w:rPr>
        <w:t xml:space="preserve">t  </w:t>
      </w:r>
      <w:r>
        <w:t>FR-01.4, FR-01.5; BR-01, BR-02, BR-16, BR-24, BR-38, BR-39, BR-40; UI-11</w:t>
      </w:r>
    </w:p>
    <w:p w14:paraId="01FD9CC0" w14:textId="77777777" w:rsidR="00C624DA" w:rsidRDefault="00460E8A">
      <w:pPr>
        <w:pStyle w:val="u2"/>
      </w:pPr>
      <w:bookmarkStart w:id="74" w:name="_Toc242368801"/>
      <w:r>
        <w:t>UC-04 T</w:t>
      </w:r>
      <w:r>
        <w:t>ạ</w:t>
      </w:r>
      <w:r>
        <w:t>o ho</w:t>
      </w:r>
      <w:r>
        <w:t>ặ</w:t>
      </w:r>
      <w:r>
        <w:t>c c</w:t>
      </w:r>
      <w:r>
        <w:t>ậ</w:t>
      </w:r>
      <w:r>
        <w:t>p nh</w:t>
      </w:r>
      <w:r>
        <w:t>ậ</w:t>
      </w:r>
      <w:r>
        <w:t>t h</w:t>
      </w:r>
      <w:r>
        <w:t>ồ</w:t>
      </w:r>
      <w:r>
        <w:t xml:space="preserve"> sơ hành chính</w:t>
      </w:r>
      <w:bookmarkEnd w:id="74"/>
    </w:p>
    <w:p w14:paraId="79731616" w14:textId="77777777" w:rsidR="00C624DA" w:rsidRDefault="00460E8A">
      <w:pPr>
        <w:spacing w:after="60"/>
      </w:pPr>
      <w:r>
        <w:rPr>
          <w:b/>
        </w:rPr>
        <w:t>M</w:t>
      </w:r>
      <w:r>
        <w:rPr>
          <w:b/>
        </w:rPr>
        <w:t>ụ</w:t>
      </w:r>
      <w:r>
        <w:rPr>
          <w:b/>
        </w:rPr>
        <w:t xml:space="preserve">c tiêu và tác nhân  </w:t>
      </w:r>
      <w:r>
        <w:t>T</w:t>
      </w:r>
      <w:r>
        <w:t>ạ</w:t>
      </w:r>
      <w:r>
        <w:t>o ho</w:t>
      </w:r>
      <w:r>
        <w:t>ặ</w:t>
      </w:r>
      <w:r>
        <w:t>c c</w:t>
      </w:r>
      <w:r>
        <w:t>ậ</w:t>
      </w:r>
      <w:r>
        <w:t>p nh</w:t>
      </w:r>
      <w:r>
        <w:t>ậ</w:t>
      </w:r>
      <w:r>
        <w:t>t h</w:t>
      </w:r>
      <w:r>
        <w:t>ồ</w:t>
      </w:r>
      <w:r>
        <w:t xml:space="preserve"> sơ hành chính. B</w:t>
      </w:r>
      <w:r>
        <w:t>ệ</w:t>
      </w:r>
      <w:r>
        <w:t>nh nhân ho</w:t>
      </w:r>
      <w:r>
        <w:t>ặ</w:t>
      </w:r>
      <w:r>
        <w:t>c l</w:t>
      </w:r>
      <w:r>
        <w:t>ễ</w:t>
      </w:r>
      <w:r>
        <w:t xml:space="preserve"> tân. M</w:t>
      </w:r>
      <w:r>
        <w:t>ứ</w:t>
      </w:r>
      <w:r>
        <w:t>c m</w:t>
      </w:r>
      <w:r>
        <w:t>ụ</w:t>
      </w:r>
      <w:r>
        <w:t>c tiêu ngư</w:t>
      </w:r>
      <w:r>
        <w:t>ờ</w:t>
      </w:r>
      <w:r>
        <w:t>i dùng; Must; theo s</w:t>
      </w:r>
      <w:r>
        <w:t>ự</w:t>
      </w:r>
      <w:r>
        <w:t xml:space="preserve"> ki</w:t>
      </w:r>
      <w:r>
        <w:t>ệ</w:t>
      </w:r>
      <w:r>
        <w:t>n.</w:t>
      </w:r>
    </w:p>
    <w:p w14:paraId="4F234DDE" w14:textId="77777777" w:rsidR="00C624DA" w:rsidRDefault="00460E8A">
      <w:pPr>
        <w:spacing w:after="60"/>
      </w:pPr>
      <w:r>
        <w:rPr>
          <w:b/>
        </w:rPr>
        <w:t xml:space="preserve">Bên liên quan  </w:t>
      </w:r>
      <w:r>
        <w:t>B</w:t>
      </w:r>
      <w:r>
        <w:t>ệ</w:t>
      </w:r>
      <w:r>
        <w:t>nh nhân c</w:t>
      </w:r>
      <w:r>
        <w:t>ầ</w:t>
      </w:r>
      <w:r>
        <w:t>n h</w:t>
      </w:r>
      <w:r>
        <w:t>ồ</w:t>
      </w:r>
      <w:r>
        <w:t xml:space="preserve"> sơ chính xác và riêng tư; l</w:t>
      </w:r>
      <w:r>
        <w:t>ễ</w:t>
      </w:r>
      <w:r>
        <w:t xml:space="preserve"> tân c</w:t>
      </w:r>
      <w:r>
        <w:t>ầ</w:t>
      </w:r>
      <w:r>
        <w:t>n nh</w:t>
      </w:r>
      <w:r>
        <w:t>ậ</w:t>
      </w:r>
      <w:r>
        <w:t>n di</w:t>
      </w:r>
      <w:r>
        <w:t>ệ</w:t>
      </w:r>
      <w:r>
        <w:t>n đúng ngư</w:t>
      </w:r>
      <w:r>
        <w:t>ờ</w:t>
      </w:r>
      <w:r>
        <w:t>i; bác sĩ c</w:t>
      </w:r>
      <w:r>
        <w:t>ầ</w:t>
      </w:r>
      <w:r>
        <w:t>n bi</w:t>
      </w:r>
      <w:r>
        <w:t>ế</w:t>
      </w:r>
      <w:r>
        <w:t>t ngu</w:t>
      </w:r>
      <w:r>
        <w:t>ồ</w:t>
      </w:r>
      <w:r>
        <w:t>n thông tin s</w:t>
      </w:r>
      <w:r>
        <w:t>ứ</w:t>
      </w:r>
      <w:r>
        <w:t>c kh</w:t>
      </w:r>
      <w:r>
        <w:t>ỏ</w:t>
      </w:r>
      <w:r>
        <w:t>e.</w:t>
      </w:r>
    </w:p>
    <w:p w14:paraId="186F2294"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quy</w:t>
      </w:r>
      <w:r>
        <w:t>ề</w:t>
      </w:r>
      <w:r>
        <w:t>n hành chính; xác minh ch</w:t>
      </w:r>
      <w:r>
        <w:t>ủ</w:t>
      </w:r>
      <w:r>
        <w:t xml:space="preserve"> h</w:t>
      </w:r>
      <w:r>
        <w:t>ồ</w:t>
      </w:r>
      <w:r>
        <w:t xml:space="preserve"> sơ n</w:t>
      </w:r>
      <w:r>
        <w:t>ế</w:t>
      </w:r>
      <w:r>
        <w:t>u liên k</w:t>
      </w:r>
      <w:r>
        <w:t>ế</w:t>
      </w:r>
      <w:r>
        <w:t>t. T</w:t>
      </w:r>
      <w:r>
        <w:t>ạ</w:t>
      </w:r>
      <w:r>
        <w:t>o/c</w:t>
      </w:r>
      <w:r>
        <w:t>ậ</w:t>
      </w:r>
      <w:r>
        <w:t>p nh</w:t>
      </w:r>
      <w:r>
        <w:t>ậ</w:t>
      </w:r>
      <w:r>
        <w:t>t h</w:t>
      </w:r>
      <w:r>
        <w:t>ồ</w:t>
      </w:r>
      <w:r>
        <w:t xml:space="preserve"> sơ ho</w:t>
      </w:r>
      <w:r>
        <w:t>ặ</w:t>
      </w:r>
      <w:r>
        <w:t>c yêu c</w:t>
      </w:r>
      <w:r>
        <w:t>ầ</w:t>
      </w:r>
      <w:r>
        <w:t>u liên k</w:t>
      </w:r>
      <w:r>
        <w:t>ế</w:t>
      </w:r>
      <w:r>
        <w:t>t.</w:t>
      </w:r>
    </w:p>
    <w:p w14:paraId="7A8E54F0" w14:textId="77777777" w:rsidR="00C624DA" w:rsidRDefault="00460E8A">
      <w:pPr>
        <w:spacing w:after="80"/>
      </w:pPr>
      <w:r>
        <w:lastRenderedPageBreak/>
        <w:t>1. Ngư</w:t>
      </w:r>
      <w:r>
        <w:t>ờ</w:t>
      </w:r>
      <w:r>
        <w:t>i dùng ch</w:t>
      </w:r>
      <w:r>
        <w:t>ọ</w:t>
      </w:r>
      <w:r>
        <w:t>n h</w:t>
      </w:r>
      <w:r>
        <w:t>ồ</w:t>
      </w:r>
      <w:r>
        <w:t xml:space="preserve"> sơ đư</w:t>
      </w:r>
      <w:r>
        <w:t>ợ</w:t>
      </w:r>
      <w:r>
        <w:t>c phép; l</w:t>
      </w:r>
      <w:r>
        <w:t>ễ</w:t>
      </w:r>
      <w:r>
        <w:t xml:space="preserve"> tân đ</w:t>
      </w:r>
      <w:r>
        <w:t>ố</w:t>
      </w:r>
      <w:r>
        <w:t>i chi</w:t>
      </w:r>
      <w:r>
        <w:t>ế</w:t>
      </w:r>
      <w:r>
        <w:t>u thông tin hành chính.</w:t>
      </w:r>
    </w:p>
    <w:p w14:paraId="415D7ED6" w14:textId="77777777" w:rsidR="00C624DA" w:rsidRDefault="00460E8A">
      <w:pPr>
        <w:spacing w:after="80"/>
      </w:pPr>
      <w:r>
        <w:t>2. H</w:t>
      </w:r>
      <w:r>
        <w:t>ệ</w:t>
      </w:r>
      <w:r>
        <w:t xml:space="preserve"> th</w:t>
      </w:r>
      <w:r>
        <w:t>ố</w:t>
      </w:r>
      <w:r>
        <w:t>ng hi</w:t>
      </w:r>
      <w:r>
        <w:t>ể</w:t>
      </w:r>
      <w:r>
        <w:t>n th</w:t>
      </w:r>
      <w:r>
        <w:t>ị</w:t>
      </w:r>
      <w:r>
        <w:t xml:space="preserve"> b</w:t>
      </w:r>
      <w:r>
        <w:t>ả</w:t>
      </w:r>
      <w:r>
        <w:t>n hi</w:t>
      </w:r>
      <w:r>
        <w:t>ệ</w:t>
      </w:r>
      <w:r>
        <w:t>n hành và version, không t</w:t>
      </w:r>
      <w:r>
        <w:t>ự</w:t>
      </w:r>
      <w:r>
        <w:t xml:space="preserve"> g</w:t>
      </w:r>
      <w:r>
        <w:t>ộ</w:t>
      </w:r>
      <w:r>
        <w:t>p h</w:t>
      </w:r>
      <w:r>
        <w:t>ồ</w:t>
      </w:r>
      <w:r>
        <w:t xml:space="preserve"> sơ g</w:t>
      </w:r>
      <w:r>
        <w:t>ầ</w:t>
      </w:r>
      <w:r>
        <w:t>n gi</w:t>
      </w:r>
      <w:r>
        <w:t>ố</w:t>
      </w:r>
      <w:r>
        <w:t>ng.</w:t>
      </w:r>
    </w:p>
    <w:p w14:paraId="3AD7B720" w14:textId="77777777" w:rsidR="00C624DA" w:rsidRDefault="00460E8A">
      <w:pPr>
        <w:spacing w:after="80"/>
      </w:pPr>
      <w:r>
        <w:t>3. Ngư</w:t>
      </w:r>
      <w:r>
        <w:t>ờ</w:t>
      </w:r>
      <w:r>
        <w:t>i dùng nh</w:t>
      </w:r>
      <w:r>
        <w:t>ậ</w:t>
      </w:r>
      <w:r>
        <w:t>p hành chính; h</w:t>
      </w:r>
      <w:r>
        <w:t>ệ</w:t>
      </w:r>
      <w:r>
        <w:t xml:space="preserve"> th</w:t>
      </w:r>
      <w:r>
        <w:t>ố</w:t>
      </w:r>
      <w:r>
        <w:t>ng ki</w:t>
      </w:r>
      <w:r>
        <w:t>ể</w:t>
      </w:r>
      <w:r>
        <w:t>m tra d</w:t>
      </w:r>
      <w:r>
        <w:t>ữ</w:t>
      </w:r>
      <w:r>
        <w:t xml:space="preserve"> li</w:t>
      </w:r>
      <w:r>
        <w:t>ệ</w:t>
      </w:r>
      <w:r>
        <w:t>u, quy</w:t>
      </w:r>
      <w:r>
        <w:t>ề</w:t>
      </w:r>
      <w:r>
        <w:t>n và version.</w:t>
      </w:r>
    </w:p>
    <w:p w14:paraId="0099293C" w14:textId="77777777" w:rsidR="00C624DA" w:rsidRDefault="00460E8A">
      <w:pPr>
        <w:spacing w:after="80"/>
      </w:pPr>
      <w:r>
        <w:t>4. H</w:t>
      </w:r>
      <w:r>
        <w:t>ệ</w:t>
      </w:r>
      <w:r>
        <w:t xml:space="preserve"> th</w:t>
      </w:r>
      <w:r>
        <w:t>ố</w:t>
      </w:r>
      <w:r>
        <w:t>ng lưu h</w:t>
      </w:r>
      <w:r>
        <w:t>ồ</w:t>
      </w:r>
      <w:r>
        <w:t xml:space="preserve"> sơ, ghi d</w:t>
      </w:r>
      <w:r>
        <w:t>ấ</w:t>
      </w:r>
      <w:r>
        <w:t>u v</w:t>
      </w:r>
      <w:r>
        <w:t>ế</w:t>
      </w:r>
      <w:r>
        <w:t>t và tr</w:t>
      </w:r>
      <w:r>
        <w:t>ả</w:t>
      </w:r>
      <w:r>
        <w:t xml:space="preserve"> mã b</w:t>
      </w:r>
      <w:r>
        <w:t>ệ</w:t>
      </w:r>
      <w:r>
        <w:t>nh nhân.</w:t>
      </w:r>
    </w:p>
    <w:p w14:paraId="0ECF97C6" w14:textId="77777777" w:rsidR="00C624DA" w:rsidRDefault="00460E8A">
      <w:pPr>
        <w:spacing w:after="60"/>
      </w:pPr>
      <w:r>
        <w:rPr>
          <w:b/>
        </w:rPr>
        <w:t>Thay th</w:t>
      </w:r>
      <w:r>
        <w:rPr>
          <w:b/>
        </w:rPr>
        <w:t>ế</w:t>
      </w:r>
      <w:r>
        <w:rPr>
          <w:b/>
        </w:rPr>
        <w:t xml:space="preserve">  </w:t>
      </w:r>
      <w:r>
        <w:t>A1 bư</w:t>
      </w:r>
      <w:r>
        <w:t>ớ</w:t>
      </w:r>
      <w:r>
        <w:t>c 1: không có h</w:t>
      </w:r>
      <w:r>
        <w:t>ồ</w:t>
      </w:r>
      <w:r>
        <w:t xml:space="preserve"> sơ, t</w:t>
      </w:r>
      <w:r>
        <w:t>ạ</w:t>
      </w:r>
      <w:r>
        <w:t>o ID m</w:t>
      </w:r>
      <w:r>
        <w:t>ớ</w:t>
      </w:r>
      <w:r>
        <w:t>i; quay bư</w:t>
      </w:r>
      <w:r>
        <w:t>ớ</w:t>
      </w:r>
      <w:r>
        <w:t>c 3. A2 bư</w:t>
      </w:r>
      <w:r>
        <w:t>ớ</w:t>
      </w:r>
      <w:r>
        <w:t>c 3: vô hi</w:t>
      </w:r>
      <w:r>
        <w:t>ệ</w:t>
      </w:r>
      <w:r>
        <w:t>u hóa sau x</w:t>
      </w:r>
      <w:r>
        <w:t>ử</w:t>
      </w:r>
      <w:r>
        <w:t xml:space="preserve"> lý h</w:t>
      </w:r>
      <w:r>
        <w:t>ế</w:t>
      </w:r>
      <w:r>
        <w:t>t l</w:t>
      </w:r>
      <w:r>
        <w:t>ị</w:t>
      </w:r>
      <w:r>
        <w:t>ch tương lai, k</w:t>
      </w:r>
      <w:r>
        <w:t>ế</w:t>
      </w:r>
      <w:r>
        <w:t>t thúc.</w:t>
      </w:r>
    </w:p>
    <w:p w14:paraId="4CFE4A84" w14:textId="77777777" w:rsidR="00C624DA" w:rsidRDefault="00460E8A">
      <w:pPr>
        <w:spacing w:after="60"/>
      </w:pPr>
      <w:r>
        <w:rPr>
          <w:b/>
        </w:rPr>
        <w:t>Ngo</w:t>
      </w:r>
      <w:r>
        <w:rPr>
          <w:b/>
        </w:rPr>
        <w:t>ạ</w:t>
      </w:r>
      <w:r>
        <w:rPr>
          <w:b/>
        </w:rPr>
        <w:t>i l</w:t>
      </w:r>
      <w:r>
        <w:rPr>
          <w:b/>
        </w:rPr>
        <w:t>ệ</w:t>
      </w:r>
      <w:r>
        <w:rPr>
          <w:b/>
        </w:rPr>
        <w:t xml:space="preserve">  </w:t>
      </w:r>
      <w:r>
        <w:t>E1 bư</w:t>
      </w:r>
      <w:r>
        <w:t>ớ</w:t>
      </w:r>
      <w:r>
        <w:t>c 3: ngày sinh tương lai, owner b</w:t>
      </w:r>
      <w:r>
        <w:t>ị</w:t>
      </w:r>
      <w:r>
        <w:t xml:space="preserve"> đ</w:t>
      </w:r>
      <w:r>
        <w:t>ổ</w:t>
      </w:r>
      <w:r>
        <w:t>i ho</w:t>
      </w:r>
      <w:r>
        <w:t>ặ</w:t>
      </w:r>
      <w:r>
        <w:t>c version cũ, không lưu và yêu c</w:t>
      </w:r>
      <w:r>
        <w:t>ầ</w:t>
      </w:r>
      <w:r>
        <w:t>u s</w:t>
      </w:r>
      <w:r>
        <w:t>ử</w:t>
      </w:r>
      <w:r>
        <w:t>a/t</w:t>
      </w:r>
      <w:r>
        <w:t>ả</w:t>
      </w:r>
      <w:r>
        <w:t>i l</w:t>
      </w:r>
      <w:r>
        <w:t>ạ</w:t>
      </w:r>
      <w:r>
        <w:t>i.</w:t>
      </w:r>
    </w:p>
    <w:p w14:paraId="527D8926" w14:textId="77777777" w:rsidR="00C624DA" w:rsidRDefault="00460E8A">
      <w:pPr>
        <w:spacing w:after="60"/>
      </w:pPr>
      <w:r>
        <w:rPr>
          <w:b/>
        </w:rPr>
        <w:t xml:space="preserve">Sau thành công  </w:t>
      </w:r>
      <w:r>
        <w:t>Có h</w:t>
      </w:r>
      <w:r>
        <w:t>ồ</w:t>
      </w:r>
      <w:r>
        <w:t xml:space="preserve"> sơ BN duy nh</w:t>
      </w:r>
      <w:r>
        <w:t>ấ</w:t>
      </w:r>
      <w:r>
        <w:t>t theo ID; không t</w:t>
      </w:r>
      <w:r>
        <w:t>ự</w:t>
      </w:r>
      <w:r>
        <w:t xml:space="preserve"> g</w:t>
      </w:r>
      <w:r>
        <w:t>ộ</w:t>
      </w:r>
      <w:r>
        <w:t>p theo thông tin g</w:t>
      </w:r>
      <w:r>
        <w:t>ầ</w:t>
      </w:r>
      <w:r>
        <w:t>n gi</w:t>
      </w:r>
      <w:r>
        <w:t>ố</w:t>
      </w:r>
      <w:r>
        <w:t>ng.</w:t>
      </w:r>
    </w:p>
    <w:p w14:paraId="35035B36"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đ</w:t>
      </w:r>
      <w:r>
        <w:t>ổ</w:t>
      </w:r>
      <w:r>
        <w:t>i ch</w:t>
      </w:r>
      <w:r>
        <w:t>ủ</w:t>
      </w:r>
      <w:r>
        <w:t xml:space="preserve"> ho</w:t>
      </w:r>
      <w:r>
        <w:t>ặ</w:t>
      </w:r>
      <w:r>
        <w:t>c g</w:t>
      </w:r>
      <w:r>
        <w:t>ộ</w:t>
      </w:r>
      <w:r>
        <w:t>p h</w:t>
      </w:r>
      <w:r>
        <w:t>ồ</w:t>
      </w:r>
      <w:r>
        <w:t xml:space="preserve"> sơ do tương đ</w:t>
      </w:r>
      <w:r>
        <w:t>ồ</w:t>
      </w:r>
      <w:r>
        <w:t>ng; không ghi đè t</w:t>
      </w:r>
      <w:r>
        <w:t>ự</w:t>
      </w:r>
      <w:r>
        <w:t xml:space="preserve"> khai lên ph</w:t>
      </w:r>
      <w:r>
        <w:t>ầ</w:t>
      </w:r>
      <w:r>
        <w:t>n bác sĩ; gi</w:t>
      </w:r>
      <w:r>
        <w:t>ữ</w:t>
      </w:r>
      <w:r>
        <w:t xml:space="preserve"> l</w:t>
      </w:r>
      <w:r>
        <w:t>ị</w:t>
      </w:r>
      <w:r>
        <w:t>ch s</w:t>
      </w:r>
      <w:r>
        <w:t>ử</w:t>
      </w:r>
      <w:r>
        <w:t xml:space="preserve"> khi đóng.</w:t>
      </w:r>
    </w:p>
    <w:p w14:paraId="5CCEE960" w14:textId="77777777" w:rsidR="00C624DA" w:rsidRDefault="00460E8A">
      <w:pPr>
        <w:spacing w:after="60"/>
      </w:pPr>
      <w:r>
        <w:rPr>
          <w:b/>
        </w:rPr>
        <w:t>Liên k</w:t>
      </w:r>
      <w:r>
        <w:rPr>
          <w:b/>
        </w:rPr>
        <w:t>ế</w:t>
      </w:r>
      <w:r>
        <w:rPr>
          <w:b/>
        </w:rPr>
        <w:t xml:space="preserve">t  </w:t>
      </w:r>
      <w:r>
        <w:t>FR-02.1, FR-02.6, FR-01.5; BR-01, BR-03, BR-43, BR-44; UI-02</w:t>
      </w:r>
    </w:p>
    <w:p w14:paraId="08DC0203" w14:textId="77777777" w:rsidR="00C624DA" w:rsidRDefault="00460E8A">
      <w:pPr>
        <w:pStyle w:val="u2"/>
      </w:pPr>
      <w:bookmarkStart w:id="75" w:name="_Toc242368802"/>
      <w:r>
        <w:t>UC-05 Tìm h</w:t>
      </w:r>
      <w:r>
        <w:t>ồ</w:t>
      </w:r>
      <w:r>
        <w:t xml:space="preserve"> sơ hành chính đ</w:t>
      </w:r>
      <w:r>
        <w:t>ể</w:t>
      </w:r>
      <w:r>
        <w:t xml:space="preserve"> ti</w:t>
      </w:r>
      <w:r>
        <w:t>ế</w:t>
      </w:r>
      <w:r>
        <w:t>p nh</w:t>
      </w:r>
      <w:r>
        <w:t>ậ</w:t>
      </w:r>
      <w:r>
        <w:t>n</w:t>
      </w:r>
      <w:bookmarkEnd w:id="75"/>
    </w:p>
    <w:p w14:paraId="7B45E369" w14:textId="77777777" w:rsidR="00C624DA" w:rsidRDefault="00460E8A">
      <w:pPr>
        <w:spacing w:after="60"/>
      </w:pPr>
      <w:r>
        <w:rPr>
          <w:b/>
        </w:rPr>
        <w:t>M</w:t>
      </w:r>
      <w:r>
        <w:rPr>
          <w:b/>
        </w:rPr>
        <w:t>ụ</w:t>
      </w:r>
      <w:r>
        <w:rPr>
          <w:b/>
        </w:rPr>
        <w:t xml:space="preserve">c tiêu và tác nhân  </w:t>
      </w:r>
      <w:r>
        <w:t>Tìm h</w:t>
      </w:r>
      <w:r>
        <w:t>ồ</w:t>
      </w:r>
      <w:r>
        <w:t xml:space="preserve"> sơ hành chính đ</w:t>
      </w:r>
      <w:r>
        <w:t>ể</w:t>
      </w:r>
      <w:r>
        <w:t xml:space="preserve"> ti</w:t>
      </w:r>
      <w:r>
        <w:t>ế</w:t>
      </w:r>
      <w:r>
        <w:t>p nh</w:t>
      </w:r>
      <w:r>
        <w:t>ậ</w:t>
      </w:r>
      <w:r>
        <w:t>n. L</w:t>
      </w:r>
      <w:r>
        <w:t>ễ</w:t>
      </w:r>
      <w:r>
        <w:t xml:space="preserve"> tân. M</w:t>
      </w:r>
      <w:r>
        <w:t>ứ</w:t>
      </w:r>
      <w:r>
        <w:t>c m</w:t>
      </w:r>
      <w:r>
        <w:t>ụ</w:t>
      </w:r>
      <w:r>
        <w:t>c tiêu ngư</w:t>
      </w:r>
      <w:r>
        <w:t>ờ</w:t>
      </w:r>
      <w:r>
        <w:t>i dùng; Must; theo s</w:t>
      </w:r>
      <w:r>
        <w:t>ự</w:t>
      </w:r>
      <w:r>
        <w:t xml:space="preserve"> ki</w:t>
      </w:r>
      <w:r>
        <w:t>ệ</w:t>
      </w:r>
      <w:r>
        <w:t>n.</w:t>
      </w:r>
    </w:p>
    <w:p w14:paraId="4332276F" w14:textId="77777777" w:rsidR="00C624DA" w:rsidRDefault="00460E8A">
      <w:pPr>
        <w:spacing w:after="60"/>
      </w:pPr>
      <w:r>
        <w:rPr>
          <w:b/>
        </w:rPr>
        <w:t xml:space="preserve">Bên liên quan  </w:t>
      </w:r>
      <w:r>
        <w:t>B</w:t>
      </w:r>
      <w:r>
        <w:t>ệ</w:t>
      </w:r>
      <w:r>
        <w:t>nh nhân c</w:t>
      </w:r>
      <w:r>
        <w:t>ầ</w:t>
      </w:r>
      <w:r>
        <w:t>n h</w:t>
      </w:r>
      <w:r>
        <w:t>ồ</w:t>
      </w:r>
      <w:r>
        <w:t xml:space="preserve"> sơ chính xác và riêng tư; l</w:t>
      </w:r>
      <w:r>
        <w:t>ễ</w:t>
      </w:r>
      <w:r>
        <w:t xml:space="preserve"> tân c</w:t>
      </w:r>
      <w:r>
        <w:t>ầ</w:t>
      </w:r>
      <w:r>
        <w:t>n nh</w:t>
      </w:r>
      <w:r>
        <w:t>ậ</w:t>
      </w:r>
      <w:r>
        <w:t>n di</w:t>
      </w:r>
      <w:r>
        <w:t>ệ</w:t>
      </w:r>
      <w:r>
        <w:t>n đúng ngư</w:t>
      </w:r>
      <w:r>
        <w:t>ờ</w:t>
      </w:r>
      <w:r>
        <w:t>i; bác sĩ c</w:t>
      </w:r>
      <w:r>
        <w:t>ầ</w:t>
      </w:r>
      <w:r>
        <w:t>n bi</w:t>
      </w:r>
      <w:r>
        <w:t>ế</w:t>
      </w:r>
      <w:r>
        <w:t>t ngu</w:t>
      </w:r>
      <w:r>
        <w:t>ồ</w:t>
      </w:r>
      <w:r>
        <w:t>n thông tin s</w:t>
      </w:r>
      <w:r>
        <w:t>ứ</w:t>
      </w:r>
      <w:r>
        <w:t>c kh</w:t>
      </w:r>
      <w:r>
        <w:t>ỏ</w:t>
      </w:r>
      <w:r>
        <w:t>e.</w:t>
      </w:r>
    </w:p>
    <w:p w14:paraId="761FA390"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ễ</w:t>
      </w:r>
      <w:r>
        <w:t xml:space="preserve"> tân ACTIVE đư</w:t>
      </w:r>
      <w:r>
        <w:t>ợ</w:t>
      </w:r>
      <w:r>
        <w:t>c c</w:t>
      </w:r>
      <w:r>
        <w:t>ấ</w:t>
      </w:r>
      <w:r>
        <w:t>p chi nhánh. C</w:t>
      </w:r>
      <w:r>
        <w:t>ầ</w:t>
      </w:r>
      <w:r>
        <w:t>n đ</w:t>
      </w:r>
      <w:r>
        <w:t>ố</w:t>
      </w:r>
      <w:r>
        <w:t>i chi</w:t>
      </w:r>
      <w:r>
        <w:t>ế</w:t>
      </w:r>
      <w:r>
        <w:t>u b</w:t>
      </w:r>
      <w:r>
        <w:t>ệ</w:t>
      </w:r>
      <w:r>
        <w:t>nh nhân đ</w:t>
      </w:r>
      <w:r>
        <w:t>ế</w:t>
      </w:r>
      <w:r>
        <w:t>n khám.</w:t>
      </w:r>
    </w:p>
    <w:p w14:paraId="36D2CE23" w14:textId="77777777" w:rsidR="00C624DA" w:rsidRDefault="00460E8A">
      <w:pPr>
        <w:spacing w:after="80"/>
      </w:pPr>
      <w:r>
        <w:t>1. L</w:t>
      </w:r>
      <w:r>
        <w:t>ễ</w:t>
      </w:r>
      <w:r>
        <w:t xml:space="preserve"> tân nh</w:t>
      </w:r>
      <w:r>
        <w:t>ậ</w:t>
      </w:r>
      <w:r>
        <w:t>p mã, tên, ngày sinh ho</w:t>
      </w:r>
      <w:r>
        <w:t>ặ</w:t>
      </w:r>
      <w:r>
        <w:t>c s</w:t>
      </w:r>
      <w:r>
        <w:t>ố</w:t>
      </w:r>
      <w:r>
        <w:t xml:space="preserve"> đi</w:t>
      </w:r>
      <w:r>
        <w:t>ệ</w:t>
      </w:r>
      <w:r>
        <w:t>n tho</w:t>
      </w:r>
      <w:r>
        <w:t>ạ</w:t>
      </w:r>
      <w:r>
        <w:t>i.</w:t>
      </w:r>
    </w:p>
    <w:p w14:paraId="503AF43F" w14:textId="77777777" w:rsidR="00C624DA" w:rsidRDefault="00460E8A">
      <w:pPr>
        <w:spacing w:after="80"/>
      </w:pPr>
      <w:r>
        <w:t>2. H</w:t>
      </w:r>
      <w:r>
        <w:t>ệ</w:t>
      </w:r>
      <w:r>
        <w:t xml:space="preserve"> th</w:t>
      </w:r>
      <w:r>
        <w:t>ố</w:t>
      </w:r>
      <w:r>
        <w:t>ng ki</w:t>
      </w:r>
      <w:r>
        <w:t>ể</w:t>
      </w:r>
      <w:r>
        <w:t>m tra ph</w:t>
      </w:r>
      <w:r>
        <w:t>ạ</w:t>
      </w:r>
      <w:r>
        <w:t>m vi chi nhánh và m</w:t>
      </w:r>
      <w:r>
        <w:t>ụ</w:t>
      </w:r>
      <w:r>
        <w:t>c đích ti</w:t>
      </w:r>
      <w:r>
        <w:t>ế</w:t>
      </w:r>
      <w:r>
        <w:t>p nh</w:t>
      </w:r>
      <w:r>
        <w:t>ậ</w:t>
      </w:r>
      <w:r>
        <w:t>n.</w:t>
      </w:r>
    </w:p>
    <w:p w14:paraId="00B9056F" w14:textId="77777777" w:rsidR="00C624DA" w:rsidRDefault="00460E8A">
      <w:pPr>
        <w:spacing w:after="80"/>
      </w:pPr>
      <w:r>
        <w:t>3. H</w:t>
      </w:r>
      <w:r>
        <w:t>ệ</w:t>
      </w:r>
      <w:r>
        <w:t xml:space="preserve"> th</w:t>
      </w:r>
      <w:r>
        <w:t>ố</w:t>
      </w:r>
      <w:r>
        <w:t>ng tr</w:t>
      </w:r>
      <w:r>
        <w:t>ả</w:t>
      </w:r>
      <w:r>
        <w:t xml:space="preserve"> các h</w:t>
      </w:r>
      <w:r>
        <w:t>ồ</w:t>
      </w:r>
      <w:r>
        <w:t xml:space="preserve"> sơ hành chính phù h</w:t>
      </w:r>
      <w:r>
        <w:t>ợ</w:t>
      </w:r>
      <w:r>
        <w:t>p có phân trang.</w:t>
      </w:r>
    </w:p>
    <w:p w14:paraId="5512200E" w14:textId="77777777" w:rsidR="00C624DA" w:rsidRDefault="00460E8A">
      <w:pPr>
        <w:spacing w:after="80"/>
      </w:pPr>
      <w:r>
        <w:t>4. L</w:t>
      </w:r>
      <w:r>
        <w:t>ễ</w:t>
      </w:r>
      <w:r>
        <w:t xml:space="preserve"> tân đ</w:t>
      </w:r>
      <w:r>
        <w:t>ố</w:t>
      </w:r>
      <w:r>
        <w:t>i chi</w:t>
      </w:r>
      <w:r>
        <w:t>ế</w:t>
      </w:r>
      <w:r>
        <w:t>u và ch</w:t>
      </w:r>
      <w:r>
        <w:t>ọ</w:t>
      </w:r>
      <w:r>
        <w:t>n đúng h</w:t>
      </w:r>
      <w:r>
        <w:t>ồ</w:t>
      </w:r>
      <w:r>
        <w:t xml:space="preserve"> sơ.</w:t>
      </w:r>
    </w:p>
    <w:p w14:paraId="3364A3C9" w14:textId="77777777" w:rsidR="00C624DA" w:rsidRDefault="00460E8A">
      <w:pPr>
        <w:spacing w:after="60"/>
      </w:pPr>
      <w:r>
        <w:rPr>
          <w:b/>
        </w:rPr>
        <w:t>Thay th</w:t>
      </w:r>
      <w:r>
        <w:rPr>
          <w:b/>
        </w:rPr>
        <w:t>ế</w:t>
      </w:r>
      <w:r>
        <w:rPr>
          <w:b/>
        </w:rPr>
        <w:t xml:space="preserve">  </w:t>
      </w:r>
      <w:r>
        <w:t>A1 bư</w:t>
      </w:r>
      <w:r>
        <w:t>ớ</w:t>
      </w:r>
      <w:r>
        <w:t>c 3: nhi</w:t>
      </w:r>
      <w:r>
        <w:t>ề</w:t>
      </w:r>
      <w:r>
        <w:t>u ngư</w:t>
      </w:r>
      <w:r>
        <w:t>ờ</w:t>
      </w:r>
      <w:r>
        <w:t>i cùng s</w:t>
      </w:r>
      <w:r>
        <w:t>ố</w:t>
      </w:r>
      <w:r>
        <w:t xml:space="preserve"> đi</w:t>
      </w:r>
      <w:r>
        <w:t>ệ</w:t>
      </w:r>
      <w:r>
        <w:t>n tho</w:t>
      </w:r>
      <w:r>
        <w:t>ạ</w:t>
      </w:r>
      <w:r>
        <w:t>i, đ</w:t>
      </w:r>
      <w:r>
        <w:t>ố</w:t>
      </w:r>
      <w:r>
        <w:t>i chi</w:t>
      </w:r>
      <w:r>
        <w:t>ế</w:t>
      </w:r>
      <w:r>
        <w:t>u mã/ngày sinh, không g</w:t>
      </w:r>
      <w:r>
        <w:t>ộ</w:t>
      </w:r>
      <w:r>
        <w:t>p. A2 bư</w:t>
      </w:r>
      <w:r>
        <w:t>ớ</w:t>
      </w:r>
      <w:r>
        <w:t>c 3: không có, sang UC-04.</w:t>
      </w:r>
    </w:p>
    <w:p w14:paraId="36EC2E23" w14:textId="77777777" w:rsidR="00C624DA" w:rsidRDefault="00460E8A">
      <w:pPr>
        <w:spacing w:after="60"/>
      </w:pPr>
      <w:r>
        <w:rPr>
          <w:b/>
        </w:rPr>
        <w:t>Ngo</w:t>
      </w:r>
      <w:r>
        <w:rPr>
          <w:b/>
        </w:rPr>
        <w:t>ạ</w:t>
      </w:r>
      <w:r>
        <w:rPr>
          <w:b/>
        </w:rPr>
        <w:t>i l</w:t>
      </w:r>
      <w:r>
        <w:rPr>
          <w:b/>
        </w:rPr>
        <w:t>ệ</w:t>
      </w:r>
      <w:r>
        <w:rPr>
          <w:b/>
        </w:rPr>
        <w:t xml:space="preserve">  </w:t>
      </w:r>
      <w:r>
        <w:t>E1 bư</w:t>
      </w:r>
      <w:r>
        <w:t>ớ</w:t>
      </w:r>
      <w:r>
        <w:t>c 2: không có quy</w:t>
      </w:r>
      <w:r>
        <w:t>ề</w:t>
      </w:r>
      <w:r>
        <w:t>n, không tr</w:t>
      </w:r>
      <w:r>
        <w:t>ả</w:t>
      </w:r>
      <w:r>
        <w:t xml:space="preserve"> k</w:t>
      </w:r>
      <w:r>
        <w:t>ế</w:t>
      </w:r>
      <w:r>
        <w:t>t qu</w:t>
      </w:r>
      <w:r>
        <w:t>ả</w:t>
      </w:r>
      <w:r>
        <w:t>. E2 bư</w:t>
      </w:r>
      <w:r>
        <w:t>ớ</w:t>
      </w:r>
      <w:r>
        <w:t>c 3: CSDL l</w:t>
      </w:r>
      <w:r>
        <w:t>ỗ</w:t>
      </w:r>
      <w:r>
        <w:t>i, không suy di</w:t>
      </w:r>
      <w:r>
        <w:t>ễ</w:t>
      </w:r>
      <w:r>
        <w:t>n h</w:t>
      </w:r>
      <w:r>
        <w:t>ồ</w:t>
      </w:r>
      <w:r>
        <w:t xml:space="preserve"> sơ không t</w:t>
      </w:r>
      <w:r>
        <w:t>ồ</w:t>
      </w:r>
      <w:r>
        <w:t>n t</w:t>
      </w:r>
      <w:r>
        <w:t>ạ</w:t>
      </w:r>
      <w:r>
        <w:t>i.</w:t>
      </w:r>
    </w:p>
    <w:p w14:paraId="1DB2BF92" w14:textId="77777777" w:rsidR="00C624DA" w:rsidRDefault="00460E8A">
      <w:pPr>
        <w:spacing w:after="60"/>
      </w:pPr>
      <w:r>
        <w:rPr>
          <w:b/>
        </w:rPr>
        <w:t xml:space="preserve">Sau thành công  </w:t>
      </w:r>
      <w:r>
        <w:t>Đúng h</w:t>
      </w:r>
      <w:r>
        <w:t>ồ</w:t>
      </w:r>
      <w:r>
        <w:t xml:space="preserve"> sơ đư</w:t>
      </w:r>
      <w:r>
        <w:t>ợ</w:t>
      </w:r>
      <w:r>
        <w:t>c ch</w:t>
      </w:r>
      <w:r>
        <w:t>ọ</w:t>
      </w:r>
      <w:r>
        <w:t>n, không tr</w:t>
      </w:r>
      <w:r>
        <w:t>ả</w:t>
      </w:r>
      <w:r>
        <w:t xml:space="preserve"> PHI lâm sàng.</w:t>
      </w:r>
    </w:p>
    <w:p w14:paraId="6D6C091F"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s</w:t>
      </w:r>
      <w:r>
        <w:t>ử</w:t>
      </w:r>
      <w:r>
        <w:t>a ch</w:t>
      </w:r>
      <w:r>
        <w:t>ủ</w:t>
      </w:r>
      <w:r>
        <w:t xml:space="preserve"> ho</w:t>
      </w:r>
      <w:r>
        <w:t>ặ</w:t>
      </w:r>
      <w:r>
        <w:t>c g</w:t>
      </w:r>
      <w:r>
        <w:t>ộ</w:t>
      </w:r>
      <w:r>
        <w:t>p h</w:t>
      </w:r>
      <w:r>
        <w:t>ồ</w:t>
      </w:r>
      <w:r>
        <w:t xml:space="preserve"> sơ.</w:t>
      </w:r>
    </w:p>
    <w:p w14:paraId="64A6D63B" w14:textId="77777777" w:rsidR="00C624DA" w:rsidRDefault="00460E8A">
      <w:pPr>
        <w:spacing w:after="60"/>
      </w:pPr>
      <w:r>
        <w:rPr>
          <w:b/>
        </w:rPr>
        <w:t>Liên k</w:t>
      </w:r>
      <w:r>
        <w:rPr>
          <w:b/>
        </w:rPr>
        <w:t>ế</w:t>
      </w:r>
      <w:r>
        <w:rPr>
          <w:b/>
        </w:rPr>
        <w:t xml:space="preserve">t  </w:t>
      </w:r>
      <w:r>
        <w:t>FR-02.3, FR-01.5; BR-01, BR-02, BR-03, BR-04; UI-06</w:t>
      </w:r>
    </w:p>
    <w:p w14:paraId="6F758BE5" w14:textId="77777777" w:rsidR="00C624DA" w:rsidRDefault="00460E8A">
      <w:pPr>
        <w:pStyle w:val="u2"/>
      </w:pPr>
      <w:bookmarkStart w:id="76" w:name="_Toc242368803"/>
      <w:r>
        <w:t>UC-06 Qu</w:t>
      </w:r>
      <w:r>
        <w:t>ả</w:t>
      </w:r>
      <w:r>
        <w:t>n lý danh m</w:t>
      </w:r>
      <w:r>
        <w:t>ụ</w:t>
      </w:r>
      <w:r>
        <w:t>c chi nhánh và bác sĩ</w:t>
      </w:r>
      <w:bookmarkEnd w:id="76"/>
    </w:p>
    <w:p w14:paraId="0B84B0B4" w14:textId="77777777" w:rsidR="00C624DA" w:rsidRDefault="00460E8A">
      <w:pPr>
        <w:spacing w:after="60"/>
      </w:pPr>
      <w:r>
        <w:rPr>
          <w:b/>
        </w:rPr>
        <w:t>M</w:t>
      </w:r>
      <w:r>
        <w:rPr>
          <w:b/>
        </w:rPr>
        <w:t>ụ</w:t>
      </w:r>
      <w:r>
        <w:rPr>
          <w:b/>
        </w:rPr>
        <w:t xml:space="preserve">c tiêu và tác nhân  </w:t>
      </w:r>
      <w:r>
        <w:t>Qu</w:t>
      </w:r>
      <w:r>
        <w:t>ả</w:t>
      </w:r>
      <w:r>
        <w:t>n lý danh m</w:t>
      </w:r>
      <w:r>
        <w:t>ụ</w:t>
      </w:r>
      <w:r>
        <w:t>c chi nhánh và bác sĩ. Qu</w:t>
      </w:r>
      <w:r>
        <w:t>ả</w:t>
      </w:r>
      <w:r>
        <w:t>n tr</w:t>
      </w:r>
      <w:r>
        <w:t>ị</w:t>
      </w:r>
      <w:r>
        <w:t xml:space="preserve"> viên. M</w:t>
      </w:r>
      <w:r>
        <w:t>ứ</w:t>
      </w:r>
      <w:r>
        <w:t>c m</w:t>
      </w:r>
      <w:r>
        <w:t>ụ</w:t>
      </w:r>
      <w:r>
        <w:t>c tiêu ngư</w:t>
      </w:r>
      <w:r>
        <w:t>ờ</w:t>
      </w:r>
      <w:r>
        <w:t>i dùng; Must; theo s</w:t>
      </w:r>
      <w:r>
        <w:t>ự</w:t>
      </w:r>
      <w:r>
        <w:t xml:space="preserve"> ki</w:t>
      </w:r>
      <w:r>
        <w:t>ệ</w:t>
      </w:r>
      <w:r>
        <w:t>n.</w:t>
      </w:r>
    </w:p>
    <w:p w14:paraId="7C7B9B11" w14:textId="77777777" w:rsidR="00C624DA" w:rsidRDefault="00460E8A">
      <w:pPr>
        <w:spacing w:after="60"/>
      </w:pPr>
      <w:r>
        <w:rPr>
          <w:b/>
        </w:rPr>
        <w:t xml:space="preserve">Bên liên quan  </w:t>
      </w:r>
      <w:r>
        <w:t>Bác sĩ c</w:t>
      </w:r>
      <w:r>
        <w:t>ầ</w:t>
      </w:r>
      <w:r>
        <w:t>n l</w:t>
      </w:r>
      <w:r>
        <w:t>ị</w:t>
      </w:r>
      <w:r>
        <w:t>ch kh</w:t>
      </w:r>
      <w:r>
        <w:t>ả</w:t>
      </w:r>
      <w:r>
        <w:t xml:space="preserve"> thi gi</w:t>
      </w:r>
      <w:r>
        <w:t>ữ</w:t>
      </w:r>
      <w:r>
        <w:t>a các cơ s</w:t>
      </w:r>
      <w:r>
        <w:t>ở</w:t>
      </w:r>
      <w:r>
        <w:t>; phòng khám c</w:t>
      </w:r>
      <w:r>
        <w:t>ầ</w:t>
      </w:r>
      <w:r>
        <w:t>n công su</w:t>
      </w:r>
      <w:r>
        <w:t>ấ</w:t>
      </w:r>
      <w:r>
        <w:t>t rõ; b</w:t>
      </w:r>
      <w:r>
        <w:t>ệ</w:t>
      </w:r>
      <w:r>
        <w:t>nh nhân c</w:t>
      </w:r>
      <w:r>
        <w:t>ầ</w:t>
      </w:r>
      <w:r>
        <w:t>n l</w:t>
      </w:r>
      <w:r>
        <w:t>ị</w:t>
      </w:r>
      <w:r>
        <w:t>ch tr</w:t>
      </w:r>
      <w:r>
        <w:t>ố</w:t>
      </w:r>
      <w:r>
        <w:t>ng còn hi</w:t>
      </w:r>
      <w:r>
        <w:t>ệ</w:t>
      </w:r>
      <w:r>
        <w:t>u l</w:t>
      </w:r>
      <w:r>
        <w:t>ự</w:t>
      </w:r>
      <w:r>
        <w:t>c.</w:t>
      </w:r>
    </w:p>
    <w:p w14:paraId="2CF8C56D"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Admin ACTIVE. Thêm ho</w:t>
      </w:r>
      <w:r>
        <w:t>ặ</w:t>
      </w:r>
      <w:r>
        <w:t>c thay đ</w:t>
      </w:r>
      <w:r>
        <w:t>ổ</w:t>
      </w:r>
      <w:r>
        <w:t>i danh m</w:t>
      </w:r>
      <w:r>
        <w:t>ụ</w:t>
      </w:r>
      <w:r>
        <w:t>c.</w:t>
      </w:r>
    </w:p>
    <w:p w14:paraId="5EBAAFF3" w14:textId="77777777" w:rsidR="00C624DA" w:rsidRDefault="00460E8A">
      <w:pPr>
        <w:spacing w:after="80"/>
      </w:pPr>
      <w:r>
        <w:t>1. T</w:t>
      </w:r>
      <w:r>
        <w:t>ạ</w:t>
      </w:r>
      <w:r>
        <w:t>o chi nhánh và gi</w:t>
      </w:r>
      <w:r>
        <w:t>ờ</w:t>
      </w:r>
      <w:r>
        <w:t xml:space="preserve"> ho</w:t>
      </w:r>
      <w:r>
        <w:t>ạ</w:t>
      </w:r>
      <w:r>
        <w:t>t đ</w:t>
      </w:r>
      <w:r>
        <w:t>ộ</w:t>
      </w:r>
      <w:r>
        <w:t>ng.</w:t>
      </w:r>
    </w:p>
    <w:p w14:paraId="3AFCF6D0" w14:textId="77777777" w:rsidR="00C624DA" w:rsidRDefault="00460E8A">
      <w:pPr>
        <w:spacing w:after="80"/>
      </w:pPr>
      <w:r>
        <w:t>2. T</w:t>
      </w:r>
      <w:r>
        <w:t>ạ</w:t>
      </w:r>
      <w:r>
        <w:t>o chuyên khoa và bác sĩ, gán nơi làm.</w:t>
      </w:r>
    </w:p>
    <w:p w14:paraId="159554DE" w14:textId="77777777" w:rsidR="00C624DA" w:rsidRDefault="00460E8A">
      <w:pPr>
        <w:spacing w:after="80"/>
      </w:pPr>
      <w:r>
        <w:t>3. Ki</w:t>
      </w:r>
      <w:r>
        <w:t>ể</w:t>
      </w:r>
      <w:r>
        <w:t>m tra liên k</w:t>
      </w:r>
      <w:r>
        <w:t>ế</w:t>
      </w:r>
      <w:r>
        <w:t>t đã t</w:t>
      </w:r>
      <w:r>
        <w:t>ồ</w:t>
      </w:r>
      <w:r>
        <w:t>n t</w:t>
      </w:r>
      <w:r>
        <w:t>ạ</w:t>
      </w:r>
      <w:r>
        <w:t>i và l</w:t>
      </w:r>
      <w:r>
        <w:t>ị</w:t>
      </w:r>
      <w:r>
        <w:t>ch tương lai.</w:t>
      </w:r>
    </w:p>
    <w:p w14:paraId="1CE5912E" w14:textId="77777777" w:rsidR="00C624DA" w:rsidRDefault="00460E8A">
      <w:pPr>
        <w:spacing w:after="80"/>
      </w:pPr>
      <w:r>
        <w:t>4. Lưu thay đ</w:t>
      </w:r>
      <w:r>
        <w:t>ổ</w:t>
      </w:r>
      <w:r>
        <w:t>i; công khai thông tin đư</w:t>
      </w:r>
      <w:r>
        <w:t>ợ</w:t>
      </w:r>
      <w:r>
        <w:t>c phép.</w:t>
      </w:r>
    </w:p>
    <w:p w14:paraId="2DFF64F5" w14:textId="77777777" w:rsidR="00C624DA" w:rsidRDefault="00460E8A">
      <w:pPr>
        <w:spacing w:after="60"/>
      </w:pPr>
      <w:r>
        <w:rPr>
          <w:b/>
        </w:rPr>
        <w:t>Thay th</w:t>
      </w:r>
      <w:r>
        <w:rPr>
          <w:b/>
        </w:rPr>
        <w:t>ế</w:t>
      </w:r>
      <w:r>
        <w:rPr>
          <w:b/>
        </w:rPr>
        <w:t xml:space="preserve">  </w:t>
      </w:r>
      <w:r>
        <w:t>A1 bư</w:t>
      </w:r>
      <w:r>
        <w:t>ớ</w:t>
      </w:r>
      <w:r>
        <w:t>c 3: còn l</w:t>
      </w:r>
      <w:r>
        <w:t>ị</w:t>
      </w:r>
      <w:r>
        <w:t>ch tương lai, ch</w:t>
      </w:r>
      <w:r>
        <w:t>ọ</w:t>
      </w:r>
      <w:r>
        <w:t>n d</w:t>
      </w:r>
      <w:r>
        <w:t>ừ</w:t>
      </w:r>
      <w:r>
        <w:t>ng nh</w:t>
      </w:r>
      <w:r>
        <w:t>ậ</w:t>
      </w:r>
      <w:r>
        <w:t>n m</w:t>
      </w:r>
      <w:r>
        <w:t>ớ</w:t>
      </w:r>
      <w:r>
        <w:t>i và đưa vào đi</w:t>
      </w:r>
      <w:r>
        <w:t>ề</w:t>
      </w:r>
      <w:r>
        <w:t>u ph</w:t>
      </w:r>
      <w:r>
        <w:t>ố</w:t>
      </w:r>
      <w:r>
        <w:t>i; gi</w:t>
      </w:r>
      <w:r>
        <w:t>ữ</w:t>
      </w:r>
      <w:r>
        <w:t xml:space="preserve"> l</w:t>
      </w:r>
      <w:r>
        <w:t>ị</w:t>
      </w:r>
      <w:r>
        <w:t>ch cũ, k</w:t>
      </w:r>
      <w:r>
        <w:t>ế</w:t>
      </w:r>
      <w:r>
        <w:t xml:space="preserve">t thúc </w:t>
      </w:r>
      <w:r>
        <w:t>ở</w:t>
      </w:r>
      <w:r>
        <w:t xml:space="preserve"> tr</w:t>
      </w:r>
      <w:r>
        <w:t>ạ</w:t>
      </w:r>
      <w:r>
        <w:t>ng thái ch</w:t>
      </w:r>
      <w:r>
        <w:t>ờ</w:t>
      </w:r>
      <w:r>
        <w:t xml:space="preserve"> x</w:t>
      </w:r>
      <w:r>
        <w:t>ử</w:t>
      </w:r>
      <w:r>
        <w:t xml:space="preserve"> lý.</w:t>
      </w:r>
    </w:p>
    <w:p w14:paraId="39D0DD47" w14:textId="77777777" w:rsidR="00C624DA" w:rsidRDefault="00460E8A">
      <w:pPr>
        <w:spacing w:after="60"/>
      </w:pPr>
      <w:r>
        <w:rPr>
          <w:b/>
        </w:rPr>
        <w:t>Ngo</w:t>
      </w:r>
      <w:r>
        <w:rPr>
          <w:b/>
        </w:rPr>
        <w:t>ạ</w:t>
      </w:r>
      <w:r>
        <w:rPr>
          <w:b/>
        </w:rPr>
        <w:t>i l</w:t>
      </w:r>
      <w:r>
        <w:rPr>
          <w:b/>
        </w:rPr>
        <w:t>ệ</w:t>
      </w:r>
      <w:r>
        <w:rPr>
          <w:b/>
        </w:rPr>
        <w:t xml:space="preserve">  </w:t>
      </w:r>
      <w:r>
        <w:t>E1 bư</w:t>
      </w:r>
      <w:r>
        <w:t>ớ</w:t>
      </w:r>
      <w:r>
        <w:t>c 2: mã trùng/tham chi</w:t>
      </w:r>
      <w:r>
        <w:t>ế</w:t>
      </w:r>
      <w:r>
        <w:t>u không t</w:t>
      </w:r>
      <w:r>
        <w:t>ồ</w:t>
      </w:r>
      <w:r>
        <w:t>n t</w:t>
      </w:r>
      <w:r>
        <w:t>ạ</w:t>
      </w:r>
      <w:r>
        <w:t>i, quay bư</w:t>
      </w:r>
      <w:r>
        <w:t>ớ</w:t>
      </w:r>
      <w:r>
        <w:t>c 2. E2 bư</w:t>
      </w:r>
      <w:r>
        <w:t>ớ</w:t>
      </w:r>
      <w:r>
        <w:t>c 3: yêu c</w:t>
      </w:r>
      <w:r>
        <w:t>ầ</w:t>
      </w:r>
      <w:r>
        <w:t>u xóa danh m</w:t>
      </w:r>
      <w:r>
        <w:t>ụ</w:t>
      </w:r>
      <w:r>
        <w:t>c đã dùng, t</w:t>
      </w:r>
      <w:r>
        <w:t>ừ</w:t>
      </w:r>
      <w:r>
        <w:t xml:space="preserve"> ch</w:t>
      </w:r>
      <w:r>
        <w:t>ố</w:t>
      </w:r>
      <w:r>
        <w:t>i r</w:t>
      </w:r>
      <w:r>
        <w:t>ồ</w:t>
      </w:r>
      <w:r>
        <w:t>i k</w:t>
      </w:r>
      <w:r>
        <w:t>ế</w:t>
      </w:r>
      <w:r>
        <w:t>t thúc.</w:t>
      </w:r>
    </w:p>
    <w:p w14:paraId="1CC5B134" w14:textId="77777777" w:rsidR="00C624DA" w:rsidRDefault="00460E8A">
      <w:pPr>
        <w:spacing w:after="60"/>
      </w:pPr>
      <w:r>
        <w:rPr>
          <w:b/>
        </w:rPr>
        <w:t xml:space="preserve">Sau thành công  </w:t>
      </w:r>
      <w:r>
        <w:t>Danh m</w:t>
      </w:r>
      <w:r>
        <w:t>ụ</w:t>
      </w:r>
      <w:r>
        <w:t>c ho</w:t>
      </w:r>
      <w:r>
        <w:t>ạ</w:t>
      </w:r>
      <w:r>
        <w:t>t đ</w:t>
      </w:r>
      <w:r>
        <w:t>ộ</w:t>
      </w:r>
      <w:r>
        <w:t>ng dùng cho ca làm và đ</w:t>
      </w:r>
      <w:r>
        <w:t>ặ</w:t>
      </w:r>
      <w:r>
        <w:t>t l</w:t>
      </w:r>
      <w:r>
        <w:t>ị</w:t>
      </w:r>
      <w:r>
        <w:t>ch.</w:t>
      </w:r>
    </w:p>
    <w:p w14:paraId="672BEB82"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Danh m</w:t>
      </w:r>
      <w:r>
        <w:t>ụ</w:t>
      </w:r>
      <w:r>
        <w:t>c đã tham chi</w:t>
      </w:r>
      <w:r>
        <w:t>ế</w:t>
      </w:r>
      <w:r>
        <w:t>u và l</w:t>
      </w:r>
      <w:r>
        <w:t>ị</w:t>
      </w:r>
      <w:r>
        <w:t>ch s</w:t>
      </w:r>
      <w:r>
        <w:t>ử</w:t>
      </w:r>
      <w:r>
        <w:t xml:space="preserve"> không b</w:t>
      </w:r>
      <w:r>
        <w:t>ị</w:t>
      </w:r>
      <w:r>
        <w:t xml:space="preserve"> xóa; thay đ</w:t>
      </w:r>
      <w:r>
        <w:t>ổ</w:t>
      </w:r>
      <w:r>
        <w:t>i l</w:t>
      </w:r>
      <w:r>
        <w:t>ỗ</w:t>
      </w:r>
      <w:r>
        <w:t>i gi</w:t>
      </w:r>
      <w:r>
        <w:t>ữ</w:t>
      </w:r>
      <w:r>
        <w:t xml:space="preserve"> c</w:t>
      </w:r>
      <w:r>
        <w:t>ấ</w:t>
      </w:r>
      <w:r>
        <w:t>u hình cũ.</w:t>
      </w:r>
    </w:p>
    <w:p w14:paraId="1AF6CF58" w14:textId="77777777" w:rsidR="00C624DA" w:rsidRDefault="00460E8A">
      <w:pPr>
        <w:spacing w:after="60"/>
      </w:pPr>
      <w:r>
        <w:rPr>
          <w:b/>
        </w:rPr>
        <w:lastRenderedPageBreak/>
        <w:t>Liên k</w:t>
      </w:r>
      <w:r>
        <w:rPr>
          <w:b/>
        </w:rPr>
        <w:t>ế</w:t>
      </w:r>
      <w:r>
        <w:rPr>
          <w:b/>
        </w:rPr>
        <w:t xml:space="preserve">t  </w:t>
      </w:r>
      <w:r>
        <w:t>FR-03.1, FR-01.5; BR-01, BR-06, BR-16, BR-43; UI-11</w:t>
      </w:r>
    </w:p>
    <w:p w14:paraId="097D12C7" w14:textId="77777777" w:rsidR="00C624DA" w:rsidRDefault="00460E8A">
      <w:pPr>
        <w:pStyle w:val="u2"/>
      </w:pPr>
      <w:bookmarkStart w:id="77" w:name="_Toc242368804"/>
      <w:r>
        <w:t>UC-07 Thi</w:t>
      </w:r>
      <w:r>
        <w:t>ế</w:t>
      </w:r>
      <w:r>
        <w:t>t l</w:t>
      </w:r>
      <w:r>
        <w:t>ậ</w:t>
      </w:r>
      <w:r>
        <w:t>p và công b</w:t>
      </w:r>
      <w:r>
        <w:t>ố</w:t>
      </w:r>
      <w:r>
        <w:t xml:space="preserve"> l</w:t>
      </w:r>
      <w:r>
        <w:t>ị</w:t>
      </w:r>
      <w:r>
        <w:t>ch làm vi</w:t>
      </w:r>
      <w:r>
        <w:t>ệ</w:t>
      </w:r>
      <w:r>
        <w:t>c</w:t>
      </w:r>
      <w:bookmarkEnd w:id="77"/>
    </w:p>
    <w:p w14:paraId="1E460B6D" w14:textId="77777777" w:rsidR="00C624DA" w:rsidRDefault="00460E8A">
      <w:pPr>
        <w:spacing w:after="60"/>
      </w:pPr>
      <w:r>
        <w:rPr>
          <w:b/>
        </w:rPr>
        <w:t>M</w:t>
      </w:r>
      <w:r>
        <w:rPr>
          <w:b/>
        </w:rPr>
        <w:t>ụ</w:t>
      </w:r>
      <w:r>
        <w:rPr>
          <w:b/>
        </w:rPr>
        <w:t xml:space="preserve">c tiêu và tác nhân  </w:t>
      </w:r>
      <w:r>
        <w:t>Thi</w:t>
      </w:r>
      <w:r>
        <w:t>ế</w:t>
      </w:r>
      <w:r>
        <w:t>t l</w:t>
      </w:r>
      <w:r>
        <w:t>ậ</w:t>
      </w:r>
      <w:r>
        <w:t>p và công b</w:t>
      </w:r>
      <w:r>
        <w:t>ố</w:t>
      </w:r>
      <w:r>
        <w:t xml:space="preserve"> l</w:t>
      </w:r>
      <w:r>
        <w:t>ị</w:t>
      </w:r>
      <w:r>
        <w:t>ch làm vi</w:t>
      </w:r>
      <w:r>
        <w:t>ệ</w:t>
      </w:r>
      <w:r>
        <w:t>c. Bác sĩ ho</w:t>
      </w:r>
      <w:r>
        <w:t>ặ</w:t>
      </w:r>
      <w:r>
        <w:t>c qu</w:t>
      </w:r>
      <w:r>
        <w:t>ả</w:t>
      </w:r>
      <w:r>
        <w:t>n tr</w:t>
      </w:r>
      <w:r>
        <w:t>ị</w:t>
      </w:r>
      <w:r>
        <w:t xml:space="preserve"> viên. M</w:t>
      </w:r>
      <w:r>
        <w:t>ứ</w:t>
      </w:r>
      <w:r>
        <w:t>c m</w:t>
      </w:r>
      <w:r>
        <w:t>ụ</w:t>
      </w:r>
      <w:r>
        <w:t>c tiêu ngư</w:t>
      </w:r>
      <w:r>
        <w:t>ờ</w:t>
      </w:r>
      <w:r>
        <w:t>i dùng; Must; theo s</w:t>
      </w:r>
      <w:r>
        <w:t>ự</w:t>
      </w:r>
      <w:r>
        <w:t xml:space="preserve"> ki</w:t>
      </w:r>
      <w:r>
        <w:t>ệ</w:t>
      </w:r>
      <w:r>
        <w:t>n.</w:t>
      </w:r>
    </w:p>
    <w:p w14:paraId="003111BE" w14:textId="77777777" w:rsidR="00C624DA" w:rsidRDefault="00460E8A">
      <w:pPr>
        <w:spacing w:after="60"/>
      </w:pPr>
      <w:r>
        <w:rPr>
          <w:b/>
        </w:rPr>
        <w:t xml:space="preserve">Bên liên quan  </w:t>
      </w:r>
      <w:r>
        <w:t>Bác sĩ c</w:t>
      </w:r>
      <w:r>
        <w:t>ầ</w:t>
      </w:r>
      <w:r>
        <w:t>n l</w:t>
      </w:r>
      <w:r>
        <w:t>ị</w:t>
      </w:r>
      <w:r>
        <w:t>ch kh</w:t>
      </w:r>
      <w:r>
        <w:t>ả</w:t>
      </w:r>
      <w:r>
        <w:t xml:space="preserve"> thi gi</w:t>
      </w:r>
      <w:r>
        <w:t>ữ</w:t>
      </w:r>
      <w:r>
        <w:t>a các cơ s</w:t>
      </w:r>
      <w:r>
        <w:t>ở</w:t>
      </w:r>
      <w:r>
        <w:t>; phòng khám c</w:t>
      </w:r>
      <w:r>
        <w:t>ầ</w:t>
      </w:r>
      <w:r>
        <w:t>n công su</w:t>
      </w:r>
      <w:r>
        <w:t>ấ</w:t>
      </w:r>
      <w:r>
        <w:t>t rõ; b</w:t>
      </w:r>
      <w:r>
        <w:t>ệ</w:t>
      </w:r>
      <w:r>
        <w:t>nh nhân c</w:t>
      </w:r>
      <w:r>
        <w:t>ầ</w:t>
      </w:r>
      <w:r>
        <w:t>n l</w:t>
      </w:r>
      <w:r>
        <w:t>ị</w:t>
      </w:r>
      <w:r>
        <w:t>ch tr</w:t>
      </w:r>
      <w:r>
        <w:t>ố</w:t>
      </w:r>
      <w:r>
        <w:t>ng còn hi</w:t>
      </w:r>
      <w:r>
        <w:t>ệ</w:t>
      </w:r>
      <w:r>
        <w:t>u l</w:t>
      </w:r>
      <w:r>
        <w:t>ự</w:t>
      </w:r>
      <w:r>
        <w:t>c.</w:t>
      </w:r>
    </w:p>
    <w:p w14:paraId="758261E3"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Bác sĩ ACTIVE thu</w:t>
      </w:r>
      <w:r>
        <w:t>ộ</w:t>
      </w:r>
      <w:r>
        <w:t>c chi nhánh, gi</w:t>
      </w:r>
      <w:r>
        <w:t>ờ</w:t>
      </w:r>
      <w:r>
        <w:t xml:space="preserve"> ho</w:t>
      </w:r>
      <w:r>
        <w:t>ạ</w:t>
      </w:r>
      <w:r>
        <w:t>t đ</w:t>
      </w:r>
      <w:r>
        <w:t>ộ</w:t>
      </w:r>
      <w:r>
        <w:t>ng đã có. Công b</w:t>
      </w:r>
      <w:r>
        <w:t>ố</w:t>
      </w:r>
      <w:r>
        <w:t xml:space="preserve"> ca ngày/tu</w:t>
      </w:r>
      <w:r>
        <w:t>ầ</w:t>
      </w:r>
      <w:r>
        <w:t>n.</w:t>
      </w:r>
    </w:p>
    <w:p w14:paraId="25F246B1" w14:textId="77777777" w:rsidR="00C624DA" w:rsidRDefault="00460E8A">
      <w:pPr>
        <w:spacing w:after="80"/>
      </w:pPr>
      <w:r>
        <w:t>1. Bác sĩ/admin nh</w:t>
      </w:r>
      <w:r>
        <w:t>ậ</w:t>
      </w:r>
      <w:r>
        <w:t>p ca, kho</w:t>
      </w:r>
      <w:r>
        <w:t>ả</w:t>
      </w:r>
      <w:r>
        <w:t>ng ngh</w:t>
      </w:r>
      <w:r>
        <w:t>ỉ</w:t>
      </w:r>
      <w:r>
        <w:t>, chi nhánh và hình th</w:t>
      </w:r>
      <w:r>
        <w:t>ứ</w:t>
      </w:r>
      <w:r>
        <w:t>c.</w:t>
      </w:r>
    </w:p>
    <w:p w14:paraId="5A8EB483" w14:textId="77777777" w:rsidR="00C624DA" w:rsidRDefault="00460E8A">
      <w:pPr>
        <w:spacing w:after="80"/>
      </w:pPr>
      <w:r>
        <w:t>2. H</w:t>
      </w:r>
      <w:r>
        <w:t>ệ</w:t>
      </w:r>
      <w:r>
        <w:t xml:space="preserve"> th</w:t>
      </w:r>
      <w:r>
        <w:t>ố</w:t>
      </w:r>
      <w:r>
        <w:t>ng ki</w:t>
      </w:r>
      <w:r>
        <w:t>ể</w:t>
      </w:r>
      <w:r>
        <w:t>m tra quy</w:t>
      </w:r>
      <w:r>
        <w:t>ề</w:t>
      </w:r>
      <w:r>
        <w:t>n, gi</w:t>
      </w:r>
      <w:r>
        <w:t>ờ</w:t>
      </w:r>
      <w:r>
        <w:t xml:space="preserve"> m</w:t>
      </w:r>
      <w:r>
        <w:t>ở</w:t>
      </w:r>
      <w:r>
        <w:t xml:space="preserve"> c</w:t>
      </w:r>
      <w:r>
        <w:t>ử</w:t>
      </w:r>
      <w:r>
        <w:t>a, ca giao nhau và kho</w:t>
      </w:r>
      <w:r>
        <w:t>ả</w:t>
      </w:r>
      <w:r>
        <w:t>ng di chuy</w:t>
      </w:r>
      <w:r>
        <w:t>ể</w:t>
      </w:r>
      <w:r>
        <w:t>n.</w:t>
      </w:r>
    </w:p>
    <w:p w14:paraId="2FAFF8FB" w14:textId="77777777" w:rsidR="00C624DA" w:rsidRDefault="00460E8A">
      <w:pPr>
        <w:spacing w:after="80"/>
      </w:pPr>
      <w:r>
        <w:t>3. H</w:t>
      </w:r>
      <w:r>
        <w:t>ệ</w:t>
      </w:r>
      <w:r>
        <w:t xml:space="preserve"> th</w:t>
      </w:r>
      <w:r>
        <w:t>ố</w:t>
      </w:r>
      <w:r>
        <w:t>ng công b</w:t>
      </w:r>
      <w:r>
        <w:t>ố</w:t>
      </w:r>
      <w:r>
        <w:t xml:space="preserve"> ca và t</w:t>
      </w:r>
      <w:r>
        <w:t>ạ</w:t>
      </w:r>
      <w:r>
        <w:t>o các slot đ</w:t>
      </w:r>
      <w:r>
        <w:t>ủ</w:t>
      </w:r>
      <w:r>
        <w:t xml:space="preserve"> th</w:t>
      </w:r>
      <w:r>
        <w:t>ờ</w:t>
      </w:r>
      <w:r>
        <w:t>i lư</w:t>
      </w:r>
      <w:r>
        <w:t>ợ</w:t>
      </w:r>
      <w:r>
        <w:t>ng; báo k</w:t>
      </w:r>
      <w:r>
        <w:t>ế</w:t>
      </w:r>
      <w:r>
        <w:t>t qu</w:t>
      </w:r>
      <w:r>
        <w:t>ả</w:t>
      </w:r>
      <w:r>
        <w:t>.</w:t>
      </w:r>
    </w:p>
    <w:p w14:paraId="0CEF8489" w14:textId="77777777" w:rsidR="00C624DA" w:rsidRDefault="00460E8A">
      <w:pPr>
        <w:spacing w:after="80"/>
      </w:pPr>
      <w:r>
        <w:t>4. Ngư</w:t>
      </w:r>
      <w:r>
        <w:t>ờ</w:t>
      </w:r>
      <w:r>
        <w:t>i dùng xem l</w:t>
      </w:r>
      <w:r>
        <w:t>ị</w:t>
      </w:r>
      <w:r>
        <w:t>ch công vi</w:t>
      </w:r>
      <w:r>
        <w:t>ệ</w:t>
      </w:r>
      <w:r>
        <w:t>c; b</w:t>
      </w:r>
      <w:r>
        <w:t>ệ</w:t>
      </w:r>
      <w:r>
        <w:t>nh nhân ch</w:t>
      </w:r>
      <w:r>
        <w:t>ỉ</w:t>
      </w:r>
      <w:r>
        <w:t xml:space="preserve"> xem các slot tr</w:t>
      </w:r>
      <w:r>
        <w:t>ố</w:t>
      </w:r>
      <w:r>
        <w:t>ng công khai.</w:t>
      </w:r>
    </w:p>
    <w:p w14:paraId="5BBC3CF5" w14:textId="77777777" w:rsidR="00C624DA" w:rsidRDefault="00460E8A">
      <w:pPr>
        <w:spacing w:after="60"/>
      </w:pPr>
      <w:r>
        <w:rPr>
          <w:b/>
        </w:rPr>
        <w:t>Thay th</w:t>
      </w:r>
      <w:r>
        <w:rPr>
          <w:b/>
        </w:rPr>
        <w:t>ế</w:t>
      </w:r>
      <w:r>
        <w:rPr>
          <w:b/>
        </w:rPr>
        <w:t xml:space="preserve">  </w:t>
      </w:r>
      <w:r>
        <w:t>A1 bư</w:t>
      </w:r>
      <w:r>
        <w:t>ớ</w:t>
      </w:r>
      <w:r>
        <w:t>c 3: lưu nháp ca thay vì công b</w:t>
      </w:r>
      <w:r>
        <w:t>ố</w:t>
      </w:r>
      <w:r>
        <w:t xml:space="preserve"> thì không t</w:t>
      </w:r>
      <w:r>
        <w:t>ạ</w:t>
      </w:r>
      <w:r>
        <w:t>o slot công khai, k</w:t>
      </w:r>
      <w:r>
        <w:t>ế</w:t>
      </w:r>
      <w:r>
        <w:t>t thúc. A2 bư</w:t>
      </w:r>
      <w:r>
        <w:t>ớ</w:t>
      </w:r>
      <w:r>
        <w:t>c 1: ch</w:t>
      </w:r>
      <w:r>
        <w:t>ỉ</w:t>
      </w:r>
      <w:r>
        <w:t xml:space="preserve"> xem l</w:t>
      </w:r>
      <w:r>
        <w:t>ị</w:t>
      </w:r>
      <w:r>
        <w:t>ch/slot tr</w:t>
      </w:r>
      <w:r>
        <w:t>ố</w:t>
      </w:r>
      <w:r>
        <w:t>ng, hi</w:t>
      </w:r>
      <w:r>
        <w:t>ể</w:t>
      </w:r>
      <w:r>
        <w:t>n th</w:t>
      </w:r>
      <w:r>
        <w:t>ị</w:t>
      </w:r>
      <w:r>
        <w:t xml:space="preserve"> theo quy</w:t>
      </w:r>
      <w:r>
        <w:t>ề</w:t>
      </w:r>
      <w:r>
        <w:t>n và k</w:t>
      </w:r>
      <w:r>
        <w:t>ế</w:t>
      </w:r>
      <w:r>
        <w:t>t thúc không s</w:t>
      </w:r>
      <w:r>
        <w:t>ử</w:t>
      </w:r>
      <w:r>
        <w:t>a.</w:t>
      </w:r>
    </w:p>
    <w:p w14:paraId="5F7B5DE4" w14:textId="77777777" w:rsidR="00C624DA" w:rsidRDefault="00460E8A">
      <w:pPr>
        <w:spacing w:after="60"/>
      </w:pPr>
      <w:r>
        <w:rPr>
          <w:b/>
        </w:rPr>
        <w:t>Ngo</w:t>
      </w:r>
      <w:r>
        <w:rPr>
          <w:b/>
        </w:rPr>
        <w:t>ạ</w:t>
      </w:r>
      <w:r>
        <w:rPr>
          <w:b/>
        </w:rPr>
        <w:t>i l</w:t>
      </w:r>
      <w:r>
        <w:rPr>
          <w:b/>
        </w:rPr>
        <w:t>ệ</w:t>
      </w:r>
      <w:r>
        <w:rPr>
          <w:b/>
        </w:rPr>
        <w:t xml:space="preserve">  </w:t>
      </w:r>
      <w:r>
        <w:t>E1 bư</w:t>
      </w:r>
      <w:r>
        <w:t>ớ</w:t>
      </w:r>
      <w:r>
        <w:t>c 2: ngoài gi</w:t>
      </w:r>
      <w:r>
        <w:t>ờ</w:t>
      </w:r>
      <w:r>
        <w:t>/trùng/buffer dư</w:t>
      </w:r>
      <w:r>
        <w:t>ớ</w:t>
      </w:r>
      <w:r>
        <w:t>i 60 phút, quay bư</w:t>
      </w:r>
      <w:r>
        <w:t>ớ</w:t>
      </w:r>
      <w:r>
        <w:t>c 1 đ</w:t>
      </w:r>
      <w:r>
        <w:t>ể</w:t>
      </w:r>
      <w:r>
        <w:t xml:space="preserve"> ch</w:t>
      </w:r>
      <w:r>
        <w:t>ọ</w:t>
      </w:r>
      <w:r>
        <w:t>n l</w:t>
      </w:r>
      <w:r>
        <w:t>ạ</w:t>
      </w:r>
      <w:r>
        <w:t>i. E2 bư</w:t>
      </w:r>
      <w:r>
        <w:t>ớ</w:t>
      </w:r>
      <w:r>
        <w:t>c 3: ca đã có l</w:t>
      </w:r>
      <w:r>
        <w:t>ị</w:t>
      </w:r>
      <w:r>
        <w:t>ch, chuy</w:t>
      </w:r>
      <w:r>
        <w:t>ể</w:t>
      </w:r>
      <w:r>
        <w:t>n UC-08 thay vì s</w:t>
      </w:r>
      <w:r>
        <w:t>ử</w:t>
      </w:r>
      <w:r>
        <w:t>a ng</w:t>
      </w:r>
      <w:r>
        <w:t>ầ</w:t>
      </w:r>
      <w:r>
        <w:t>m r</w:t>
      </w:r>
      <w:r>
        <w:t>ồ</w:t>
      </w:r>
      <w:r>
        <w:t>i k</w:t>
      </w:r>
      <w:r>
        <w:t>ế</w:t>
      </w:r>
      <w:r>
        <w:t>t thúc.</w:t>
      </w:r>
    </w:p>
    <w:p w14:paraId="1ACDDA55" w14:textId="77777777" w:rsidR="00C624DA" w:rsidRDefault="00460E8A">
      <w:pPr>
        <w:spacing w:after="60"/>
      </w:pPr>
      <w:r>
        <w:rPr>
          <w:b/>
        </w:rPr>
        <w:t xml:space="preserve">Sau thành công  </w:t>
      </w:r>
      <w:r>
        <w:t>Slot h</w:t>
      </w:r>
      <w:r>
        <w:t>ợ</w:t>
      </w:r>
      <w:r>
        <w:t>p l</w:t>
      </w:r>
      <w:r>
        <w:t>ệ</w:t>
      </w:r>
      <w:r>
        <w:t xml:space="preserve"> có th</w:t>
      </w:r>
      <w:r>
        <w:t>ể</w:t>
      </w:r>
      <w:r>
        <w:t xml:space="preserve"> đư</w:t>
      </w:r>
      <w:r>
        <w:t>ợ</w:t>
      </w:r>
      <w:r>
        <w:t>c đ</w:t>
      </w:r>
      <w:r>
        <w:t>ặ</w:t>
      </w:r>
      <w:r>
        <w:t>t; ca nháp chưa công khai.</w:t>
      </w:r>
    </w:p>
    <w:p w14:paraId="663DB4EF"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Ca không h</w:t>
      </w:r>
      <w:r>
        <w:t>ợ</w:t>
      </w:r>
      <w:r>
        <w:t>p l</w:t>
      </w:r>
      <w:r>
        <w:t>ệ</w:t>
      </w:r>
      <w:r>
        <w:t xml:space="preserve"> không công b</w:t>
      </w:r>
      <w:r>
        <w:t>ố</w:t>
      </w:r>
      <w:r>
        <w:t>; l</w:t>
      </w:r>
      <w:r>
        <w:t>ị</w:t>
      </w:r>
      <w:r>
        <w:t>ch đã đ</w:t>
      </w:r>
      <w:r>
        <w:t>ặ</w:t>
      </w:r>
      <w:r>
        <w:t>t không đ</w:t>
      </w:r>
      <w:r>
        <w:t>ổ</w:t>
      </w:r>
      <w:r>
        <w:t>i gi</w:t>
      </w:r>
      <w:r>
        <w:t>ờ</w:t>
      </w:r>
      <w:r>
        <w:t xml:space="preserve"> do s</w:t>
      </w:r>
      <w:r>
        <w:t>ử</w:t>
      </w:r>
      <w:r>
        <w:t>a ca; không l</w:t>
      </w:r>
      <w:r>
        <w:t>ộ</w:t>
      </w:r>
      <w:r>
        <w:t xml:space="preserve"> ngư</w:t>
      </w:r>
      <w:r>
        <w:t>ờ</w:t>
      </w:r>
      <w:r>
        <w:t>i đ</w:t>
      </w:r>
      <w:r>
        <w:t>ặ</w:t>
      </w:r>
      <w:r>
        <w:t>t khi xem slot.</w:t>
      </w:r>
    </w:p>
    <w:p w14:paraId="68532EA8" w14:textId="77777777" w:rsidR="00C624DA" w:rsidRDefault="00460E8A">
      <w:pPr>
        <w:spacing w:after="60"/>
      </w:pPr>
      <w:r>
        <w:rPr>
          <w:b/>
        </w:rPr>
        <w:t>Liên k</w:t>
      </w:r>
      <w:r>
        <w:rPr>
          <w:b/>
        </w:rPr>
        <w:t>ế</w:t>
      </w:r>
      <w:r>
        <w:rPr>
          <w:b/>
        </w:rPr>
        <w:t xml:space="preserve">t  </w:t>
      </w:r>
      <w:r>
        <w:t>FR-03.2, FR-03.4, FR-03.5, FR-03.6, FR-01.5; BR-01, BR-02, BR-05, BR-06, BR-07, BR-08, BR-09, BR-42, BR-44; UI-05</w:t>
      </w:r>
    </w:p>
    <w:p w14:paraId="5A31CA35" w14:textId="77777777" w:rsidR="00C624DA" w:rsidRDefault="00460E8A">
      <w:pPr>
        <w:pStyle w:val="u2"/>
      </w:pPr>
      <w:bookmarkStart w:id="78" w:name="_Toc242368805"/>
      <w:r>
        <w:t>UC-08 Đi</w:t>
      </w:r>
      <w:r>
        <w:t>ề</w:t>
      </w:r>
      <w:r>
        <w:t>u ph</w:t>
      </w:r>
      <w:r>
        <w:t>ố</w:t>
      </w:r>
      <w:r>
        <w:t>i khi bác sĩ ngh</w:t>
      </w:r>
      <w:r>
        <w:t>ỉ</w:t>
      </w:r>
      <w:bookmarkEnd w:id="78"/>
    </w:p>
    <w:p w14:paraId="432731AA" w14:textId="77777777" w:rsidR="00C624DA" w:rsidRDefault="00460E8A">
      <w:pPr>
        <w:spacing w:after="60"/>
      </w:pPr>
      <w:r>
        <w:rPr>
          <w:b/>
        </w:rPr>
        <w:t>M</w:t>
      </w:r>
      <w:r>
        <w:rPr>
          <w:b/>
        </w:rPr>
        <w:t>ụ</w:t>
      </w:r>
      <w:r>
        <w:rPr>
          <w:b/>
        </w:rPr>
        <w:t xml:space="preserve">c tiêu và tác nhân  </w:t>
      </w:r>
      <w:r>
        <w:t>Đi</w:t>
      </w:r>
      <w:r>
        <w:t>ề</w:t>
      </w:r>
      <w:r>
        <w:t>u ph</w:t>
      </w:r>
      <w:r>
        <w:t>ố</w:t>
      </w:r>
      <w:r>
        <w:t>i khi bác sĩ ngh</w:t>
      </w:r>
      <w:r>
        <w:t>ỉ</w:t>
      </w:r>
      <w:r>
        <w:t>. L</w:t>
      </w:r>
      <w:r>
        <w:t>ễ</w:t>
      </w:r>
      <w:r>
        <w:t xml:space="preserve"> tân ph</w:t>
      </w:r>
      <w:r>
        <w:t>ố</w:t>
      </w:r>
      <w:r>
        <w:t>i h</w:t>
      </w:r>
      <w:r>
        <w:t>ợ</w:t>
      </w:r>
      <w:r>
        <w:t>p bác sĩ và b</w:t>
      </w:r>
      <w:r>
        <w:t>ệ</w:t>
      </w:r>
      <w:r>
        <w:t>nh nhân. M</w:t>
      </w:r>
      <w:r>
        <w:t>ứ</w:t>
      </w:r>
      <w:r>
        <w:t>c m</w:t>
      </w:r>
      <w:r>
        <w:t>ụ</w:t>
      </w:r>
      <w:r>
        <w:t>c tiêu ngư</w:t>
      </w:r>
      <w:r>
        <w:t>ờ</w:t>
      </w:r>
      <w:r>
        <w:t>i dùng; Must; theo s</w:t>
      </w:r>
      <w:r>
        <w:t>ự</w:t>
      </w:r>
      <w:r>
        <w:t xml:space="preserve"> ki</w:t>
      </w:r>
      <w:r>
        <w:t>ệ</w:t>
      </w:r>
      <w:r>
        <w:t>n.</w:t>
      </w:r>
    </w:p>
    <w:p w14:paraId="51A91B80" w14:textId="77777777" w:rsidR="00C624DA" w:rsidRDefault="00460E8A">
      <w:pPr>
        <w:spacing w:after="60"/>
      </w:pPr>
      <w:r>
        <w:rPr>
          <w:b/>
        </w:rPr>
        <w:t xml:space="preserve">Bên liên quan  </w:t>
      </w:r>
      <w:r>
        <w:t>Bác sĩ c</w:t>
      </w:r>
      <w:r>
        <w:t>ầ</w:t>
      </w:r>
      <w:r>
        <w:t>n l</w:t>
      </w:r>
      <w:r>
        <w:t>ị</w:t>
      </w:r>
      <w:r>
        <w:t>ch kh</w:t>
      </w:r>
      <w:r>
        <w:t>ả</w:t>
      </w:r>
      <w:r>
        <w:t xml:space="preserve"> thi gi</w:t>
      </w:r>
      <w:r>
        <w:t>ữ</w:t>
      </w:r>
      <w:r>
        <w:t>a các cơ s</w:t>
      </w:r>
      <w:r>
        <w:t>ở</w:t>
      </w:r>
      <w:r>
        <w:t>; phòng khám c</w:t>
      </w:r>
      <w:r>
        <w:t>ầ</w:t>
      </w:r>
      <w:r>
        <w:t>n công su</w:t>
      </w:r>
      <w:r>
        <w:t>ấ</w:t>
      </w:r>
      <w:r>
        <w:t>t rõ; b</w:t>
      </w:r>
      <w:r>
        <w:t>ệ</w:t>
      </w:r>
      <w:r>
        <w:t>nh nhân c</w:t>
      </w:r>
      <w:r>
        <w:t>ầ</w:t>
      </w:r>
      <w:r>
        <w:t>n l</w:t>
      </w:r>
      <w:r>
        <w:t>ị</w:t>
      </w:r>
      <w:r>
        <w:t>ch tr</w:t>
      </w:r>
      <w:r>
        <w:t>ố</w:t>
      </w:r>
      <w:r>
        <w:t>ng còn hi</w:t>
      </w:r>
      <w:r>
        <w:t>ệ</w:t>
      </w:r>
      <w:r>
        <w:t>u l</w:t>
      </w:r>
      <w:r>
        <w:t>ự</w:t>
      </w:r>
      <w:r>
        <w:t>c.</w:t>
      </w:r>
    </w:p>
    <w:p w14:paraId="5F90E80C"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danh sách l</w:t>
      </w:r>
      <w:r>
        <w:t>ị</w:t>
      </w:r>
      <w:r>
        <w:t>ch b</w:t>
      </w:r>
      <w:r>
        <w:t>ị</w:t>
      </w:r>
      <w:r>
        <w:t xml:space="preserve"> </w:t>
      </w:r>
      <w:r>
        <w:t>ả</w:t>
      </w:r>
      <w:r>
        <w:t>nh hư</w:t>
      </w:r>
      <w:r>
        <w:t>ở</w:t>
      </w:r>
      <w:r>
        <w:t>ng trong chi nhánh. Bác sĩ thông báo ngh</w:t>
      </w:r>
      <w:r>
        <w:t>ỉ</w:t>
      </w:r>
      <w:r>
        <w:t xml:space="preserve"> ho</w:t>
      </w:r>
      <w:r>
        <w:t>ặ</w:t>
      </w:r>
      <w:r>
        <w:t>c cơ s</w:t>
      </w:r>
      <w:r>
        <w:t>ở</w:t>
      </w:r>
      <w:r>
        <w:t xml:space="preserve"> t</w:t>
      </w:r>
      <w:r>
        <w:t>ạ</w:t>
      </w:r>
      <w:r>
        <w:t>m đóng.</w:t>
      </w:r>
    </w:p>
    <w:p w14:paraId="5522F970" w14:textId="77777777" w:rsidR="00C624DA" w:rsidRDefault="00460E8A">
      <w:pPr>
        <w:spacing w:after="80"/>
      </w:pPr>
      <w:r>
        <w:t>1. Đánh d</w:t>
      </w:r>
      <w:r>
        <w:t>ấ</w:t>
      </w:r>
      <w:r>
        <w:t>u ca không còn nh</w:t>
      </w:r>
      <w:r>
        <w:t>ậ</w:t>
      </w:r>
      <w:r>
        <w:t>n đ</w:t>
      </w:r>
      <w:r>
        <w:t>ặ</w:t>
      </w:r>
      <w:r>
        <w:t>t m</w:t>
      </w:r>
      <w:r>
        <w:t>ớ</w:t>
      </w:r>
      <w:r>
        <w:t>i.</w:t>
      </w:r>
    </w:p>
    <w:p w14:paraId="39C818CD" w14:textId="77777777" w:rsidR="00C624DA" w:rsidRDefault="00460E8A">
      <w:pPr>
        <w:spacing w:after="80"/>
      </w:pPr>
      <w:r>
        <w:t>2. T</w:t>
      </w:r>
      <w:r>
        <w:t>ạ</w:t>
      </w:r>
      <w:r>
        <w:t>o danh sách c</w:t>
      </w:r>
      <w:r>
        <w:t>ầ</w:t>
      </w:r>
      <w:r>
        <w:t>n đi</w:t>
      </w:r>
      <w:r>
        <w:t>ề</w:t>
      </w:r>
      <w:r>
        <w:t>u ph</w:t>
      </w:r>
      <w:r>
        <w:t>ố</w:t>
      </w:r>
      <w:r>
        <w:t>i và liên h</w:t>
      </w:r>
      <w:r>
        <w:t>ệ</w:t>
      </w:r>
      <w:r>
        <w:t xml:space="preserve"> b</w:t>
      </w:r>
      <w:r>
        <w:t>ệ</w:t>
      </w:r>
      <w:r>
        <w:t>nh nhân.</w:t>
      </w:r>
    </w:p>
    <w:p w14:paraId="4C6C4584" w14:textId="77777777" w:rsidR="00C624DA" w:rsidRDefault="00460E8A">
      <w:pPr>
        <w:spacing w:after="80"/>
      </w:pPr>
      <w:r>
        <w:t>3. Đ</w:t>
      </w:r>
      <w:r>
        <w:t>ề</w:t>
      </w:r>
      <w:r>
        <w:t xml:space="preserve"> ngh</w:t>
      </w:r>
      <w:r>
        <w:t>ị</w:t>
      </w:r>
      <w:r>
        <w:t xml:space="preserve"> slot/bác sĩ phù h</w:t>
      </w:r>
      <w:r>
        <w:t>ợ</w:t>
      </w:r>
      <w:r>
        <w:t>p, ghi đ</w:t>
      </w:r>
      <w:r>
        <w:t>ồ</w:t>
      </w:r>
      <w:r>
        <w:t>ng ý ho</w:t>
      </w:r>
      <w:r>
        <w:t>ặ</w:t>
      </w:r>
      <w:r>
        <w:t>c t</w:t>
      </w:r>
      <w:r>
        <w:t>ừ</w:t>
      </w:r>
      <w:r>
        <w:t xml:space="preserve"> ch</w:t>
      </w:r>
      <w:r>
        <w:t>ố</w:t>
      </w:r>
      <w:r>
        <w:t>i.</w:t>
      </w:r>
    </w:p>
    <w:p w14:paraId="70B3B902" w14:textId="77777777" w:rsidR="00C624DA" w:rsidRDefault="00460E8A">
      <w:pPr>
        <w:spacing w:after="80"/>
      </w:pPr>
      <w:r>
        <w:t>4. Dùng engine đ</w:t>
      </w:r>
      <w:r>
        <w:t>ổ</w:t>
      </w:r>
      <w:r>
        <w:t>i l</w:t>
      </w:r>
      <w:r>
        <w:t>ị</w:t>
      </w:r>
      <w:r>
        <w:t>ch ho</w:t>
      </w:r>
      <w:r>
        <w:t>ặ</w:t>
      </w:r>
      <w:r>
        <w:t>c h</w:t>
      </w:r>
      <w:r>
        <w:t>ủ</w:t>
      </w:r>
      <w:r>
        <w:t>y; g</w:t>
      </w:r>
      <w:r>
        <w:t>ử</w:t>
      </w:r>
      <w:r>
        <w:t>i thông báo sau commit.</w:t>
      </w:r>
    </w:p>
    <w:p w14:paraId="39CD7CAF" w14:textId="77777777" w:rsidR="00C624DA" w:rsidRDefault="00460E8A">
      <w:pPr>
        <w:spacing w:after="60"/>
      </w:pPr>
      <w:r>
        <w:rPr>
          <w:b/>
        </w:rPr>
        <w:t>Thay th</w:t>
      </w:r>
      <w:r>
        <w:rPr>
          <w:b/>
        </w:rPr>
        <w:t>ế</w:t>
      </w:r>
      <w:r>
        <w:rPr>
          <w:b/>
        </w:rPr>
        <w:t xml:space="preserve">  </w:t>
      </w:r>
      <w:r>
        <w:t>A1 bư</w:t>
      </w:r>
      <w:r>
        <w:t>ớ</w:t>
      </w:r>
      <w:r>
        <w:t>c 3: b</w:t>
      </w:r>
      <w:r>
        <w:t>ệ</w:t>
      </w:r>
      <w:r>
        <w:t>nh nhân t</w:t>
      </w:r>
      <w:r>
        <w:t>ừ</w:t>
      </w:r>
      <w:r>
        <w:t xml:space="preserve"> ch</w:t>
      </w:r>
      <w:r>
        <w:t>ố</w:t>
      </w:r>
      <w:r>
        <w:t>i, chuy</w:t>
      </w:r>
      <w:r>
        <w:t>ể</w:t>
      </w:r>
      <w:r>
        <w:t>n UC-12 phương án h</w:t>
      </w:r>
      <w:r>
        <w:t>ủ</w:t>
      </w:r>
      <w:r>
        <w:t>y có lý do; k</w:t>
      </w:r>
      <w:r>
        <w:t>ế</w:t>
      </w:r>
      <w:r>
        <w:t>t thúc. A2 bư</w:t>
      </w:r>
      <w:r>
        <w:t>ớ</w:t>
      </w:r>
      <w:r>
        <w:t>c 3: chưa liên h</w:t>
      </w:r>
      <w:r>
        <w:t>ệ</w:t>
      </w:r>
      <w:r>
        <w:t xml:space="preserve"> đư</w:t>
      </w:r>
      <w:r>
        <w:t>ợ</w:t>
      </w:r>
      <w:r>
        <w:t>c, gi</w:t>
      </w:r>
      <w:r>
        <w:t>ữ</w:t>
      </w:r>
      <w:r>
        <w:t xml:space="preserve"> c</w:t>
      </w:r>
      <w:r>
        <w:t>ầ</w:t>
      </w:r>
      <w:r>
        <w:t>n đi</w:t>
      </w:r>
      <w:r>
        <w:t>ề</w:t>
      </w:r>
      <w:r>
        <w:t>u ph</w:t>
      </w:r>
      <w:r>
        <w:t>ố</w:t>
      </w:r>
      <w:r>
        <w:t>i và l</w:t>
      </w:r>
      <w:r>
        <w:t>ị</w:t>
      </w:r>
      <w:r>
        <w:t>ch cũ, k</w:t>
      </w:r>
      <w:r>
        <w:t>ế</w:t>
      </w:r>
      <w:r>
        <w:t>t thúc ch</w:t>
      </w:r>
      <w:r>
        <w:t>ờ</w:t>
      </w:r>
      <w:r>
        <w:t xml:space="preserve"> x</w:t>
      </w:r>
      <w:r>
        <w:t>ử</w:t>
      </w:r>
      <w:r>
        <w:t xml:space="preserve"> lý.</w:t>
      </w:r>
    </w:p>
    <w:p w14:paraId="1B352243" w14:textId="77777777" w:rsidR="00C624DA" w:rsidRDefault="00460E8A">
      <w:pPr>
        <w:spacing w:after="60"/>
      </w:pPr>
      <w:r>
        <w:rPr>
          <w:b/>
        </w:rPr>
        <w:t>Ngo</w:t>
      </w:r>
      <w:r>
        <w:rPr>
          <w:b/>
        </w:rPr>
        <w:t>ạ</w:t>
      </w:r>
      <w:r>
        <w:rPr>
          <w:b/>
        </w:rPr>
        <w:t>i l</w:t>
      </w:r>
      <w:r>
        <w:rPr>
          <w:b/>
        </w:rPr>
        <w:t>ệ</w:t>
      </w:r>
      <w:r>
        <w:rPr>
          <w:b/>
        </w:rPr>
        <w:t xml:space="preserve">  </w:t>
      </w:r>
      <w:r>
        <w:t>E1 bư</w:t>
      </w:r>
      <w:r>
        <w:t>ớ</w:t>
      </w:r>
      <w:r>
        <w:t>c 4: slot m</w:t>
      </w:r>
      <w:r>
        <w:t>ớ</w:t>
      </w:r>
      <w:r>
        <w:t>i h</w:t>
      </w:r>
      <w:r>
        <w:t>ế</w:t>
      </w:r>
      <w:r>
        <w:t>t/đ</w:t>
      </w:r>
      <w:r>
        <w:t>ổ</w:t>
      </w:r>
      <w:r>
        <w:t>i phiên b</w:t>
      </w:r>
      <w:r>
        <w:t>ả</w:t>
      </w:r>
      <w:r>
        <w:t>n, gi</w:t>
      </w:r>
      <w:r>
        <w:t>ữ</w:t>
      </w:r>
      <w:r>
        <w:t xml:space="preserve"> l</w:t>
      </w:r>
      <w:r>
        <w:t>ị</w:t>
      </w:r>
      <w:r>
        <w:t>ch cũ, quay bư</w:t>
      </w:r>
      <w:r>
        <w:t>ớ</w:t>
      </w:r>
      <w:r>
        <w:t>c 3 đ</w:t>
      </w:r>
      <w:r>
        <w:t>ề</w:t>
      </w:r>
      <w:r>
        <w:t xml:space="preserve"> ngh</w:t>
      </w:r>
      <w:r>
        <w:t>ị</w:t>
      </w:r>
      <w:r>
        <w:t xml:space="preserve"> l</w:t>
      </w:r>
      <w:r>
        <w:t>ạ</w:t>
      </w:r>
      <w:r>
        <w:t>i. E2 bư</w:t>
      </w:r>
      <w:r>
        <w:t>ớ</w:t>
      </w:r>
      <w:r>
        <w:t>c 1: không đ</w:t>
      </w:r>
      <w:r>
        <w:t>ủ</w:t>
      </w:r>
      <w:r>
        <w:t xml:space="preserve"> quy</w:t>
      </w:r>
      <w:r>
        <w:t>ề</w:t>
      </w:r>
      <w:r>
        <w:t>n cơ s</w:t>
      </w:r>
      <w:r>
        <w:t>ở</w:t>
      </w:r>
      <w:r>
        <w:t>, k</w:t>
      </w:r>
      <w:r>
        <w:t>ế</w:t>
      </w:r>
      <w:r>
        <w:t>t thúc.</w:t>
      </w:r>
    </w:p>
    <w:p w14:paraId="60703243" w14:textId="77777777" w:rsidR="00C624DA" w:rsidRDefault="00460E8A">
      <w:pPr>
        <w:spacing w:after="60"/>
      </w:pPr>
      <w:r>
        <w:rPr>
          <w:b/>
        </w:rPr>
        <w:t xml:space="preserve">Sau thành công  </w:t>
      </w:r>
      <w:r>
        <w:t>L</w:t>
      </w:r>
      <w:r>
        <w:t>ị</w:t>
      </w:r>
      <w:r>
        <w:t>ch s</w:t>
      </w:r>
      <w:r>
        <w:t>ử</w:t>
      </w:r>
      <w:r>
        <w:t xml:space="preserve"> và quy</w:t>
      </w:r>
      <w:r>
        <w:t>ế</w:t>
      </w:r>
      <w:r>
        <w:t>t đ</w:t>
      </w:r>
      <w:r>
        <w:t>ị</w:t>
      </w:r>
      <w:r>
        <w:t>nh đ</w:t>
      </w:r>
      <w:r>
        <w:t>ồ</w:t>
      </w:r>
      <w:r>
        <w:t>ng ý đư</w:t>
      </w:r>
      <w:r>
        <w:t>ợ</w:t>
      </w:r>
      <w:r>
        <w:t>c gi</w:t>
      </w:r>
      <w:r>
        <w:t>ữ</w:t>
      </w:r>
      <w:r>
        <w:t>; không đ</w:t>
      </w:r>
      <w:r>
        <w:t>ổ</w:t>
      </w:r>
      <w:r>
        <w:t>i âm th</w:t>
      </w:r>
      <w:r>
        <w:t>ầ</w:t>
      </w:r>
      <w:r>
        <w:t>m.</w:t>
      </w:r>
    </w:p>
    <w:p w14:paraId="4B4530F2"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ự</w:t>
      </w:r>
      <w:r>
        <w:t xml:space="preserve"> ghi đ</w:t>
      </w:r>
      <w:r>
        <w:t>ồ</w:t>
      </w:r>
      <w:r>
        <w:t>ng ý; không xóa l</w:t>
      </w:r>
      <w:r>
        <w:t>ị</w:t>
      </w:r>
      <w:r>
        <w:t>ch ho</w:t>
      </w:r>
      <w:r>
        <w:t>ặ</w:t>
      </w:r>
      <w:r>
        <w:t>c đ</w:t>
      </w:r>
      <w:r>
        <w:t>ổ</w:t>
      </w:r>
      <w:r>
        <w:t>i bác sĩ khi chưa có ph</w:t>
      </w:r>
      <w:r>
        <w:t>ả</w:t>
      </w:r>
      <w:r>
        <w:t>n h</w:t>
      </w:r>
      <w:r>
        <w:t>ồ</w:t>
      </w:r>
      <w:r>
        <w:t>i; th</w:t>
      </w:r>
      <w:r>
        <w:t>ấ</w:t>
      </w:r>
      <w:r>
        <w:t>t b</w:t>
      </w:r>
      <w:r>
        <w:t>ạ</w:t>
      </w:r>
      <w:r>
        <w:t>i gi</w:t>
      </w:r>
      <w:r>
        <w:t>ữ</w:t>
      </w:r>
      <w:r>
        <w:t xml:space="preserve"> ch</w:t>
      </w:r>
      <w:r>
        <w:t>ỗ</w:t>
      </w:r>
      <w:r>
        <w:t xml:space="preserve"> cũ.</w:t>
      </w:r>
    </w:p>
    <w:p w14:paraId="38739060" w14:textId="77777777" w:rsidR="00C624DA" w:rsidRDefault="00460E8A">
      <w:pPr>
        <w:spacing w:after="60"/>
      </w:pPr>
      <w:r>
        <w:rPr>
          <w:b/>
        </w:rPr>
        <w:t>Liên k</w:t>
      </w:r>
      <w:r>
        <w:rPr>
          <w:b/>
        </w:rPr>
        <w:t>ế</w:t>
      </w:r>
      <w:r>
        <w:rPr>
          <w:b/>
        </w:rPr>
        <w:t xml:space="preserve">t  </w:t>
      </w:r>
      <w:r>
        <w:t>FR-03.3, FR-01.5; BR-07, BR-15, BR-16; UI-05</w:t>
      </w:r>
    </w:p>
    <w:p w14:paraId="44769242" w14:textId="77777777" w:rsidR="00C624DA" w:rsidRDefault="00460E8A">
      <w:pPr>
        <w:pStyle w:val="u2"/>
      </w:pPr>
      <w:bookmarkStart w:id="79" w:name="_Toc242368806"/>
      <w:r>
        <w:t>UC-09 Đ</w:t>
      </w:r>
      <w:r>
        <w:t>ặ</w:t>
      </w:r>
      <w:r>
        <w:t>t l</w:t>
      </w:r>
      <w:r>
        <w:t>ị</w:t>
      </w:r>
      <w:r>
        <w:t>ch khám</w:t>
      </w:r>
      <w:bookmarkEnd w:id="79"/>
    </w:p>
    <w:p w14:paraId="13D5D096" w14:textId="77777777" w:rsidR="00C624DA" w:rsidRDefault="00460E8A">
      <w:pPr>
        <w:spacing w:after="60"/>
      </w:pPr>
      <w:r>
        <w:rPr>
          <w:b/>
        </w:rPr>
        <w:t>M</w:t>
      </w:r>
      <w:r>
        <w:rPr>
          <w:b/>
        </w:rPr>
        <w:t>ụ</w:t>
      </w:r>
      <w:r>
        <w:rPr>
          <w:b/>
        </w:rPr>
        <w:t xml:space="preserve">c tiêu và tác nhân  </w:t>
      </w:r>
      <w:r>
        <w:t>Đ</w:t>
      </w:r>
      <w:r>
        <w:t>ặ</w:t>
      </w:r>
      <w:r>
        <w:t>t l</w:t>
      </w:r>
      <w:r>
        <w:t>ị</w:t>
      </w:r>
      <w:r>
        <w:t>ch khám. B</w:t>
      </w:r>
      <w:r>
        <w:t>ệ</w:t>
      </w:r>
      <w:r>
        <w:t>nh nhân ho</w:t>
      </w:r>
      <w:r>
        <w:t>ặ</w:t>
      </w:r>
      <w:r>
        <w:t>c l</w:t>
      </w:r>
      <w:r>
        <w:t>ễ</w:t>
      </w:r>
      <w:r>
        <w:t xml:space="preserve"> tân. M</w:t>
      </w:r>
      <w:r>
        <w:t>ứ</w:t>
      </w:r>
      <w:r>
        <w:t>c m</w:t>
      </w:r>
      <w:r>
        <w:t>ụ</w:t>
      </w:r>
      <w:r>
        <w:t>c tiêu ngư</w:t>
      </w:r>
      <w:r>
        <w:t>ờ</w:t>
      </w:r>
      <w:r>
        <w:t>i dùng; Must; theo s</w:t>
      </w:r>
      <w:r>
        <w:t>ự</w:t>
      </w:r>
      <w:r>
        <w:t xml:space="preserve"> ki</w:t>
      </w:r>
      <w:r>
        <w:t>ệ</w:t>
      </w:r>
      <w:r>
        <w:t>n.</w:t>
      </w:r>
    </w:p>
    <w:p w14:paraId="0CAFBF78" w14:textId="77777777" w:rsidR="00C624DA" w:rsidRDefault="00460E8A">
      <w:pPr>
        <w:spacing w:after="60"/>
      </w:pPr>
      <w:r>
        <w:rPr>
          <w:b/>
        </w:rPr>
        <w:t xml:space="preserve">Bên liên quan  </w:t>
      </w:r>
      <w:r>
        <w:t>B</w:t>
      </w:r>
      <w:r>
        <w:t>ệ</w:t>
      </w:r>
      <w:r>
        <w:t>nh nhân c</w:t>
      </w:r>
      <w:r>
        <w:t>ầ</w:t>
      </w:r>
      <w:r>
        <w:t>n gi</w:t>
      </w:r>
      <w:r>
        <w:t>ữ</w:t>
      </w:r>
      <w:r>
        <w:t xml:space="preserve"> ch</w:t>
      </w:r>
      <w:r>
        <w:t>ỗ</w:t>
      </w:r>
      <w:r>
        <w:t xml:space="preserve"> và bi</w:t>
      </w:r>
      <w:r>
        <w:t>ế</w:t>
      </w:r>
      <w:r>
        <w:t>t thay đ</w:t>
      </w:r>
      <w:r>
        <w:t>ổ</w:t>
      </w:r>
      <w:r>
        <w:t>i; l</w:t>
      </w:r>
      <w:r>
        <w:t>ễ</w:t>
      </w:r>
      <w:r>
        <w:t xml:space="preserve"> tân c</w:t>
      </w:r>
      <w:r>
        <w:t>ầ</w:t>
      </w:r>
      <w:r>
        <w:t>n công su</w:t>
      </w:r>
      <w:r>
        <w:t>ấ</w:t>
      </w:r>
      <w:r>
        <w:t>t đúng; bác sĩ c</w:t>
      </w:r>
      <w:r>
        <w:t>ầ</w:t>
      </w:r>
      <w:r>
        <w:t>n l</w:t>
      </w:r>
      <w:r>
        <w:t>ị</w:t>
      </w:r>
      <w:r>
        <w:t>ch không trùng và th</w:t>
      </w:r>
      <w:r>
        <w:t>ờ</w:t>
      </w:r>
      <w:r>
        <w:t>i gian di chuy</w:t>
      </w:r>
      <w:r>
        <w:t>ể</w:t>
      </w:r>
      <w:r>
        <w:t>n.</w:t>
      </w:r>
    </w:p>
    <w:p w14:paraId="4D51222E" w14:textId="77777777" w:rsidR="00C624DA" w:rsidRDefault="00460E8A">
      <w:pPr>
        <w:spacing w:after="60"/>
      </w:pPr>
      <w:r>
        <w:rPr>
          <w:b/>
        </w:rPr>
        <w:lastRenderedPageBreak/>
        <w:t>Đi</w:t>
      </w:r>
      <w:r>
        <w:rPr>
          <w:b/>
        </w:rPr>
        <w:t>ề</w:t>
      </w:r>
      <w:r>
        <w:rPr>
          <w:b/>
        </w:rPr>
        <w:t>u ki</w:t>
      </w:r>
      <w:r>
        <w:rPr>
          <w:b/>
        </w:rPr>
        <w:t>ệ</w:t>
      </w:r>
      <w:r>
        <w:rPr>
          <w:b/>
        </w:rPr>
        <w:t>n trư</w:t>
      </w:r>
      <w:r>
        <w:rPr>
          <w:b/>
        </w:rPr>
        <w:t>ớ</w:t>
      </w:r>
      <w:r>
        <w:rPr>
          <w:b/>
        </w:rPr>
        <w:t>c và kích ho</w:t>
      </w:r>
      <w:r>
        <w:rPr>
          <w:b/>
        </w:rPr>
        <w:t>ạ</w:t>
      </w:r>
      <w:r>
        <w:rPr>
          <w:b/>
        </w:rPr>
        <w:t xml:space="preserve">t  </w:t>
      </w:r>
      <w:r>
        <w:t>H</w:t>
      </w:r>
      <w:r>
        <w:t>ồ</w:t>
      </w:r>
      <w:r>
        <w:t xml:space="preserve"> sơ ACTIVE, tài kho</w:t>
      </w:r>
      <w:r>
        <w:t>ả</w:t>
      </w:r>
      <w:r>
        <w:t>n đ</w:t>
      </w:r>
      <w:r>
        <w:t>ủ</w:t>
      </w:r>
      <w:r>
        <w:t xml:space="preserve"> quy</w:t>
      </w:r>
      <w:r>
        <w:t>ề</w:t>
      </w:r>
      <w:r>
        <w:t>n, có slot công b</w:t>
      </w:r>
      <w:r>
        <w:t>ố</w:t>
      </w:r>
      <w:r>
        <w:t>. G</w:t>
      </w:r>
      <w:r>
        <w:t>ử</w:t>
      </w:r>
      <w:r>
        <w:t>i xác nh</w:t>
      </w:r>
      <w:r>
        <w:t>ậ</w:t>
      </w:r>
      <w:r>
        <w:t>n đ</w:t>
      </w:r>
      <w:r>
        <w:t>ặ</w:t>
      </w:r>
      <w:r>
        <w:t>t slot.</w:t>
      </w:r>
    </w:p>
    <w:p w14:paraId="3C991268" w14:textId="77777777" w:rsidR="00C624DA" w:rsidRDefault="00460E8A">
      <w:pPr>
        <w:spacing w:after="80"/>
      </w:pPr>
      <w:r>
        <w:t>1. B</w:t>
      </w:r>
      <w:r>
        <w:t>ệ</w:t>
      </w:r>
      <w:r>
        <w:t>nh nhân/l</w:t>
      </w:r>
      <w:r>
        <w:t>ễ</w:t>
      </w:r>
      <w:r>
        <w:t xml:space="preserve"> tân ch</w:t>
      </w:r>
      <w:r>
        <w:t>ọ</w:t>
      </w:r>
      <w:r>
        <w:t>n h</w:t>
      </w:r>
      <w:r>
        <w:t>ồ</w:t>
      </w:r>
      <w:r>
        <w:t xml:space="preserve"> sơ đư</w:t>
      </w:r>
      <w:r>
        <w:t>ợ</w:t>
      </w:r>
      <w:r>
        <w:t>c phép, chi nhánh, chuyên khoa, bác sĩ, hình th</w:t>
      </w:r>
      <w:r>
        <w:t>ứ</w:t>
      </w:r>
      <w:r>
        <w:t>c và slot.</w:t>
      </w:r>
    </w:p>
    <w:p w14:paraId="5763F580" w14:textId="77777777" w:rsidR="00C624DA" w:rsidRDefault="00460E8A">
      <w:pPr>
        <w:spacing w:after="80"/>
      </w:pPr>
      <w:r>
        <w:t>2. H</w:t>
      </w:r>
      <w:r>
        <w:t>ệ</w:t>
      </w:r>
      <w:r>
        <w:t xml:space="preserve"> th</w:t>
      </w:r>
      <w:r>
        <w:t>ố</w:t>
      </w:r>
      <w:r>
        <w:t>ng hi</w:t>
      </w:r>
      <w:r>
        <w:t>ể</w:t>
      </w:r>
      <w:r>
        <w:t>n th</w:t>
      </w:r>
      <w:r>
        <w:t>ị</w:t>
      </w:r>
      <w:r>
        <w:t xml:space="preserve"> gi</w:t>
      </w:r>
      <w:r>
        <w:t>ờ</w:t>
      </w:r>
      <w:r>
        <w:t>, đ</w:t>
      </w:r>
      <w:r>
        <w:t>ị</w:t>
      </w:r>
      <w:r>
        <w:t>a đi</w:t>
      </w:r>
      <w:r>
        <w:t>ể</w:t>
      </w:r>
      <w:r>
        <w:t>m, quy t</w:t>
      </w:r>
      <w:r>
        <w:t>ắ</w:t>
      </w:r>
      <w:r>
        <w:t>c; ngư</w:t>
      </w:r>
      <w:r>
        <w:t>ờ</w:t>
      </w:r>
      <w:r>
        <w:t>i dùng xác nh</w:t>
      </w:r>
      <w:r>
        <w:t>ậ</w:t>
      </w:r>
      <w:r>
        <w:t>n và g</w:t>
      </w:r>
      <w:r>
        <w:t>ử</w:t>
      </w:r>
      <w:r>
        <w:t>i mã yêu c</w:t>
      </w:r>
      <w:r>
        <w:t>ầ</w:t>
      </w:r>
      <w:r>
        <w:t>u ch</w:t>
      </w:r>
      <w:r>
        <w:t>ố</w:t>
      </w:r>
      <w:r>
        <w:t>ng l</w:t>
      </w:r>
      <w:r>
        <w:t>ặ</w:t>
      </w:r>
      <w:r>
        <w:t>p.</w:t>
      </w:r>
    </w:p>
    <w:p w14:paraId="30CE018C" w14:textId="77777777" w:rsidR="00C624DA" w:rsidRDefault="00460E8A">
      <w:pPr>
        <w:spacing w:after="80"/>
      </w:pPr>
      <w:r>
        <w:t>3. H</w:t>
      </w:r>
      <w:r>
        <w:t>ệ</w:t>
      </w:r>
      <w:r>
        <w:t xml:space="preserve"> th</w:t>
      </w:r>
      <w:r>
        <w:t>ố</w:t>
      </w:r>
      <w:r>
        <w:t>ng ki</w:t>
      </w:r>
      <w:r>
        <w:t>ể</w:t>
      </w:r>
      <w:r>
        <w:t>m tra l</w:t>
      </w:r>
      <w:r>
        <w:t>ạ</w:t>
      </w:r>
      <w:r>
        <w:t>i quy</w:t>
      </w:r>
      <w:r>
        <w:t>ề</w:t>
      </w:r>
      <w:r>
        <w:t>n, slot và xung đ</w:t>
      </w:r>
      <w:r>
        <w:t>ộ</w:t>
      </w:r>
      <w:r>
        <w:t>t trên d</w:t>
      </w:r>
      <w:r>
        <w:t>ữ</w:t>
      </w:r>
      <w:r>
        <w:t xml:space="preserve"> li</w:t>
      </w:r>
      <w:r>
        <w:t>ệ</w:t>
      </w:r>
      <w:r>
        <w:t>u hi</w:t>
      </w:r>
      <w:r>
        <w:t>ệ</w:t>
      </w:r>
      <w:r>
        <w:t>n hành.</w:t>
      </w:r>
    </w:p>
    <w:p w14:paraId="6A1E2DBA" w14:textId="77777777" w:rsidR="00C624DA" w:rsidRDefault="00460E8A">
      <w:pPr>
        <w:spacing w:after="80"/>
      </w:pPr>
      <w:r>
        <w:t>4. H</w:t>
      </w:r>
      <w:r>
        <w:t>ệ</w:t>
      </w:r>
      <w:r>
        <w:t xml:space="preserve"> th</w:t>
      </w:r>
      <w:r>
        <w:t>ố</w:t>
      </w:r>
      <w:r>
        <w:t>ng ghi l</w:t>
      </w:r>
      <w:r>
        <w:t>ị</w:t>
      </w:r>
      <w:r>
        <w:t>ch CONFIRMED, phân công và s</w:t>
      </w:r>
      <w:r>
        <w:t>ự</w:t>
      </w:r>
      <w:r>
        <w:t xml:space="preserve"> ki</w:t>
      </w:r>
      <w:r>
        <w:t>ệ</w:t>
      </w:r>
      <w:r>
        <w:t>n thông báo như m</w:t>
      </w:r>
      <w:r>
        <w:t>ộ</w:t>
      </w:r>
      <w:r>
        <w:t>t k</w:t>
      </w:r>
      <w:r>
        <w:t>ế</w:t>
      </w:r>
      <w:r>
        <w:t>t qu</w:t>
      </w:r>
      <w:r>
        <w:t>ả</w:t>
      </w:r>
      <w:r>
        <w:t xml:space="preserve"> toàn v</w:t>
      </w:r>
      <w:r>
        <w:t>ẹ</w:t>
      </w:r>
      <w:r>
        <w:t>n.</w:t>
      </w:r>
    </w:p>
    <w:p w14:paraId="22CD188E" w14:textId="77777777" w:rsidR="00C624DA" w:rsidRDefault="00460E8A">
      <w:pPr>
        <w:spacing w:after="80"/>
      </w:pPr>
      <w:r>
        <w:t>5. H</w:t>
      </w:r>
      <w:r>
        <w:t>ệ</w:t>
      </w:r>
      <w:r>
        <w:t xml:space="preserve"> th</w:t>
      </w:r>
      <w:r>
        <w:t>ố</w:t>
      </w:r>
      <w:r>
        <w:t>ng tr</w:t>
      </w:r>
      <w:r>
        <w:t>ả</w:t>
      </w:r>
      <w:r>
        <w:t xml:space="preserve"> mã l</w:t>
      </w:r>
      <w:r>
        <w:t>ị</w:t>
      </w:r>
      <w:r>
        <w:t>ch sau xác nh</w:t>
      </w:r>
      <w:r>
        <w:t>ậ</w:t>
      </w:r>
      <w:r>
        <w:t>n thành công; g</w:t>
      </w:r>
      <w:r>
        <w:t>ử</w:t>
      </w:r>
      <w:r>
        <w:t>i thông báo sau đó.</w:t>
      </w:r>
    </w:p>
    <w:p w14:paraId="3133CD36" w14:textId="77777777" w:rsidR="00C624DA" w:rsidRDefault="00460E8A">
      <w:pPr>
        <w:spacing w:after="60"/>
      </w:pPr>
      <w:r>
        <w:rPr>
          <w:b/>
        </w:rPr>
        <w:t>Thay th</w:t>
      </w:r>
      <w:r>
        <w:rPr>
          <w:b/>
        </w:rPr>
        <w:t>ế</w:t>
      </w:r>
      <w:r>
        <w:rPr>
          <w:b/>
        </w:rPr>
        <w:t xml:space="preserve">  </w:t>
      </w:r>
      <w:r>
        <w:t>A1 bư</w:t>
      </w:r>
      <w:r>
        <w:t>ớ</w:t>
      </w:r>
      <w:r>
        <w:t>c 1: không có slot, s</w:t>
      </w:r>
      <w:r>
        <w:t>ử</w:t>
      </w:r>
      <w:r>
        <w:t>a b</w:t>
      </w:r>
      <w:r>
        <w:t>ộ</w:t>
      </w:r>
      <w:r>
        <w:t xml:space="preserve"> l</w:t>
      </w:r>
      <w:r>
        <w:t>ọ</w:t>
      </w:r>
      <w:r>
        <w:t>c và quay bư</w:t>
      </w:r>
      <w:r>
        <w:t>ớ</w:t>
      </w:r>
      <w:r>
        <w:t>c 1. A2 bư</w:t>
      </w:r>
      <w:r>
        <w:t>ớ</w:t>
      </w:r>
      <w:r>
        <w:t>c 3: retry cùng mã/cùng d</w:t>
      </w:r>
      <w:r>
        <w:t>ữ</w:t>
      </w:r>
      <w:r>
        <w:t xml:space="preserve"> li</w:t>
      </w:r>
      <w:r>
        <w:t>ệ</w:t>
      </w:r>
      <w:r>
        <w:t>u, tr</w:t>
      </w:r>
      <w:r>
        <w:t>ả</w:t>
      </w:r>
      <w:r>
        <w:t xml:space="preserve"> l</w:t>
      </w:r>
      <w:r>
        <w:t>ị</w:t>
      </w:r>
      <w:r>
        <w:t>ch đã t</w:t>
      </w:r>
      <w:r>
        <w:t>ạ</w:t>
      </w:r>
      <w:r>
        <w:t>o và k</w:t>
      </w:r>
      <w:r>
        <w:t>ế</w:t>
      </w:r>
      <w:r>
        <w:t>t thúc không đ</w:t>
      </w:r>
      <w:r>
        <w:t>ặ</w:t>
      </w:r>
      <w:r>
        <w:t>t thêm.</w:t>
      </w:r>
    </w:p>
    <w:p w14:paraId="2B54715A" w14:textId="77777777" w:rsidR="00C624DA" w:rsidRDefault="00460E8A">
      <w:pPr>
        <w:spacing w:after="60"/>
      </w:pPr>
      <w:r>
        <w:rPr>
          <w:b/>
        </w:rPr>
        <w:t>Ngo</w:t>
      </w:r>
      <w:r>
        <w:rPr>
          <w:b/>
        </w:rPr>
        <w:t>ạ</w:t>
      </w:r>
      <w:r>
        <w:rPr>
          <w:b/>
        </w:rPr>
        <w:t>i l</w:t>
      </w:r>
      <w:r>
        <w:rPr>
          <w:b/>
        </w:rPr>
        <w:t>ệ</w:t>
      </w:r>
      <w:r>
        <w:rPr>
          <w:b/>
        </w:rPr>
        <w:t xml:space="preserve">  </w:t>
      </w:r>
      <w:r>
        <w:t>E1 bư</w:t>
      </w:r>
      <w:r>
        <w:t>ớ</w:t>
      </w:r>
      <w:r>
        <w:t>c 3: slot b</w:t>
      </w:r>
      <w:r>
        <w:t>ị</w:t>
      </w:r>
      <w:r>
        <w:t xml:space="preserve"> l</w:t>
      </w:r>
      <w:r>
        <w:t>ấ</w:t>
      </w:r>
      <w:r>
        <w:t>y/xung đ</w:t>
      </w:r>
      <w:r>
        <w:t>ộ</w:t>
      </w:r>
      <w:r>
        <w:t>t b</w:t>
      </w:r>
      <w:r>
        <w:t>ệ</w:t>
      </w:r>
      <w:r>
        <w:t>nh nhân/bác sĩ, quay bư</w:t>
      </w:r>
      <w:r>
        <w:t>ớ</w:t>
      </w:r>
      <w:r>
        <w:t>c 1. E2 bư</w:t>
      </w:r>
      <w:r>
        <w:t>ớ</w:t>
      </w:r>
      <w:r>
        <w:t>c 4: lưu l</w:t>
      </w:r>
      <w:r>
        <w:t>ỗ</w:t>
      </w:r>
      <w:r>
        <w:t>i, không t</w:t>
      </w:r>
      <w:r>
        <w:t>ạ</w:t>
      </w:r>
      <w:r>
        <w:t>o l</w:t>
      </w:r>
      <w:r>
        <w:t>ị</w:t>
      </w:r>
      <w:r>
        <w:t>ch/phân công/s</w:t>
      </w:r>
      <w:r>
        <w:t>ự</w:t>
      </w:r>
      <w:r>
        <w:t xml:space="preserve"> ki</w:t>
      </w:r>
      <w:r>
        <w:t>ệ</w:t>
      </w:r>
      <w:r>
        <w:t>n d</w:t>
      </w:r>
      <w:r>
        <w:t>ở</w:t>
      </w:r>
      <w:r>
        <w:t>, k</w:t>
      </w:r>
      <w:r>
        <w:t>ế</w:t>
      </w:r>
      <w:r>
        <w:t>t thúc. E3 bư</w:t>
      </w:r>
      <w:r>
        <w:t>ớ</w:t>
      </w:r>
      <w:r>
        <w:t>c 5: g</w:t>
      </w:r>
      <w:r>
        <w:t>ử</w:t>
      </w:r>
      <w:r>
        <w:t>i thông báo l</w:t>
      </w:r>
      <w:r>
        <w:t>ỗ</w:t>
      </w:r>
      <w:r>
        <w:t>i, gi</w:t>
      </w:r>
      <w:r>
        <w:t>ữ</w:t>
      </w:r>
      <w:r>
        <w:t xml:space="preserve"> l</w:t>
      </w:r>
      <w:r>
        <w:t>ị</w:t>
      </w:r>
      <w:r>
        <w:t>ch CONFIRMED và k</w:t>
      </w:r>
      <w:r>
        <w:t>ế</w:t>
      </w:r>
      <w:r>
        <w:t>t thúc v</w:t>
      </w:r>
      <w:r>
        <w:t>ớ</w:t>
      </w:r>
      <w:r>
        <w:t>i tr</w:t>
      </w:r>
      <w:r>
        <w:t>ạ</w:t>
      </w:r>
      <w:r>
        <w:t>ng thái thông báo.</w:t>
      </w:r>
    </w:p>
    <w:p w14:paraId="618D5047" w14:textId="77777777" w:rsidR="00C624DA" w:rsidRDefault="00460E8A">
      <w:pPr>
        <w:spacing w:after="60"/>
      </w:pPr>
      <w:r>
        <w:rPr>
          <w:b/>
        </w:rPr>
        <w:t xml:space="preserve">Sau thành công  </w:t>
      </w:r>
      <w:r>
        <w:t>M</w:t>
      </w:r>
      <w:r>
        <w:t>ộ</w:t>
      </w:r>
      <w:r>
        <w:t>t appointment đư</w:t>
      </w:r>
      <w:r>
        <w:t>ợ</w:t>
      </w:r>
      <w:r>
        <w:t>c t</w:t>
      </w:r>
      <w:r>
        <w:t>ạ</w:t>
      </w:r>
      <w:r>
        <w:t>o, slot chi</w:t>
      </w:r>
      <w:r>
        <w:t>ế</w:t>
      </w:r>
      <w:r>
        <w:t>m ch</w:t>
      </w:r>
      <w:r>
        <w:t>ỗ</w:t>
      </w:r>
      <w:r>
        <w:t>; notification l</w:t>
      </w:r>
      <w:r>
        <w:t>ỗ</w:t>
      </w:r>
      <w:r>
        <w:t>i không h</w:t>
      </w:r>
      <w:r>
        <w:t>ủ</w:t>
      </w:r>
      <w:r>
        <w:t>y l</w:t>
      </w:r>
      <w:r>
        <w:t>ị</w:t>
      </w:r>
      <w:r>
        <w:t>ch.</w:t>
      </w:r>
    </w:p>
    <w:p w14:paraId="054D91AF"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Tranh slot ch</w:t>
      </w:r>
      <w:r>
        <w:t>ỉ</w:t>
      </w:r>
      <w:r>
        <w:t xml:space="preserve"> m</w:t>
      </w:r>
      <w:r>
        <w:t>ộ</w:t>
      </w:r>
      <w:r>
        <w:t>t l</w:t>
      </w:r>
      <w:r>
        <w:t>ị</w:t>
      </w:r>
      <w:r>
        <w:t>ch gi</w:t>
      </w:r>
      <w:r>
        <w:t>ữ</w:t>
      </w:r>
      <w:r>
        <w:t xml:space="preserve"> ch</w:t>
      </w:r>
      <w:r>
        <w:t>ỗ</w:t>
      </w:r>
      <w:r>
        <w:t>; l</w:t>
      </w:r>
      <w:r>
        <w:t>ỗ</w:t>
      </w:r>
      <w:r>
        <w:t>i đ</w:t>
      </w:r>
      <w:r>
        <w:t>ặ</w:t>
      </w:r>
      <w:r>
        <w:t>t không gi</w:t>
      </w:r>
      <w:r>
        <w:t>ữ</w:t>
      </w:r>
      <w:r>
        <w:t xml:space="preserve"> slot; m</w:t>
      </w:r>
      <w:r>
        <w:t>ấ</w:t>
      </w:r>
      <w:r>
        <w:t>t ph</w:t>
      </w:r>
      <w:r>
        <w:t>ả</w:t>
      </w:r>
      <w:r>
        <w:t>n h</w:t>
      </w:r>
      <w:r>
        <w:t>ồ</w:t>
      </w:r>
      <w:r>
        <w:t>i r</w:t>
      </w:r>
      <w:r>
        <w:t>ồ</w:t>
      </w:r>
      <w:r>
        <w:t>i retry tr</w:t>
      </w:r>
      <w:r>
        <w:t>ả</w:t>
      </w:r>
      <w:r>
        <w:t xml:space="preserve"> cùng ID.</w:t>
      </w:r>
    </w:p>
    <w:p w14:paraId="0BDA8A8B" w14:textId="77777777" w:rsidR="00C624DA" w:rsidRDefault="00460E8A">
      <w:pPr>
        <w:spacing w:after="60"/>
      </w:pPr>
      <w:r>
        <w:rPr>
          <w:b/>
        </w:rPr>
        <w:t>Liên k</w:t>
      </w:r>
      <w:r>
        <w:rPr>
          <w:b/>
        </w:rPr>
        <w:t>ế</w:t>
      </w:r>
      <w:r>
        <w:rPr>
          <w:b/>
        </w:rPr>
        <w:t xml:space="preserve">t  </w:t>
      </w:r>
      <w:r>
        <w:t>FR-04.1, FR-04.2, FR-01.5; BR-05, BR-06, BR-07, BR-08, BR-09, BR-10, BR-11, BR-12, BR-24; UI-04</w:t>
      </w:r>
    </w:p>
    <w:p w14:paraId="5A01B12A" w14:textId="77777777" w:rsidR="00C624DA" w:rsidRDefault="00460E8A">
      <w:pPr>
        <w:pStyle w:val="u2"/>
      </w:pPr>
      <w:bookmarkStart w:id="80" w:name="_Toc242368807"/>
      <w:r>
        <w:t>UC-10 Đ</w:t>
      </w:r>
      <w:r>
        <w:t>ổ</w:t>
      </w:r>
      <w:r>
        <w:t>i l</w:t>
      </w:r>
      <w:r>
        <w:t>ị</w:t>
      </w:r>
      <w:r>
        <w:t>ch khám</w:t>
      </w:r>
      <w:bookmarkEnd w:id="80"/>
    </w:p>
    <w:p w14:paraId="0DF67AB8" w14:textId="77777777" w:rsidR="00C624DA" w:rsidRDefault="00460E8A">
      <w:pPr>
        <w:spacing w:after="60"/>
      </w:pPr>
      <w:r>
        <w:rPr>
          <w:b/>
        </w:rPr>
        <w:t>M</w:t>
      </w:r>
      <w:r>
        <w:rPr>
          <w:b/>
        </w:rPr>
        <w:t>ụ</w:t>
      </w:r>
      <w:r>
        <w:rPr>
          <w:b/>
        </w:rPr>
        <w:t xml:space="preserve">c tiêu và tác nhân  </w:t>
      </w:r>
      <w:r>
        <w:t>Đ</w:t>
      </w:r>
      <w:r>
        <w:t>ổ</w:t>
      </w:r>
      <w:r>
        <w:t>i l</w:t>
      </w:r>
      <w:r>
        <w:t>ị</w:t>
      </w:r>
      <w:r>
        <w:t>ch khám. B</w:t>
      </w:r>
      <w:r>
        <w:t>ệ</w:t>
      </w:r>
      <w:r>
        <w:t>nh nhân ho</w:t>
      </w:r>
      <w:r>
        <w:t>ặ</w:t>
      </w:r>
      <w:r>
        <w:t>c l</w:t>
      </w:r>
      <w:r>
        <w:t>ễ</w:t>
      </w:r>
      <w:r>
        <w:t xml:space="preserve"> tân. M</w:t>
      </w:r>
      <w:r>
        <w:t>ứ</w:t>
      </w:r>
      <w:r>
        <w:t>c m</w:t>
      </w:r>
      <w:r>
        <w:t>ụ</w:t>
      </w:r>
      <w:r>
        <w:t>c tiêu ngư</w:t>
      </w:r>
      <w:r>
        <w:t>ờ</w:t>
      </w:r>
      <w:r>
        <w:t>i dùng; Must; theo s</w:t>
      </w:r>
      <w:r>
        <w:t>ự</w:t>
      </w:r>
      <w:r>
        <w:t xml:space="preserve"> ki</w:t>
      </w:r>
      <w:r>
        <w:t>ệ</w:t>
      </w:r>
      <w:r>
        <w:t>n.</w:t>
      </w:r>
    </w:p>
    <w:p w14:paraId="43CE8BE2" w14:textId="77777777" w:rsidR="00C624DA" w:rsidRDefault="00460E8A">
      <w:pPr>
        <w:spacing w:after="60"/>
      </w:pPr>
      <w:r>
        <w:rPr>
          <w:b/>
        </w:rPr>
        <w:t xml:space="preserve">Bên liên quan  </w:t>
      </w:r>
      <w:r>
        <w:t>B</w:t>
      </w:r>
      <w:r>
        <w:t>ệ</w:t>
      </w:r>
      <w:r>
        <w:t>nh nhân c</w:t>
      </w:r>
      <w:r>
        <w:t>ầ</w:t>
      </w:r>
      <w:r>
        <w:t>n gi</w:t>
      </w:r>
      <w:r>
        <w:t>ữ</w:t>
      </w:r>
      <w:r>
        <w:t xml:space="preserve"> ch</w:t>
      </w:r>
      <w:r>
        <w:t>ỗ</w:t>
      </w:r>
      <w:r>
        <w:t xml:space="preserve"> và bi</w:t>
      </w:r>
      <w:r>
        <w:t>ế</w:t>
      </w:r>
      <w:r>
        <w:t>t thay đ</w:t>
      </w:r>
      <w:r>
        <w:t>ổ</w:t>
      </w:r>
      <w:r>
        <w:t>i; l</w:t>
      </w:r>
      <w:r>
        <w:t>ễ</w:t>
      </w:r>
      <w:r>
        <w:t xml:space="preserve"> tân c</w:t>
      </w:r>
      <w:r>
        <w:t>ầ</w:t>
      </w:r>
      <w:r>
        <w:t>n công su</w:t>
      </w:r>
      <w:r>
        <w:t>ấ</w:t>
      </w:r>
      <w:r>
        <w:t>t đúng; bác sĩ c</w:t>
      </w:r>
      <w:r>
        <w:t>ầ</w:t>
      </w:r>
      <w:r>
        <w:t>n l</w:t>
      </w:r>
      <w:r>
        <w:t>ị</w:t>
      </w:r>
      <w:r>
        <w:t>ch không trùng và th</w:t>
      </w:r>
      <w:r>
        <w:t>ờ</w:t>
      </w:r>
      <w:r>
        <w:t>i gian di chuy</w:t>
      </w:r>
      <w:r>
        <w:t>ể</w:t>
      </w:r>
      <w:r>
        <w:t>n.</w:t>
      </w:r>
    </w:p>
    <w:p w14:paraId="65D928ED"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CONFIRMED; đúng ch</w:t>
      </w:r>
      <w:r>
        <w:t>ủ</w:t>
      </w:r>
      <w:r>
        <w:t xml:space="preserve"> ho</w:t>
      </w:r>
      <w:r>
        <w:t>ặ</w:t>
      </w:r>
      <w:r>
        <w:t>c chi nhánh; version hi</w:t>
      </w:r>
      <w:r>
        <w:t>ệ</w:t>
      </w:r>
      <w:r>
        <w:t>n hành. Ngư</w:t>
      </w:r>
      <w:r>
        <w:t>ờ</w:t>
      </w:r>
      <w:r>
        <w:t>i dùng ch</w:t>
      </w:r>
      <w:r>
        <w:t>ọ</w:t>
      </w:r>
      <w:r>
        <w:t>n slot m</w:t>
      </w:r>
      <w:r>
        <w:t>ớ</w:t>
      </w:r>
      <w:r>
        <w:t>i.</w:t>
      </w:r>
    </w:p>
    <w:p w14:paraId="57040568" w14:textId="77777777" w:rsidR="00C624DA" w:rsidRDefault="00460E8A">
      <w:pPr>
        <w:spacing w:after="80"/>
      </w:pPr>
      <w:r>
        <w:t>1. Ngư</w:t>
      </w:r>
      <w:r>
        <w:t>ờ</w:t>
      </w:r>
      <w:r>
        <w:t>i dùng xem l</w:t>
      </w:r>
      <w:r>
        <w:t>ị</w:t>
      </w:r>
      <w:r>
        <w:t>ch/history r</w:t>
      </w:r>
      <w:r>
        <w:t>ồ</w:t>
      </w:r>
      <w:r>
        <w:t>i ch</w:t>
      </w:r>
      <w:r>
        <w:t>ọ</w:t>
      </w:r>
      <w:r>
        <w:t>n slot m</w:t>
      </w:r>
      <w:r>
        <w:t>ớ</w:t>
      </w:r>
      <w:r>
        <w:t>i và lý do.</w:t>
      </w:r>
    </w:p>
    <w:p w14:paraId="5050438B" w14:textId="77777777" w:rsidR="00C624DA" w:rsidRDefault="00460E8A">
      <w:pPr>
        <w:spacing w:after="80"/>
      </w:pPr>
      <w:r>
        <w:t>2. H</w:t>
      </w:r>
      <w:r>
        <w:t>ệ</w:t>
      </w:r>
      <w:r>
        <w:t xml:space="preserve"> th</w:t>
      </w:r>
      <w:r>
        <w:t>ố</w:t>
      </w:r>
      <w:r>
        <w:t>ng ki</w:t>
      </w:r>
      <w:r>
        <w:t>ể</w:t>
      </w:r>
      <w:r>
        <w:t>m tra quy</w:t>
      </w:r>
      <w:r>
        <w:t>ề</w:t>
      </w:r>
      <w:r>
        <w:t>n, tr</w:t>
      </w:r>
      <w:r>
        <w:t>ạ</w:t>
      </w:r>
      <w:r>
        <w:t>ng thái và ngư</w:t>
      </w:r>
      <w:r>
        <w:t>ỡ</w:t>
      </w:r>
      <w:r>
        <w:t>ng 120 phút v</w:t>
      </w:r>
      <w:r>
        <w:t>ớ</w:t>
      </w:r>
      <w:r>
        <w:t>i b</w:t>
      </w:r>
      <w:r>
        <w:t>ệ</w:t>
      </w:r>
      <w:r>
        <w:t>nh nhân.</w:t>
      </w:r>
    </w:p>
    <w:p w14:paraId="323C0064" w14:textId="77777777" w:rsidR="00C624DA" w:rsidRDefault="00460E8A">
      <w:pPr>
        <w:spacing w:after="80"/>
      </w:pPr>
      <w:r>
        <w:t>3. H</w:t>
      </w:r>
      <w:r>
        <w:t>ệ</w:t>
      </w:r>
      <w:r>
        <w:t xml:space="preserve"> th</w:t>
      </w:r>
      <w:r>
        <w:t>ố</w:t>
      </w:r>
      <w:r>
        <w:t>ng ki</w:t>
      </w:r>
      <w:r>
        <w:t>ể</w:t>
      </w:r>
      <w:r>
        <w:t>m tra phiên b</w:t>
      </w:r>
      <w:r>
        <w:t>ả</w:t>
      </w:r>
      <w:r>
        <w:t>n và ch</w:t>
      </w:r>
      <w:r>
        <w:t>ỗ</w:t>
      </w:r>
      <w:r>
        <w:t xml:space="preserve"> m</w:t>
      </w:r>
      <w:r>
        <w:t>ớ</w:t>
      </w:r>
      <w:r>
        <w:t>i trên d</w:t>
      </w:r>
      <w:r>
        <w:t>ữ</w:t>
      </w:r>
      <w:r>
        <w:t xml:space="preserve"> li</w:t>
      </w:r>
      <w:r>
        <w:t>ệ</w:t>
      </w:r>
      <w:r>
        <w:t>u hi</w:t>
      </w:r>
      <w:r>
        <w:t>ệ</w:t>
      </w:r>
      <w:r>
        <w:t>n hành.</w:t>
      </w:r>
    </w:p>
    <w:p w14:paraId="42E7CE73" w14:textId="77777777" w:rsidR="00C624DA" w:rsidRDefault="00460E8A">
      <w:pPr>
        <w:spacing w:after="80"/>
      </w:pPr>
      <w:r>
        <w:t>4. H</w:t>
      </w:r>
      <w:r>
        <w:t>ệ</w:t>
      </w:r>
      <w:r>
        <w:t xml:space="preserve"> th</w:t>
      </w:r>
      <w:r>
        <w:t>ố</w:t>
      </w:r>
      <w:r>
        <w:t>ng đ</w:t>
      </w:r>
      <w:r>
        <w:t>ổ</w:t>
      </w:r>
      <w:r>
        <w:t>i l</w:t>
      </w:r>
      <w:r>
        <w:t>ị</w:t>
      </w:r>
      <w:r>
        <w:t>ch toàn v</w:t>
      </w:r>
      <w:r>
        <w:t>ẹ</w:t>
      </w:r>
      <w:r>
        <w:t>n, gi</w:t>
      </w:r>
      <w:r>
        <w:t>ữ</w:t>
      </w:r>
      <w:r>
        <w:t xml:space="preserve"> ID, tăng phiên b</w:t>
      </w:r>
      <w:r>
        <w:t>ả</w:t>
      </w:r>
      <w:r>
        <w:t>n và l</w:t>
      </w:r>
      <w:r>
        <w:t>ị</w:t>
      </w:r>
      <w:r>
        <w:t>ch s</w:t>
      </w:r>
      <w:r>
        <w:t>ử</w:t>
      </w:r>
      <w:r>
        <w:t xml:space="preserve"> trư</w:t>
      </w:r>
      <w:r>
        <w:t>ớ</w:t>
      </w:r>
      <w:r>
        <w:t>c/sau.</w:t>
      </w:r>
    </w:p>
    <w:p w14:paraId="51E7EE9D" w14:textId="77777777" w:rsidR="00C624DA" w:rsidRDefault="00460E8A">
      <w:pPr>
        <w:spacing w:after="80"/>
      </w:pPr>
      <w:r>
        <w:t>5. H</w:t>
      </w:r>
      <w:r>
        <w:t>ệ</w:t>
      </w:r>
      <w:r>
        <w:t xml:space="preserve"> th</w:t>
      </w:r>
      <w:r>
        <w:t>ố</w:t>
      </w:r>
      <w:r>
        <w:t>ng báo gi</w:t>
      </w:r>
      <w:r>
        <w:t>ờ</w:t>
      </w:r>
      <w:r>
        <w:t xml:space="preserve"> m</w:t>
      </w:r>
      <w:r>
        <w:t>ớ</w:t>
      </w:r>
      <w:r>
        <w:t>i; vô hi</w:t>
      </w:r>
      <w:r>
        <w:t>ệ</w:t>
      </w:r>
      <w:r>
        <w:t>u hóa reminder và quy</w:t>
      </w:r>
      <w:r>
        <w:t>ề</w:t>
      </w:r>
      <w:r>
        <w:t>n phòng c</w:t>
      </w:r>
      <w:r>
        <w:t>ủ</w:t>
      </w:r>
      <w:r>
        <w:t>a phiên b</w:t>
      </w:r>
      <w:r>
        <w:t>ả</w:t>
      </w:r>
      <w:r>
        <w:t>n cũ.</w:t>
      </w:r>
    </w:p>
    <w:p w14:paraId="49B9D8E6" w14:textId="77777777" w:rsidR="00C624DA" w:rsidRDefault="00460E8A">
      <w:pPr>
        <w:spacing w:after="60"/>
      </w:pPr>
      <w:r>
        <w:rPr>
          <w:b/>
        </w:rPr>
        <w:t>Thay th</w:t>
      </w:r>
      <w:r>
        <w:rPr>
          <w:b/>
        </w:rPr>
        <w:t>ế</w:t>
      </w:r>
      <w:r>
        <w:rPr>
          <w:b/>
        </w:rPr>
        <w:t xml:space="preserve">  </w:t>
      </w:r>
      <w:r>
        <w:t>A1 bư</w:t>
      </w:r>
      <w:r>
        <w:t>ớ</w:t>
      </w:r>
      <w:r>
        <w:t>c 2: b</w:t>
      </w:r>
      <w:r>
        <w:t>ệ</w:t>
      </w:r>
      <w:r>
        <w:t>nh nhân dư</w:t>
      </w:r>
      <w:r>
        <w:t>ớ</w:t>
      </w:r>
      <w:r>
        <w:t>i 120 phút, hư</w:t>
      </w:r>
      <w:r>
        <w:t>ớ</w:t>
      </w:r>
      <w:r>
        <w:t>ng d</w:t>
      </w:r>
      <w:r>
        <w:t>ẫ</w:t>
      </w:r>
      <w:r>
        <w:t>n l</w:t>
      </w:r>
      <w:r>
        <w:t>ễ</w:t>
      </w:r>
      <w:r>
        <w:t xml:space="preserve"> tân r</w:t>
      </w:r>
      <w:r>
        <w:t>ồ</w:t>
      </w:r>
      <w:r>
        <w:t>i k</w:t>
      </w:r>
      <w:r>
        <w:t>ế</w:t>
      </w:r>
      <w:r>
        <w:t>t thúc; l</w:t>
      </w:r>
      <w:r>
        <w:t>ễ</w:t>
      </w:r>
      <w:r>
        <w:t xml:space="preserve"> tân có lý do có th</w:t>
      </w:r>
      <w:r>
        <w:t>ể</w:t>
      </w:r>
      <w:r>
        <w:t xml:space="preserve"> ti</w:t>
      </w:r>
      <w:r>
        <w:t>ế</w:t>
      </w:r>
      <w:r>
        <w:t>p bư</w:t>
      </w:r>
      <w:r>
        <w:t>ớ</w:t>
      </w:r>
      <w:r>
        <w:t>c 3. A2 bư</w:t>
      </w:r>
      <w:r>
        <w:t>ớ</w:t>
      </w:r>
      <w:r>
        <w:t>c 3: slot m</w:t>
      </w:r>
      <w:r>
        <w:t>ớ</w:t>
      </w:r>
      <w:r>
        <w:t>i b</w:t>
      </w:r>
      <w:r>
        <w:t>ằ</w:t>
      </w:r>
      <w:r>
        <w:t>ng slot cũ, tr</w:t>
      </w:r>
      <w:r>
        <w:t>ả</w:t>
      </w:r>
      <w:r>
        <w:t xml:space="preserve"> không đ</w:t>
      </w:r>
      <w:r>
        <w:t>ổ</w:t>
      </w:r>
      <w:r>
        <w:t>i và k</w:t>
      </w:r>
      <w:r>
        <w:t>ế</w:t>
      </w:r>
      <w:r>
        <w:t>t thúc.</w:t>
      </w:r>
    </w:p>
    <w:p w14:paraId="79C2BD8D" w14:textId="77777777" w:rsidR="00C624DA" w:rsidRDefault="00460E8A">
      <w:pPr>
        <w:spacing w:after="60"/>
      </w:pPr>
      <w:r>
        <w:rPr>
          <w:b/>
        </w:rPr>
        <w:t>Ngo</w:t>
      </w:r>
      <w:r>
        <w:rPr>
          <w:b/>
        </w:rPr>
        <w:t>ạ</w:t>
      </w:r>
      <w:r>
        <w:rPr>
          <w:b/>
        </w:rPr>
        <w:t>i l</w:t>
      </w:r>
      <w:r>
        <w:rPr>
          <w:b/>
        </w:rPr>
        <w:t>ệ</w:t>
      </w:r>
      <w:r>
        <w:rPr>
          <w:b/>
        </w:rPr>
        <w:t xml:space="preserve">  </w:t>
      </w:r>
      <w:r>
        <w:t>E1 bư</w:t>
      </w:r>
      <w:r>
        <w:t>ớ</w:t>
      </w:r>
      <w:r>
        <w:t>c 3: slot m</w:t>
      </w:r>
      <w:r>
        <w:t>ớ</w:t>
      </w:r>
      <w:r>
        <w:t>i b</w:t>
      </w:r>
      <w:r>
        <w:t>ị</w:t>
      </w:r>
      <w:r>
        <w:t xml:space="preserve"> l</w:t>
      </w:r>
      <w:r>
        <w:t>ấ</w:t>
      </w:r>
      <w:r>
        <w:t>y/phiên b</w:t>
      </w:r>
      <w:r>
        <w:t>ả</w:t>
      </w:r>
      <w:r>
        <w:t>n cũ, gi</w:t>
      </w:r>
      <w:r>
        <w:t>ữ</w:t>
      </w:r>
      <w:r>
        <w:t xml:space="preserve"> ch</w:t>
      </w:r>
      <w:r>
        <w:t>ỗ</w:t>
      </w:r>
      <w:r>
        <w:t xml:space="preserve"> cũ; t</w:t>
      </w:r>
      <w:r>
        <w:t>ả</w:t>
      </w:r>
      <w:r>
        <w:t>i l</w:t>
      </w:r>
      <w:r>
        <w:t>ạ</w:t>
      </w:r>
      <w:r>
        <w:t>i r</w:t>
      </w:r>
      <w:r>
        <w:t>ồ</w:t>
      </w:r>
      <w:r>
        <w:t>i quay bư</w:t>
      </w:r>
      <w:r>
        <w:t>ớ</w:t>
      </w:r>
      <w:r>
        <w:t>c 1. E2 bư</w:t>
      </w:r>
      <w:r>
        <w:t>ớ</w:t>
      </w:r>
      <w:r>
        <w:t>c 4: lưu l</w:t>
      </w:r>
      <w:r>
        <w:t>ỗ</w:t>
      </w:r>
      <w:r>
        <w:t>i, gi</w:t>
      </w:r>
      <w:r>
        <w:t>ữ</w:t>
      </w:r>
      <w:r>
        <w:t xml:space="preserve"> ID/slot/phiên b</w:t>
      </w:r>
      <w:r>
        <w:t>ả</w:t>
      </w:r>
      <w:r>
        <w:t>n và thông báo cũ h</w:t>
      </w:r>
      <w:r>
        <w:t>ợ</w:t>
      </w:r>
      <w:r>
        <w:t>p l</w:t>
      </w:r>
      <w:r>
        <w:t>ệ</w:t>
      </w:r>
      <w:r>
        <w:t>, k</w:t>
      </w:r>
      <w:r>
        <w:t>ế</w:t>
      </w:r>
      <w:r>
        <w:t>t thúc.</w:t>
      </w:r>
    </w:p>
    <w:p w14:paraId="3EEECDCC" w14:textId="77777777" w:rsidR="00C624DA" w:rsidRDefault="00460E8A">
      <w:pPr>
        <w:spacing w:after="60"/>
      </w:pPr>
      <w:r>
        <w:rPr>
          <w:b/>
        </w:rPr>
        <w:t xml:space="preserve">Sau thành công  </w:t>
      </w:r>
      <w:r>
        <w:t>Đ</w:t>
      </w:r>
      <w:r>
        <w:t>ổ</w:t>
      </w:r>
      <w:r>
        <w:t>i thành công gi</w:t>
      </w:r>
      <w:r>
        <w:t>ữ</w:t>
      </w:r>
      <w:r>
        <w:t xml:space="preserve"> appointment_id; th</w:t>
      </w:r>
      <w:r>
        <w:t>ấ</w:t>
      </w:r>
      <w:r>
        <w:t>t b</w:t>
      </w:r>
      <w:r>
        <w:t>ạ</w:t>
      </w:r>
      <w:r>
        <w:t>i gi</w:t>
      </w:r>
      <w:r>
        <w:t>ữ</w:t>
      </w:r>
      <w:r>
        <w:t xml:space="preserve"> slot cũ.</w:t>
      </w:r>
    </w:p>
    <w:p w14:paraId="6A59E373"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m</w:t>
      </w:r>
      <w:r>
        <w:t>ấ</w:t>
      </w:r>
      <w:r>
        <w:t>t ch</w:t>
      </w:r>
      <w:r>
        <w:t>ỗ</w:t>
      </w:r>
      <w:r>
        <w:t xml:space="preserve"> cũ khi đ</w:t>
      </w:r>
      <w:r>
        <w:t>ổ</w:t>
      </w:r>
      <w:r>
        <w:t>i th</w:t>
      </w:r>
      <w:r>
        <w:t>ấ</w:t>
      </w:r>
      <w:r>
        <w:t>t b</w:t>
      </w:r>
      <w:r>
        <w:t>ạ</w:t>
      </w:r>
      <w:r>
        <w:t>i; ch</w:t>
      </w:r>
      <w:r>
        <w:t>ỉ</w:t>
      </w:r>
      <w:r>
        <w:t xml:space="preserve"> m</w:t>
      </w:r>
      <w:r>
        <w:t>ộ</w:t>
      </w:r>
      <w:r>
        <w:t>t k</w:t>
      </w:r>
      <w:r>
        <w:t>ế</w:t>
      </w:r>
      <w:r>
        <w:t>t qu</w:t>
      </w:r>
      <w:r>
        <w:t>ả</w:t>
      </w:r>
      <w:r>
        <w:t xml:space="preserve"> đ</w:t>
      </w:r>
      <w:r>
        <w:t>ổ</w:t>
      </w:r>
      <w:r>
        <w:t>i/h</w:t>
      </w:r>
      <w:r>
        <w:t>ủ</w:t>
      </w:r>
      <w:r>
        <w:t>y th</w:t>
      </w:r>
      <w:r>
        <w:t>ắ</w:t>
      </w:r>
      <w:r>
        <w:t>ng cùng phiên b</w:t>
      </w:r>
      <w:r>
        <w:t>ả</w:t>
      </w:r>
      <w:r>
        <w:t>n; không nh</w:t>
      </w:r>
      <w:r>
        <w:t>ắ</w:t>
      </w:r>
      <w:r>
        <w:t>c gi</w:t>
      </w:r>
      <w:r>
        <w:t>ờ</w:t>
      </w:r>
      <w:r>
        <w:t xml:space="preserve"> m</w:t>
      </w:r>
      <w:r>
        <w:t>ớ</w:t>
      </w:r>
      <w:r>
        <w:t>i chưa xác nh</w:t>
      </w:r>
      <w:r>
        <w:t>ậ</w:t>
      </w:r>
      <w:r>
        <w:t>n.</w:t>
      </w:r>
    </w:p>
    <w:p w14:paraId="1577928A" w14:textId="77777777" w:rsidR="00C624DA" w:rsidRDefault="00460E8A">
      <w:pPr>
        <w:spacing w:after="60"/>
      </w:pPr>
      <w:r>
        <w:rPr>
          <w:b/>
        </w:rPr>
        <w:t>Liên k</w:t>
      </w:r>
      <w:r>
        <w:rPr>
          <w:b/>
        </w:rPr>
        <w:t>ế</w:t>
      </w:r>
      <w:r>
        <w:rPr>
          <w:b/>
        </w:rPr>
        <w:t xml:space="preserve">t  </w:t>
      </w:r>
      <w:r>
        <w:t>FR-04.4, FR-01.5; BR-07, BR-08, BR-09, BR-10, BR-12, BR-13, BR-24, BR-35, BR-44; UI-04</w:t>
      </w:r>
    </w:p>
    <w:p w14:paraId="273D70DB" w14:textId="77777777" w:rsidR="00C624DA" w:rsidRDefault="00460E8A">
      <w:pPr>
        <w:pStyle w:val="u2"/>
      </w:pPr>
      <w:bookmarkStart w:id="81" w:name="_Toc242368808"/>
      <w:r>
        <w:t>UC-11 H</w:t>
      </w:r>
      <w:r>
        <w:t>ủ</w:t>
      </w:r>
      <w:r>
        <w:t>y l</w:t>
      </w:r>
      <w:r>
        <w:t>ị</w:t>
      </w:r>
      <w:r>
        <w:t>ch</w:t>
      </w:r>
      <w:bookmarkEnd w:id="81"/>
    </w:p>
    <w:p w14:paraId="7B1F484A" w14:textId="77777777" w:rsidR="00C624DA" w:rsidRDefault="00460E8A">
      <w:pPr>
        <w:spacing w:after="60"/>
      </w:pPr>
      <w:r>
        <w:rPr>
          <w:b/>
        </w:rPr>
        <w:t>M</w:t>
      </w:r>
      <w:r>
        <w:rPr>
          <w:b/>
        </w:rPr>
        <w:t>ụ</w:t>
      </w:r>
      <w:r>
        <w:rPr>
          <w:b/>
        </w:rPr>
        <w:t xml:space="preserve">c tiêu và tác nhân  </w:t>
      </w:r>
      <w:r>
        <w:t>H</w:t>
      </w:r>
      <w:r>
        <w:t>ủ</w:t>
      </w:r>
      <w:r>
        <w:t>y l</w:t>
      </w:r>
      <w:r>
        <w:t>ị</w:t>
      </w:r>
      <w:r>
        <w:t>ch. B</w:t>
      </w:r>
      <w:r>
        <w:t>ệ</w:t>
      </w:r>
      <w:r>
        <w:t>nh nhân ho</w:t>
      </w:r>
      <w:r>
        <w:t>ặ</w:t>
      </w:r>
      <w:r>
        <w:t>c l</w:t>
      </w:r>
      <w:r>
        <w:t>ễ</w:t>
      </w:r>
      <w:r>
        <w:t xml:space="preserve"> tân. M</w:t>
      </w:r>
      <w:r>
        <w:t>ứ</w:t>
      </w:r>
      <w:r>
        <w:t>c m</w:t>
      </w:r>
      <w:r>
        <w:t>ụ</w:t>
      </w:r>
      <w:r>
        <w:t>c tiêu ngư</w:t>
      </w:r>
      <w:r>
        <w:t>ờ</w:t>
      </w:r>
      <w:r>
        <w:t>i dùng; Must; theo s</w:t>
      </w:r>
      <w:r>
        <w:t>ự</w:t>
      </w:r>
      <w:r>
        <w:t xml:space="preserve"> ki</w:t>
      </w:r>
      <w:r>
        <w:t>ệ</w:t>
      </w:r>
      <w:r>
        <w:t>n.</w:t>
      </w:r>
    </w:p>
    <w:p w14:paraId="7A252AB4" w14:textId="77777777" w:rsidR="00C624DA" w:rsidRDefault="00460E8A">
      <w:pPr>
        <w:spacing w:after="60"/>
      </w:pPr>
      <w:r>
        <w:rPr>
          <w:b/>
        </w:rPr>
        <w:t xml:space="preserve">Bên liên quan  </w:t>
      </w:r>
      <w:r>
        <w:t>B</w:t>
      </w:r>
      <w:r>
        <w:t>ệ</w:t>
      </w:r>
      <w:r>
        <w:t>nh nhân c</w:t>
      </w:r>
      <w:r>
        <w:t>ầ</w:t>
      </w:r>
      <w:r>
        <w:t>n gi</w:t>
      </w:r>
      <w:r>
        <w:t>ữ</w:t>
      </w:r>
      <w:r>
        <w:t xml:space="preserve"> ch</w:t>
      </w:r>
      <w:r>
        <w:t>ỗ</w:t>
      </w:r>
      <w:r>
        <w:t xml:space="preserve"> và bi</w:t>
      </w:r>
      <w:r>
        <w:t>ế</w:t>
      </w:r>
      <w:r>
        <w:t>t thay đ</w:t>
      </w:r>
      <w:r>
        <w:t>ổ</w:t>
      </w:r>
      <w:r>
        <w:t>i; l</w:t>
      </w:r>
      <w:r>
        <w:t>ễ</w:t>
      </w:r>
      <w:r>
        <w:t xml:space="preserve"> tân c</w:t>
      </w:r>
      <w:r>
        <w:t>ầ</w:t>
      </w:r>
      <w:r>
        <w:t>n công su</w:t>
      </w:r>
      <w:r>
        <w:t>ấ</w:t>
      </w:r>
      <w:r>
        <w:t>t đúng; bác sĩ c</w:t>
      </w:r>
      <w:r>
        <w:t>ầ</w:t>
      </w:r>
      <w:r>
        <w:t>n l</w:t>
      </w:r>
      <w:r>
        <w:t>ị</w:t>
      </w:r>
      <w:r>
        <w:t>ch không trùng và th</w:t>
      </w:r>
      <w:r>
        <w:t>ờ</w:t>
      </w:r>
      <w:r>
        <w:t>i gian di chuy</w:t>
      </w:r>
      <w:r>
        <w:t>ể</w:t>
      </w:r>
      <w:r>
        <w:t>n.</w:t>
      </w:r>
    </w:p>
    <w:p w14:paraId="7EE423E9"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CONFIRMED và đ</w:t>
      </w:r>
      <w:r>
        <w:t>ủ</w:t>
      </w:r>
      <w:r>
        <w:t xml:space="preserve"> quy</w:t>
      </w:r>
      <w:r>
        <w:t>ề</w:t>
      </w:r>
      <w:r>
        <w:t>n/ngư</w:t>
      </w:r>
      <w:r>
        <w:t>ỡ</w:t>
      </w:r>
      <w:r>
        <w:t>ng. G</w:t>
      </w:r>
      <w:r>
        <w:t>ử</w:t>
      </w:r>
      <w:r>
        <w:t>i yêu c</w:t>
      </w:r>
      <w:r>
        <w:t>ầ</w:t>
      </w:r>
      <w:r>
        <w:t>u h</w:t>
      </w:r>
      <w:r>
        <w:t>ủ</w:t>
      </w:r>
      <w:r>
        <w:t>y có lý do.</w:t>
      </w:r>
    </w:p>
    <w:p w14:paraId="1142B0D6" w14:textId="77777777" w:rsidR="00C624DA" w:rsidRDefault="00460E8A">
      <w:pPr>
        <w:spacing w:after="80"/>
      </w:pPr>
      <w:r>
        <w:t>1. Ngư</w:t>
      </w:r>
      <w:r>
        <w:t>ờ</w:t>
      </w:r>
      <w:r>
        <w:t>i dùng g</w:t>
      </w:r>
      <w:r>
        <w:t>ử</w:t>
      </w:r>
      <w:r>
        <w:t>i l</w:t>
      </w:r>
      <w:r>
        <w:t>ị</w:t>
      </w:r>
      <w:r>
        <w:t>ch c</w:t>
      </w:r>
      <w:r>
        <w:t>ầ</w:t>
      </w:r>
      <w:r>
        <w:t>n h</w:t>
      </w:r>
      <w:r>
        <w:t>ủ</w:t>
      </w:r>
      <w:r>
        <w:t>y, phiên b</w:t>
      </w:r>
      <w:r>
        <w:t>ả</w:t>
      </w:r>
      <w:r>
        <w:t>n đã đ</w:t>
      </w:r>
      <w:r>
        <w:t>ọ</w:t>
      </w:r>
      <w:r>
        <w:t>c và lý do.</w:t>
      </w:r>
    </w:p>
    <w:p w14:paraId="4686B9B7" w14:textId="77777777" w:rsidR="00C624DA" w:rsidRDefault="00460E8A">
      <w:pPr>
        <w:spacing w:after="80"/>
      </w:pPr>
      <w:r>
        <w:t>2. H</w:t>
      </w:r>
      <w:r>
        <w:t>ệ</w:t>
      </w:r>
      <w:r>
        <w:t xml:space="preserve"> th</w:t>
      </w:r>
      <w:r>
        <w:t>ố</w:t>
      </w:r>
      <w:r>
        <w:t>ng ki</w:t>
      </w:r>
      <w:r>
        <w:t>ể</w:t>
      </w:r>
      <w:r>
        <w:t>m tra quy</w:t>
      </w:r>
      <w:r>
        <w:t>ề</w:t>
      </w:r>
      <w:r>
        <w:t>n, tr</w:t>
      </w:r>
      <w:r>
        <w:t>ạ</w:t>
      </w:r>
      <w:r>
        <w:t>ng thái và ngư</w:t>
      </w:r>
      <w:r>
        <w:t>ỡ</w:t>
      </w:r>
      <w:r>
        <w:t>ng t</w:t>
      </w:r>
      <w:r>
        <w:t>ự</w:t>
      </w:r>
      <w:r>
        <w:t xml:space="preserve"> h</w:t>
      </w:r>
      <w:r>
        <w:t>ủ</w:t>
      </w:r>
      <w:r>
        <w:t>y ho</w:t>
      </w:r>
      <w:r>
        <w:t>ặ</w:t>
      </w:r>
      <w:r>
        <w:t>c quy</w:t>
      </w:r>
      <w:r>
        <w:t>ề</w:t>
      </w:r>
      <w:r>
        <w:t>n l</w:t>
      </w:r>
      <w:r>
        <w:t>ễ</w:t>
      </w:r>
      <w:r>
        <w:t xml:space="preserve"> tân.</w:t>
      </w:r>
    </w:p>
    <w:p w14:paraId="398F6F42" w14:textId="77777777" w:rsidR="00C624DA" w:rsidRDefault="00460E8A">
      <w:pPr>
        <w:spacing w:after="80"/>
      </w:pPr>
      <w:r>
        <w:t>3. H</w:t>
      </w:r>
      <w:r>
        <w:t>ệ</w:t>
      </w:r>
      <w:r>
        <w:t xml:space="preserve"> th</w:t>
      </w:r>
      <w:r>
        <w:t>ố</w:t>
      </w:r>
      <w:r>
        <w:t>ng ghi CANCELLED, l</w:t>
      </w:r>
      <w:r>
        <w:t>ị</w:t>
      </w:r>
      <w:r>
        <w:t>ch s</w:t>
      </w:r>
      <w:r>
        <w:t>ử</w:t>
      </w:r>
      <w:r>
        <w:t>, lý do và s</w:t>
      </w:r>
      <w:r>
        <w:t>ự</w:t>
      </w:r>
      <w:r>
        <w:t xml:space="preserve"> ki</w:t>
      </w:r>
      <w:r>
        <w:t>ệ</w:t>
      </w:r>
      <w:r>
        <w:t>n thông báo toàn v</w:t>
      </w:r>
      <w:r>
        <w:t>ẹ</w:t>
      </w:r>
      <w:r>
        <w:t>n.</w:t>
      </w:r>
    </w:p>
    <w:p w14:paraId="4EABFF48" w14:textId="77777777" w:rsidR="00C624DA" w:rsidRDefault="00460E8A">
      <w:pPr>
        <w:spacing w:after="80"/>
      </w:pPr>
      <w:r>
        <w:t>4. H</w:t>
      </w:r>
      <w:r>
        <w:t>ệ</w:t>
      </w:r>
      <w:r>
        <w:t xml:space="preserve"> th</w:t>
      </w:r>
      <w:r>
        <w:t>ố</w:t>
      </w:r>
      <w:r>
        <w:t>ng tr</w:t>
      </w:r>
      <w:r>
        <w:t>ả</w:t>
      </w:r>
      <w:r>
        <w:t xml:space="preserve"> ch</w:t>
      </w:r>
      <w:r>
        <w:t>ỗ</w:t>
      </w:r>
      <w:r>
        <w:t>, vô hi</w:t>
      </w:r>
      <w:r>
        <w:t>ệ</w:t>
      </w:r>
      <w:r>
        <w:t>u reminder/quy</w:t>
      </w:r>
      <w:r>
        <w:t>ề</w:t>
      </w:r>
      <w:r>
        <w:t>n video và báo k</w:t>
      </w:r>
      <w:r>
        <w:t>ế</w:t>
      </w:r>
      <w:r>
        <w:t>t qu</w:t>
      </w:r>
      <w:r>
        <w:t>ả</w:t>
      </w:r>
      <w:r>
        <w:t xml:space="preserve"> h</w:t>
      </w:r>
      <w:r>
        <w:t>ủ</w:t>
      </w:r>
      <w:r>
        <w:t>y.</w:t>
      </w:r>
    </w:p>
    <w:p w14:paraId="376D51DC" w14:textId="77777777" w:rsidR="00C624DA" w:rsidRDefault="00460E8A">
      <w:pPr>
        <w:spacing w:after="60"/>
      </w:pPr>
      <w:r>
        <w:rPr>
          <w:b/>
        </w:rPr>
        <w:lastRenderedPageBreak/>
        <w:t>Thay th</w:t>
      </w:r>
      <w:r>
        <w:rPr>
          <w:b/>
        </w:rPr>
        <w:t>ế</w:t>
      </w:r>
      <w:r>
        <w:rPr>
          <w:b/>
        </w:rPr>
        <w:t xml:space="preserve">  </w:t>
      </w:r>
      <w:r>
        <w:t>A1 bư</w:t>
      </w:r>
      <w:r>
        <w:t>ớ</w:t>
      </w:r>
      <w:r>
        <w:t>c 1: đã CANCELLED, tr</w:t>
      </w:r>
      <w:r>
        <w:t>ả</w:t>
      </w:r>
      <w:r>
        <w:t xml:space="preserve"> tr</w:t>
      </w:r>
      <w:r>
        <w:t>ạ</w:t>
      </w:r>
      <w:r>
        <w:t>ng thái hi</w:t>
      </w:r>
      <w:r>
        <w:t>ệ</w:t>
      </w:r>
      <w:r>
        <w:t>n t</w:t>
      </w:r>
      <w:r>
        <w:t>ạ</w:t>
      </w:r>
      <w:r>
        <w:t>i và k</w:t>
      </w:r>
      <w:r>
        <w:t>ế</w:t>
      </w:r>
      <w:r>
        <w:t>t thúc. A2 bư</w:t>
      </w:r>
      <w:r>
        <w:t>ớ</w:t>
      </w:r>
      <w:r>
        <w:t>c 2: l</w:t>
      </w:r>
      <w:r>
        <w:t>ễ</w:t>
      </w:r>
      <w:r>
        <w:t xml:space="preserve"> tân có lý do x</w:t>
      </w:r>
      <w:r>
        <w:t>ử</w:t>
      </w:r>
      <w:r>
        <w:t xml:space="preserve"> lý trư</w:t>
      </w:r>
      <w:r>
        <w:t>ớ</w:t>
      </w:r>
      <w:r>
        <w:t>c khám k</w:t>
      </w:r>
      <w:r>
        <w:t>ể</w:t>
      </w:r>
      <w:r>
        <w:t xml:space="preserve"> c</w:t>
      </w:r>
      <w:r>
        <w:t>ả</w:t>
      </w:r>
      <w:r>
        <w:t xml:space="preserve"> dư</w:t>
      </w:r>
      <w:r>
        <w:t>ớ</w:t>
      </w:r>
      <w:r>
        <w:t>i ngư</w:t>
      </w:r>
      <w:r>
        <w:t>ỡ</w:t>
      </w:r>
      <w:r>
        <w:t>ng b</w:t>
      </w:r>
      <w:r>
        <w:t>ệ</w:t>
      </w:r>
      <w:r>
        <w:t>nh nhân, ti</w:t>
      </w:r>
      <w:r>
        <w:t>ế</w:t>
      </w:r>
      <w:r>
        <w:t>p bư</w:t>
      </w:r>
      <w:r>
        <w:t>ớ</w:t>
      </w:r>
      <w:r>
        <w:t>c 3.</w:t>
      </w:r>
    </w:p>
    <w:p w14:paraId="77EA438E" w14:textId="77777777" w:rsidR="00C624DA" w:rsidRDefault="00460E8A">
      <w:pPr>
        <w:spacing w:after="60"/>
      </w:pPr>
      <w:r>
        <w:rPr>
          <w:b/>
        </w:rPr>
        <w:t>Ngo</w:t>
      </w:r>
      <w:r>
        <w:rPr>
          <w:b/>
        </w:rPr>
        <w:t>ạ</w:t>
      </w:r>
      <w:r>
        <w:rPr>
          <w:b/>
        </w:rPr>
        <w:t>i l</w:t>
      </w:r>
      <w:r>
        <w:rPr>
          <w:b/>
        </w:rPr>
        <w:t>ệ</w:t>
      </w:r>
      <w:r>
        <w:rPr>
          <w:b/>
        </w:rPr>
        <w:t xml:space="preserve">  </w:t>
      </w:r>
      <w:r>
        <w:t>E1 bư</w:t>
      </w:r>
      <w:r>
        <w:t>ớ</w:t>
      </w:r>
      <w:r>
        <w:t>c 1: CHECKED_IN ph</w:t>
      </w:r>
      <w:r>
        <w:t>ả</w:t>
      </w:r>
      <w:r>
        <w:t>i UC-38 h</w:t>
      </w:r>
      <w:r>
        <w:t>ủ</w:t>
      </w:r>
      <w:r>
        <w:t>y ti</w:t>
      </w:r>
      <w:r>
        <w:t>ế</w:t>
      </w:r>
      <w:r>
        <w:t>p nh</w:t>
      </w:r>
      <w:r>
        <w:t>ậ</w:t>
      </w:r>
      <w:r>
        <w:t>n trư</w:t>
      </w:r>
      <w:r>
        <w:t>ớ</w:t>
      </w:r>
      <w:r>
        <w:t>c r</w:t>
      </w:r>
      <w:r>
        <w:t>ồ</w:t>
      </w:r>
      <w:r>
        <w:t>i quay bư</w:t>
      </w:r>
      <w:r>
        <w:t>ớ</w:t>
      </w:r>
      <w:r>
        <w:t>c 1; IN_PROGRESS/terminal khác b</w:t>
      </w:r>
      <w:r>
        <w:t>ị</w:t>
      </w:r>
      <w:r>
        <w:t xml:space="preserve"> t</w:t>
      </w:r>
      <w:r>
        <w:t>ừ</w:t>
      </w:r>
      <w:r>
        <w:t xml:space="preserve"> ch</w:t>
      </w:r>
      <w:r>
        <w:t>ố</w:t>
      </w:r>
      <w:r>
        <w:t>i và k</w:t>
      </w:r>
      <w:r>
        <w:t>ế</w:t>
      </w:r>
      <w:r>
        <w:t>t thúc. E2 bư</w:t>
      </w:r>
      <w:r>
        <w:t>ớ</w:t>
      </w:r>
      <w:r>
        <w:t>c 2: b</w:t>
      </w:r>
      <w:r>
        <w:t>ệ</w:t>
      </w:r>
      <w:r>
        <w:t>nh nhân thi</w:t>
      </w:r>
      <w:r>
        <w:t>ế</w:t>
      </w:r>
      <w:r>
        <w:t>u ngư</w:t>
      </w:r>
      <w:r>
        <w:t>ỡ</w:t>
      </w:r>
      <w:r>
        <w:t>ng, k</w:t>
      </w:r>
      <w:r>
        <w:t>ế</w:t>
      </w:r>
      <w:r>
        <w:t>t thúc. E3 bư</w:t>
      </w:r>
      <w:r>
        <w:t>ớ</w:t>
      </w:r>
      <w:r>
        <w:t>c 3: phiên b</w:t>
      </w:r>
      <w:r>
        <w:t>ả</w:t>
      </w:r>
      <w:r>
        <w:t>n đ</w:t>
      </w:r>
      <w:r>
        <w:t>ổ</w:t>
      </w:r>
      <w:r>
        <w:t>i/lưu l</w:t>
      </w:r>
      <w:r>
        <w:t>ỗ</w:t>
      </w:r>
      <w:r>
        <w:t>i, không h</w:t>
      </w:r>
      <w:r>
        <w:t>ủ</w:t>
      </w:r>
      <w:r>
        <w:t>y và yêu c</w:t>
      </w:r>
      <w:r>
        <w:t>ầ</w:t>
      </w:r>
      <w:r>
        <w:t>u t</w:t>
      </w:r>
      <w:r>
        <w:t>ả</w:t>
      </w:r>
      <w:r>
        <w:t>i l</w:t>
      </w:r>
      <w:r>
        <w:t>ạ</w:t>
      </w:r>
      <w:r>
        <w:t>i.</w:t>
      </w:r>
    </w:p>
    <w:p w14:paraId="712E883B" w14:textId="77777777" w:rsidR="00C624DA" w:rsidRDefault="00460E8A">
      <w:pPr>
        <w:spacing w:after="60"/>
      </w:pPr>
      <w:r>
        <w:rPr>
          <w:b/>
        </w:rPr>
        <w:t xml:space="preserve">Sau thành công  </w:t>
      </w:r>
      <w:r>
        <w:t>L</w:t>
      </w:r>
      <w:r>
        <w:t>ị</w:t>
      </w:r>
      <w:r>
        <w:t>ch không b</w:t>
      </w:r>
      <w:r>
        <w:t>ị</w:t>
      </w:r>
      <w:r>
        <w:t xml:space="preserve"> xóa; slot có th</w:t>
      </w:r>
      <w:r>
        <w:t>ể</w:t>
      </w:r>
      <w:r>
        <w:t xml:space="preserve"> đ</w:t>
      </w:r>
      <w:r>
        <w:t>ặ</w:t>
      </w:r>
      <w:r>
        <w:t>t l</w:t>
      </w:r>
      <w:r>
        <w:t>ạ</w:t>
      </w:r>
      <w:r>
        <w:t>i.</w:t>
      </w:r>
    </w:p>
    <w:p w14:paraId="212D4422"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H</w:t>
      </w:r>
      <w:r>
        <w:t>ủ</w:t>
      </w:r>
      <w:r>
        <w:t>y th</w:t>
      </w:r>
      <w:r>
        <w:t>ấ</w:t>
      </w:r>
      <w:r>
        <w:t>t b</w:t>
      </w:r>
      <w:r>
        <w:t>ạ</w:t>
      </w:r>
      <w:r>
        <w:t>i không tr</w:t>
      </w:r>
      <w:r>
        <w:t>ả</w:t>
      </w:r>
      <w:r>
        <w:t xml:space="preserve"> ch</w:t>
      </w:r>
      <w:r>
        <w:t>ỗ</w:t>
      </w:r>
      <w:r>
        <w:t>/thu h</w:t>
      </w:r>
      <w:r>
        <w:t>ồ</w:t>
      </w:r>
      <w:r>
        <w:t>i quy</w:t>
      </w:r>
      <w:r>
        <w:t>ề</w:t>
      </w:r>
      <w:r>
        <w:t>n nh</w:t>
      </w:r>
      <w:r>
        <w:t>ầ</w:t>
      </w:r>
      <w:r>
        <w:t>m; h</w:t>
      </w:r>
      <w:r>
        <w:t>ủ</w:t>
      </w:r>
      <w:r>
        <w:t>y l</w:t>
      </w:r>
      <w:r>
        <w:t>ặ</w:t>
      </w:r>
      <w:r>
        <w:t>p không sinh thêm thông báo; không h</w:t>
      </w:r>
      <w:r>
        <w:t>ủ</w:t>
      </w:r>
      <w:r>
        <w:t>y ca đang khám.</w:t>
      </w:r>
    </w:p>
    <w:p w14:paraId="609B9A33" w14:textId="77777777" w:rsidR="00C624DA" w:rsidRDefault="00460E8A">
      <w:pPr>
        <w:spacing w:after="60"/>
      </w:pPr>
      <w:r>
        <w:rPr>
          <w:b/>
        </w:rPr>
        <w:t>Liên k</w:t>
      </w:r>
      <w:r>
        <w:rPr>
          <w:b/>
        </w:rPr>
        <w:t>ế</w:t>
      </w:r>
      <w:r>
        <w:rPr>
          <w:b/>
        </w:rPr>
        <w:t xml:space="preserve">t  </w:t>
      </w:r>
      <w:r>
        <w:t>FR-04.5, FR-01.5; BR-10, BR-12, BR-14, BR-24, BR-32, BR-35, BR-44; UI-04</w:t>
      </w:r>
    </w:p>
    <w:p w14:paraId="4C778C2A" w14:textId="77777777" w:rsidR="00C624DA" w:rsidRDefault="00460E8A">
      <w:pPr>
        <w:pStyle w:val="u2"/>
      </w:pPr>
      <w:bookmarkStart w:id="82" w:name="_Toc242368809"/>
      <w:r>
        <w:t>UC-12 X</w:t>
      </w:r>
      <w:r>
        <w:t>ử</w:t>
      </w:r>
      <w:r>
        <w:t xml:space="preserve"> lý thay l</w:t>
      </w:r>
      <w:r>
        <w:t>ị</w:t>
      </w:r>
      <w:r>
        <w:t>ch do phòng khám</w:t>
      </w:r>
      <w:bookmarkEnd w:id="82"/>
    </w:p>
    <w:p w14:paraId="214907D8" w14:textId="77777777" w:rsidR="00C624DA" w:rsidRDefault="00460E8A">
      <w:pPr>
        <w:spacing w:after="60"/>
      </w:pPr>
      <w:r>
        <w:rPr>
          <w:b/>
        </w:rPr>
        <w:t>M</w:t>
      </w:r>
      <w:r>
        <w:rPr>
          <w:b/>
        </w:rPr>
        <w:t>ụ</w:t>
      </w:r>
      <w:r>
        <w:rPr>
          <w:b/>
        </w:rPr>
        <w:t xml:space="preserve">c tiêu và tác nhân  </w:t>
      </w:r>
      <w:r>
        <w:t>X</w:t>
      </w:r>
      <w:r>
        <w:t>ử</w:t>
      </w:r>
      <w:r>
        <w:t xml:space="preserve"> lý thay l</w:t>
      </w:r>
      <w:r>
        <w:t>ị</w:t>
      </w:r>
      <w:r>
        <w:t>ch do phòng khám. L</w:t>
      </w:r>
      <w:r>
        <w:t>ễ</w:t>
      </w:r>
      <w:r>
        <w:t xml:space="preserve"> tân. M</w:t>
      </w:r>
      <w:r>
        <w:t>ứ</w:t>
      </w:r>
      <w:r>
        <w:t>c m</w:t>
      </w:r>
      <w:r>
        <w:t>ụ</w:t>
      </w:r>
      <w:r>
        <w:t>c tiêu ngư</w:t>
      </w:r>
      <w:r>
        <w:t>ờ</w:t>
      </w:r>
      <w:r>
        <w:t>i dùng; Must; theo s</w:t>
      </w:r>
      <w:r>
        <w:t>ự</w:t>
      </w:r>
      <w:r>
        <w:t xml:space="preserve"> ki</w:t>
      </w:r>
      <w:r>
        <w:t>ệ</w:t>
      </w:r>
      <w:r>
        <w:t>n.</w:t>
      </w:r>
    </w:p>
    <w:p w14:paraId="09BEA21E" w14:textId="77777777" w:rsidR="00C624DA" w:rsidRDefault="00460E8A">
      <w:pPr>
        <w:spacing w:after="60"/>
      </w:pPr>
      <w:r>
        <w:rPr>
          <w:b/>
        </w:rPr>
        <w:t xml:space="preserve">Bên liên quan  </w:t>
      </w:r>
      <w:r>
        <w:t>B</w:t>
      </w:r>
      <w:r>
        <w:t>ệ</w:t>
      </w:r>
      <w:r>
        <w:t>nh nhân c</w:t>
      </w:r>
      <w:r>
        <w:t>ầ</w:t>
      </w:r>
      <w:r>
        <w:t>n gi</w:t>
      </w:r>
      <w:r>
        <w:t>ữ</w:t>
      </w:r>
      <w:r>
        <w:t xml:space="preserve"> ch</w:t>
      </w:r>
      <w:r>
        <w:t>ỗ</w:t>
      </w:r>
      <w:r>
        <w:t xml:space="preserve"> và bi</w:t>
      </w:r>
      <w:r>
        <w:t>ế</w:t>
      </w:r>
      <w:r>
        <w:t>t thay đ</w:t>
      </w:r>
      <w:r>
        <w:t>ổ</w:t>
      </w:r>
      <w:r>
        <w:t>i; l</w:t>
      </w:r>
      <w:r>
        <w:t>ễ</w:t>
      </w:r>
      <w:r>
        <w:t xml:space="preserve"> tân c</w:t>
      </w:r>
      <w:r>
        <w:t>ầ</w:t>
      </w:r>
      <w:r>
        <w:t>n công su</w:t>
      </w:r>
      <w:r>
        <w:t>ấ</w:t>
      </w:r>
      <w:r>
        <w:t>t đúng; bác sĩ c</w:t>
      </w:r>
      <w:r>
        <w:t>ầ</w:t>
      </w:r>
      <w:r>
        <w:t>n l</w:t>
      </w:r>
      <w:r>
        <w:t>ị</w:t>
      </w:r>
      <w:r>
        <w:t>ch không trùng và th</w:t>
      </w:r>
      <w:r>
        <w:t>ờ</w:t>
      </w:r>
      <w:r>
        <w:t>i gian di chuy</w:t>
      </w:r>
      <w:r>
        <w:t>ể</w:t>
      </w:r>
      <w:r>
        <w:t>n.</w:t>
      </w:r>
    </w:p>
    <w:p w14:paraId="715E18A9"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b</w:t>
      </w:r>
      <w:r>
        <w:t>ị</w:t>
      </w:r>
      <w:r>
        <w:t xml:space="preserve"> </w:t>
      </w:r>
      <w:r>
        <w:t>ả</w:t>
      </w:r>
      <w:r>
        <w:t>nh hư</w:t>
      </w:r>
      <w:r>
        <w:t>ở</w:t>
      </w:r>
      <w:r>
        <w:t>ng thu</w:t>
      </w:r>
      <w:r>
        <w:t>ộ</w:t>
      </w:r>
      <w:r>
        <w:t>c chi nhánh đư</w:t>
      </w:r>
      <w:r>
        <w:t>ợ</w:t>
      </w:r>
      <w:r>
        <w:t>c c</w:t>
      </w:r>
      <w:r>
        <w:t>ấ</w:t>
      </w:r>
      <w:r>
        <w:t>p. Có yêu c</w:t>
      </w:r>
      <w:r>
        <w:t>ầ</w:t>
      </w:r>
      <w:r>
        <w:t>u đi</w:t>
      </w:r>
      <w:r>
        <w:t>ề</w:t>
      </w:r>
      <w:r>
        <w:t>u ph</w:t>
      </w:r>
      <w:r>
        <w:t>ố</w:t>
      </w:r>
      <w:r>
        <w:t>i đã t</w:t>
      </w:r>
      <w:r>
        <w:t>ạ</w:t>
      </w:r>
      <w:r>
        <w:t>o.</w:t>
      </w:r>
    </w:p>
    <w:p w14:paraId="41E4FB56" w14:textId="77777777" w:rsidR="00C624DA" w:rsidRDefault="00460E8A">
      <w:pPr>
        <w:spacing w:after="80"/>
      </w:pPr>
      <w:r>
        <w:t>1. L</w:t>
      </w:r>
      <w:r>
        <w:t>ễ</w:t>
      </w:r>
      <w:r>
        <w:t xml:space="preserve"> tân ch</w:t>
      </w:r>
      <w:r>
        <w:t>ọ</w:t>
      </w:r>
      <w:r>
        <w:t>n phương án thay bác sĩ/slot/chi nhánh h</w:t>
      </w:r>
      <w:r>
        <w:t>ợ</w:t>
      </w:r>
      <w:r>
        <w:t>p l</w:t>
      </w:r>
      <w:r>
        <w:t>ệ</w:t>
      </w:r>
      <w:r>
        <w:t>.</w:t>
      </w:r>
    </w:p>
    <w:p w14:paraId="088AFA79" w14:textId="77777777" w:rsidR="00C624DA" w:rsidRDefault="00460E8A">
      <w:pPr>
        <w:spacing w:after="80"/>
      </w:pPr>
      <w:r>
        <w:t>2. L</w:t>
      </w:r>
      <w:r>
        <w:t>ễ</w:t>
      </w:r>
      <w:r>
        <w:t xml:space="preserve"> tân liên h</w:t>
      </w:r>
      <w:r>
        <w:t>ệ</w:t>
      </w:r>
      <w:r>
        <w:t xml:space="preserve"> b</w:t>
      </w:r>
      <w:r>
        <w:t>ệ</w:t>
      </w:r>
      <w:r>
        <w:t>nh nhân; h</w:t>
      </w:r>
      <w:r>
        <w:t>ệ</w:t>
      </w:r>
      <w:r>
        <w:t xml:space="preserve"> th</w:t>
      </w:r>
      <w:r>
        <w:t>ố</w:t>
      </w:r>
      <w:r>
        <w:t>ng ghi kênh, th</w:t>
      </w:r>
      <w:r>
        <w:t>ờ</w:t>
      </w:r>
      <w:r>
        <w:t>i đi</w:t>
      </w:r>
      <w:r>
        <w:t>ể</w:t>
      </w:r>
      <w:r>
        <w:t>m và ph</w:t>
      </w:r>
      <w:r>
        <w:t>ả</w:t>
      </w:r>
      <w:r>
        <w:t>n h</w:t>
      </w:r>
      <w:r>
        <w:t>ồ</w:t>
      </w:r>
      <w:r>
        <w:t>i.</w:t>
      </w:r>
    </w:p>
    <w:p w14:paraId="56B79A78" w14:textId="77777777" w:rsidR="00C624DA" w:rsidRDefault="00460E8A">
      <w:pPr>
        <w:spacing w:after="80"/>
      </w:pPr>
      <w:r>
        <w:t>3. N</w:t>
      </w:r>
      <w:r>
        <w:t>ế</w:t>
      </w:r>
      <w:r>
        <w:t>u đ</w:t>
      </w:r>
      <w:r>
        <w:t>ồ</w:t>
      </w:r>
      <w:r>
        <w:t>ng ý, h</w:t>
      </w:r>
      <w:r>
        <w:t>ệ</w:t>
      </w:r>
      <w:r>
        <w:t xml:space="preserve"> th</w:t>
      </w:r>
      <w:r>
        <w:t>ố</w:t>
      </w:r>
      <w:r>
        <w:t>ng áp cùng đi</w:t>
      </w:r>
      <w:r>
        <w:t>ề</w:t>
      </w:r>
      <w:r>
        <w:t>u ki</w:t>
      </w:r>
      <w:r>
        <w:t>ệ</w:t>
      </w:r>
      <w:r>
        <w:t>n đ</w:t>
      </w:r>
      <w:r>
        <w:t>ổ</w:t>
      </w:r>
      <w:r>
        <w:t>i l</w:t>
      </w:r>
      <w:r>
        <w:t>ị</w:t>
      </w:r>
      <w:r>
        <w:t>ch như UC-10 và tr</w:t>
      </w:r>
      <w:r>
        <w:t>ả</w:t>
      </w:r>
      <w:r>
        <w:t xml:space="preserve"> k</w:t>
      </w:r>
      <w:r>
        <w:t>ế</w:t>
      </w:r>
      <w:r>
        <w:t>t qu</w:t>
      </w:r>
      <w:r>
        <w:t>ả</w:t>
      </w:r>
      <w:r>
        <w:t>.</w:t>
      </w:r>
    </w:p>
    <w:p w14:paraId="5CADD55E" w14:textId="77777777" w:rsidR="00C624DA" w:rsidRDefault="00460E8A">
      <w:pPr>
        <w:spacing w:after="80"/>
      </w:pPr>
      <w:r>
        <w:t>4. H</w:t>
      </w:r>
      <w:r>
        <w:t>ệ</w:t>
      </w:r>
      <w:r>
        <w:t xml:space="preserve"> th</w:t>
      </w:r>
      <w:r>
        <w:t>ố</w:t>
      </w:r>
      <w:r>
        <w:t>ng lưu quy</w:t>
      </w:r>
      <w:r>
        <w:t>ế</w:t>
      </w:r>
      <w:r>
        <w:t>t đ</w:t>
      </w:r>
      <w:r>
        <w:t>ị</w:t>
      </w:r>
      <w:r>
        <w:t>nh cu</w:t>
      </w:r>
      <w:r>
        <w:t>ố</w:t>
      </w:r>
      <w:r>
        <w:t>i, thông báo thay đ</w:t>
      </w:r>
      <w:r>
        <w:t>ổ</w:t>
      </w:r>
      <w:r>
        <w:t>i; h</w:t>
      </w:r>
      <w:r>
        <w:t>ủ</w:t>
      </w:r>
      <w:r>
        <w:t>y ch</w:t>
      </w:r>
      <w:r>
        <w:t>ỉ</w:t>
      </w:r>
      <w:r>
        <w:t xml:space="preserve"> theo nhánh A2.</w:t>
      </w:r>
    </w:p>
    <w:p w14:paraId="13DF66F2" w14:textId="77777777" w:rsidR="00C624DA" w:rsidRDefault="00460E8A">
      <w:pPr>
        <w:spacing w:after="60"/>
      </w:pPr>
      <w:r>
        <w:rPr>
          <w:b/>
        </w:rPr>
        <w:t>Thay th</w:t>
      </w:r>
      <w:r>
        <w:rPr>
          <w:b/>
        </w:rPr>
        <w:t>ế</w:t>
      </w:r>
      <w:r>
        <w:rPr>
          <w:b/>
        </w:rPr>
        <w:t xml:space="preserve">  </w:t>
      </w:r>
      <w:r>
        <w:t>A1 bư</w:t>
      </w:r>
      <w:r>
        <w:t>ớ</w:t>
      </w:r>
      <w:r>
        <w:t>c 2: chưa liên h</w:t>
      </w:r>
      <w:r>
        <w:t>ệ</w:t>
      </w:r>
      <w:r>
        <w:t xml:space="preserve"> đư</w:t>
      </w:r>
      <w:r>
        <w:t>ợ</w:t>
      </w:r>
      <w:r>
        <w:t>c, gi</w:t>
      </w:r>
      <w:r>
        <w:t>ữ</w:t>
      </w:r>
      <w:r>
        <w:t xml:space="preserve"> ch</w:t>
      </w:r>
      <w:r>
        <w:t>ờ</w:t>
      </w:r>
      <w:r>
        <w:t xml:space="preserve"> đi</w:t>
      </w:r>
      <w:r>
        <w:t>ề</w:t>
      </w:r>
      <w:r>
        <w:t>u ph</w:t>
      </w:r>
      <w:r>
        <w:t>ố</w:t>
      </w:r>
      <w:r>
        <w:t>i và k</w:t>
      </w:r>
      <w:r>
        <w:t>ế</w:t>
      </w:r>
      <w:r>
        <w:t>t thúc. A2 bư</w:t>
      </w:r>
      <w:r>
        <w:t>ớ</w:t>
      </w:r>
      <w:r>
        <w:t>c 2: b</w:t>
      </w:r>
      <w:r>
        <w:t>ệ</w:t>
      </w:r>
      <w:r>
        <w:t>nh nhân t</w:t>
      </w:r>
      <w:r>
        <w:t>ừ</w:t>
      </w:r>
      <w:r>
        <w:t xml:space="preserve"> ch</w:t>
      </w:r>
      <w:r>
        <w:t>ố</w:t>
      </w:r>
      <w:r>
        <w:t>i, đ</w:t>
      </w:r>
      <w:r>
        <w:t>ề</w:t>
      </w:r>
      <w:r>
        <w:t xml:space="preserve"> ngh</w:t>
      </w:r>
      <w:r>
        <w:t>ị</w:t>
      </w:r>
      <w:r>
        <w:t xml:space="preserve"> phương án khác quay bư</w:t>
      </w:r>
      <w:r>
        <w:t>ớ</w:t>
      </w:r>
      <w:r>
        <w:t>c 1 ho</w:t>
      </w:r>
      <w:r>
        <w:t>ặ</w:t>
      </w:r>
      <w:r>
        <w:t>c đ</w:t>
      </w:r>
      <w:r>
        <w:t>ồ</w:t>
      </w:r>
      <w:r>
        <w:t>ng ý h</w:t>
      </w:r>
      <w:r>
        <w:t>ủ</w:t>
      </w:r>
      <w:r>
        <w:t>y thì th</w:t>
      </w:r>
      <w:r>
        <w:t>ự</w:t>
      </w:r>
      <w:r>
        <w:t>c hi</w:t>
      </w:r>
      <w:r>
        <w:t>ệ</w:t>
      </w:r>
      <w:r>
        <w:t>n bư</w:t>
      </w:r>
      <w:r>
        <w:t>ớ</w:t>
      </w:r>
      <w:r>
        <w:t>c 4.</w:t>
      </w:r>
    </w:p>
    <w:p w14:paraId="7C7D05B0" w14:textId="77777777" w:rsidR="00C624DA" w:rsidRDefault="00460E8A">
      <w:pPr>
        <w:spacing w:after="60"/>
      </w:pPr>
      <w:r>
        <w:rPr>
          <w:b/>
        </w:rPr>
        <w:t>Ngo</w:t>
      </w:r>
      <w:r>
        <w:rPr>
          <w:b/>
        </w:rPr>
        <w:t>ạ</w:t>
      </w:r>
      <w:r>
        <w:rPr>
          <w:b/>
        </w:rPr>
        <w:t>i l</w:t>
      </w:r>
      <w:r>
        <w:rPr>
          <w:b/>
        </w:rPr>
        <w:t>ệ</w:t>
      </w:r>
      <w:r>
        <w:rPr>
          <w:b/>
        </w:rPr>
        <w:t xml:space="preserve">  </w:t>
      </w:r>
      <w:r>
        <w:t>E1 bư</w:t>
      </w:r>
      <w:r>
        <w:t>ớ</w:t>
      </w:r>
      <w:r>
        <w:t>c 3: bác sĩ/slot không h</w:t>
      </w:r>
      <w:r>
        <w:t>ợ</w:t>
      </w:r>
      <w:r>
        <w:t>p l</w:t>
      </w:r>
      <w:r>
        <w:t>ệ</w:t>
      </w:r>
      <w:r>
        <w:t xml:space="preserve"> ho</w:t>
      </w:r>
      <w:r>
        <w:t>ặ</w:t>
      </w:r>
      <w:r>
        <w:t>c h</w:t>
      </w:r>
      <w:r>
        <w:t>ế</w:t>
      </w:r>
      <w:r>
        <w:t>t ch</w:t>
      </w:r>
      <w:r>
        <w:t>ỗ</w:t>
      </w:r>
      <w:r>
        <w:t>, gi</w:t>
      </w:r>
      <w:r>
        <w:t>ữ</w:t>
      </w:r>
      <w:r>
        <w:t xml:space="preserve"> l</w:t>
      </w:r>
      <w:r>
        <w:t>ị</w:t>
      </w:r>
      <w:r>
        <w:t>ch cũ và quay bư</w:t>
      </w:r>
      <w:r>
        <w:t>ớ</w:t>
      </w:r>
      <w:r>
        <w:t>c 1. E2 bư</w:t>
      </w:r>
      <w:r>
        <w:t>ớ</w:t>
      </w:r>
      <w:r>
        <w:t>c 4: l</w:t>
      </w:r>
      <w:r>
        <w:t>ị</w:t>
      </w:r>
      <w:r>
        <w:t>ch đã b</w:t>
      </w:r>
      <w:r>
        <w:t>ắ</w:t>
      </w:r>
      <w:r>
        <w:t>t đ</w:t>
      </w:r>
      <w:r>
        <w:t>ầ</w:t>
      </w:r>
      <w:r>
        <w:t>u/phiên b</w:t>
      </w:r>
      <w:r>
        <w:t>ả</w:t>
      </w:r>
      <w:r>
        <w:t>n đ</w:t>
      </w:r>
      <w:r>
        <w:t>ổ</w:t>
      </w:r>
      <w:r>
        <w:t>i, không h</w:t>
      </w:r>
      <w:r>
        <w:t>ủ</w:t>
      </w:r>
      <w:r>
        <w:t>y; k</w:t>
      </w:r>
      <w:r>
        <w:t>ế</w:t>
      </w:r>
      <w:r>
        <w:t>t thúc đ</w:t>
      </w:r>
      <w:r>
        <w:t>ể</w:t>
      </w:r>
      <w:r>
        <w:t xml:space="preserve"> ngư</w:t>
      </w:r>
      <w:r>
        <w:t>ờ</w:t>
      </w:r>
      <w:r>
        <w:t>i có quy</w:t>
      </w:r>
      <w:r>
        <w:t>ề</w:t>
      </w:r>
      <w:r>
        <w:t>n x</w:t>
      </w:r>
      <w:r>
        <w:t>ử</w:t>
      </w:r>
      <w:r>
        <w:t xml:space="preserve"> lý.</w:t>
      </w:r>
    </w:p>
    <w:p w14:paraId="63501E7B" w14:textId="77777777" w:rsidR="00C624DA" w:rsidRDefault="00460E8A">
      <w:pPr>
        <w:spacing w:after="60"/>
      </w:pPr>
      <w:r>
        <w:rPr>
          <w:b/>
        </w:rPr>
        <w:t xml:space="preserve">Sau thành công  </w:t>
      </w:r>
      <w:r>
        <w:t>Có d</w:t>
      </w:r>
      <w:r>
        <w:t>ấ</w:t>
      </w:r>
      <w:r>
        <w:t>u v</w:t>
      </w:r>
      <w:r>
        <w:t>ế</w:t>
      </w:r>
      <w:r>
        <w:t>t ngư</w:t>
      </w:r>
      <w:r>
        <w:t>ờ</w:t>
      </w:r>
      <w:r>
        <w:t>i x</w:t>
      </w:r>
      <w:r>
        <w:t>ử</w:t>
      </w:r>
      <w:r>
        <w:t xml:space="preserve"> lý và ph</w:t>
      </w:r>
      <w:r>
        <w:t>ả</w:t>
      </w:r>
      <w:r>
        <w:t>n h</w:t>
      </w:r>
      <w:r>
        <w:t>ồ</w:t>
      </w:r>
      <w:r>
        <w:t>i; thông báo tr</w:t>
      </w:r>
      <w:r>
        <w:t>ạ</w:t>
      </w:r>
      <w:r>
        <w:t>ng thái cu</w:t>
      </w:r>
      <w:r>
        <w:t>ố</w:t>
      </w:r>
      <w:r>
        <w:t>i.</w:t>
      </w:r>
    </w:p>
    <w:p w14:paraId="13AE441B"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ạ</w:t>
      </w:r>
      <w:r>
        <w:t>o đ</w:t>
      </w:r>
      <w:r>
        <w:t>ồ</w:t>
      </w:r>
      <w:r>
        <w:t>ng ý gi</w:t>
      </w:r>
      <w:r>
        <w:t>ả</w:t>
      </w:r>
      <w:r>
        <w:t>; không thay bác sĩ không đ</w:t>
      </w:r>
      <w:r>
        <w:t>ủ</w:t>
      </w:r>
      <w:r>
        <w:t xml:space="preserve"> đi</w:t>
      </w:r>
      <w:r>
        <w:t>ề</w:t>
      </w:r>
      <w:r>
        <w:t>u ki</w:t>
      </w:r>
      <w:r>
        <w:t>ệ</w:t>
      </w:r>
      <w:r>
        <w:t>n; t</w:t>
      </w:r>
      <w:r>
        <w:t>ấ</w:t>
      </w:r>
      <w:r>
        <w:t>t c</w:t>
      </w:r>
      <w:r>
        <w:t>ả</w:t>
      </w:r>
      <w:r>
        <w:t xml:space="preserve"> ph</w:t>
      </w:r>
      <w:r>
        <w:t>ả</w:t>
      </w:r>
      <w:r>
        <w:t>n h</w:t>
      </w:r>
      <w:r>
        <w:t>ồ</w:t>
      </w:r>
      <w:r>
        <w:t>i và thay đ</w:t>
      </w:r>
      <w:r>
        <w:t>ổ</w:t>
      </w:r>
      <w:r>
        <w:t>i có d</w:t>
      </w:r>
      <w:r>
        <w:t>ấ</w:t>
      </w:r>
      <w:r>
        <w:t>u v</w:t>
      </w:r>
      <w:r>
        <w:t>ế</w:t>
      </w:r>
      <w:r>
        <w:t>t.</w:t>
      </w:r>
    </w:p>
    <w:p w14:paraId="1F77771C" w14:textId="77777777" w:rsidR="00C624DA" w:rsidRDefault="00460E8A">
      <w:pPr>
        <w:spacing w:after="60"/>
      </w:pPr>
      <w:r>
        <w:rPr>
          <w:b/>
        </w:rPr>
        <w:t>Liên k</w:t>
      </w:r>
      <w:r>
        <w:rPr>
          <w:b/>
        </w:rPr>
        <w:t>ế</w:t>
      </w:r>
      <w:r>
        <w:rPr>
          <w:b/>
        </w:rPr>
        <w:t xml:space="preserve">t  </w:t>
      </w:r>
      <w:r>
        <w:t>FR-04.6, FR-01.5; BR-07, BR-13, BR-15, BR-16, BR-24; UI-06</w:t>
      </w:r>
    </w:p>
    <w:p w14:paraId="45212299" w14:textId="77777777" w:rsidR="00C624DA" w:rsidRDefault="00460E8A">
      <w:pPr>
        <w:pStyle w:val="u2"/>
      </w:pPr>
      <w:bookmarkStart w:id="83" w:name="_Toc242368810"/>
      <w:r>
        <w:t>UC-13 Ti</w:t>
      </w:r>
      <w:r>
        <w:t>ế</w:t>
      </w:r>
      <w:r>
        <w:t>p nh</w:t>
      </w:r>
      <w:r>
        <w:t>ậ</w:t>
      </w:r>
      <w:r>
        <w:t>n khám tr</w:t>
      </w:r>
      <w:r>
        <w:t>ự</w:t>
      </w:r>
      <w:r>
        <w:t>c ti</w:t>
      </w:r>
      <w:r>
        <w:t>ế</w:t>
      </w:r>
      <w:r>
        <w:t>p</w:t>
      </w:r>
      <w:bookmarkEnd w:id="83"/>
    </w:p>
    <w:p w14:paraId="23390E9E" w14:textId="77777777" w:rsidR="00C624DA" w:rsidRDefault="00460E8A">
      <w:pPr>
        <w:spacing w:after="60"/>
      </w:pPr>
      <w:r>
        <w:rPr>
          <w:b/>
        </w:rPr>
        <w:t>M</w:t>
      </w:r>
      <w:r>
        <w:rPr>
          <w:b/>
        </w:rPr>
        <w:t>ụ</w:t>
      </w:r>
      <w:r>
        <w:rPr>
          <w:b/>
        </w:rPr>
        <w:t xml:space="preserve">c tiêu và tác nhân  </w:t>
      </w:r>
      <w:r>
        <w:t>Ti</w:t>
      </w:r>
      <w:r>
        <w:t>ế</w:t>
      </w:r>
      <w:r>
        <w:t>p nh</w:t>
      </w:r>
      <w:r>
        <w:t>ậ</w:t>
      </w:r>
      <w:r>
        <w:t>n khám tr</w:t>
      </w:r>
      <w:r>
        <w:t>ự</w:t>
      </w:r>
      <w:r>
        <w:t>c ti</w:t>
      </w:r>
      <w:r>
        <w:t>ế</w:t>
      </w:r>
      <w:r>
        <w:t>p. L</w:t>
      </w:r>
      <w:r>
        <w:t>ễ</w:t>
      </w:r>
      <w:r>
        <w:t xml:space="preserve"> tân. M</w:t>
      </w:r>
      <w:r>
        <w:t>ứ</w:t>
      </w:r>
      <w:r>
        <w:t>c m</w:t>
      </w:r>
      <w:r>
        <w:t>ụ</w:t>
      </w:r>
      <w:r>
        <w:t>c tiêu ngư</w:t>
      </w:r>
      <w:r>
        <w:t>ờ</w:t>
      </w:r>
      <w:r>
        <w:t>i dùng; Must; theo s</w:t>
      </w:r>
      <w:r>
        <w:t>ự</w:t>
      </w:r>
      <w:r>
        <w:t xml:space="preserve"> ki</w:t>
      </w:r>
      <w:r>
        <w:t>ệ</w:t>
      </w:r>
      <w:r>
        <w:t>n.</w:t>
      </w:r>
    </w:p>
    <w:p w14:paraId="5EF27E5E"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17E6B41E"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CONFIRMED, đúng chi nhánh/hình th</w:t>
      </w:r>
      <w:r>
        <w:t>ứ</w:t>
      </w:r>
      <w:r>
        <w:t>c; h</w:t>
      </w:r>
      <w:r>
        <w:t>ồ</w:t>
      </w:r>
      <w:r>
        <w:t xml:space="preserve"> sơ đã đ</w:t>
      </w:r>
      <w:r>
        <w:t>ố</w:t>
      </w:r>
      <w:r>
        <w:t>i chi</w:t>
      </w:r>
      <w:r>
        <w:t>ế</w:t>
      </w:r>
      <w:r>
        <w:t>u. B</w:t>
      </w:r>
      <w:r>
        <w:t>ệ</w:t>
      </w:r>
      <w:r>
        <w:t>nh nhân t</w:t>
      </w:r>
      <w:r>
        <w:t>ớ</w:t>
      </w:r>
      <w:r>
        <w:t>i chi nhánh cho l</w:t>
      </w:r>
      <w:r>
        <w:t>ị</w:t>
      </w:r>
      <w:r>
        <w:t>ch DIRECT.</w:t>
      </w:r>
    </w:p>
    <w:p w14:paraId="08989FD2" w14:textId="77777777" w:rsidR="00C624DA" w:rsidRDefault="00460E8A">
      <w:pPr>
        <w:spacing w:after="80"/>
      </w:pPr>
      <w:r>
        <w:t>1. L</w:t>
      </w:r>
      <w:r>
        <w:t>ễ</w:t>
      </w:r>
      <w:r>
        <w:t xml:space="preserve"> tân đ</w:t>
      </w:r>
      <w:r>
        <w:t>ố</w:t>
      </w:r>
      <w:r>
        <w:t>i chi</w:t>
      </w:r>
      <w:r>
        <w:t>ế</w:t>
      </w:r>
      <w:r>
        <w:t>u đúng b</w:t>
      </w:r>
      <w:r>
        <w:t>ệ</w:t>
      </w:r>
      <w:r>
        <w:t>nh nhân, l</w:t>
      </w:r>
      <w:r>
        <w:t>ị</w:t>
      </w:r>
      <w:r>
        <w:t>ch DIRECT và chi nhánh.</w:t>
      </w:r>
    </w:p>
    <w:p w14:paraId="6237E240" w14:textId="77777777" w:rsidR="00C624DA" w:rsidRDefault="00460E8A">
      <w:pPr>
        <w:spacing w:after="80"/>
      </w:pPr>
      <w:r>
        <w:t>2. H</w:t>
      </w:r>
      <w:r>
        <w:t>ệ</w:t>
      </w:r>
      <w:r>
        <w:t xml:space="preserve"> th</w:t>
      </w:r>
      <w:r>
        <w:t>ố</w:t>
      </w:r>
      <w:r>
        <w:t>ng ki</w:t>
      </w:r>
      <w:r>
        <w:t>ể</w:t>
      </w:r>
      <w:r>
        <w:t>m tra t</w:t>
      </w:r>
      <w:r>
        <w:t>ừ</w:t>
      </w:r>
      <w:r>
        <w:t xml:space="preserve"> start-15 phút, tr</w:t>
      </w:r>
      <w:r>
        <w:t>ạ</w:t>
      </w:r>
      <w:r>
        <w:t>ng thái và kh</w:t>
      </w:r>
      <w:r>
        <w:t>ả</w:t>
      </w:r>
      <w:r>
        <w:t xml:space="preserve"> năng ph</w:t>
      </w:r>
      <w:r>
        <w:t>ụ</w:t>
      </w:r>
      <w:r>
        <w:t>c v</w:t>
      </w:r>
      <w:r>
        <w:t>ụ</w:t>
      </w:r>
      <w:r>
        <w:t>.</w:t>
      </w:r>
    </w:p>
    <w:p w14:paraId="14EF9C7A" w14:textId="77777777" w:rsidR="00C624DA" w:rsidRDefault="00460E8A">
      <w:pPr>
        <w:spacing w:after="80"/>
      </w:pPr>
      <w:r>
        <w:t>3. L</w:t>
      </w:r>
      <w:r>
        <w:t>ễ</w:t>
      </w:r>
      <w:r>
        <w:t xml:space="preserve"> tân g</w:t>
      </w:r>
      <w:r>
        <w:t>ử</w:t>
      </w:r>
      <w:r>
        <w:t>i version và lý do ch</w:t>
      </w:r>
      <w:r>
        <w:t>ấ</w:t>
      </w:r>
      <w:r>
        <w:t>p nh</w:t>
      </w:r>
      <w:r>
        <w:t>ậ</w:t>
      </w:r>
      <w:r>
        <w:t>n n</w:t>
      </w:r>
      <w:r>
        <w:t>ế</w:t>
      </w:r>
      <w:r>
        <w:t>u mu</w:t>
      </w:r>
      <w:r>
        <w:t>ộ</w:t>
      </w:r>
      <w:r>
        <w:t>n.</w:t>
      </w:r>
    </w:p>
    <w:p w14:paraId="4752A506" w14:textId="77777777" w:rsidR="00C624DA" w:rsidRDefault="00460E8A">
      <w:pPr>
        <w:spacing w:after="80"/>
      </w:pPr>
      <w:r>
        <w:t>4. H</w:t>
      </w:r>
      <w:r>
        <w:t>ệ</w:t>
      </w:r>
      <w:r>
        <w:t xml:space="preserve"> th</w:t>
      </w:r>
      <w:r>
        <w:t>ố</w:t>
      </w:r>
      <w:r>
        <w:t>ng khóa l</w:t>
      </w:r>
      <w:r>
        <w:t>ị</w:t>
      </w:r>
      <w:r>
        <w:t>ch, t</w:t>
      </w:r>
      <w:r>
        <w:t>ạ</w:t>
      </w:r>
      <w:r>
        <w:t>o/tái dùng encounter WAITING và chuy</w:t>
      </w:r>
      <w:r>
        <w:t>ể</w:t>
      </w:r>
      <w:r>
        <w:t>n CHECKED_IN.</w:t>
      </w:r>
    </w:p>
    <w:p w14:paraId="4891B391" w14:textId="77777777" w:rsidR="00C624DA" w:rsidRDefault="00460E8A">
      <w:pPr>
        <w:spacing w:after="60"/>
      </w:pPr>
      <w:r>
        <w:rPr>
          <w:b/>
        </w:rPr>
        <w:t>Thay th</w:t>
      </w:r>
      <w:r>
        <w:rPr>
          <w:b/>
        </w:rPr>
        <w:t>ế</w:t>
      </w:r>
      <w:r>
        <w:rPr>
          <w:b/>
        </w:rPr>
        <w:t xml:space="preserve">  </w:t>
      </w:r>
      <w:r>
        <w:t>A1 bư</w:t>
      </w:r>
      <w:r>
        <w:t>ớ</w:t>
      </w:r>
      <w:r>
        <w:t>c 2: mu</w:t>
      </w:r>
      <w:r>
        <w:t>ộ</w:t>
      </w:r>
      <w:r>
        <w:t>n hơn 15 phút, sang UC-15 r</w:t>
      </w:r>
      <w:r>
        <w:t>ồ</w:t>
      </w:r>
      <w:r>
        <w:t>i tr</w:t>
      </w:r>
      <w:r>
        <w:t>ở</w:t>
      </w:r>
      <w:r>
        <w:t xml:space="preserve"> l</w:t>
      </w:r>
      <w:r>
        <w:t>ạ</w:t>
      </w:r>
      <w:r>
        <w:t>i bư</w:t>
      </w:r>
      <w:r>
        <w:t>ớ</w:t>
      </w:r>
      <w:r>
        <w:t>c 3 n</w:t>
      </w:r>
      <w:r>
        <w:t>ế</w:t>
      </w:r>
      <w:r>
        <w:t>u đư</w:t>
      </w:r>
      <w:r>
        <w:t>ợ</w:t>
      </w:r>
      <w:r>
        <w:t>c ch</w:t>
      </w:r>
      <w:r>
        <w:t>ấ</w:t>
      </w:r>
      <w:r>
        <w:t>p nh</w:t>
      </w:r>
      <w:r>
        <w:t>ậ</w:t>
      </w:r>
      <w:r>
        <w:t>n. A2 bư</w:t>
      </w:r>
      <w:r>
        <w:t>ớ</w:t>
      </w:r>
      <w:r>
        <w:t>c 4: encounter CHECKIN_CANCELLED đư</w:t>
      </w:r>
      <w:r>
        <w:t>ợ</w:t>
      </w:r>
      <w:r>
        <w:t>c tái dùng.</w:t>
      </w:r>
    </w:p>
    <w:p w14:paraId="18A29A18" w14:textId="77777777" w:rsidR="00C624DA" w:rsidRDefault="00460E8A">
      <w:pPr>
        <w:spacing w:after="60"/>
      </w:pPr>
      <w:r>
        <w:rPr>
          <w:b/>
        </w:rPr>
        <w:t>Ngo</w:t>
      </w:r>
      <w:r>
        <w:rPr>
          <w:b/>
        </w:rPr>
        <w:t>ạ</w:t>
      </w:r>
      <w:r>
        <w:rPr>
          <w:b/>
        </w:rPr>
        <w:t>i l</w:t>
      </w:r>
      <w:r>
        <w:rPr>
          <w:b/>
        </w:rPr>
        <w:t>ệ</w:t>
      </w:r>
      <w:r>
        <w:rPr>
          <w:b/>
        </w:rPr>
        <w:t xml:space="preserve">  </w:t>
      </w:r>
      <w:r>
        <w:t>E1 bư</w:t>
      </w:r>
      <w:r>
        <w:t>ớ</w:t>
      </w:r>
      <w:r>
        <w:t>c 2: quá s</w:t>
      </w:r>
      <w:r>
        <w:t>ớ</w:t>
      </w:r>
      <w:r>
        <w:t>m, sai chi nhánh, VIDEO ho</w:t>
      </w:r>
      <w:r>
        <w:t>ặ</w:t>
      </w:r>
      <w:r>
        <w:t>c UNRESOLVED không th</w:t>
      </w:r>
      <w:r>
        <w:t>ể</w:t>
      </w:r>
      <w:r>
        <w:t xml:space="preserve"> ph</w:t>
      </w:r>
      <w:r>
        <w:t>ụ</w:t>
      </w:r>
      <w:r>
        <w:t>c v</w:t>
      </w:r>
      <w:r>
        <w:t>ụ</w:t>
      </w:r>
      <w:r>
        <w:t>, t</w:t>
      </w:r>
      <w:r>
        <w:t>ừ</w:t>
      </w:r>
      <w:r>
        <w:t xml:space="preserve"> ch</w:t>
      </w:r>
      <w:r>
        <w:t>ố</w:t>
      </w:r>
      <w:r>
        <w:t>i. E2 bư</w:t>
      </w:r>
      <w:r>
        <w:t>ớ</w:t>
      </w:r>
      <w:r>
        <w:t>c 4: h</w:t>
      </w:r>
      <w:r>
        <w:t>ủ</w:t>
      </w:r>
      <w:r>
        <w:t>y th</w:t>
      </w:r>
      <w:r>
        <w:t>ắ</w:t>
      </w:r>
      <w:r>
        <w:t>ng tranh ch</w:t>
      </w:r>
      <w:r>
        <w:t>ấ</w:t>
      </w:r>
      <w:r>
        <w:t>p, tr</w:t>
      </w:r>
      <w:r>
        <w:t>ả</w:t>
      </w:r>
      <w:r>
        <w:t xml:space="preserve"> xung đ</w:t>
      </w:r>
      <w:r>
        <w:t>ộ</w:t>
      </w:r>
      <w:r>
        <w:t>t; không t</w:t>
      </w:r>
      <w:r>
        <w:t>ạ</w:t>
      </w:r>
      <w:r>
        <w:t>o lư</w:t>
      </w:r>
      <w:r>
        <w:t>ợ</w:t>
      </w:r>
      <w:r>
        <w:t>t.</w:t>
      </w:r>
    </w:p>
    <w:p w14:paraId="30FE4B15" w14:textId="77777777" w:rsidR="00C624DA" w:rsidRDefault="00460E8A">
      <w:pPr>
        <w:spacing w:after="60"/>
      </w:pPr>
      <w:r>
        <w:rPr>
          <w:b/>
        </w:rPr>
        <w:t xml:space="preserve">Sau thành công  </w:t>
      </w:r>
      <w:r>
        <w:t>M</w:t>
      </w:r>
      <w:r>
        <w:t>ộ</w:t>
      </w:r>
      <w:r>
        <w:t>t l</w:t>
      </w:r>
      <w:r>
        <w:t>ị</w:t>
      </w:r>
      <w:r>
        <w:t>ch có m</w:t>
      </w:r>
      <w:r>
        <w:t>ộ</w:t>
      </w:r>
      <w:r>
        <w:t>t encounter; không chi</w:t>
      </w:r>
      <w:r>
        <w:t>ế</w:t>
      </w:r>
      <w:r>
        <w:t>m thêm ch</w:t>
      </w:r>
      <w:r>
        <w:t>ỗ</w:t>
      </w:r>
      <w:r>
        <w:t xml:space="preserve"> ngoài công su</w:t>
      </w:r>
      <w:r>
        <w:t>ấ</w:t>
      </w:r>
      <w:r>
        <w:t>t.</w:t>
      </w:r>
    </w:p>
    <w:p w14:paraId="26933F98"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T</w:t>
      </w:r>
      <w:r>
        <w:t>ố</w:t>
      </w:r>
      <w:r>
        <w:t>i đa m</w:t>
      </w:r>
      <w:r>
        <w:t>ộ</w:t>
      </w:r>
      <w:r>
        <w:t>t encounter/l</w:t>
      </w:r>
      <w:r>
        <w:t>ị</w:t>
      </w:r>
      <w:r>
        <w:t>ch; đ</w:t>
      </w:r>
      <w:r>
        <w:t>ặ</w:t>
      </w:r>
      <w:r>
        <w:t>t l</w:t>
      </w:r>
      <w:r>
        <w:t>ị</w:t>
      </w:r>
      <w:r>
        <w:t>ch khách vãng lai đã thành công v</w:t>
      </w:r>
      <w:r>
        <w:t>ẫ</w:t>
      </w:r>
      <w:r>
        <w:t>n gi</w:t>
      </w:r>
      <w:r>
        <w:t>ữ</w:t>
      </w:r>
      <w:r>
        <w:t xml:space="preserve"> n</w:t>
      </w:r>
      <w:r>
        <w:t>ế</w:t>
      </w:r>
      <w:r>
        <w:t>u ti</w:t>
      </w:r>
      <w:r>
        <w:t>ế</w:t>
      </w:r>
      <w:r>
        <w:t>p nh</w:t>
      </w:r>
      <w:r>
        <w:t>ậ</w:t>
      </w:r>
      <w:r>
        <w:t>n l</w:t>
      </w:r>
      <w:r>
        <w:t>ỗ</w:t>
      </w:r>
      <w:r>
        <w:t>i; không t</w:t>
      </w:r>
      <w:r>
        <w:t>ạ</w:t>
      </w:r>
      <w:r>
        <w:t>o lư</w:t>
      </w:r>
      <w:r>
        <w:t>ợ</w:t>
      </w:r>
      <w:r>
        <w:t>t ngoài công su</w:t>
      </w:r>
      <w:r>
        <w:t>ấ</w:t>
      </w:r>
      <w:r>
        <w:t>t.</w:t>
      </w:r>
    </w:p>
    <w:p w14:paraId="79FB7153" w14:textId="77777777" w:rsidR="00C624DA" w:rsidRDefault="00460E8A">
      <w:pPr>
        <w:spacing w:after="60"/>
      </w:pPr>
      <w:r>
        <w:rPr>
          <w:b/>
        </w:rPr>
        <w:t>Liên k</w:t>
      </w:r>
      <w:r>
        <w:rPr>
          <w:b/>
        </w:rPr>
        <w:t>ế</w:t>
      </w:r>
      <w:r>
        <w:rPr>
          <w:b/>
        </w:rPr>
        <w:t xml:space="preserve">t  </w:t>
      </w:r>
      <w:r>
        <w:t>FR-05.1, FR-01.5; BR-17, BR-18, BR-21, BR-46, BR-54; UI-06</w:t>
      </w:r>
    </w:p>
    <w:p w14:paraId="3E376574" w14:textId="77777777" w:rsidR="00C624DA" w:rsidRDefault="00460E8A">
      <w:pPr>
        <w:pStyle w:val="u2"/>
      </w:pPr>
      <w:bookmarkStart w:id="84" w:name="_Toc242368811"/>
      <w:r>
        <w:lastRenderedPageBreak/>
        <w:t>UC-14 B</w:t>
      </w:r>
      <w:r>
        <w:t>ắ</w:t>
      </w:r>
      <w:r>
        <w:t>t đ</w:t>
      </w:r>
      <w:r>
        <w:t>ầ</w:t>
      </w:r>
      <w:r>
        <w:t>u khám và xem hàng ch</w:t>
      </w:r>
      <w:r>
        <w:t>ờ</w:t>
      </w:r>
      <w:bookmarkEnd w:id="84"/>
    </w:p>
    <w:p w14:paraId="6E3BE6FC" w14:textId="77777777" w:rsidR="00C624DA" w:rsidRDefault="00460E8A">
      <w:pPr>
        <w:spacing w:after="60"/>
      </w:pPr>
      <w:r>
        <w:rPr>
          <w:b/>
        </w:rPr>
        <w:t>M</w:t>
      </w:r>
      <w:r>
        <w:rPr>
          <w:b/>
        </w:rPr>
        <w:t>ụ</w:t>
      </w:r>
      <w:r>
        <w:rPr>
          <w:b/>
        </w:rPr>
        <w:t xml:space="preserve">c tiêu và tác nhân  </w:t>
      </w:r>
      <w:r>
        <w:t>B</w:t>
      </w:r>
      <w:r>
        <w:t>ắ</w:t>
      </w:r>
      <w:r>
        <w:t>t đ</w:t>
      </w:r>
      <w:r>
        <w:t>ầ</w:t>
      </w:r>
      <w:r>
        <w:t>u khám và xem hàng ch</w:t>
      </w:r>
      <w:r>
        <w:t>ờ</w:t>
      </w:r>
      <w:r>
        <w:t>. Bác sĩ. M</w:t>
      </w:r>
      <w:r>
        <w:t>ứ</w:t>
      </w:r>
      <w:r>
        <w:t>c m</w:t>
      </w:r>
      <w:r>
        <w:t>ụ</w:t>
      </w:r>
      <w:r>
        <w:t>c tiêu ngư</w:t>
      </w:r>
      <w:r>
        <w:t>ờ</w:t>
      </w:r>
      <w:r>
        <w:t>i dùng; Must; theo s</w:t>
      </w:r>
      <w:r>
        <w:t>ự</w:t>
      </w:r>
      <w:r>
        <w:t xml:space="preserve"> ki</w:t>
      </w:r>
      <w:r>
        <w:t>ệ</w:t>
      </w:r>
      <w:r>
        <w:t>n.</w:t>
      </w:r>
    </w:p>
    <w:p w14:paraId="0B193534"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611AD5D8"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Encounter WAITING, đư</w:t>
      </w:r>
      <w:r>
        <w:t>ợ</w:t>
      </w:r>
      <w:r>
        <w:t>c giao, chưa có lư</w:t>
      </w:r>
      <w:r>
        <w:t>ợ</w:t>
      </w:r>
      <w:r>
        <w:t>t đang khám c</w:t>
      </w:r>
      <w:r>
        <w:t>ủ</w:t>
      </w:r>
      <w:r>
        <w:t>a bác sĩ. Bác sĩ ch</w:t>
      </w:r>
      <w:r>
        <w:t>ọ</w:t>
      </w:r>
      <w:r>
        <w:t>n b</w:t>
      </w:r>
      <w:r>
        <w:t>ệ</w:t>
      </w:r>
      <w:r>
        <w:t>nh nhân ti</w:t>
      </w:r>
      <w:r>
        <w:t>ế</w:t>
      </w:r>
      <w:r>
        <w:t>p theo.</w:t>
      </w:r>
    </w:p>
    <w:p w14:paraId="5D8AA405" w14:textId="77777777" w:rsidR="00C624DA" w:rsidRDefault="00460E8A">
      <w:pPr>
        <w:spacing w:after="80"/>
      </w:pPr>
      <w:r>
        <w:t>1. Bác sĩ yêu c</w:t>
      </w:r>
      <w:r>
        <w:t>ầ</w:t>
      </w:r>
      <w:r>
        <w:t>u hàng ch</w:t>
      </w:r>
      <w:r>
        <w:t>ờ</w:t>
      </w:r>
      <w:r>
        <w:t>; h</w:t>
      </w:r>
      <w:r>
        <w:t>ệ</w:t>
      </w:r>
      <w:r>
        <w:t xml:space="preserve"> th</w:t>
      </w:r>
      <w:r>
        <w:t>ố</w:t>
      </w:r>
      <w:r>
        <w:t>ng tr</w:t>
      </w:r>
      <w:r>
        <w:t>ả</w:t>
      </w:r>
      <w:r>
        <w:t xml:space="preserve"> danh sách đư</w:t>
      </w:r>
      <w:r>
        <w:t>ợ</w:t>
      </w:r>
      <w:r>
        <w:t>c giao.</w:t>
      </w:r>
    </w:p>
    <w:p w14:paraId="2AC34AE1" w14:textId="77777777" w:rsidR="00C624DA" w:rsidRDefault="00460E8A">
      <w:pPr>
        <w:spacing w:after="80"/>
      </w:pPr>
      <w:r>
        <w:t>2. Bác sĩ ch</w:t>
      </w:r>
      <w:r>
        <w:t>ọ</w:t>
      </w:r>
      <w:r>
        <w:t>n lư</w:t>
      </w:r>
      <w:r>
        <w:t>ợ</w:t>
      </w:r>
      <w:r>
        <w:t>t WAITING và yêu c</w:t>
      </w:r>
      <w:r>
        <w:t>ầ</w:t>
      </w:r>
      <w:r>
        <w:t>u b</w:t>
      </w:r>
      <w:r>
        <w:t>ắ</w:t>
      </w:r>
      <w:r>
        <w:t>t đ</w:t>
      </w:r>
      <w:r>
        <w:t>ầ</w:t>
      </w:r>
      <w:r>
        <w:t>u.</w:t>
      </w:r>
    </w:p>
    <w:p w14:paraId="211C6545" w14:textId="77777777" w:rsidR="00C624DA" w:rsidRDefault="00460E8A">
      <w:pPr>
        <w:spacing w:after="80"/>
      </w:pPr>
      <w:r>
        <w:t>3. H</w:t>
      </w:r>
      <w:r>
        <w:t>ệ</w:t>
      </w:r>
      <w:r>
        <w:t xml:space="preserve"> th</w:t>
      </w:r>
      <w:r>
        <w:t>ố</w:t>
      </w:r>
      <w:r>
        <w:t>ng ki</w:t>
      </w:r>
      <w:r>
        <w:t>ể</w:t>
      </w:r>
      <w:r>
        <w:t>m tra phân công, phiên b</w:t>
      </w:r>
      <w:r>
        <w:t>ả</w:t>
      </w:r>
      <w:r>
        <w:t>n và ca đang khám c</w:t>
      </w:r>
      <w:r>
        <w:t>ủ</w:t>
      </w:r>
      <w:r>
        <w:t>a bác sĩ.</w:t>
      </w:r>
    </w:p>
    <w:p w14:paraId="5965BF23" w14:textId="77777777" w:rsidR="00C624DA" w:rsidRDefault="00460E8A">
      <w:pPr>
        <w:spacing w:after="80"/>
      </w:pPr>
      <w:r>
        <w:t>4. H</w:t>
      </w:r>
      <w:r>
        <w:t>ệ</w:t>
      </w:r>
      <w:r>
        <w:t xml:space="preserve"> th</w:t>
      </w:r>
      <w:r>
        <w:t>ố</w:t>
      </w:r>
      <w:r>
        <w:t>ng ghi Encounter/Appointment IN_PROGRESS và gi</w:t>
      </w:r>
      <w:r>
        <w:t>ờ</w:t>
      </w:r>
      <w:r>
        <w:t xml:space="preserve"> th</w:t>
      </w:r>
      <w:r>
        <w:t>ự</w:t>
      </w:r>
      <w:r>
        <w:t>c t</w:t>
      </w:r>
      <w:r>
        <w:t>ế</w:t>
      </w:r>
      <w:r>
        <w:t>, báo b</w:t>
      </w:r>
      <w:r>
        <w:t>ắ</w:t>
      </w:r>
      <w:r>
        <w:t>t đ</w:t>
      </w:r>
      <w:r>
        <w:t>ầ</w:t>
      </w:r>
      <w:r>
        <w:t>u thành công.</w:t>
      </w:r>
    </w:p>
    <w:p w14:paraId="2F628EF6" w14:textId="77777777" w:rsidR="00C624DA" w:rsidRDefault="00460E8A">
      <w:pPr>
        <w:spacing w:after="60"/>
      </w:pPr>
      <w:r>
        <w:rPr>
          <w:b/>
        </w:rPr>
        <w:t>Thay th</w:t>
      </w:r>
      <w:r>
        <w:rPr>
          <w:b/>
        </w:rPr>
        <w:t>ế</w:t>
      </w:r>
      <w:r>
        <w:rPr>
          <w:b/>
        </w:rPr>
        <w:t xml:space="preserve">  </w:t>
      </w:r>
      <w:r>
        <w:t>A1 bư</w:t>
      </w:r>
      <w:r>
        <w:t>ớ</w:t>
      </w:r>
      <w:r>
        <w:t>c 1: danh sách r</w:t>
      </w:r>
      <w:r>
        <w:t>ỗ</w:t>
      </w:r>
      <w:r>
        <w:t>ng, tr</w:t>
      </w:r>
      <w:r>
        <w:t>ả</w:t>
      </w:r>
      <w:r>
        <w:t xml:space="preserve"> r</w:t>
      </w:r>
      <w:r>
        <w:t>ỗ</w:t>
      </w:r>
      <w:r>
        <w:t>ng và k</w:t>
      </w:r>
      <w:r>
        <w:t>ế</w:t>
      </w:r>
      <w:r>
        <w:t>t thúc. A2 bư</w:t>
      </w:r>
      <w:r>
        <w:t>ớ</w:t>
      </w:r>
      <w:r>
        <w:t>c 2: bác sĩ ch</w:t>
      </w:r>
      <w:r>
        <w:t>ỉ</w:t>
      </w:r>
      <w:r>
        <w:t xml:space="preserve"> xem hàng ch</w:t>
      </w:r>
      <w:r>
        <w:t>ờ</w:t>
      </w:r>
      <w:r>
        <w:t>, k</w:t>
      </w:r>
      <w:r>
        <w:t>ế</w:t>
      </w:r>
      <w:r>
        <w:t>t thúc không b</w:t>
      </w:r>
      <w:r>
        <w:t>ắ</w:t>
      </w:r>
      <w:r>
        <w:t>t đ</w:t>
      </w:r>
      <w:r>
        <w:t>ầ</w:t>
      </w:r>
      <w:r>
        <w:t>u lư</w:t>
      </w:r>
      <w:r>
        <w:t>ợ</w:t>
      </w:r>
      <w:r>
        <w:t>t.</w:t>
      </w:r>
    </w:p>
    <w:p w14:paraId="731346C2" w14:textId="77777777" w:rsidR="00C624DA" w:rsidRDefault="00460E8A">
      <w:pPr>
        <w:spacing w:after="60"/>
      </w:pPr>
      <w:r>
        <w:rPr>
          <w:b/>
        </w:rPr>
        <w:t>Ngo</w:t>
      </w:r>
      <w:r>
        <w:rPr>
          <w:b/>
        </w:rPr>
        <w:t>ạ</w:t>
      </w:r>
      <w:r>
        <w:rPr>
          <w:b/>
        </w:rPr>
        <w:t>i l</w:t>
      </w:r>
      <w:r>
        <w:rPr>
          <w:b/>
        </w:rPr>
        <w:t>ệ</w:t>
      </w:r>
      <w:r>
        <w:rPr>
          <w:b/>
        </w:rPr>
        <w:t xml:space="preserve">  </w:t>
      </w:r>
      <w:r>
        <w:t>E1 bư</w:t>
      </w:r>
      <w:r>
        <w:t>ớ</w:t>
      </w:r>
      <w:r>
        <w:t>c 3: có ca khác IN_PROGRESS ho</w:t>
      </w:r>
      <w:r>
        <w:t>ặ</w:t>
      </w:r>
      <w:r>
        <w:t>c không đư</w:t>
      </w:r>
      <w:r>
        <w:t>ợ</w:t>
      </w:r>
      <w:r>
        <w:t>c giao, k</w:t>
      </w:r>
      <w:r>
        <w:t>ế</w:t>
      </w:r>
      <w:r>
        <w:t>t thúc không b</w:t>
      </w:r>
      <w:r>
        <w:t>ắ</w:t>
      </w:r>
      <w:r>
        <w:t>t đ</w:t>
      </w:r>
      <w:r>
        <w:t>ầ</w:t>
      </w:r>
      <w:r>
        <w:t>u. E2 bư</w:t>
      </w:r>
      <w:r>
        <w:t>ớ</w:t>
      </w:r>
      <w:r>
        <w:t>c 4: phiên b</w:t>
      </w:r>
      <w:r>
        <w:t>ả</w:t>
      </w:r>
      <w:r>
        <w:t>n đã đ</w:t>
      </w:r>
      <w:r>
        <w:t>ổ</w:t>
      </w:r>
      <w:r>
        <w:t>i/lưu l</w:t>
      </w:r>
      <w:r>
        <w:t>ỗ</w:t>
      </w:r>
      <w:r>
        <w:t>i, gi</w:t>
      </w:r>
      <w:r>
        <w:t>ữ</w:t>
      </w:r>
      <w:r>
        <w:t xml:space="preserve"> tr</w:t>
      </w:r>
      <w:r>
        <w:t>ạ</w:t>
      </w:r>
      <w:r>
        <w:t>ng thái trư</w:t>
      </w:r>
      <w:r>
        <w:t>ớ</w:t>
      </w:r>
      <w:r>
        <w:t>c và t</w:t>
      </w:r>
      <w:r>
        <w:t>ả</w:t>
      </w:r>
      <w:r>
        <w:t>i l</w:t>
      </w:r>
      <w:r>
        <w:t>ạ</w:t>
      </w:r>
      <w:r>
        <w:t>i bư</w:t>
      </w:r>
      <w:r>
        <w:t>ớ</w:t>
      </w:r>
      <w:r>
        <w:t>c 1.</w:t>
      </w:r>
    </w:p>
    <w:p w14:paraId="458E870C" w14:textId="77777777" w:rsidR="00C624DA" w:rsidRDefault="00460E8A">
      <w:pPr>
        <w:spacing w:after="60"/>
      </w:pPr>
      <w:r>
        <w:rPr>
          <w:b/>
        </w:rPr>
        <w:t xml:space="preserve">Sau thành công  </w:t>
      </w:r>
      <w:r>
        <w:t>M</w:t>
      </w:r>
      <w:r>
        <w:t>ộ</w:t>
      </w:r>
      <w:r>
        <w:t>t bác sĩ có t</w:t>
      </w:r>
      <w:r>
        <w:t>ố</w:t>
      </w:r>
      <w:r>
        <w:t>i đa m</w:t>
      </w:r>
      <w:r>
        <w:t>ộ</w:t>
      </w:r>
      <w:r>
        <w:t>t lư</w:t>
      </w:r>
      <w:r>
        <w:t>ợ</w:t>
      </w:r>
      <w:r>
        <w:t>t IN_PROGRESS.</w:t>
      </w:r>
    </w:p>
    <w:p w14:paraId="07DFB9E5"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M</w:t>
      </w:r>
      <w:r>
        <w:t>ộ</w:t>
      </w:r>
      <w:r>
        <w:t>t bác sĩ t</w:t>
      </w:r>
      <w:r>
        <w:t>ố</w:t>
      </w:r>
      <w:r>
        <w:t>i đa m</w:t>
      </w:r>
      <w:r>
        <w:t>ộ</w:t>
      </w:r>
      <w:r>
        <w:t>t lư</w:t>
      </w:r>
      <w:r>
        <w:t>ợ</w:t>
      </w:r>
      <w:r>
        <w:t>t đang khám; không s</w:t>
      </w:r>
      <w:r>
        <w:t>ử</w:t>
      </w:r>
      <w:r>
        <w:t>a gi</w:t>
      </w:r>
      <w:r>
        <w:t>ờ</w:t>
      </w:r>
      <w:r>
        <w:t xml:space="preserve"> h</w:t>
      </w:r>
      <w:r>
        <w:t>ẹ</w:t>
      </w:r>
      <w:r>
        <w:t>n thành gi</w:t>
      </w:r>
      <w:r>
        <w:t>ờ</w:t>
      </w:r>
      <w:r>
        <w:t xml:space="preserve"> th</w:t>
      </w:r>
      <w:r>
        <w:t>ự</w:t>
      </w:r>
      <w:r>
        <w:t>c t</w:t>
      </w:r>
      <w:r>
        <w:t>ế</w:t>
      </w:r>
      <w:r>
        <w:t>; không b</w:t>
      </w:r>
      <w:r>
        <w:t>ắ</w:t>
      </w:r>
      <w:r>
        <w:t>t đ</w:t>
      </w:r>
      <w:r>
        <w:t>ầ</w:t>
      </w:r>
      <w:r>
        <w:t>u ca c</w:t>
      </w:r>
      <w:r>
        <w:t>ủ</w:t>
      </w:r>
      <w:r>
        <w:t>a bác sĩ khác.</w:t>
      </w:r>
    </w:p>
    <w:p w14:paraId="2CEB3433" w14:textId="77777777" w:rsidR="00C624DA" w:rsidRDefault="00460E8A">
      <w:pPr>
        <w:spacing w:after="60"/>
      </w:pPr>
      <w:r>
        <w:rPr>
          <w:b/>
        </w:rPr>
        <w:t>Liên k</w:t>
      </w:r>
      <w:r>
        <w:rPr>
          <w:b/>
        </w:rPr>
        <w:t>ế</w:t>
      </w:r>
      <w:r>
        <w:rPr>
          <w:b/>
        </w:rPr>
        <w:t xml:space="preserve">t  </w:t>
      </w:r>
      <w:r>
        <w:t>FR-05.3, FR-05.6, FR-01.5; BR-01, BR-02, BR-21, BR-22, BR-24, BR-44; UI-05</w:t>
      </w:r>
    </w:p>
    <w:p w14:paraId="563E503C" w14:textId="77777777" w:rsidR="00C624DA" w:rsidRDefault="00460E8A">
      <w:pPr>
        <w:pStyle w:val="u2"/>
      </w:pPr>
      <w:bookmarkStart w:id="85" w:name="_Toc242368812"/>
      <w:r>
        <w:t>UC-15 X</w:t>
      </w:r>
      <w:r>
        <w:t>ử</w:t>
      </w:r>
      <w:r>
        <w:t xml:space="preserve"> lý đ</w:t>
      </w:r>
      <w:r>
        <w:t>ế</w:t>
      </w:r>
      <w:r>
        <w:t>n mu</w:t>
      </w:r>
      <w:r>
        <w:t>ộ</w:t>
      </w:r>
      <w:r>
        <w:t>n và v</w:t>
      </w:r>
      <w:r>
        <w:t>ắ</w:t>
      </w:r>
      <w:r>
        <w:t>ng m</w:t>
      </w:r>
      <w:r>
        <w:t>ặ</w:t>
      </w:r>
      <w:r>
        <w:t>t</w:t>
      </w:r>
      <w:bookmarkEnd w:id="85"/>
    </w:p>
    <w:p w14:paraId="2F98E11E" w14:textId="77777777" w:rsidR="00C624DA" w:rsidRDefault="00460E8A">
      <w:pPr>
        <w:spacing w:after="60"/>
      </w:pPr>
      <w:r>
        <w:rPr>
          <w:b/>
        </w:rPr>
        <w:t>M</w:t>
      </w:r>
      <w:r>
        <w:rPr>
          <w:b/>
        </w:rPr>
        <w:t>ụ</w:t>
      </w:r>
      <w:r>
        <w:rPr>
          <w:b/>
        </w:rPr>
        <w:t xml:space="preserve">c tiêu và tác nhân  </w:t>
      </w:r>
      <w:r>
        <w:t>X</w:t>
      </w:r>
      <w:r>
        <w:t>ử</w:t>
      </w:r>
      <w:r>
        <w:t xml:space="preserve"> lý đ</w:t>
      </w:r>
      <w:r>
        <w:t>ế</w:t>
      </w:r>
      <w:r>
        <w:t>n mu</w:t>
      </w:r>
      <w:r>
        <w:t>ộ</w:t>
      </w:r>
      <w:r>
        <w:t>n và v</w:t>
      </w:r>
      <w:r>
        <w:t>ắ</w:t>
      </w:r>
      <w:r>
        <w:t>ng m</w:t>
      </w:r>
      <w:r>
        <w:t>ặ</w:t>
      </w:r>
      <w:r>
        <w:t>t. L</w:t>
      </w:r>
      <w:r>
        <w:t>ễ</w:t>
      </w:r>
      <w:r>
        <w:t xml:space="preserve"> tân ho</w:t>
      </w:r>
      <w:r>
        <w:t>ặ</w:t>
      </w:r>
      <w:r>
        <w:t>c bác sĩ ph</w:t>
      </w:r>
      <w:r>
        <w:t>ụ</w:t>
      </w:r>
      <w:r>
        <w:t xml:space="preserve"> trách. M</w:t>
      </w:r>
      <w:r>
        <w:t>ứ</w:t>
      </w:r>
      <w:r>
        <w:t>c m</w:t>
      </w:r>
      <w:r>
        <w:t>ụ</w:t>
      </w:r>
      <w:r>
        <w:t>c tiêu ngư</w:t>
      </w:r>
      <w:r>
        <w:t>ờ</w:t>
      </w:r>
      <w:r>
        <w:t>i dùng; Must; theo s</w:t>
      </w:r>
      <w:r>
        <w:t>ự</w:t>
      </w:r>
      <w:r>
        <w:t xml:space="preserve"> ki</w:t>
      </w:r>
      <w:r>
        <w:t>ệ</w:t>
      </w:r>
      <w:r>
        <w:t>n.</w:t>
      </w:r>
    </w:p>
    <w:p w14:paraId="17011524"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1F94C65E"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chưa ti</w:t>
      </w:r>
      <w:r>
        <w:t>ế</w:t>
      </w:r>
      <w:r>
        <w:t>p nh</w:t>
      </w:r>
      <w:r>
        <w:t>ậ</w:t>
      </w:r>
      <w:r>
        <w:t>n; có ngư</w:t>
      </w:r>
      <w:r>
        <w:t>ờ</w:t>
      </w:r>
      <w:r>
        <w:t>i x</w:t>
      </w:r>
      <w:r>
        <w:t>ử</w:t>
      </w:r>
      <w:r>
        <w:t xml:space="preserve"> lý có quy</w:t>
      </w:r>
      <w:r>
        <w:t>ề</w:t>
      </w:r>
      <w:r>
        <w:t>n. Đã qua gi</w:t>
      </w:r>
      <w:r>
        <w:t>ờ</w:t>
      </w:r>
      <w:r>
        <w:t xml:space="preserve"> h</w:t>
      </w:r>
      <w:r>
        <w:t>ẹ</w:t>
      </w:r>
      <w:r>
        <w:t>n ho</w:t>
      </w:r>
      <w:r>
        <w:t>ặ</w:t>
      </w:r>
      <w:r>
        <w:t>c b</w:t>
      </w:r>
      <w:r>
        <w:t>ệ</w:t>
      </w:r>
      <w:r>
        <w:t>nh nhân t</w:t>
      </w:r>
      <w:r>
        <w:t>ớ</w:t>
      </w:r>
      <w:r>
        <w:t>i mu</w:t>
      </w:r>
      <w:r>
        <w:t>ộ</w:t>
      </w:r>
      <w:r>
        <w:t>n.</w:t>
      </w:r>
    </w:p>
    <w:p w14:paraId="298AD825" w14:textId="77777777" w:rsidR="00C624DA" w:rsidRDefault="00460E8A">
      <w:pPr>
        <w:spacing w:after="80"/>
      </w:pPr>
      <w:r>
        <w:t>1. Hi</w:t>
      </w:r>
      <w:r>
        <w:t>ể</w:t>
      </w:r>
      <w:r>
        <w:t>n th</w:t>
      </w:r>
      <w:r>
        <w:t>ị</w:t>
      </w:r>
      <w:r>
        <w:t xml:space="preserve"> c</w:t>
      </w:r>
      <w:r>
        <w:t>ờ</w:t>
      </w:r>
      <w:r>
        <w:t xml:space="preserve"> khi vư</w:t>
      </w:r>
      <w:r>
        <w:t>ợ</w:t>
      </w:r>
      <w:r>
        <w:t>t +15 phút và ki</w:t>
      </w:r>
      <w:r>
        <w:t>ể</w:t>
      </w:r>
      <w:r>
        <w:t>m tra b</w:t>
      </w:r>
      <w:r>
        <w:t>ệ</w:t>
      </w:r>
      <w:r>
        <w:t>nh nhân đã có m</w:t>
      </w:r>
      <w:r>
        <w:t>ặ</w:t>
      </w:r>
      <w:r>
        <w:t>t ho</w:t>
      </w:r>
      <w:r>
        <w:t>ặ</w:t>
      </w:r>
      <w:r>
        <w:t>c vào ch</w:t>
      </w:r>
      <w:r>
        <w:t>ờ</w:t>
      </w:r>
      <w:r>
        <w:t xml:space="preserve"> video chưa.</w:t>
      </w:r>
    </w:p>
    <w:p w14:paraId="4E92CEAB" w14:textId="77777777" w:rsidR="00C624DA" w:rsidRDefault="00460E8A">
      <w:pPr>
        <w:spacing w:after="80"/>
      </w:pPr>
      <w:r>
        <w:t>2. N</w:t>
      </w:r>
      <w:r>
        <w:t>ế</w:t>
      </w:r>
      <w:r>
        <w:t>u đã có m</w:t>
      </w:r>
      <w:r>
        <w:t>ặ</w:t>
      </w:r>
      <w:r>
        <w:t>t, ki</w:t>
      </w:r>
      <w:r>
        <w:t>ể</w:t>
      </w:r>
      <w:r>
        <w:t>m tra kh</w:t>
      </w:r>
      <w:r>
        <w:t>ả</w:t>
      </w:r>
      <w:r>
        <w:t xml:space="preserve"> năng khám v</w:t>
      </w:r>
      <w:r>
        <w:t>ớ</w:t>
      </w:r>
      <w:r>
        <w:t>i bác sĩ r</w:t>
      </w:r>
      <w:r>
        <w:t>ồ</w:t>
      </w:r>
      <w:r>
        <w:t>i ch</w:t>
      </w:r>
      <w:r>
        <w:t>ọ</w:t>
      </w:r>
      <w:r>
        <w:t>n ti</w:t>
      </w:r>
      <w:r>
        <w:t>ế</w:t>
      </w:r>
      <w:r>
        <w:t>p nh</w:t>
      </w:r>
      <w:r>
        <w:t>ậ</w:t>
      </w:r>
      <w:r>
        <w:t>n có lý do ho</w:t>
      </w:r>
      <w:r>
        <w:t>ặ</w:t>
      </w:r>
      <w:r>
        <w:t>c đi</w:t>
      </w:r>
      <w:r>
        <w:t>ề</w:t>
      </w:r>
      <w:r>
        <w:t>u ph</w:t>
      </w:r>
      <w:r>
        <w:t>ố</w:t>
      </w:r>
      <w:r>
        <w:t>i/h</w:t>
      </w:r>
      <w:r>
        <w:t>ủ</w:t>
      </w:r>
      <w:r>
        <w:t>y.</w:t>
      </w:r>
    </w:p>
    <w:p w14:paraId="710F5E0B" w14:textId="77777777" w:rsidR="00C624DA" w:rsidRDefault="00460E8A">
      <w:pPr>
        <w:spacing w:after="80"/>
      </w:pPr>
      <w:r>
        <w:t>3. Ch</w:t>
      </w:r>
      <w:r>
        <w:t>ỉ</w:t>
      </w:r>
      <w:r>
        <w:t xml:space="preserve"> ch</w:t>
      </w:r>
      <w:r>
        <w:t>ọ</w:t>
      </w:r>
      <w:r>
        <w:t>n NO_SHOW khi xác minh chưa có m</w:t>
      </w:r>
      <w:r>
        <w:t>ặ</w:t>
      </w:r>
      <w:r>
        <w:t>t, chưa ti</w:t>
      </w:r>
      <w:r>
        <w:t>ế</w:t>
      </w:r>
      <w:r>
        <w:t>p nh</w:t>
      </w:r>
      <w:r>
        <w:t>ậ</w:t>
      </w:r>
      <w:r>
        <w:t>n và l</w:t>
      </w:r>
      <w:r>
        <w:t>ị</w:t>
      </w:r>
      <w:r>
        <w:t>ch v</w:t>
      </w:r>
      <w:r>
        <w:t>ẫ</w:t>
      </w:r>
      <w:r>
        <w:t>n CONFIRMED.</w:t>
      </w:r>
    </w:p>
    <w:p w14:paraId="7597C9B9" w14:textId="77777777" w:rsidR="00C624DA" w:rsidRDefault="00460E8A">
      <w:pPr>
        <w:spacing w:after="80"/>
      </w:pPr>
      <w:r>
        <w:t>4. Khóa l</w:t>
      </w:r>
      <w:r>
        <w:t>ị</w:t>
      </w:r>
      <w:r>
        <w:t>ch, ki</w:t>
      </w:r>
      <w:r>
        <w:t>ể</w:t>
      </w:r>
      <w:r>
        <w:t>m tra l</w:t>
      </w:r>
      <w:r>
        <w:t>ạ</w:t>
      </w:r>
      <w:r>
        <w:t>i version và tr</w:t>
      </w:r>
      <w:r>
        <w:t>ạ</w:t>
      </w:r>
      <w:r>
        <w:t>ng thái; lưu quy</w:t>
      </w:r>
      <w:r>
        <w:t>ế</w:t>
      </w:r>
      <w:r>
        <w:t>t đ</w:t>
      </w:r>
      <w:r>
        <w:t>ị</w:t>
      </w:r>
      <w:r>
        <w:t>nh cùng d</w:t>
      </w:r>
      <w:r>
        <w:t>ấ</w:t>
      </w:r>
      <w:r>
        <w:t>u v</w:t>
      </w:r>
      <w:r>
        <w:t>ế</w:t>
      </w:r>
      <w:r>
        <w:t>t và thông báo c</w:t>
      </w:r>
      <w:r>
        <w:t>ầ</w:t>
      </w:r>
      <w:r>
        <w:t>n thi</w:t>
      </w:r>
      <w:r>
        <w:t>ế</w:t>
      </w:r>
      <w:r>
        <w:t>t.</w:t>
      </w:r>
    </w:p>
    <w:p w14:paraId="5B22B69E" w14:textId="77777777" w:rsidR="00C624DA" w:rsidRDefault="00460E8A">
      <w:pPr>
        <w:spacing w:after="60"/>
      </w:pPr>
      <w:r>
        <w:rPr>
          <w:b/>
        </w:rPr>
        <w:t>Thay th</w:t>
      </w:r>
      <w:r>
        <w:rPr>
          <w:b/>
        </w:rPr>
        <w:t>ế</w:t>
      </w:r>
      <w:r>
        <w:rPr>
          <w:b/>
        </w:rPr>
        <w:t xml:space="preserve">  </w:t>
      </w:r>
      <w:r>
        <w:t>A1 bư</w:t>
      </w:r>
      <w:r>
        <w:t>ớ</w:t>
      </w:r>
      <w:r>
        <w:t>c 3: còn kh</w:t>
      </w:r>
      <w:r>
        <w:t>ả</w:t>
      </w:r>
      <w:r>
        <w:t xml:space="preserve"> năng khám DIRECT, l</w:t>
      </w:r>
      <w:r>
        <w:t>ễ</w:t>
      </w:r>
      <w:r>
        <w:t xml:space="preserve"> tân ghi quy</w:t>
      </w:r>
      <w:r>
        <w:t>ế</w:t>
      </w:r>
      <w:r>
        <w:t>t đ</w:t>
      </w:r>
      <w:r>
        <w:t>ị</w:t>
      </w:r>
      <w:r>
        <w:t>nh r</w:t>
      </w:r>
      <w:r>
        <w:t>ồ</w:t>
      </w:r>
      <w:r>
        <w:t>i UC-13; k</w:t>
      </w:r>
      <w:r>
        <w:t>ế</w:t>
      </w:r>
      <w:r>
        <w:t>t thúc. A2 bư</w:t>
      </w:r>
      <w:r>
        <w:t>ớ</w:t>
      </w:r>
      <w:r>
        <w:t>c 3: đi</w:t>
      </w:r>
      <w:r>
        <w:t>ề</w:t>
      </w:r>
      <w:r>
        <w:t>u ph</w:t>
      </w:r>
      <w:r>
        <w:t>ố</w:t>
      </w:r>
      <w:r>
        <w:t>i b</w:t>
      </w:r>
      <w:r>
        <w:t>ằ</w:t>
      </w:r>
      <w:r>
        <w:t>ng UC-12; k</w:t>
      </w:r>
      <w:r>
        <w:t>ế</w:t>
      </w:r>
      <w:r>
        <w:t>t thúc. VIDEO bác sĩ quy</w:t>
      </w:r>
      <w:r>
        <w:t>ế</w:t>
      </w:r>
      <w:r>
        <w:t>t đ</w:t>
      </w:r>
      <w:r>
        <w:t>ị</w:t>
      </w:r>
      <w:r>
        <w:t>nh gián đo</w:t>
      </w:r>
      <w:r>
        <w:t>ạ</w:t>
      </w:r>
      <w:r>
        <w:t>n/kh</w:t>
      </w:r>
      <w:r>
        <w:t>ả</w:t>
      </w:r>
      <w:r>
        <w:t xml:space="preserve"> năng khám, l</w:t>
      </w:r>
      <w:r>
        <w:t>ễ</w:t>
      </w:r>
      <w:r>
        <w:t xml:space="preserve"> tân ch</w:t>
      </w:r>
      <w:r>
        <w:t>ỉ</w:t>
      </w:r>
      <w:r>
        <w:t xml:space="preserve"> đi</w:t>
      </w:r>
      <w:r>
        <w:t>ề</w:t>
      </w:r>
      <w:r>
        <w:t>u ph</w:t>
      </w:r>
      <w:r>
        <w:t>ố</w:t>
      </w:r>
      <w:r>
        <w:t>i l</w:t>
      </w:r>
      <w:r>
        <w:t>ị</w:t>
      </w:r>
      <w:r>
        <w:t>ch.</w:t>
      </w:r>
    </w:p>
    <w:p w14:paraId="5DC4A157" w14:textId="77777777" w:rsidR="00C624DA" w:rsidRDefault="00460E8A">
      <w:pPr>
        <w:spacing w:after="60"/>
      </w:pPr>
      <w:r>
        <w:rPr>
          <w:b/>
        </w:rPr>
        <w:t>Ngo</w:t>
      </w:r>
      <w:r>
        <w:rPr>
          <w:b/>
        </w:rPr>
        <w:t>ạ</w:t>
      </w:r>
      <w:r>
        <w:rPr>
          <w:b/>
        </w:rPr>
        <w:t>i l</w:t>
      </w:r>
      <w:r>
        <w:rPr>
          <w:b/>
        </w:rPr>
        <w:t>ệ</w:t>
      </w:r>
      <w:r>
        <w:rPr>
          <w:b/>
        </w:rPr>
        <w:t xml:space="preserve">  </w:t>
      </w:r>
      <w:r>
        <w:t>E1 bư</w:t>
      </w:r>
      <w:r>
        <w:t>ớ</w:t>
      </w:r>
      <w:r>
        <w:t>c 1: đúng +15 phút chưa vư</w:t>
      </w:r>
      <w:r>
        <w:t>ợ</w:t>
      </w:r>
      <w:r>
        <w:t>t ngư</w:t>
      </w:r>
      <w:r>
        <w:t>ỡ</w:t>
      </w:r>
      <w:r>
        <w:t>ng, không đánh NO_SHOW; k</w:t>
      </w:r>
      <w:r>
        <w:t>ế</w:t>
      </w:r>
      <w:r>
        <w:t>t thúc. E2 bư</w:t>
      </w:r>
      <w:r>
        <w:t>ớ</w:t>
      </w:r>
      <w:r>
        <w:t>c 3: đã ti</w:t>
      </w:r>
      <w:r>
        <w:t>ế</w:t>
      </w:r>
      <w:r>
        <w:t>p nh</w:t>
      </w:r>
      <w:r>
        <w:t>ậ</w:t>
      </w:r>
      <w:r>
        <w:t>n đ</w:t>
      </w:r>
      <w:r>
        <w:t>ồ</w:t>
      </w:r>
      <w:r>
        <w:t>ng th</w:t>
      </w:r>
      <w:r>
        <w:t>ờ</w:t>
      </w:r>
      <w:r>
        <w:t>i, t</w:t>
      </w:r>
      <w:r>
        <w:t>ừ</w:t>
      </w:r>
      <w:r>
        <w:t xml:space="preserve"> ch</w:t>
      </w:r>
      <w:r>
        <w:t>ố</w:t>
      </w:r>
      <w:r>
        <w:t>i NO_SHOW và t</w:t>
      </w:r>
      <w:r>
        <w:t>ả</w:t>
      </w:r>
      <w:r>
        <w:t>i l</w:t>
      </w:r>
      <w:r>
        <w:t>ạ</w:t>
      </w:r>
      <w:r>
        <w:t>i. E3 sau NO_SHOW b</w:t>
      </w:r>
      <w:r>
        <w:t>ệ</w:t>
      </w:r>
      <w:r>
        <w:t>nh nhân t</w:t>
      </w:r>
      <w:r>
        <w:t>ớ</w:t>
      </w:r>
      <w:r>
        <w:t>i: UC-09 l</w:t>
      </w:r>
      <w:r>
        <w:t>ị</w:t>
      </w:r>
      <w:r>
        <w:t>ch m</w:t>
      </w:r>
      <w:r>
        <w:t>ớ</w:t>
      </w:r>
      <w:r>
        <w:t>i, không m</w:t>
      </w:r>
      <w:r>
        <w:t>ở</w:t>
      </w:r>
      <w:r>
        <w:t xml:space="preserve"> l</w:t>
      </w:r>
      <w:r>
        <w:t>ạ</w:t>
      </w:r>
      <w:r>
        <w:t>i. E4 bư</w:t>
      </w:r>
      <w:r>
        <w:t>ớ</w:t>
      </w:r>
      <w:r>
        <w:t>c 3: b</w:t>
      </w:r>
      <w:r>
        <w:t>ệ</w:t>
      </w:r>
      <w:r>
        <w:t>nh nhân đã có m</w:t>
      </w:r>
      <w:r>
        <w:t>ặ</w:t>
      </w:r>
      <w:r>
        <w:t>t ho</w:t>
      </w:r>
      <w:r>
        <w:t>ặ</w:t>
      </w:r>
      <w:r>
        <w:t>c trong phòng ch</w:t>
      </w:r>
      <w:r>
        <w:t>ờ</w:t>
      </w:r>
      <w:r>
        <w:t xml:space="preserve"> video, t</w:t>
      </w:r>
      <w:r>
        <w:t>ừ</w:t>
      </w:r>
      <w:r>
        <w:t xml:space="preserve"> ch</w:t>
      </w:r>
      <w:r>
        <w:t>ố</w:t>
      </w:r>
      <w:r>
        <w:t>i NO_SHOW; x</w:t>
      </w:r>
      <w:r>
        <w:t>ử</w:t>
      </w:r>
      <w:r>
        <w:t xml:space="preserve"> lý theo BR-18.</w:t>
      </w:r>
    </w:p>
    <w:p w14:paraId="5B6E6D8E" w14:textId="77777777" w:rsidR="00C624DA" w:rsidRDefault="00460E8A">
      <w:pPr>
        <w:spacing w:after="60"/>
      </w:pPr>
      <w:r>
        <w:rPr>
          <w:b/>
        </w:rPr>
        <w:t xml:space="preserve">Sau thành công  </w:t>
      </w:r>
      <w:r>
        <w:t>Không t</w:t>
      </w:r>
      <w:r>
        <w:t>ự</w:t>
      </w:r>
      <w:r>
        <w:t xml:space="preserve"> chi</w:t>
      </w:r>
      <w:r>
        <w:t>ế</w:t>
      </w:r>
      <w:r>
        <w:t>m slot k</w:t>
      </w:r>
      <w:r>
        <w:t>ế</w:t>
      </w:r>
      <w:r>
        <w:t xml:space="preserve"> ti</w:t>
      </w:r>
      <w:r>
        <w:t>ế</w:t>
      </w:r>
      <w:r>
        <w:t>p; NO_SHOW gi</w:t>
      </w:r>
      <w:r>
        <w:t>ữ</w:t>
      </w:r>
      <w:r>
        <w:t xml:space="preserve"> l</w:t>
      </w:r>
      <w:r>
        <w:t>ị</w:t>
      </w:r>
      <w:r>
        <w:t>ch s</w:t>
      </w:r>
      <w:r>
        <w:t>ử</w:t>
      </w:r>
      <w:r>
        <w:t>.</w:t>
      </w:r>
    </w:p>
    <w:p w14:paraId="366DD074"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ự</w:t>
      </w:r>
      <w:r>
        <w:t xml:space="preserve"> k</w:t>
      </w:r>
      <w:r>
        <w:t>ế</w:t>
      </w:r>
      <w:r>
        <w:t>t lu</w:t>
      </w:r>
      <w:r>
        <w:t>ậ</w:t>
      </w:r>
      <w:r>
        <w:t>n v</w:t>
      </w:r>
      <w:r>
        <w:t>ắ</w:t>
      </w:r>
      <w:r>
        <w:t>ng; NO_SHOW không có lư</w:t>
      </w:r>
      <w:r>
        <w:t>ợ</w:t>
      </w:r>
      <w:r>
        <w:t>t WAITING/IN_PROGRESS; gi</w:t>
      </w:r>
      <w:r>
        <w:t>ữ</w:t>
      </w:r>
      <w:r>
        <w:t xml:space="preserve"> l</w:t>
      </w:r>
      <w:r>
        <w:t>ị</w:t>
      </w:r>
      <w:r>
        <w:t>ch s</w:t>
      </w:r>
      <w:r>
        <w:t>ử</w:t>
      </w:r>
      <w:r>
        <w:t xml:space="preserve"> khi t</w:t>
      </w:r>
      <w:r>
        <w:t>ớ</w:t>
      </w:r>
      <w:r>
        <w:t>i sau v</w:t>
      </w:r>
      <w:r>
        <w:t>ắ</w:t>
      </w:r>
      <w:r>
        <w:t>ng.</w:t>
      </w:r>
    </w:p>
    <w:p w14:paraId="2DE2D340" w14:textId="77777777" w:rsidR="00C624DA" w:rsidRDefault="00460E8A">
      <w:pPr>
        <w:spacing w:after="60"/>
      </w:pPr>
      <w:r>
        <w:rPr>
          <w:b/>
        </w:rPr>
        <w:t>Liên k</w:t>
      </w:r>
      <w:r>
        <w:rPr>
          <w:b/>
        </w:rPr>
        <w:t>ế</w:t>
      </w:r>
      <w:r>
        <w:rPr>
          <w:b/>
        </w:rPr>
        <w:t xml:space="preserve">t  </w:t>
      </w:r>
      <w:r>
        <w:t>FR-05.4, FR-01.5; BR-18, BR-19; UI-06</w:t>
      </w:r>
    </w:p>
    <w:p w14:paraId="71CF014F" w14:textId="77777777" w:rsidR="00C624DA" w:rsidRDefault="00460E8A">
      <w:pPr>
        <w:pStyle w:val="u2"/>
      </w:pPr>
      <w:bookmarkStart w:id="86" w:name="_Toc242368813"/>
      <w:r>
        <w:t>UC-16 Gián đo</w:t>
      </w:r>
      <w:r>
        <w:t>ạ</w:t>
      </w:r>
      <w:r>
        <w:t>n lư</w:t>
      </w:r>
      <w:r>
        <w:t>ợ</w:t>
      </w:r>
      <w:r>
        <w:t>t đang khám</w:t>
      </w:r>
      <w:bookmarkEnd w:id="86"/>
    </w:p>
    <w:p w14:paraId="2D722358" w14:textId="77777777" w:rsidR="00C624DA" w:rsidRDefault="00460E8A">
      <w:pPr>
        <w:spacing w:after="60"/>
      </w:pPr>
      <w:r>
        <w:rPr>
          <w:b/>
        </w:rPr>
        <w:t>M</w:t>
      </w:r>
      <w:r>
        <w:rPr>
          <w:b/>
        </w:rPr>
        <w:t>ụ</w:t>
      </w:r>
      <w:r>
        <w:rPr>
          <w:b/>
        </w:rPr>
        <w:t xml:space="preserve">c tiêu và tác nhân  </w:t>
      </w:r>
      <w:r>
        <w:t>Gián đo</w:t>
      </w:r>
      <w:r>
        <w:t>ạ</w:t>
      </w:r>
      <w:r>
        <w:t>n lư</w:t>
      </w:r>
      <w:r>
        <w:t>ợ</w:t>
      </w:r>
      <w:r>
        <w:t>t đang khám. Bác sĩ ph</w:t>
      </w:r>
      <w:r>
        <w:t>ụ</w:t>
      </w:r>
      <w:r>
        <w:t xml:space="preserve"> trách. M</w:t>
      </w:r>
      <w:r>
        <w:t>ứ</w:t>
      </w:r>
      <w:r>
        <w:t>c m</w:t>
      </w:r>
      <w:r>
        <w:t>ụ</w:t>
      </w:r>
      <w:r>
        <w:t>c tiêu ngư</w:t>
      </w:r>
      <w:r>
        <w:t>ờ</w:t>
      </w:r>
      <w:r>
        <w:t>i dùng; Must; theo s</w:t>
      </w:r>
      <w:r>
        <w:t>ự</w:t>
      </w:r>
      <w:r>
        <w:t xml:space="preserve"> ki</w:t>
      </w:r>
      <w:r>
        <w:t>ệ</w:t>
      </w:r>
      <w:r>
        <w:t>n.</w:t>
      </w:r>
    </w:p>
    <w:p w14:paraId="0EC2B353"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5E662E26" w14:textId="77777777" w:rsidR="00C624DA" w:rsidRDefault="00460E8A">
      <w:pPr>
        <w:spacing w:after="60"/>
      </w:pPr>
      <w:r>
        <w:rPr>
          <w:b/>
        </w:rPr>
        <w:lastRenderedPageBreak/>
        <w:t>Đi</w:t>
      </w:r>
      <w:r>
        <w:rPr>
          <w:b/>
        </w:rPr>
        <w:t>ề</w:t>
      </w:r>
      <w:r>
        <w:rPr>
          <w:b/>
        </w:rPr>
        <w:t>u ki</w:t>
      </w:r>
      <w:r>
        <w:rPr>
          <w:b/>
        </w:rPr>
        <w:t>ệ</w:t>
      </w:r>
      <w:r>
        <w:rPr>
          <w:b/>
        </w:rPr>
        <w:t>n trư</w:t>
      </w:r>
      <w:r>
        <w:rPr>
          <w:b/>
        </w:rPr>
        <w:t>ớ</w:t>
      </w:r>
      <w:r>
        <w:rPr>
          <w:b/>
        </w:rPr>
        <w:t>c và kích ho</w:t>
      </w:r>
      <w:r>
        <w:rPr>
          <w:b/>
        </w:rPr>
        <w:t>ạ</w:t>
      </w:r>
      <w:r>
        <w:rPr>
          <w:b/>
        </w:rPr>
        <w:t xml:space="preserve">t  </w:t>
      </w:r>
      <w:r>
        <w:t>Encounter IN_PROGRESS, bác sĩ ph</w:t>
      </w:r>
      <w:r>
        <w:t>ụ</w:t>
      </w:r>
      <w:r>
        <w:t xml:space="preserve"> trách ACTIVE; chưa COMPLETED ho</w:t>
      </w:r>
      <w:r>
        <w:t>ặ</w:t>
      </w:r>
      <w:r>
        <w:t>c ABORTED. Bác sĩ không th</w:t>
      </w:r>
      <w:r>
        <w:t>ể</w:t>
      </w:r>
      <w:r>
        <w:t xml:space="preserve"> ti</w:t>
      </w:r>
      <w:r>
        <w:t>ế</w:t>
      </w:r>
      <w:r>
        <w:t>p t</w:t>
      </w:r>
      <w:r>
        <w:t>ụ</w:t>
      </w:r>
      <w:r>
        <w:t>c khám và yêu c</w:t>
      </w:r>
      <w:r>
        <w:t>ầ</w:t>
      </w:r>
      <w:r>
        <w:t>u gián đo</w:t>
      </w:r>
      <w:r>
        <w:t>ạ</w:t>
      </w:r>
      <w:r>
        <w:t>n có lý do.</w:t>
      </w:r>
    </w:p>
    <w:p w14:paraId="11054E16" w14:textId="77777777" w:rsidR="00C624DA" w:rsidRDefault="00460E8A">
      <w:pPr>
        <w:spacing w:after="80"/>
      </w:pPr>
      <w:r>
        <w:t>1. Bác sĩ ch</w:t>
      </w:r>
      <w:r>
        <w:t>ọ</w:t>
      </w:r>
      <w:r>
        <w:t>n lư</w:t>
      </w:r>
      <w:r>
        <w:t>ợ</w:t>
      </w:r>
      <w:r>
        <w:t>t IN_PROGRESS và nh</w:t>
      </w:r>
      <w:r>
        <w:t>ậ</w:t>
      </w:r>
      <w:r>
        <w:t>p lý do gián đo</w:t>
      </w:r>
      <w:r>
        <w:t>ạ</w:t>
      </w:r>
      <w:r>
        <w:t>n.</w:t>
      </w:r>
    </w:p>
    <w:p w14:paraId="13915326" w14:textId="77777777" w:rsidR="00C624DA" w:rsidRDefault="00460E8A">
      <w:pPr>
        <w:spacing w:after="80"/>
      </w:pPr>
      <w:r>
        <w:t>2. H</w:t>
      </w:r>
      <w:r>
        <w:t>ệ</w:t>
      </w:r>
      <w:r>
        <w:t xml:space="preserve"> th</w:t>
      </w:r>
      <w:r>
        <w:t>ố</w:t>
      </w:r>
      <w:r>
        <w:t>ng ki</w:t>
      </w:r>
      <w:r>
        <w:t>ể</w:t>
      </w:r>
      <w:r>
        <w:t>m tra bác sĩ, version và quy</w:t>
      </w:r>
      <w:r>
        <w:t>ề</w:t>
      </w:r>
      <w:r>
        <w:t>n hi</w:t>
      </w:r>
      <w:r>
        <w:t>ệ</w:t>
      </w:r>
      <w:r>
        <w:t>n hành.</w:t>
      </w:r>
    </w:p>
    <w:p w14:paraId="492F9246" w14:textId="77777777" w:rsidR="00C624DA" w:rsidRDefault="00460E8A">
      <w:pPr>
        <w:spacing w:after="80"/>
      </w:pPr>
      <w:r>
        <w:t>3. H</w:t>
      </w:r>
      <w:r>
        <w:t>ệ</w:t>
      </w:r>
      <w:r>
        <w:t xml:space="preserve"> th</w:t>
      </w:r>
      <w:r>
        <w:t>ố</w:t>
      </w:r>
      <w:r>
        <w:t>ng chuy</w:t>
      </w:r>
      <w:r>
        <w:t>ể</w:t>
      </w:r>
      <w:r>
        <w:t>n appointment/encounter ABORTED và gi</w:t>
      </w:r>
      <w:r>
        <w:t>ữ</w:t>
      </w:r>
      <w:r>
        <w:t xml:space="preserve"> nháp đã lưu.</w:t>
      </w:r>
    </w:p>
    <w:p w14:paraId="410B6D7B" w14:textId="77777777" w:rsidR="00C624DA" w:rsidRDefault="00460E8A">
      <w:pPr>
        <w:spacing w:after="80"/>
      </w:pPr>
      <w:r>
        <w:t>4. H</w:t>
      </w:r>
      <w:r>
        <w:t>ệ</w:t>
      </w:r>
      <w:r>
        <w:t xml:space="preserve"> th</w:t>
      </w:r>
      <w:r>
        <w:t>ố</w:t>
      </w:r>
      <w:r>
        <w:t>ng đóng quy</w:t>
      </w:r>
      <w:r>
        <w:t>ề</w:t>
      </w:r>
      <w:r>
        <w:t>n video và ghi audit, tr</w:t>
      </w:r>
      <w:r>
        <w:t>ả</w:t>
      </w:r>
      <w:r>
        <w:t xml:space="preserve"> k</w:t>
      </w:r>
      <w:r>
        <w:t>ế</w:t>
      </w:r>
      <w:r>
        <w:t>t qu</w:t>
      </w:r>
      <w:r>
        <w:t>ả</w:t>
      </w:r>
      <w:r>
        <w:t>.</w:t>
      </w:r>
    </w:p>
    <w:p w14:paraId="6E73F0A8" w14:textId="77777777" w:rsidR="00C624DA" w:rsidRDefault="00460E8A">
      <w:pPr>
        <w:spacing w:after="60"/>
      </w:pPr>
      <w:r>
        <w:rPr>
          <w:b/>
        </w:rPr>
        <w:t>Thay th</w:t>
      </w:r>
      <w:r>
        <w:rPr>
          <w:b/>
        </w:rPr>
        <w:t>ế</w:t>
      </w:r>
      <w:r>
        <w:rPr>
          <w:b/>
        </w:rPr>
        <w:t xml:space="preserve">  </w:t>
      </w:r>
      <w:r>
        <w:t>A1 bư</w:t>
      </w:r>
      <w:r>
        <w:t>ớ</w:t>
      </w:r>
      <w:r>
        <w:t>c 1: có đ</w:t>
      </w:r>
      <w:r>
        <w:t>ủ</w:t>
      </w:r>
      <w:r>
        <w:t xml:space="preserve"> thông tin đ</w:t>
      </w:r>
      <w:r>
        <w:t>ể</w:t>
      </w:r>
      <w:r>
        <w:t xml:space="preserve"> hoàn t</w:t>
      </w:r>
      <w:r>
        <w:t>ấ</w:t>
      </w:r>
      <w:r>
        <w:t>t, chuy</w:t>
      </w:r>
      <w:r>
        <w:t>ể</w:t>
      </w:r>
      <w:r>
        <w:t>n UC-35; không đánh ABORTED.</w:t>
      </w:r>
    </w:p>
    <w:p w14:paraId="70E4493A" w14:textId="77777777" w:rsidR="00C624DA" w:rsidRDefault="00460E8A">
      <w:pPr>
        <w:spacing w:after="60"/>
      </w:pPr>
      <w:r>
        <w:rPr>
          <w:b/>
        </w:rPr>
        <w:t>Ngo</w:t>
      </w:r>
      <w:r>
        <w:rPr>
          <w:b/>
        </w:rPr>
        <w:t>ạ</w:t>
      </w:r>
      <w:r>
        <w:rPr>
          <w:b/>
        </w:rPr>
        <w:t>i l</w:t>
      </w:r>
      <w:r>
        <w:rPr>
          <w:b/>
        </w:rPr>
        <w:t>ệ</w:t>
      </w:r>
      <w:r>
        <w:rPr>
          <w:b/>
        </w:rPr>
        <w:t xml:space="preserve">  </w:t>
      </w:r>
      <w:r>
        <w:t>E1 bư</w:t>
      </w:r>
      <w:r>
        <w:t>ớ</w:t>
      </w:r>
      <w:r>
        <w:t>c 2: đã COMPLETED ho</w:t>
      </w:r>
      <w:r>
        <w:t>ặ</w:t>
      </w:r>
      <w:r>
        <w:t>c bác sĩ không còn đư</w:t>
      </w:r>
      <w:r>
        <w:t>ợ</w:t>
      </w:r>
      <w:r>
        <w:t>c giao, t</w:t>
      </w:r>
      <w:r>
        <w:t>ừ</w:t>
      </w:r>
      <w:r>
        <w:t xml:space="preserve"> ch</w:t>
      </w:r>
      <w:r>
        <w:t>ố</w:t>
      </w:r>
      <w:r>
        <w:t>i. E2 bư</w:t>
      </w:r>
      <w:r>
        <w:t>ớ</w:t>
      </w:r>
      <w:r>
        <w:t>c 3: audit l</w:t>
      </w:r>
      <w:r>
        <w:t>ỗ</w:t>
      </w:r>
      <w:r>
        <w:t>i, rollback.</w:t>
      </w:r>
    </w:p>
    <w:p w14:paraId="00DA1B01" w14:textId="77777777" w:rsidR="00C624DA" w:rsidRDefault="00460E8A">
      <w:pPr>
        <w:spacing w:after="60"/>
      </w:pPr>
      <w:r>
        <w:rPr>
          <w:b/>
        </w:rPr>
        <w:t xml:space="preserve">Sau thành công  </w:t>
      </w:r>
      <w:r>
        <w:t>ABORTED, không công b</w:t>
      </w:r>
      <w:r>
        <w:t>ố</w:t>
      </w:r>
      <w:r>
        <w:t xml:space="preserve"> nháp cho b</w:t>
      </w:r>
      <w:r>
        <w:t>ệ</w:t>
      </w:r>
      <w:r>
        <w:t>nh nhân.</w:t>
      </w:r>
    </w:p>
    <w:p w14:paraId="4A4A9C40"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ABORTED không đư</w:t>
      </w:r>
      <w:r>
        <w:t>ợ</w:t>
      </w:r>
      <w:r>
        <w:t>c tái kích ho</w:t>
      </w:r>
      <w:r>
        <w:t>ạ</w:t>
      </w:r>
      <w:r>
        <w:t>t.</w:t>
      </w:r>
    </w:p>
    <w:p w14:paraId="2B592782" w14:textId="77777777" w:rsidR="00C624DA" w:rsidRDefault="00460E8A">
      <w:pPr>
        <w:spacing w:after="60"/>
      </w:pPr>
      <w:r>
        <w:rPr>
          <w:b/>
        </w:rPr>
        <w:t>Liên k</w:t>
      </w:r>
      <w:r>
        <w:rPr>
          <w:b/>
        </w:rPr>
        <w:t>ế</w:t>
      </w:r>
      <w:r>
        <w:rPr>
          <w:b/>
        </w:rPr>
        <w:t xml:space="preserve">t  </w:t>
      </w:r>
      <w:r>
        <w:t>FR-05.5, FR-01.5; BR-21, BR-22, BR-31, BR-32; UI-07</w:t>
      </w:r>
    </w:p>
    <w:p w14:paraId="164D6685" w14:textId="77777777" w:rsidR="00C624DA" w:rsidRDefault="00460E8A">
      <w:pPr>
        <w:pStyle w:val="u2"/>
      </w:pPr>
      <w:bookmarkStart w:id="87" w:name="_Toc242368814"/>
      <w:r>
        <w:t>UC-17 Lưu nháp k</w:t>
      </w:r>
      <w:r>
        <w:t>ế</w:t>
      </w:r>
      <w:r>
        <w:t>t qu</w:t>
      </w:r>
      <w:r>
        <w:t>ả</w:t>
      </w:r>
      <w:r>
        <w:t xml:space="preserve"> khám</w:t>
      </w:r>
      <w:bookmarkEnd w:id="87"/>
    </w:p>
    <w:p w14:paraId="3262A9F3" w14:textId="77777777" w:rsidR="00C624DA" w:rsidRDefault="00460E8A">
      <w:pPr>
        <w:spacing w:after="60"/>
      </w:pPr>
      <w:r>
        <w:rPr>
          <w:b/>
        </w:rPr>
        <w:t>M</w:t>
      </w:r>
      <w:r>
        <w:rPr>
          <w:b/>
        </w:rPr>
        <w:t>ụ</w:t>
      </w:r>
      <w:r>
        <w:rPr>
          <w:b/>
        </w:rPr>
        <w:t xml:space="preserve">c tiêu và tác nhân  </w:t>
      </w:r>
      <w:r>
        <w:t>Lưu nháp k</w:t>
      </w:r>
      <w:r>
        <w:t>ế</w:t>
      </w:r>
      <w:r>
        <w:t>t qu</w:t>
      </w:r>
      <w:r>
        <w:t>ả</w:t>
      </w:r>
      <w:r>
        <w:t xml:space="preserve"> khám. Bác sĩ. M</w:t>
      </w:r>
      <w:r>
        <w:t>ứ</w:t>
      </w:r>
      <w:r>
        <w:t>c m</w:t>
      </w:r>
      <w:r>
        <w:t>ụ</w:t>
      </w:r>
      <w:r>
        <w:t>c tiêu ngư</w:t>
      </w:r>
      <w:r>
        <w:t>ờ</w:t>
      </w:r>
      <w:r>
        <w:t>i dùng; Must; theo s</w:t>
      </w:r>
      <w:r>
        <w:t>ự</w:t>
      </w:r>
      <w:r>
        <w:t xml:space="preserve"> ki</w:t>
      </w:r>
      <w:r>
        <w:t>ệ</w:t>
      </w:r>
      <w:r>
        <w:t>n.</w:t>
      </w:r>
    </w:p>
    <w:p w14:paraId="0E1E9A82" w14:textId="77777777" w:rsidR="00C624DA" w:rsidRDefault="00460E8A">
      <w:pPr>
        <w:spacing w:after="60"/>
      </w:pPr>
      <w:r>
        <w:rPr>
          <w:b/>
        </w:rPr>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471A2ECA"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Encounter IN_PROGRESS do bác sĩ ph</w:t>
      </w:r>
      <w:r>
        <w:t>ụ</w:t>
      </w:r>
      <w:r>
        <w:t xml:space="preserve"> trách; có quy</w:t>
      </w:r>
      <w:r>
        <w:t>ề</w:t>
      </w:r>
      <w:r>
        <w:t>n đ</w:t>
      </w:r>
      <w:r>
        <w:t>ọ</w:t>
      </w:r>
      <w:r>
        <w:t>c ti</w:t>
      </w:r>
      <w:r>
        <w:t>ề</w:t>
      </w:r>
      <w:r>
        <w:t>n s</w:t>
      </w:r>
      <w:r>
        <w:t>ử</w:t>
      </w:r>
      <w:r>
        <w:t>. Bác sĩ nh</w:t>
      </w:r>
      <w:r>
        <w:t>ậ</w:t>
      </w:r>
      <w:r>
        <w:t>p ho</w:t>
      </w:r>
      <w:r>
        <w:t>ặ</w:t>
      </w:r>
      <w:r>
        <w:t>c s</w:t>
      </w:r>
      <w:r>
        <w:t>ử</w:t>
      </w:r>
      <w:r>
        <w:t>a k</w:t>
      </w:r>
      <w:r>
        <w:t>ế</w:t>
      </w:r>
      <w:r>
        <w:t>t qu</w:t>
      </w:r>
      <w:r>
        <w:t>ả</w:t>
      </w:r>
      <w:r>
        <w:t xml:space="preserve"> khám và ch</w:t>
      </w:r>
      <w:r>
        <w:t>ọ</w:t>
      </w:r>
      <w:r>
        <w:t>n lưu nháp.</w:t>
      </w:r>
    </w:p>
    <w:p w14:paraId="5281D2C0" w14:textId="77777777" w:rsidR="00C624DA" w:rsidRDefault="00460E8A">
      <w:pPr>
        <w:spacing w:after="80"/>
      </w:pPr>
      <w:r>
        <w:t>1. Bác sĩ m</w:t>
      </w:r>
      <w:r>
        <w:t>ở</w:t>
      </w:r>
      <w:r>
        <w:t xml:space="preserve"> encounter IN_PROGRESS đư</w:t>
      </w:r>
      <w:r>
        <w:t>ợ</w:t>
      </w:r>
      <w:r>
        <w:t>c giao; audit đ</w:t>
      </w:r>
      <w:r>
        <w:t>ọ</w:t>
      </w:r>
      <w:r>
        <w:t>c trư</w:t>
      </w:r>
      <w:r>
        <w:t>ớ</w:t>
      </w:r>
      <w:r>
        <w:t>c tr</w:t>
      </w:r>
      <w:r>
        <w:t>ả</w:t>
      </w:r>
      <w:r>
        <w:t xml:space="preserve"> d</w:t>
      </w:r>
      <w:r>
        <w:t>ữ</w:t>
      </w:r>
      <w:r>
        <w:t xml:space="preserve"> li</w:t>
      </w:r>
      <w:r>
        <w:t>ệ</w:t>
      </w:r>
      <w:r>
        <w:t>u.</w:t>
      </w:r>
    </w:p>
    <w:p w14:paraId="597EE1A5" w14:textId="77777777" w:rsidR="00C624DA" w:rsidRDefault="00460E8A">
      <w:pPr>
        <w:spacing w:after="80"/>
      </w:pPr>
      <w:r>
        <w:t>2. Bác sĩ nh</w:t>
      </w:r>
      <w:r>
        <w:t>ậ</w:t>
      </w:r>
      <w:r>
        <w:t>p lý do khám, đánh giá, ch</w:t>
      </w:r>
      <w:r>
        <w:t>ẩ</w:t>
      </w:r>
      <w:r>
        <w:t>n đoán và hư</w:t>
      </w:r>
      <w:r>
        <w:t>ớ</w:t>
      </w:r>
      <w:r>
        <w:t>ng x</w:t>
      </w:r>
      <w:r>
        <w:t>ử</w:t>
      </w:r>
      <w:r>
        <w:t xml:space="preserve"> trí.</w:t>
      </w:r>
    </w:p>
    <w:p w14:paraId="73A3653C" w14:textId="77777777" w:rsidR="00C624DA" w:rsidRDefault="00460E8A">
      <w:pPr>
        <w:spacing w:after="80"/>
      </w:pPr>
      <w:r>
        <w:t>3. Bác sĩ g</w:t>
      </w:r>
      <w:r>
        <w:t>ử</w:t>
      </w:r>
      <w:r>
        <w:t>i expected_version; h</w:t>
      </w:r>
      <w:r>
        <w:t>ệ</w:t>
      </w:r>
      <w:r>
        <w:t xml:space="preserve"> th</w:t>
      </w:r>
      <w:r>
        <w:t>ố</w:t>
      </w:r>
      <w:r>
        <w:t>ng ki</w:t>
      </w:r>
      <w:r>
        <w:t>ể</w:t>
      </w:r>
      <w:r>
        <w:t>m tra quy</w:t>
      </w:r>
      <w:r>
        <w:t>ề</w:t>
      </w:r>
      <w:r>
        <w:t>n l</w:t>
      </w:r>
      <w:r>
        <w:t>ạ</w:t>
      </w:r>
      <w:r>
        <w:t>i và validate.</w:t>
      </w:r>
    </w:p>
    <w:p w14:paraId="5E6F9705" w14:textId="77777777" w:rsidR="00C624DA" w:rsidRDefault="00460E8A">
      <w:pPr>
        <w:spacing w:after="80"/>
      </w:pPr>
      <w:r>
        <w:t>4. H</w:t>
      </w:r>
      <w:r>
        <w:t>ệ</w:t>
      </w:r>
      <w:r>
        <w:t xml:space="preserve"> th</w:t>
      </w:r>
      <w:r>
        <w:t>ố</w:t>
      </w:r>
      <w:r>
        <w:t>ng lưu DRAFT, tăng version và audit trong m</w:t>
      </w:r>
      <w:r>
        <w:t>ộ</w:t>
      </w:r>
      <w:r>
        <w:t>t giao d</w:t>
      </w:r>
      <w:r>
        <w:t>ị</w:t>
      </w:r>
      <w:r>
        <w:t>ch, báo th</w:t>
      </w:r>
      <w:r>
        <w:t>ờ</w:t>
      </w:r>
      <w:r>
        <w:t>i đi</w:t>
      </w:r>
      <w:r>
        <w:t>ể</w:t>
      </w:r>
      <w:r>
        <w:t>m lưu.</w:t>
      </w:r>
    </w:p>
    <w:p w14:paraId="7A018E21" w14:textId="77777777" w:rsidR="00C624DA" w:rsidRDefault="00460E8A">
      <w:pPr>
        <w:spacing w:after="60"/>
      </w:pPr>
      <w:r>
        <w:rPr>
          <w:b/>
        </w:rPr>
        <w:t>Thay th</w:t>
      </w:r>
      <w:r>
        <w:rPr>
          <w:b/>
        </w:rPr>
        <w:t>ế</w:t>
      </w:r>
      <w:r>
        <w:rPr>
          <w:b/>
        </w:rPr>
        <w:t xml:space="preserve">  </w:t>
      </w:r>
      <w:r>
        <w:t>A1 bư</w:t>
      </w:r>
      <w:r>
        <w:t>ớ</w:t>
      </w:r>
      <w:r>
        <w:t>c 3: thi</w:t>
      </w:r>
      <w:r>
        <w:t>ế</w:t>
      </w:r>
      <w:r>
        <w:t>u trư</w:t>
      </w:r>
      <w:r>
        <w:t>ờ</w:t>
      </w:r>
      <w:r>
        <w:t>ng hoàn t</w:t>
      </w:r>
      <w:r>
        <w:t>ấ</w:t>
      </w:r>
      <w:r>
        <w:t>t v</w:t>
      </w:r>
      <w:r>
        <w:t>ẫ</w:t>
      </w:r>
      <w:r>
        <w:t>n lưu nháp v</w:t>
      </w:r>
      <w:r>
        <w:t>ớ</w:t>
      </w:r>
      <w:r>
        <w:t>i c</w:t>
      </w:r>
      <w:r>
        <w:t>ả</w:t>
      </w:r>
      <w:r>
        <w:t>nh báo; quay bư</w:t>
      </w:r>
      <w:r>
        <w:t>ớ</w:t>
      </w:r>
      <w:r>
        <w:t>c 2.</w:t>
      </w:r>
    </w:p>
    <w:p w14:paraId="28B676BC" w14:textId="77777777" w:rsidR="00C624DA" w:rsidRDefault="00460E8A">
      <w:pPr>
        <w:spacing w:after="60"/>
      </w:pPr>
      <w:r>
        <w:rPr>
          <w:b/>
        </w:rPr>
        <w:t>Ngo</w:t>
      </w:r>
      <w:r>
        <w:rPr>
          <w:b/>
        </w:rPr>
        <w:t>ạ</w:t>
      </w:r>
      <w:r>
        <w:rPr>
          <w:b/>
        </w:rPr>
        <w:t>i l</w:t>
      </w:r>
      <w:r>
        <w:rPr>
          <w:b/>
        </w:rPr>
        <w:t>ệ</w:t>
      </w:r>
      <w:r>
        <w:rPr>
          <w:b/>
        </w:rPr>
        <w:t xml:space="preserve">  </w:t>
      </w:r>
      <w:r>
        <w:t>E1 bư</w:t>
      </w:r>
      <w:r>
        <w:t>ớ</w:t>
      </w:r>
      <w:r>
        <w:t>c 3: version cũ ho</w:t>
      </w:r>
      <w:r>
        <w:t>ặ</w:t>
      </w:r>
      <w:r>
        <w:t>c quy</w:t>
      </w:r>
      <w:r>
        <w:t>ề</w:t>
      </w:r>
      <w:r>
        <w:t>n thu h</w:t>
      </w:r>
      <w:r>
        <w:t>ồ</w:t>
      </w:r>
      <w:r>
        <w:t>i, không ghi đè. E2 bư</w:t>
      </w:r>
      <w:r>
        <w:t>ớ</w:t>
      </w:r>
      <w:r>
        <w:t>c 4: m</w:t>
      </w:r>
      <w:r>
        <w:t>ấ</w:t>
      </w:r>
      <w:r>
        <w:t>t ph</w:t>
      </w:r>
      <w:r>
        <w:t>ả</w:t>
      </w:r>
      <w:r>
        <w:t>n h</w:t>
      </w:r>
      <w:r>
        <w:t>ồ</w:t>
      </w:r>
      <w:r>
        <w:t>i, th</w:t>
      </w:r>
      <w:r>
        <w:t>ử</w:t>
      </w:r>
      <w:r>
        <w:t xml:space="preserve"> l</w:t>
      </w:r>
      <w:r>
        <w:t>ạ</w:t>
      </w:r>
      <w:r>
        <w:t>i key cũ; n</w:t>
      </w:r>
      <w:r>
        <w:t>ộ</w:t>
      </w:r>
      <w:r>
        <w:t>i dung chưa xác nh</w:t>
      </w:r>
      <w:r>
        <w:t>ậ</w:t>
      </w:r>
      <w:r>
        <w:t>n v</w:t>
      </w:r>
      <w:r>
        <w:t>ẫ</w:t>
      </w:r>
      <w:r>
        <w:t>n báo chưa lưu.</w:t>
      </w:r>
    </w:p>
    <w:p w14:paraId="7AF5CFC1" w14:textId="77777777" w:rsidR="00C624DA" w:rsidRDefault="00460E8A">
      <w:pPr>
        <w:spacing w:after="60"/>
      </w:pPr>
      <w:r>
        <w:rPr>
          <w:b/>
        </w:rPr>
        <w:t xml:space="preserve">Sau thành công  </w:t>
      </w:r>
      <w:r>
        <w:t>DRAFT đã lưu có version m</w:t>
      </w:r>
      <w:r>
        <w:t>ớ</w:t>
      </w:r>
      <w:r>
        <w:t>i; chưa COMPLETED.</w:t>
      </w:r>
    </w:p>
    <w:p w14:paraId="43300790"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Nháp đã lưu còn nguyên; không h</w:t>
      </w:r>
      <w:r>
        <w:t>ứ</w:t>
      </w:r>
      <w:r>
        <w:t>a b</w:t>
      </w:r>
      <w:r>
        <w:t>ả</w:t>
      </w:r>
      <w:r>
        <w:t>o toàn d</w:t>
      </w:r>
      <w:r>
        <w:t>ữ</w:t>
      </w:r>
      <w:r>
        <w:t xml:space="preserve"> li</w:t>
      </w:r>
      <w:r>
        <w:t>ệ</w:t>
      </w:r>
      <w:r>
        <w:t>u chưa g</w:t>
      </w:r>
      <w:r>
        <w:t>ử</w:t>
      </w:r>
      <w:r>
        <w:t>i.</w:t>
      </w:r>
    </w:p>
    <w:p w14:paraId="249F013F" w14:textId="77777777" w:rsidR="00C624DA" w:rsidRDefault="00460E8A">
      <w:pPr>
        <w:spacing w:after="60"/>
      </w:pPr>
      <w:r>
        <w:rPr>
          <w:b/>
        </w:rPr>
        <w:t>Liên k</w:t>
      </w:r>
      <w:r>
        <w:rPr>
          <w:b/>
        </w:rPr>
        <w:t>ế</w:t>
      </w:r>
      <w:r>
        <w:rPr>
          <w:b/>
        </w:rPr>
        <w:t xml:space="preserve">t  </w:t>
      </w:r>
      <w:r>
        <w:t>FR-06.1, FR-01.5, FR-09.1; BR-22, BR-23, BR-24, BR-39, BR-40, BR-44, BR-48, BR-49; UI-07</w:t>
      </w:r>
    </w:p>
    <w:p w14:paraId="02FF90E0" w14:textId="77777777" w:rsidR="00C624DA" w:rsidRDefault="00460E8A">
      <w:pPr>
        <w:pStyle w:val="u2"/>
      </w:pPr>
      <w:bookmarkStart w:id="88" w:name="_Toc242368815"/>
      <w:r>
        <w:t>UC-18 L</w:t>
      </w:r>
      <w:r>
        <w:t>ậ</w:t>
      </w:r>
      <w:r>
        <w:t>p đơn thu</w:t>
      </w:r>
      <w:r>
        <w:t>ố</w:t>
      </w:r>
      <w:r>
        <w:t>c nháp</w:t>
      </w:r>
      <w:bookmarkEnd w:id="88"/>
    </w:p>
    <w:p w14:paraId="2165A3B0" w14:textId="77777777" w:rsidR="00C624DA" w:rsidRDefault="00460E8A">
      <w:pPr>
        <w:spacing w:after="60"/>
      </w:pPr>
      <w:r>
        <w:rPr>
          <w:b/>
        </w:rPr>
        <w:t>M</w:t>
      </w:r>
      <w:r>
        <w:rPr>
          <w:b/>
        </w:rPr>
        <w:t>ụ</w:t>
      </w:r>
      <w:r>
        <w:rPr>
          <w:b/>
        </w:rPr>
        <w:t xml:space="preserve">c tiêu và tác nhân  </w:t>
      </w:r>
      <w:r>
        <w:t>L</w:t>
      </w:r>
      <w:r>
        <w:t>ậ</w:t>
      </w:r>
      <w:r>
        <w:t>p đơn thu</w:t>
      </w:r>
      <w:r>
        <w:t>ố</w:t>
      </w:r>
      <w:r>
        <w:t>c nháp. Bác sĩ. M</w:t>
      </w:r>
      <w:r>
        <w:t>ứ</w:t>
      </w:r>
      <w:r>
        <w:t>c m</w:t>
      </w:r>
      <w:r>
        <w:t>ụ</w:t>
      </w:r>
      <w:r>
        <w:t>c tiêu ngư</w:t>
      </w:r>
      <w:r>
        <w:t>ờ</w:t>
      </w:r>
      <w:r>
        <w:t>i dùng; Must; theo s</w:t>
      </w:r>
      <w:r>
        <w:t>ự</w:t>
      </w:r>
      <w:r>
        <w:t xml:space="preserve"> ki</w:t>
      </w:r>
      <w:r>
        <w:t>ệ</w:t>
      </w:r>
      <w:r>
        <w:t>n.</w:t>
      </w:r>
    </w:p>
    <w:p w14:paraId="53456743" w14:textId="77777777" w:rsidR="00C624DA" w:rsidRDefault="00460E8A">
      <w:pPr>
        <w:spacing w:after="60"/>
      </w:pPr>
      <w:r>
        <w:rPr>
          <w:b/>
        </w:rPr>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28975B65"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Encounter IN_PROGRESS và danh m</w:t>
      </w:r>
      <w:r>
        <w:t>ụ</w:t>
      </w:r>
      <w:r>
        <w:t>c thu</w:t>
      </w:r>
      <w:r>
        <w:t>ố</w:t>
      </w:r>
      <w:r>
        <w:t>c demo ACTIVE. Bác sĩ thêm thu</w:t>
      </w:r>
      <w:r>
        <w:t>ố</w:t>
      </w:r>
      <w:r>
        <w:t>c.</w:t>
      </w:r>
    </w:p>
    <w:p w14:paraId="5199F44D" w14:textId="77777777" w:rsidR="00C624DA" w:rsidRDefault="00460E8A">
      <w:pPr>
        <w:spacing w:after="80"/>
      </w:pPr>
      <w:r>
        <w:t>1. Bác sĩ ch</w:t>
      </w:r>
      <w:r>
        <w:t>ọ</w:t>
      </w:r>
      <w:r>
        <w:t>n encounter IN_PROGRESS và m</w:t>
      </w:r>
      <w:r>
        <w:t>ở</w:t>
      </w:r>
      <w:r>
        <w:t xml:space="preserve"> d</w:t>
      </w:r>
      <w:r>
        <w:t>ị</w:t>
      </w:r>
      <w:r>
        <w:t xml:space="preserve"> </w:t>
      </w:r>
      <w:r>
        <w:t>ứ</w:t>
      </w:r>
      <w:r>
        <w:t>ng có ngu</w:t>
      </w:r>
      <w:r>
        <w:t>ồ</w:t>
      </w:r>
      <w:r>
        <w:t>n.</w:t>
      </w:r>
    </w:p>
    <w:p w14:paraId="1A3E1A2C" w14:textId="77777777" w:rsidR="00C624DA" w:rsidRDefault="00460E8A">
      <w:pPr>
        <w:spacing w:after="80"/>
      </w:pPr>
      <w:r>
        <w:t>2. Bác sĩ nh</w:t>
      </w:r>
      <w:r>
        <w:t>ậ</w:t>
      </w:r>
      <w:r>
        <w:t>p các dòng thu</w:t>
      </w:r>
      <w:r>
        <w:t>ố</w:t>
      </w:r>
      <w:r>
        <w:t>c, hàm lư</w:t>
      </w:r>
      <w:r>
        <w:t>ợ</w:t>
      </w:r>
      <w:r>
        <w:t>ng, đư</w:t>
      </w:r>
      <w:r>
        <w:t>ờ</w:t>
      </w:r>
      <w:r>
        <w:t>ng dùng, li</w:t>
      </w:r>
      <w:r>
        <w:t>ề</w:t>
      </w:r>
      <w:r>
        <w:t>u, s</w:t>
      </w:r>
      <w:r>
        <w:t>ố</w:t>
      </w:r>
      <w:r>
        <w:t xml:space="preserve"> l</w:t>
      </w:r>
      <w:r>
        <w:t>ầ</w:t>
      </w:r>
      <w:r>
        <w:t>n, s</w:t>
      </w:r>
      <w:r>
        <w:t>ố</w:t>
      </w:r>
      <w:r>
        <w:t xml:space="preserve"> ngày, s</w:t>
      </w:r>
      <w:r>
        <w:t>ố</w:t>
      </w:r>
      <w:r>
        <w:t xml:space="preserve"> lư</w:t>
      </w:r>
      <w:r>
        <w:t>ợ</w:t>
      </w:r>
      <w:r>
        <w:t>ng và hư</w:t>
      </w:r>
      <w:r>
        <w:t>ớ</w:t>
      </w:r>
      <w:r>
        <w:t>ng d</w:t>
      </w:r>
      <w:r>
        <w:t>ẫ</w:t>
      </w:r>
      <w:r>
        <w:t>n.</w:t>
      </w:r>
    </w:p>
    <w:p w14:paraId="5B7EC88C" w14:textId="77777777" w:rsidR="00C624DA" w:rsidRDefault="00460E8A">
      <w:pPr>
        <w:spacing w:after="80"/>
      </w:pPr>
      <w:r>
        <w:t>3. H</w:t>
      </w:r>
      <w:r>
        <w:t>ệ</w:t>
      </w:r>
      <w:r>
        <w:t xml:space="preserve"> th</w:t>
      </w:r>
      <w:r>
        <w:t>ố</w:t>
      </w:r>
      <w:r>
        <w:t>ng validate t</w:t>
      </w:r>
      <w:r>
        <w:t>ừ</w:t>
      </w:r>
      <w:r>
        <w:t>ng dòng và hi</w:t>
      </w:r>
      <w:r>
        <w:t>ể</w:t>
      </w:r>
      <w:r>
        <w:t>n th</w:t>
      </w:r>
      <w:r>
        <w:t>ị</w:t>
      </w:r>
      <w:r>
        <w:t xml:space="preserve"> KNOWN/UNKNOWN v</w:t>
      </w:r>
      <w:r>
        <w:t>ớ</w:t>
      </w:r>
      <w:r>
        <w:t>i c</w:t>
      </w:r>
      <w:r>
        <w:t>ả</w:t>
      </w:r>
      <w:r>
        <w:t>nh báo.</w:t>
      </w:r>
    </w:p>
    <w:p w14:paraId="29E09667" w14:textId="77777777" w:rsidR="00C624DA" w:rsidRDefault="00460E8A">
      <w:pPr>
        <w:spacing w:after="80"/>
      </w:pPr>
      <w:r>
        <w:t>4. Bác sĩ đ</w:t>
      </w:r>
      <w:r>
        <w:t>ổ</w:t>
      </w:r>
      <w:r>
        <w:t>i thu</w:t>
      </w:r>
      <w:r>
        <w:t>ố</w:t>
      </w:r>
      <w:r>
        <w:t>c ho</w:t>
      </w:r>
      <w:r>
        <w:t>ặ</w:t>
      </w:r>
      <w:r>
        <w:t>c nh</w:t>
      </w:r>
      <w:r>
        <w:t>ậ</w:t>
      </w:r>
      <w:r>
        <w:t>p lý do override/đánh giá UNKNOWN r</w:t>
      </w:r>
      <w:r>
        <w:t>ồ</w:t>
      </w:r>
      <w:r>
        <w:t>i lưu đơn DRAFT có version.</w:t>
      </w:r>
    </w:p>
    <w:p w14:paraId="27F6A458" w14:textId="77777777" w:rsidR="00C624DA" w:rsidRDefault="00460E8A">
      <w:pPr>
        <w:spacing w:after="60"/>
      </w:pPr>
      <w:r>
        <w:rPr>
          <w:b/>
        </w:rPr>
        <w:t>Thay th</w:t>
      </w:r>
      <w:r>
        <w:rPr>
          <w:b/>
        </w:rPr>
        <w:t>ế</w:t>
      </w:r>
      <w:r>
        <w:rPr>
          <w:b/>
        </w:rPr>
        <w:t xml:space="preserve">  </w:t>
      </w:r>
      <w:r>
        <w:t>A1 bư</w:t>
      </w:r>
      <w:r>
        <w:t>ớ</w:t>
      </w:r>
      <w:r>
        <w:t>c 3: thu</w:t>
      </w:r>
      <w:r>
        <w:t>ố</w:t>
      </w:r>
      <w:r>
        <w:t>c kh</w:t>
      </w:r>
      <w:r>
        <w:t>ớ</w:t>
      </w:r>
      <w:r>
        <w:t>p KNOWN, đ</w:t>
      </w:r>
      <w:r>
        <w:t>ổ</w:t>
      </w:r>
      <w:r>
        <w:t>i ho</w:t>
      </w:r>
      <w:r>
        <w:t>ặ</w:t>
      </w:r>
      <w:r>
        <w:t>c override t</w:t>
      </w:r>
      <w:r>
        <w:t>ừ</w:t>
      </w:r>
      <w:r>
        <w:t>ng dòng r</w:t>
      </w:r>
      <w:r>
        <w:t>ồ</w:t>
      </w:r>
      <w:r>
        <w:t>i quay bư</w:t>
      </w:r>
      <w:r>
        <w:t>ớ</w:t>
      </w:r>
      <w:r>
        <w:t>c 4. A2 bư</w:t>
      </w:r>
      <w:r>
        <w:t>ớ</w:t>
      </w:r>
      <w:r>
        <w:t>c 3: UNKNOWN, xác minh ho</w:t>
      </w:r>
      <w:r>
        <w:t>ặ</w:t>
      </w:r>
      <w:r>
        <w:t>c ghi đánh giá và lý do; quay bư</w:t>
      </w:r>
      <w:r>
        <w:t>ớ</w:t>
      </w:r>
      <w:r>
        <w:t>c 4.</w:t>
      </w:r>
    </w:p>
    <w:p w14:paraId="3C0B7CEA" w14:textId="77777777" w:rsidR="00C624DA" w:rsidRDefault="00460E8A">
      <w:pPr>
        <w:spacing w:after="60"/>
      </w:pPr>
      <w:r>
        <w:rPr>
          <w:b/>
        </w:rPr>
        <w:t>Ngo</w:t>
      </w:r>
      <w:r>
        <w:rPr>
          <w:b/>
        </w:rPr>
        <w:t>ạ</w:t>
      </w:r>
      <w:r>
        <w:rPr>
          <w:b/>
        </w:rPr>
        <w:t>i l</w:t>
      </w:r>
      <w:r>
        <w:rPr>
          <w:b/>
        </w:rPr>
        <w:t>ệ</w:t>
      </w:r>
      <w:r>
        <w:rPr>
          <w:b/>
        </w:rPr>
        <w:t xml:space="preserve">  </w:t>
      </w:r>
      <w:r>
        <w:t>E1 bư</w:t>
      </w:r>
      <w:r>
        <w:t>ớ</w:t>
      </w:r>
      <w:r>
        <w:t>c 4: d</w:t>
      </w:r>
      <w:r>
        <w:t>ữ</w:t>
      </w:r>
      <w:r>
        <w:t xml:space="preserve"> li</w:t>
      </w:r>
      <w:r>
        <w:t>ệ</w:t>
      </w:r>
      <w:r>
        <w:t>u thi</w:t>
      </w:r>
      <w:r>
        <w:t>ế</w:t>
      </w:r>
      <w:r>
        <w:t>u đư</w:t>
      </w:r>
      <w:r>
        <w:t>ợ</w:t>
      </w:r>
      <w:r>
        <w:t>c lưu nháp nhưng chưa đ</w:t>
      </w:r>
      <w:r>
        <w:t>ủ</w:t>
      </w:r>
      <w:r>
        <w:t xml:space="preserve"> đ</w:t>
      </w:r>
      <w:r>
        <w:t>ể</w:t>
      </w:r>
      <w:r>
        <w:t xml:space="preserve"> phát hành; UI ch</w:t>
      </w:r>
      <w:r>
        <w:t>ỉ</w:t>
      </w:r>
      <w:r>
        <w:t xml:space="preserve"> rõ trư</w:t>
      </w:r>
      <w:r>
        <w:t>ờ</w:t>
      </w:r>
      <w:r>
        <w:t>ng. E2 bư</w:t>
      </w:r>
      <w:r>
        <w:t>ớ</w:t>
      </w:r>
      <w:r>
        <w:t>c 4: quy</w:t>
      </w:r>
      <w:r>
        <w:t>ề</w:t>
      </w:r>
      <w:r>
        <w:t>n/version/audit l</w:t>
      </w:r>
      <w:r>
        <w:t>ỗ</w:t>
      </w:r>
      <w:r>
        <w:t>i, không ghi.</w:t>
      </w:r>
    </w:p>
    <w:p w14:paraId="1FC3F8A6" w14:textId="77777777" w:rsidR="00C624DA" w:rsidRDefault="00460E8A">
      <w:pPr>
        <w:spacing w:after="60"/>
      </w:pPr>
      <w:r>
        <w:rPr>
          <w:b/>
        </w:rPr>
        <w:t xml:space="preserve">Sau thành công  </w:t>
      </w:r>
      <w:r>
        <w:t>Có m</w:t>
      </w:r>
      <w:r>
        <w:t>ộ</w:t>
      </w:r>
      <w:r>
        <w:t>t đơn DRAFT; ch</w:t>
      </w:r>
      <w:r>
        <w:t>ỉ</w:t>
      </w:r>
      <w:r>
        <w:t xml:space="preserve"> phát hành trong UC-35.</w:t>
      </w:r>
    </w:p>
    <w:p w14:paraId="3C26B167"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ự</w:t>
      </w:r>
      <w:r>
        <w:t xml:space="preserve"> coi UNKNOWN là NONE; không thay b</w:t>
      </w:r>
      <w:r>
        <w:t>ả</w:t>
      </w:r>
      <w:r>
        <w:t>n ISSUED.</w:t>
      </w:r>
    </w:p>
    <w:p w14:paraId="33707FA1" w14:textId="77777777" w:rsidR="00C624DA" w:rsidRDefault="00460E8A">
      <w:pPr>
        <w:spacing w:after="60"/>
      </w:pPr>
      <w:r>
        <w:rPr>
          <w:b/>
        </w:rPr>
        <w:lastRenderedPageBreak/>
        <w:t>Liên k</w:t>
      </w:r>
      <w:r>
        <w:rPr>
          <w:b/>
        </w:rPr>
        <w:t>ế</w:t>
      </w:r>
      <w:r>
        <w:rPr>
          <w:b/>
        </w:rPr>
        <w:t xml:space="preserve">t  </w:t>
      </w:r>
      <w:r>
        <w:t>FR-06.3, FR-06.4, FR-01.5, FR-09.1; BR-23, BR-25, BR-26, BR-27, BR-28, BR-40, BR-47; UI-07</w:t>
      </w:r>
    </w:p>
    <w:p w14:paraId="7DDD1AB4" w14:textId="77777777" w:rsidR="00C624DA" w:rsidRDefault="00460E8A">
      <w:pPr>
        <w:pStyle w:val="u2"/>
      </w:pPr>
      <w:bookmarkStart w:id="89" w:name="_Toc242368816"/>
      <w:r>
        <w:t>UC-19 B</w:t>
      </w:r>
      <w:r>
        <w:t>ổ</w:t>
      </w:r>
      <w:r>
        <w:t xml:space="preserve"> sung b</w:t>
      </w:r>
      <w:r>
        <w:t>ệ</w:t>
      </w:r>
      <w:r>
        <w:t>nh án hoàn t</w:t>
      </w:r>
      <w:r>
        <w:t>ấ</w:t>
      </w:r>
      <w:r>
        <w:t>t</w:t>
      </w:r>
      <w:bookmarkEnd w:id="89"/>
    </w:p>
    <w:p w14:paraId="265655B7" w14:textId="77777777" w:rsidR="00C624DA" w:rsidRDefault="00460E8A">
      <w:pPr>
        <w:spacing w:after="60"/>
      </w:pPr>
      <w:r>
        <w:rPr>
          <w:b/>
        </w:rPr>
        <w:t>M</w:t>
      </w:r>
      <w:r>
        <w:rPr>
          <w:b/>
        </w:rPr>
        <w:t>ụ</w:t>
      </w:r>
      <w:r>
        <w:rPr>
          <w:b/>
        </w:rPr>
        <w:t xml:space="preserve">c tiêu và tác nhân  </w:t>
      </w:r>
      <w:r>
        <w:t>B</w:t>
      </w:r>
      <w:r>
        <w:t>ổ</w:t>
      </w:r>
      <w:r>
        <w:t xml:space="preserve"> sung b</w:t>
      </w:r>
      <w:r>
        <w:t>ệ</w:t>
      </w:r>
      <w:r>
        <w:t>nh án hoàn t</w:t>
      </w:r>
      <w:r>
        <w:t>ấ</w:t>
      </w:r>
      <w:r>
        <w:t>t. Bác sĩ tác gi</w:t>
      </w:r>
      <w:r>
        <w:t>ả</w:t>
      </w:r>
      <w:r>
        <w:t>. M</w:t>
      </w:r>
      <w:r>
        <w:t>ứ</w:t>
      </w:r>
      <w:r>
        <w:t>c m</w:t>
      </w:r>
      <w:r>
        <w:t>ụ</w:t>
      </w:r>
      <w:r>
        <w:t>c tiêu ngư</w:t>
      </w:r>
      <w:r>
        <w:t>ờ</w:t>
      </w:r>
      <w:r>
        <w:t>i dùng; Must; theo s</w:t>
      </w:r>
      <w:r>
        <w:t>ự</w:t>
      </w:r>
      <w:r>
        <w:t xml:space="preserve"> ki</w:t>
      </w:r>
      <w:r>
        <w:t>ệ</w:t>
      </w:r>
      <w:r>
        <w:t>n.</w:t>
      </w:r>
    </w:p>
    <w:p w14:paraId="59231DBA" w14:textId="77777777" w:rsidR="00C624DA" w:rsidRDefault="00460E8A">
      <w:pPr>
        <w:spacing w:after="60"/>
      </w:pPr>
      <w:r>
        <w:rPr>
          <w:b/>
        </w:rPr>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33385704"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Record FINAL; chính tác gi</w:t>
      </w:r>
      <w:r>
        <w:t>ả</w:t>
      </w:r>
      <w:r>
        <w:t xml:space="preserve"> ACTIVE th</w:t>
      </w:r>
      <w:r>
        <w:t>ự</w:t>
      </w:r>
      <w:r>
        <w:t>c hi</w:t>
      </w:r>
      <w:r>
        <w:t>ệ</w:t>
      </w:r>
      <w:r>
        <w:t>n b</w:t>
      </w:r>
      <w:r>
        <w:t>ổ</w:t>
      </w:r>
      <w:r>
        <w:t xml:space="preserve"> sung; audit ho</w:t>
      </w:r>
      <w:r>
        <w:t>ạ</w:t>
      </w:r>
      <w:r>
        <w:t>t đ</w:t>
      </w:r>
      <w:r>
        <w:t>ộ</w:t>
      </w:r>
      <w:r>
        <w:t>ng. Tác gi</w:t>
      </w:r>
      <w:r>
        <w:t>ả</w:t>
      </w:r>
      <w:r>
        <w:t xml:space="preserve"> c</w:t>
      </w:r>
      <w:r>
        <w:t>ầ</w:t>
      </w:r>
      <w:r>
        <w:t>n b</w:t>
      </w:r>
      <w:r>
        <w:t>ổ</w:t>
      </w:r>
      <w:r>
        <w:t xml:space="preserve"> sung thông tin ho</w:t>
      </w:r>
      <w:r>
        <w:t>ặ</w:t>
      </w:r>
      <w:r>
        <w:t>c s</w:t>
      </w:r>
      <w:r>
        <w:t>ử</w:t>
      </w:r>
      <w:r>
        <w:t>a sai b</w:t>
      </w:r>
      <w:r>
        <w:t>ằ</w:t>
      </w:r>
      <w:r>
        <w:t>ng addendum.</w:t>
      </w:r>
    </w:p>
    <w:p w14:paraId="136F0441" w14:textId="77777777" w:rsidR="00C624DA" w:rsidRDefault="00460E8A">
      <w:pPr>
        <w:spacing w:after="80"/>
      </w:pPr>
      <w:r>
        <w:t>1. Tác gi</w:t>
      </w:r>
      <w:r>
        <w:t>ả</w:t>
      </w:r>
      <w:r>
        <w:t xml:space="preserve"> m</w:t>
      </w:r>
      <w:r>
        <w:t>ở</w:t>
      </w:r>
      <w:r>
        <w:t xml:space="preserve"> record FINAL c</w:t>
      </w:r>
      <w:r>
        <w:t>ủ</w:t>
      </w:r>
      <w:r>
        <w:t>a ca mình đã ph</w:t>
      </w:r>
      <w:r>
        <w:t>ụ</w:t>
      </w:r>
      <w:r>
        <w:t xml:space="preserve"> trách.</w:t>
      </w:r>
    </w:p>
    <w:p w14:paraId="2502F640" w14:textId="77777777" w:rsidR="00C624DA" w:rsidRDefault="00460E8A">
      <w:pPr>
        <w:spacing w:after="80"/>
      </w:pPr>
      <w:r>
        <w:t>2. H</w:t>
      </w:r>
      <w:r>
        <w:t>ệ</w:t>
      </w:r>
      <w:r>
        <w:t xml:space="preserve"> th</w:t>
      </w:r>
      <w:r>
        <w:t>ố</w:t>
      </w:r>
      <w:r>
        <w:t>ng ki</w:t>
      </w:r>
      <w:r>
        <w:t>ể</w:t>
      </w:r>
      <w:r>
        <w:t>m tra tài kho</w:t>
      </w:r>
      <w:r>
        <w:t>ả</w:t>
      </w:r>
      <w:r>
        <w:t>n ACTIVE, quy</w:t>
      </w:r>
      <w:r>
        <w:t>ề</w:t>
      </w:r>
      <w:r>
        <w:t>n và audit đ</w:t>
      </w:r>
      <w:r>
        <w:t>ọ</w:t>
      </w:r>
      <w:r>
        <w:t>c.</w:t>
      </w:r>
    </w:p>
    <w:p w14:paraId="7DADB769" w14:textId="77777777" w:rsidR="00C624DA" w:rsidRDefault="00460E8A">
      <w:pPr>
        <w:spacing w:after="80"/>
      </w:pPr>
      <w:r>
        <w:t>3. Tác gi</w:t>
      </w:r>
      <w:r>
        <w:t>ả</w:t>
      </w:r>
      <w:r>
        <w:t xml:space="preserve"> nh</w:t>
      </w:r>
      <w:r>
        <w:t>ậ</w:t>
      </w:r>
      <w:r>
        <w:t>p n</w:t>
      </w:r>
      <w:r>
        <w:t>ộ</w:t>
      </w:r>
      <w:r>
        <w:t>i dung b</w:t>
      </w:r>
      <w:r>
        <w:t>ổ</w:t>
      </w:r>
      <w:r>
        <w:t xml:space="preserve"> sung, lý do và version hi</w:t>
      </w:r>
      <w:r>
        <w:t>ệ</w:t>
      </w:r>
      <w:r>
        <w:t>n hành.</w:t>
      </w:r>
    </w:p>
    <w:p w14:paraId="0C621FE6" w14:textId="77777777" w:rsidR="00C624DA" w:rsidRDefault="00460E8A">
      <w:pPr>
        <w:spacing w:after="80"/>
      </w:pPr>
      <w:r>
        <w:t>4. H</w:t>
      </w:r>
      <w:r>
        <w:t>ệ</w:t>
      </w:r>
      <w:r>
        <w:t xml:space="preserve"> th</w:t>
      </w:r>
      <w:r>
        <w:t>ố</w:t>
      </w:r>
      <w:r>
        <w:t>ng thêm addendum b</w:t>
      </w:r>
      <w:r>
        <w:t>ấ</w:t>
      </w:r>
      <w:r>
        <w:t>t bi</w:t>
      </w:r>
      <w:r>
        <w:t>ế</w:t>
      </w:r>
      <w:r>
        <w:t>n và audit, gi</w:t>
      </w:r>
      <w:r>
        <w:t>ữ</w:t>
      </w:r>
      <w:r>
        <w:t xml:space="preserve"> nguyên FINAL g</w:t>
      </w:r>
      <w:r>
        <w:t>ố</w:t>
      </w:r>
      <w:r>
        <w:t>c.</w:t>
      </w:r>
    </w:p>
    <w:p w14:paraId="2B6E6BA2" w14:textId="77777777" w:rsidR="00C624DA" w:rsidRDefault="00460E8A">
      <w:pPr>
        <w:spacing w:after="60"/>
      </w:pPr>
      <w:r>
        <w:rPr>
          <w:b/>
        </w:rPr>
        <w:t>Thay th</w:t>
      </w:r>
      <w:r>
        <w:rPr>
          <w:b/>
        </w:rPr>
        <w:t>ế</w:t>
      </w:r>
      <w:r>
        <w:rPr>
          <w:b/>
        </w:rPr>
        <w:t xml:space="preserve">  </w:t>
      </w:r>
      <w:r>
        <w:t>A1 bư</w:t>
      </w:r>
      <w:r>
        <w:t>ớ</w:t>
      </w:r>
      <w:r>
        <w:t>c 2: tác gi</w:t>
      </w:r>
      <w:r>
        <w:t>ả</w:t>
      </w:r>
      <w:r>
        <w:t xml:space="preserve"> inactive, yêu c</w:t>
      </w:r>
      <w:r>
        <w:t>ầ</w:t>
      </w:r>
      <w:r>
        <w:t>u kích ho</w:t>
      </w:r>
      <w:r>
        <w:t>ạ</w:t>
      </w:r>
      <w:r>
        <w:t>t có th</w:t>
      </w:r>
      <w:r>
        <w:t>ờ</w:t>
      </w:r>
      <w:r>
        <w:t>i h</w:t>
      </w:r>
      <w:r>
        <w:t>ạ</w:t>
      </w:r>
      <w:r>
        <w:t>n theo BR-45 r</w:t>
      </w:r>
      <w:r>
        <w:t>ồ</w:t>
      </w:r>
      <w:r>
        <w:t>i b</w:t>
      </w:r>
      <w:r>
        <w:t>ắ</w:t>
      </w:r>
      <w:r>
        <w:t>t đ</w:t>
      </w:r>
      <w:r>
        <w:t>ầ</w:t>
      </w:r>
      <w:r>
        <w:t>u l</w:t>
      </w:r>
      <w:r>
        <w:t>ạ</w:t>
      </w:r>
      <w:r>
        <w:t>i; không mư</w:t>
      </w:r>
      <w:r>
        <w:t>ợ</w:t>
      </w:r>
      <w:r>
        <w:t>n tài kho</w:t>
      </w:r>
      <w:r>
        <w:t>ả</w:t>
      </w:r>
      <w:r>
        <w:t>n.</w:t>
      </w:r>
    </w:p>
    <w:p w14:paraId="4623FEB7" w14:textId="77777777" w:rsidR="00C624DA" w:rsidRDefault="00460E8A">
      <w:pPr>
        <w:spacing w:after="60"/>
      </w:pPr>
      <w:r>
        <w:rPr>
          <w:b/>
        </w:rPr>
        <w:t>Ngo</w:t>
      </w:r>
      <w:r>
        <w:rPr>
          <w:b/>
        </w:rPr>
        <w:t>ạ</w:t>
      </w:r>
      <w:r>
        <w:rPr>
          <w:b/>
        </w:rPr>
        <w:t>i l</w:t>
      </w:r>
      <w:r>
        <w:rPr>
          <w:b/>
        </w:rPr>
        <w:t>ệ</w:t>
      </w:r>
      <w:r>
        <w:rPr>
          <w:b/>
        </w:rPr>
        <w:t xml:space="preserve">  </w:t>
      </w:r>
      <w:r>
        <w:t>E1 bư</w:t>
      </w:r>
      <w:r>
        <w:t>ớ</w:t>
      </w:r>
      <w:r>
        <w:t>c 2: không ph</w:t>
      </w:r>
      <w:r>
        <w:t>ả</w:t>
      </w:r>
      <w:r>
        <w:t>i tác gi</w:t>
      </w:r>
      <w:r>
        <w:t>ả</w:t>
      </w:r>
      <w:r>
        <w:t>, t</w:t>
      </w:r>
      <w:r>
        <w:t>ừ</w:t>
      </w:r>
      <w:r>
        <w:t xml:space="preserve"> ch</w:t>
      </w:r>
      <w:r>
        <w:t>ố</w:t>
      </w:r>
      <w:r>
        <w:t>i. E2 bư</w:t>
      </w:r>
      <w:r>
        <w:t>ớ</w:t>
      </w:r>
      <w:r>
        <w:t>c 4: audit/version l</w:t>
      </w:r>
      <w:r>
        <w:t>ỗ</w:t>
      </w:r>
      <w:r>
        <w:t>i, không thêm m</w:t>
      </w:r>
      <w:r>
        <w:t>ộ</w:t>
      </w:r>
      <w:r>
        <w:t>t ph</w:t>
      </w:r>
      <w:r>
        <w:t>ầ</w:t>
      </w:r>
      <w:r>
        <w:t>n.</w:t>
      </w:r>
    </w:p>
    <w:p w14:paraId="6DEF9CA7" w14:textId="77777777" w:rsidR="00C624DA" w:rsidRDefault="00460E8A">
      <w:pPr>
        <w:spacing w:after="60"/>
      </w:pPr>
      <w:r>
        <w:rPr>
          <w:b/>
        </w:rPr>
        <w:t xml:space="preserve">Sau thành công  </w:t>
      </w:r>
      <w:r>
        <w:t>Có addendum m</w:t>
      </w:r>
      <w:r>
        <w:t>ớ</w:t>
      </w:r>
      <w:r>
        <w:t>i; b</w:t>
      </w:r>
      <w:r>
        <w:t>ả</w:t>
      </w:r>
      <w:r>
        <w:t>n g</w:t>
      </w:r>
      <w:r>
        <w:t>ố</w:t>
      </w:r>
      <w:r>
        <w:t>c gi</w:t>
      </w:r>
      <w:r>
        <w:t>ữ</w:t>
      </w:r>
      <w:r>
        <w:t xml:space="preserve"> nguyên.</w:t>
      </w:r>
    </w:p>
    <w:p w14:paraId="1C599B45"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s</w:t>
      </w:r>
      <w:r>
        <w:t>ử</w:t>
      </w:r>
      <w:r>
        <w:t>a b</w:t>
      </w:r>
      <w:r>
        <w:t>ả</w:t>
      </w:r>
      <w:r>
        <w:t>n g</w:t>
      </w:r>
      <w:r>
        <w:t>ố</w:t>
      </w:r>
      <w:r>
        <w:t>c; l</w:t>
      </w:r>
      <w:r>
        <w:t>ỗ</w:t>
      </w:r>
      <w:r>
        <w:t>i quy</w:t>
      </w:r>
      <w:r>
        <w:t>ề</w:t>
      </w:r>
      <w:r>
        <w:t>n, version ho</w:t>
      </w:r>
      <w:r>
        <w:t>ặ</w:t>
      </w:r>
      <w:r>
        <w:t>c audit không t</w:t>
      </w:r>
      <w:r>
        <w:t>ạ</w:t>
      </w:r>
      <w:r>
        <w:t>o addendum m</w:t>
      </w:r>
      <w:r>
        <w:t>ộ</w:t>
      </w:r>
      <w:r>
        <w:t>t ph</w:t>
      </w:r>
      <w:r>
        <w:t>ầ</w:t>
      </w:r>
      <w:r>
        <w:t>n.</w:t>
      </w:r>
    </w:p>
    <w:p w14:paraId="34A66F6C" w14:textId="77777777" w:rsidR="00C624DA" w:rsidRDefault="00460E8A">
      <w:pPr>
        <w:spacing w:after="60"/>
      </w:pPr>
      <w:r>
        <w:rPr>
          <w:b/>
        </w:rPr>
        <w:t>Liên k</w:t>
      </w:r>
      <w:r>
        <w:rPr>
          <w:b/>
        </w:rPr>
        <w:t>ế</w:t>
      </w:r>
      <w:r>
        <w:rPr>
          <w:b/>
        </w:rPr>
        <w:t xml:space="preserve">t  </w:t>
      </w:r>
      <w:r>
        <w:t>FR-06.5, FR-01.5, FR-09.1; BR-25, BR-39, BR-40, BR-44, BR-45; UI-08</w:t>
      </w:r>
    </w:p>
    <w:p w14:paraId="700D5567" w14:textId="77777777" w:rsidR="00C624DA" w:rsidRDefault="00460E8A">
      <w:pPr>
        <w:pStyle w:val="u2"/>
      </w:pPr>
      <w:bookmarkStart w:id="90" w:name="_Toc242368817"/>
      <w:r>
        <w:t>UC-20 Vào phòng ch</w:t>
      </w:r>
      <w:r>
        <w:t>ờ</w:t>
      </w:r>
      <w:r>
        <w:t xml:space="preserve"> video</w:t>
      </w:r>
      <w:bookmarkEnd w:id="90"/>
    </w:p>
    <w:p w14:paraId="4A924215" w14:textId="77777777" w:rsidR="00C624DA" w:rsidRDefault="00460E8A">
      <w:pPr>
        <w:spacing w:after="60"/>
      </w:pPr>
      <w:r>
        <w:rPr>
          <w:b/>
        </w:rPr>
        <w:t>M</w:t>
      </w:r>
      <w:r>
        <w:rPr>
          <w:b/>
        </w:rPr>
        <w:t>ụ</w:t>
      </w:r>
      <w:r>
        <w:rPr>
          <w:b/>
        </w:rPr>
        <w:t xml:space="preserve">c tiêu và tác nhân  </w:t>
      </w:r>
      <w:r>
        <w:t>Vào phòng ch</w:t>
      </w:r>
      <w:r>
        <w:t>ờ</w:t>
      </w:r>
      <w:r>
        <w:t xml:space="preserve"> video. B</w:t>
      </w:r>
      <w:r>
        <w:t>ệ</w:t>
      </w:r>
      <w:r>
        <w:t>nh nhân và bác sĩ. M</w:t>
      </w:r>
      <w:r>
        <w:t>ứ</w:t>
      </w:r>
      <w:r>
        <w:t>c m</w:t>
      </w:r>
      <w:r>
        <w:t>ụ</w:t>
      </w:r>
      <w:r>
        <w:t>c tiêu ngư</w:t>
      </w:r>
      <w:r>
        <w:t>ờ</w:t>
      </w:r>
      <w:r>
        <w:t>i dùng; Must; theo s</w:t>
      </w:r>
      <w:r>
        <w:t>ự</w:t>
      </w:r>
      <w:r>
        <w:t xml:space="preserve"> ki</w:t>
      </w:r>
      <w:r>
        <w:t>ệ</w:t>
      </w:r>
      <w:r>
        <w:t>n.</w:t>
      </w:r>
    </w:p>
    <w:p w14:paraId="67FE0E98" w14:textId="77777777" w:rsidR="00C624DA" w:rsidRDefault="00460E8A">
      <w:pPr>
        <w:spacing w:after="60"/>
      </w:pPr>
      <w:r>
        <w:rPr>
          <w:b/>
        </w:rPr>
        <w:t xml:space="preserve">Bên liên quan  </w:t>
      </w:r>
      <w:r>
        <w:t>B</w:t>
      </w:r>
      <w:r>
        <w:t>ệ</w:t>
      </w:r>
      <w:r>
        <w:t>nh nhân và bác sĩ c</w:t>
      </w:r>
      <w:r>
        <w:t>ầ</w:t>
      </w:r>
      <w:r>
        <w:t>n phòng video riêng, đ</w:t>
      </w:r>
      <w:r>
        <w:t>ủ</w:t>
      </w:r>
      <w:r>
        <w:t xml:space="preserve"> hai ngư</w:t>
      </w:r>
      <w:r>
        <w:t>ờ</w:t>
      </w:r>
      <w:r>
        <w:t>i và x</w:t>
      </w:r>
      <w:r>
        <w:t>ử</w:t>
      </w:r>
      <w:r>
        <w:t xml:space="preserve"> lý s</w:t>
      </w:r>
      <w:r>
        <w:t>ự</w:t>
      </w:r>
      <w:r>
        <w:t xml:space="preserve"> c</w:t>
      </w:r>
      <w:r>
        <w:t>ố</w:t>
      </w:r>
      <w:r>
        <w:t>; phòng khám c</w:t>
      </w:r>
      <w:r>
        <w:t>ầ</w:t>
      </w:r>
      <w:r>
        <w:t>n b</w:t>
      </w:r>
      <w:r>
        <w:t>ả</w:t>
      </w:r>
      <w:r>
        <w:t>o toàn nháp và quy</w:t>
      </w:r>
      <w:r>
        <w:t>ề</w:t>
      </w:r>
      <w:r>
        <w:t>n truy c</w:t>
      </w:r>
      <w:r>
        <w:t>ậ</w:t>
      </w:r>
      <w:r>
        <w:t>p.</w:t>
      </w:r>
    </w:p>
    <w:p w14:paraId="1882DDCC"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VIDEO CONFIRMED đúng c</w:t>
      </w:r>
      <w:r>
        <w:t>ử</w:t>
      </w:r>
      <w:r>
        <w:t>a s</w:t>
      </w:r>
      <w:r>
        <w:t>ổ</w:t>
      </w:r>
      <w:r>
        <w:t>, HTTPS, thi</w:t>
      </w:r>
      <w:r>
        <w:t>ế</w:t>
      </w:r>
      <w:r>
        <w:t>t b</w:t>
      </w:r>
      <w:r>
        <w:t>ị</w:t>
      </w:r>
      <w:r>
        <w:t xml:space="preserve"> có quy</w:t>
      </w:r>
      <w:r>
        <w:t>ề</w:t>
      </w:r>
      <w:r>
        <w:t>n, consent. B</w:t>
      </w:r>
      <w:r>
        <w:t>ệ</w:t>
      </w:r>
      <w:r>
        <w:t>nh nhân/bác sĩ b</w:t>
      </w:r>
      <w:r>
        <w:t>ấ</w:t>
      </w:r>
      <w:r>
        <w:t>m tham gia.</w:t>
      </w:r>
    </w:p>
    <w:p w14:paraId="6F83A942" w14:textId="77777777" w:rsidR="00C624DA" w:rsidRDefault="00460E8A">
      <w:pPr>
        <w:spacing w:after="80"/>
      </w:pPr>
      <w:r>
        <w:t>1. B</w:t>
      </w:r>
      <w:r>
        <w:t>ệ</w:t>
      </w:r>
      <w:r>
        <w:t>nh nhân m</w:t>
      </w:r>
      <w:r>
        <w:t>ở</w:t>
      </w:r>
      <w:r>
        <w:t xml:space="preserve"> l</w:t>
      </w:r>
      <w:r>
        <w:t>ị</w:t>
      </w:r>
      <w:r>
        <w:t>ch VIDEO, ki</w:t>
      </w:r>
      <w:r>
        <w:t>ể</w:t>
      </w:r>
      <w:r>
        <w:t>m tra camera/micro và xác nh</w:t>
      </w:r>
      <w:r>
        <w:t>ậ</w:t>
      </w:r>
      <w:r>
        <w:t>n consent.</w:t>
      </w:r>
    </w:p>
    <w:p w14:paraId="29013420" w14:textId="77777777" w:rsidR="00C624DA" w:rsidRDefault="00460E8A">
      <w:pPr>
        <w:spacing w:after="80"/>
      </w:pPr>
      <w:r>
        <w:t>2. H</w:t>
      </w:r>
      <w:r>
        <w:t>ệ</w:t>
      </w:r>
      <w:r>
        <w:t xml:space="preserve"> th</w:t>
      </w:r>
      <w:r>
        <w:t>ố</w:t>
      </w:r>
      <w:r>
        <w:t>ng ki</w:t>
      </w:r>
      <w:r>
        <w:t>ể</w:t>
      </w:r>
      <w:r>
        <w:t>m tra owner, phiên b</w:t>
      </w:r>
      <w:r>
        <w:t>ả</w:t>
      </w:r>
      <w:r>
        <w:t>n, tr</w:t>
      </w:r>
      <w:r>
        <w:t>ạ</w:t>
      </w:r>
      <w:r>
        <w:t>ng thái và c</w:t>
      </w:r>
      <w:r>
        <w:t>ử</w:t>
      </w:r>
      <w:r>
        <w:t>a s</w:t>
      </w:r>
      <w:r>
        <w:t>ổ</w:t>
      </w:r>
      <w:r>
        <w:t xml:space="preserve"> l</w:t>
      </w:r>
      <w:r>
        <w:t>ầ</w:t>
      </w:r>
      <w:r>
        <w:t>n đ</w:t>
      </w:r>
      <w:r>
        <w:t>ầ</w:t>
      </w:r>
      <w:r>
        <w:t>u start-10 đ</w:t>
      </w:r>
      <w:r>
        <w:t>ế</w:t>
      </w:r>
      <w:r>
        <w:t>n end+15 phút.</w:t>
      </w:r>
    </w:p>
    <w:p w14:paraId="2E397FE0" w14:textId="77777777" w:rsidR="00C624DA" w:rsidRDefault="00460E8A">
      <w:pPr>
        <w:spacing w:after="80"/>
      </w:pPr>
      <w:r>
        <w:t>3. Adapter t</w:t>
      </w:r>
      <w:r>
        <w:t>ạ</w:t>
      </w:r>
      <w:r>
        <w:t>o private room n</w:t>
      </w:r>
      <w:r>
        <w:t>ế</w:t>
      </w:r>
      <w:r>
        <w:t>u chưa có, c</w:t>
      </w:r>
      <w:r>
        <w:t>ấ</w:t>
      </w:r>
      <w:r>
        <w:t>p token theo room và user_id, h</w:t>
      </w:r>
      <w:r>
        <w:t>ạ</w:t>
      </w:r>
      <w:r>
        <w:t>n năm phút.</w:t>
      </w:r>
    </w:p>
    <w:p w14:paraId="6EEB7C74" w14:textId="77777777" w:rsidR="00C624DA" w:rsidRDefault="00460E8A">
      <w:pPr>
        <w:spacing w:after="80"/>
      </w:pPr>
      <w:r>
        <w:t>4. B</w:t>
      </w:r>
      <w:r>
        <w:t>ệ</w:t>
      </w:r>
      <w:r>
        <w:t>nh nhân vào phòng ch</w:t>
      </w:r>
      <w:r>
        <w:t>ờ</w:t>
      </w:r>
      <w:r>
        <w:t>; h</w:t>
      </w:r>
      <w:r>
        <w:t>ệ</w:t>
      </w:r>
      <w:r>
        <w:t xml:space="preserve"> th</w:t>
      </w:r>
      <w:r>
        <w:t>ố</w:t>
      </w:r>
      <w:r>
        <w:t>ng ghi metadata, chưa b</w:t>
      </w:r>
      <w:r>
        <w:t>ắ</w:t>
      </w:r>
      <w:r>
        <w:t>t đ</w:t>
      </w:r>
      <w:r>
        <w:t>ầ</w:t>
      </w:r>
      <w:r>
        <w:t>u encounter.</w:t>
      </w:r>
    </w:p>
    <w:p w14:paraId="5B12644D" w14:textId="77777777" w:rsidR="00C624DA" w:rsidRDefault="00460E8A">
      <w:pPr>
        <w:spacing w:after="60"/>
      </w:pPr>
      <w:r>
        <w:rPr>
          <w:b/>
        </w:rPr>
        <w:t>Thay th</w:t>
      </w:r>
      <w:r>
        <w:rPr>
          <w:b/>
        </w:rPr>
        <w:t>ế</w:t>
      </w:r>
      <w:r>
        <w:rPr>
          <w:b/>
        </w:rPr>
        <w:t xml:space="preserve">  </w:t>
      </w:r>
      <w:r>
        <w:t>A1 bư</w:t>
      </w:r>
      <w:r>
        <w:t>ớ</w:t>
      </w:r>
      <w:r>
        <w:t>c 1: t</w:t>
      </w:r>
      <w:r>
        <w:t>ừ</w:t>
      </w:r>
      <w:r>
        <w:t xml:space="preserve"> ch</w:t>
      </w:r>
      <w:r>
        <w:t>ố</w:t>
      </w:r>
      <w:r>
        <w:t>i thi</w:t>
      </w:r>
      <w:r>
        <w:t>ế</w:t>
      </w:r>
      <w:r>
        <w:t>t b</w:t>
      </w:r>
      <w:r>
        <w:t>ị</w:t>
      </w:r>
      <w:r>
        <w:t>, hư</w:t>
      </w:r>
      <w:r>
        <w:t>ớ</w:t>
      </w:r>
      <w:r>
        <w:t>ng d</w:t>
      </w:r>
      <w:r>
        <w:t>ẫ</w:t>
      </w:r>
      <w:r>
        <w:t>n c</w:t>
      </w:r>
      <w:r>
        <w:t>ấ</w:t>
      </w:r>
      <w:r>
        <w:t>p quy</w:t>
      </w:r>
      <w:r>
        <w:t>ề</w:t>
      </w:r>
      <w:r>
        <w:t>n và quay bư</w:t>
      </w:r>
      <w:r>
        <w:t>ớ</w:t>
      </w:r>
      <w:r>
        <w:t>c 1. A2 bư</w:t>
      </w:r>
      <w:r>
        <w:t>ớ</w:t>
      </w:r>
      <w:r>
        <w:t>c 2: đang DISCONNECTED, chuy</w:t>
      </w:r>
      <w:r>
        <w:t>ể</w:t>
      </w:r>
      <w:r>
        <w:t>n UC-21.</w:t>
      </w:r>
    </w:p>
    <w:p w14:paraId="6B9EC90B" w14:textId="77777777" w:rsidR="00C624DA" w:rsidRDefault="00460E8A">
      <w:pPr>
        <w:spacing w:after="60"/>
      </w:pPr>
      <w:r>
        <w:rPr>
          <w:b/>
        </w:rPr>
        <w:t>Ngo</w:t>
      </w:r>
      <w:r>
        <w:rPr>
          <w:b/>
        </w:rPr>
        <w:t>ạ</w:t>
      </w:r>
      <w:r>
        <w:rPr>
          <w:b/>
        </w:rPr>
        <w:t>i l</w:t>
      </w:r>
      <w:r>
        <w:rPr>
          <w:b/>
        </w:rPr>
        <w:t>ệ</w:t>
      </w:r>
      <w:r>
        <w:rPr>
          <w:b/>
        </w:rPr>
        <w:t xml:space="preserve">  </w:t>
      </w:r>
      <w:r>
        <w:t>E1 bư</w:t>
      </w:r>
      <w:r>
        <w:t>ớ</w:t>
      </w:r>
      <w:r>
        <w:t>c 2: l</w:t>
      </w:r>
      <w:r>
        <w:t>ị</w:t>
      </w:r>
      <w:r>
        <w:t>ch terminal/DIRECT, ngư</w:t>
      </w:r>
      <w:r>
        <w:t>ờ</w:t>
      </w:r>
      <w:r>
        <w:t>i ngoài ho</w:t>
      </w:r>
      <w:r>
        <w:t>ặ</w:t>
      </w:r>
      <w:r>
        <w:t>c ngoài c</w:t>
      </w:r>
      <w:r>
        <w:t>ử</w:t>
      </w:r>
      <w:r>
        <w:t>a s</w:t>
      </w:r>
      <w:r>
        <w:t>ổ</w:t>
      </w:r>
      <w:r>
        <w:t>, t</w:t>
      </w:r>
      <w:r>
        <w:t>ừ</w:t>
      </w:r>
      <w:r>
        <w:t xml:space="preserve"> ch</w:t>
      </w:r>
      <w:r>
        <w:t>ố</w:t>
      </w:r>
      <w:r>
        <w:t>i token. E2 bư</w:t>
      </w:r>
      <w:r>
        <w:t>ớ</w:t>
      </w:r>
      <w:r>
        <w:t>c 3: provider l</w:t>
      </w:r>
      <w:r>
        <w:t>ỗ</w:t>
      </w:r>
      <w:r>
        <w:t>i, gi</w:t>
      </w:r>
      <w:r>
        <w:t>ữ</w:t>
      </w:r>
      <w:r>
        <w:t xml:space="preserve"> l</w:t>
      </w:r>
      <w:r>
        <w:t>ị</w:t>
      </w:r>
      <w:r>
        <w:t>ch và hư</w:t>
      </w:r>
      <w:r>
        <w:t>ớ</w:t>
      </w:r>
      <w:r>
        <w:t>ng d</w:t>
      </w:r>
      <w:r>
        <w:t>ẫ</w:t>
      </w:r>
      <w:r>
        <w:t>n liên h</w:t>
      </w:r>
      <w:r>
        <w:t>ệ</w:t>
      </w:r>
      <w:r>
        <w:t xml:space="preserve"> l</w:t>
      </w:r>
      <w:r>
        <w:t>ễ</w:t>
      </w:r>
      <w:r>
        <w:t xml:space="preserve"> tân.</w:t>
      </w:r>
    </w:p>
    <w:p w14:paraId="45939A7D" w14:textId="77777777" w:rsidR="00C624DA" w:rsidRDefault="00460E8A">
      <w:pPr>
        <w:spacing w:after="60"/>
      </w:pPr>
      <w:r>
        <w:rPr>
          <w:b/>
        </w:rPr>
        <w:t xml:space="preserve">Sau thành công  </w:t>
      </w:r>
      <w:r>
        <w:t>Video WAITING; appointment chưa IN_PROGRESS.</w:t>
      </w:r>
    </w:p>
    <w:p w14:paraId="4A9A920A"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cho ngư</w:t>
      </w:r>
      <w:r>
        <w:t>ờ</w:t>
      </w:r>
      <w:r>
        <w:t>i ngoài vào; l</w:t>
      </w:r>
      <w:r>
        <w:t>ỗ</w:t>
      </w:r>
      <w:r>
        <w:t>i provider không t</w:t>
      </w:r>
      <w:r>
        <w:t>ạ</w:t>
      </w:r>
      <w:r>
        <w:t>o lư</w:t>
      </w:r>
      <w:r>
        <w:t>ợ</w:t>
      </w:r>
      <w:r>
        <w:t>t đang khám gi</w:t>
      </w:r>
      <w:r>
        <w:t>ả</w:t>
      </w:r>
      <w:r>
        <w:t>; nháp đã lưu không m</w:t>
      </w:r>
      <w:r>
        <w:t>ấ</w:t>
      </w:r>
      <w:r>
        <w:t>t khi r</w:t>
      </w:r>
      <w:r>
        <w:t>ớ</w:t>
      </w:r>
      <w:r>
        <w:t>t video.</w:t>
      </w:r>
    </w:p>
    <w:p w14:paraId="26E1614D" w14:textId="77777777" w:rsidR="00C624DA" w:rsidRDefault="00460E8A">
      <w:pPr>
        <w:spacing w:after="60"/>
      </w:pPr>
      <w:r>
        <w:rPr>
          <w:b/>
        </w:rPr>
        <w:t>Liên k</w:t>
      </w:r>
      <w:r>
        <w:rPr>
          <w:b/>
        </w:rPr>
        <w:t>ế</w:t>
      </w:r>
      <w:r>
        <w:rPr>
          <w:b/>
        </w:rPr>
        <w:t xml:space="preserve">t  </w:t>
      </w:r>
      <w:r>
        <w:t>FR-07.1, FR-07.2, FR-07.5, FR-01.5; BR-24, BR-29, BR-30, BR-32, BR-33, BR-52; UI-09</w:t>
      </w:r>
    </w:p>
    <w:p w14:paraId="2F5E8E61" w14:textId="77777777" w:rsidR="00C624DA" w:rsidRDefault="00460E8A">
      <w:pPr>
        <w:pStyle w:val="u2"/>
      </w:pPr>
      <w:bookmarkStart w:id="91" w:name="_Toc242368818"/>
      <w:r>
        <w:t>UC-21 N</w:t>
      </w:r>
      <w:r>
        <w:t>ố</w:t>
      </w:r>
      <w:r>
        <w:t>i l</w:t>
      </w:r>
      <w:r>
        <w:t>ạ</w:t>
      </w:r>
      <w:r>
        <w:t>i video sau m</w:t>
      </w:r>
      <w:r>
        <w:t>ấ</w:t>
      </w:r>
      <w:r>
        <w:t>t k</w:t>
      </w:r>
      <w:r>
        <w:t>ế</w:t>
      </w:r>
      <w:r>
        <w:t>t n</w:t>
      </w:r>
      <w:r>
        <w:t>ố</w:t>
      </w:r>
      <w:r>
        <w:t>i</w:t>
      </w:r>
      <w:bookmarkEnd w:id="91"/>
    </w:p>
    <w:p w14:paraId="5988FD0C" w14:textId="77777777" w:rsidR="00C624DA" w:rsidRDefault="00460E8A">
      <w:pPr>
        <w:spacing w:after="60"/>
      </w:pPr>
      <w:r>
        <w:rPr>
          <w:b/>
        </w:rPr>
        <w:t>M</w:t>
      </w:r>
      <w:r>
        <w:rPr>
          <w:b/>
        </w:rPr>
        <w:t>ụ</w:t>
      </w:r>
      <w:r>
        <w:rPr>
          <w:b/>
        </w:rPr>
        <w:t xml:space="preserve">c tiêu và tác nhân  </w:t>
      </w:r>
      <w:r>
        <w:t>N</w:t>
      </w:r>
      <w:r>
        <w:t>ố</w:t>
      </w:r>
      <w:r>
        <w:t>i l</w:t>
      </w:r>
      <w:r>
        <w:t>ạ</w:t>
      </w:r>
      <w:r>
        <w:t>i video sau m</w:t>
      </w:r>
      <w:r>
        <w:t>ấ</w:t>
      </w:r>
      <w:r>
        <w:t>t k</w:t>
      </w:r>
      <w:r>
        <w:t>ế</w:t>
      </w:r>
      <w:r>
        <w:t>t n</w:t>
      </w:r>
      <w:r>
        <w:t>ố</w:t>
      </w:r>
      <w:r>
        <w:t>i. Bác sĩ và b</w:t>
      </w:r>
      <w:r>
        <w:t>ệ</w:t>
      </w:r>
      <w:r>
        <w:t>nh nhân. M</w:t>
      </w:r>
      <w:r>
        <w:t>ứ</w:t>
      </w:r>
      <w:r>
        <w:t>c m</w:t>
      </w:r>
      <w:r>
        <w:t>ụ</w:t>
      </w:r>
      <w:r>
        <w:t>c tiêu ngư</w:t>
      </w:r>
      <w:r>
        <w:t>ờ</w:t>
      </w:r>
      <w:r>
        <w:t>i dùng; Must; theo s</w:t>
      </w:r>
      <w:r>
        <w:t>ự</w:t>
      </w:r>
      <w:r>
        <w:t xml:space="preserve"> ki</w:t>
      </w:r>
      <w:r>
        <w:t>ệ</w:t>
      </w:r>
      <w:r>
        <w:t>n.</w:t>
      </w:r>
    </w:p>
    <w:p w14:paraId="77609F15" w14:textId="77777777" w:rsidR="00C624DA" w:rsidRDefault="00460E8A">
      <w:pPr>
        <w:spacing w:after="60"/>
      </w:pPr>
      <w:r>
        <w:rPr>
          <w:b/>
        </w:rPr>
        <w:t xml:space="preserve">Bên liên quan  </w:t>
      </w:r>
      <w:r>
        <w:t>B</w:t>
      </w:r>
      <w:r>
        <w:t>ệ</w:t>
      </w:r>
      <w:r>
        <w:t>nh nhân và bác sĩ c</w:t>
      </w:r>
      <w:r>
        <w:t>ầ</w:t>
      </w:r>
      <w:r>
        <w:t>n phòng video riêng, đ</w:t>
      </w:r>
      <w:r>
        <w:t>ủ</w:t>
      </w:r>
      <w:r>
        <w:t xml:space="preserve"> hai ngư</w:t>
      </w:r>
      <w:r>
        <w:t>ờ</w:t>
      </w:r>
      <w:r>
        <w:t>i và x</w:t>
      </w:r>
      <w:r>
        <w:t>ử</w:t>
      </w:r>
      <w:r>
        <w:t xml:space="preserve"> lý s</w:t>
      </w:r>
      <w:r>
        <w:t>ự</w:t>
      </w:r>
      <w:r>
        <w:t xml:space="preserve"> c</w:t>
      </w:r>
      <w:r>
        <w:t>ố</w:t>
      </w:r>
      <w:r>
        <w:t>; phòng khám c</w:t>
      </w:r>
      <w:r>
        <w:t>ầ</w:t>
      </w:r>
      <w:r>
        <w:t>n b</w:t>
      </w:r>
      <w:r>
        <w:t>ả</w:t>
      </w:r>
      <w:r>
        <w:t>o toàn nháp và quy</w:t>
      </w:r>
      <w:r>
        <w:t>ề</w:t>
      </w:r>
      <w:r>
        <w:t>n truy c</w:t>
      </w:r>
      <w:r>
        <w:t>ậ</w:t>
      </w:r>
      <w:r>
        <w:t>p.</w:t>
      </w:r>
    </w:p>
    <w:p w14:paraId="50C3CDC8"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Ca video IN_PROGRESS ho</w:t>
      </w:r>
      <w:r>
        <w:t>ặ</w:t>
      </w:r>
      <w:r>
        <w:t>c có s</w:t>
      </w:r>
      <w:r>
        <w:t>ự</w:t>
      </w:r>
      <w:r>
        <w:t xml:space="preserve"> c</w:t>
      </w:r>
      <w:r>
        <w:t>ố</w:t>
      </w:r>
      <w:r>
        <w:t xml:space="preserve"> đã ghi. M</w:t>
      </w:r>
      <w:r>
        <w:t>ấ</w:t>
      </w:r>
      <w:r>
        <w:t>t m</w:t>
      </w:r>
      <w:r>
        <w:t>ạ</w:t>
      </w:r>
      <w:r>
        <w:t>ng/thi</w:t>
      </w:r>
      <w:r>
        <w:t>ế</w:t>
      </w:r>
      <w:r>
        <w:t>t b</w:t>
      </w:r>
      <w:r>
        <w:t>ị</w:t>
      </w:r>
      <w:r>
        <w:t xml:space="preserve"> ho</w:t>
      </w:r>
      <w:r>
        <w:t>ặ</w:t>
      </w:r>
      <w:r>
        <w:t>c bác sĩ đánh giá c</w:t>
      </w:r>
      <w:r>
        <w:t>ầ</w:t>
      </w:r>
      <w:r>
        <w:t>n khám tr</w:t>
      </w:r>
      <w:r>
        <w:t>ự</w:t>
      </w:r>
      <w:r>
        <w:t>c ti</w:t>
      </w:r>
      <w:r>
        <w:t>ế</w:t>
      </w:r>
      <w:r>
        <w:t>p.</w:t>
      </w:r>
    </w:p>
    <w:p w14:paraId="02BA53E4" w14:textId="77777777" w:rsidR="00C624DA" w:rsidRDefault="00460E8A">
      <w:pPr>
        <w:spacing w:after="80"/>
      </w:pPr>
      <w:r>
        <w:t>1. Client ho</w:t>
      </w:r>
      <w:r>
        <w:t>ặ</w:t>
      </w:r>
      <w:r>
        <w:t>c provider báo m</w:t>
      </w:r>
      <w:r>
        <w:t>ộ</w:t>
      </w:r>
      <w:r>
        <w:t>t/c</w:t>
      </w:r>
      <w:r>
        <w:t>ả</w:t>
      </w:r>
      <w:r>
        <w:t xml:space="preserve"> hai participant m</w:t>
      </w:r>
      <w:r>
        <w:t>ấ</w:t>
      </w:r>
      <w:r>
        <w:t>t k</w:t>
      </w:r>
      <w:r>
        <w:t>ế</w:t>
      </w:r>
      <w:r>
        <w:t>t n</w:t>
      </w:r>
      <w:r>
        <w:t>ố</w:t>
      </w:r>
      <w:r>
        <w:t>i; h</w:t>
      </w:r>
      <w:r>
        <w:t>ệ</w:t>
      </w:r>
      <w:r>
        <w:t xml:space="preserve"> th</w:t>
      </w:r>
      <w:r>
        <w:t>ố</w:t>
      </w:r>
      <w:r>
        <w:t>ng ghi disconnected_since.</w:t>
      </w:r>
    </w:p>
    <w:p w14:paraId="41310A53" w14:textId="77777777" w:rsidR="00C624DA" w:rsidRDefault="00460E8A">
      <w:pPr>
        <w:spacing w:after="80"/>
      </w:pPr>
      <w:r>
        <w:lastRenderedPageBreak/>
        <w:t>2. Ngư</w:t>
      </w:r>
      <w:r>
        <w:t>ờ</w:t>
      </w:r>
      <w:r>
        <w:t>i dùng yêu c</w:t>
      </w:r>
      <w:r>
        <w:t>ầ</w:t>
      </w:r>
      <w:r>
        <w:t>u n</w:t>
      </w:r>
      <w:r>
        <w:t>ố</w:t>
      </w:r>
      <w:r>
        <w:t>i l</w:t>
      </w:r>
      <w:r>
        <w:t>ạ</w:t>
      </w:r>
      <w:r>
        <w:t>i; h</w:t>
      </w:r>
      <w:r>
        <w:t>ệ</w:t>
      </w:r>
      <w:r>
        <w:t xml:space="preserve"> th</w:t>
      </w:r>
      <w:r>
        <w:t>ố</w:t>
      </w:r>
      <w:r>
        <w:t>ng ki</w:t>
      </w:r>
      <w:r>
        <w:t>ể</w:t>
      </w:r>
      <w:r>
        <w:t>m tra IN_PROGRESS, room chưa đóng và th</w:t>
      </w:r>
      <w:r>
        <w:t>ờ</w:t>
      </w:r>
      <w:r>
        <w:t>i gian ≤10 phút.</w:t>
      </w:r>
    </w:p>
    <w:p w14:paraId="1165EA59" w14:textId="77777777" w:rsidR="00C624DA" w:rsidRDefault="00460E8A">
      <w:pPr>
        <w:spacing w:after="80"/>
      </w:pPr>
      <w:r>
        <w:t>3. Adapter c</w:t>
      </w:r>
      <w:r>
        <w:t>ấ</w:t>
      </w:r>
      <w:r>
        <w:t>p token m</w:t>
      </w:r>
      <w:r>
        <w:t>ớ</w:t>
      </w:r>
      <w:r>
        <w:t>i n</w:t>
      </w:r>
      <w:r>
        <w:t>ế</w:t>
      </w:r>
      <w:r>
        <w:t>u c</w:t>
      </w:r>
      <w:r>
        <w:t>ầ</w:t>
      </w:r>
      <w:r>
        <w:t>n; client n</w:t>
      </w:r>
      <w:r>
        <w:t>ố</w:t>
      </w:r>
      <w:r>
        <w:t>i l</w:t>
      </w:r>
      <w:r>
        <w:t>ạ</w:t>
      </w:r>
      <w:r>
        <w:t>i đúng room và generation.</w:t>
      </w:r>
    </w:p>
    <w:p w14:paraId="0DDC1ACC" w14:textId="77777777" w:rsidR="00C624DA" w:rsidRDefault="00460E8A">
      <w:pPr>
        <w:spacing w:after="80"/>
      </w:pPr>
      <w:r>
        <w:t>4. Khi c</w:t>
      </w:r>
      <w:r>
        <w:t>ả</w:t>
      </w:r>
      <w:r>
        <w:t xml:space="preserve"> hai có m</w:t>
      </w:r>
      <w:r>
        <w:t>ặ</w:t>
      </w:r>
      <w:r>
        <w:t>t, h</w:t>
      </w:r>
      <w:r>
        <w:t>ệ</w:t>
      </w:r>
      <w:r>
        <w:t xml:space="preserve"> th</w:t>
      </w:r>
      <w:r>
        <w:t>ố</w:t>
      </w:r>
      <w:r>
        <w:t>ng chuy</w:t>
      </w:r>
      <w:r>
        <w:t>ể</w:t>
      </w:r>
      <w:r>
        <w:t>n ACTIVE và xóa m</w:t>
      </w:r>
      <w:r>
        <w:t>ố</w:t>
      </w:r>
      <w:r>
        <w:t>c m</w:t>
      </w:r>
      <w:r>
        <w:t>ấ</w:t>
      </w:r>
      <w:r>
        <w:t>t k</w:t>
      </w:r>
      <w:r>
        <w:t>ế</w:t>
      </w:r>
      <w:r>
        <w:t>t n</w:t>
      </w:r>
      <w:r>
        <w:t>ố</w:t>
      </w:r>
      <w:r>
        <w:t>i.</w:t>
      </w:r>
    </w:p>
    <w:p w14:paraId="4FFCBC01" w14:textId="77777777" w:rsidR="00C624DA" w:rsidRDefault="00460E8A">
      <w:pPr>
        <w:spacing w:after="60"/>
      </w:pPr>
      <w:r>
        <w:rPr>
          <w:b/>
        </w:rPr>
        <w:t>Thay th</w:t>
      </w:r>
      <w:r>
        <w:rPr>
          <w:b/>
        </w:rPr>
        <w:t>ế</w:t>
      </w:r>
      <w:r>
        <w:rPr>
          <w:b/>
        </w:rPr>
        <w:t xml:space="preserve">  </w:t>
      </w:r>
      <w:r>
        <w:t>A1 bư</w:t>
      </w:r>
      <w:r>
        <w:t>ớ</w:t>
      </w:r>
      <w:r>
        <w:t>c 2: thi</w:t>
      </w:r>
      <w:r>
        <w:t>ế</w:t>
      </w:r>
      <w:r>
        <w:t>t b</w:t>
      </w:r>
      <w:r>
        <w:t>ị</w:t>
      </w:r>
      <w:r>
        <w:t xml:space="preserve"> l</w:t>
      </w:r>
      <w:r>
        <w:t>ỗ</w:t>
      </w:r>
      <w:r>
        <w:t>i, s</w:t>
      </w:r>
      <w:r>
        <w:t>ử</w:t>
      </w:r>
      <w:r>
        <w:t>a thi</w:t>
      </w:r>
      <w:r>
        <w:t>ế</w:t>
      </w:r>
      <w:r>
        <w:t>t b</w:t>
      </w:r>
      <w:r>
        <w:t>ị</w:t>
      </w:r>
      <w:r>
        <w:t xml:space="preserve"> trong cùng c</w:t>
      </w:r>
      <w:r>
        <w:t>ử</w:t>
      </w:r>
      <w:r>
        <w:t>a s</w:t>
      </w:r>
      <w:r>
        <w:t>ổ</w:t>
      </w:r>
      <w:r>
        <w:t xml:space="preserve"> r</w:t>
      </w:r>
      <w:r>
        <w:t>ồ</w:t>
      </w:r>
      <w:r>
        <w:t>i quay bư</w:t>
      </w:r>
      <w:r>
        <w:t>ớ</w:t>
      </w:r>
      <w:r>
        <w:t>c 2. A2 bư</w:t>
      </w:r>
      <w:r>
        <w:t>ớ</w:t>
      </w:r>
      <w:r>
        <w:t>c 2: quá h</w:t>
      </w:r>
      <w:r>
        <w:t>ạ</w:t>
      </w:r>
      <w:r>
        <w:t>n, chuy</w:t>
      </w:r>
      <w:r>
        <w:t>ể</w:t>
      </w:r>
      <w:r>
        <w:t>n FAILED, bác sĩ dùng UC-16 ho</w:t>
      </w:r>
      <w:r>
        <w:t>ặ</w:t>
      </w:r>
      <w:r>
        <w:t>c UC-35.</w:t>
      </w:r>
    </w:p>
    <w:p w14:paraId="2DC55F89" w14:textId="77777777" w:rsidR="00C624DA" w:rsidRDefault="00460E8A">
      <w:pPr>
        <w:spacing w:after="60"/>
      </w:pPr>
      <w:r>
        <w:rPr>
          <w:b/>
        </w:rPr>
        <w:t>Ngo</w:t>
      </w:r>
      <w:r>
        <w:rPr>
          <w:b/>
        </w:rPr>
        <w:t>ạ</w:t>
      </w:r>
      <w:r>
        <w:rPr>
          <w:b/>
        </w:rPr>
        <w:t>i l</w:t>
      </w:r>
      <w:r>
        <w:rPr>
          <w:b/>
        </w:rPr>
        <w:t>ệ</w:t>
      </w:r>
      <w:r>
        <w:rPr>
          <w:b/>
        </w:rPr>
        <w:t xml:space="preserve">  </w:t>
      </w:r>
      <w:r>
        <w:t>E1 bư</w:t>
      </w:r>
      <w:r>
        <w:t>ớ</w:t>
      </w:r>
      <w:r>
        <w:t>c 2: ca đóng/quy</w:t>
      </w:r>
      <w:r>
        <w:t>ề</w:t>
      </w:r>
      <w:r>
        <w:t>n thu h</w:t>
      </w:r>
      <w:r>
        <w:t>ồ</w:t>
      </w:r>
      <w:r>
        <w:t>i ho</w:t>
      </w:r>
      <w:r>
        <w:t>ặ</w:t>
      </w:r>
      <w:r>
        <w:t>c room generation cũ, t</w:t>
      </w:r>
      <w:r>
        <w:t>ừ</w:t>
      </w:r>
      <w:r>
        <w:t xml:space="preserve"> ch</w:t>
      </w:r>
      <w:r>
        <w:t>ố</w:t>
      </w:r>
      <w:r>
        <w:t>i. E2 bư</w:t>
      </w:r>
      <w:r>
        <w:t>ớ</w:t>
      </w:r>
      <w:r>
        <w:t>c 3: provider l</w:t>
      </w:r>
      <w:r>
        <w:t>ỗ</w:t>
      </w:r>
      <w:r>
        <w:t>i, gi</w:t>
      </w:r>
      <w:r>
        <w:t>ữ</w:t>
      </w:r>
      <w:r>
        <w:t xml:space="preserve"> DISCONNECTED đ</w:t>
      </w:r>
      <w:r>
        <w:t>ế</w:t>
      </w:r>
      <w:r>
        <w:t>n h</w:t>
      </w:r>
      <w:r>
        <w:t>ạ</w:t>
      </w:r>
      <w:r>
        <w:t>n; không gia h</w:t>
      </w:r>
      <w:r>
        <w:t>ạ</w:t>
      </w:r>
      <w:r>
        <w:t>n do retry.</w:t>
      </w:r>
    </w:p>
    <w:p w14:paraId="07EED733" w14:textId="77777777" w:rsidR="00C624DA" w:rsidRDefault="00460E8A">
      <w:pPr>
        <w:spacing w:after="60"/>
      </w:pPr>
      <w:r>
        <w:rPr>
          <w:b/>
        </w:rPr>
        <w:t xml:space="preserve">Sau thành công  </w:t>
      </w:r>
      <w:r>
        <w:t>Video ACTIVE ho</w:t>
      </w:r>
      <w:r>
        <w:t>ặ</w:t>
      </w:r>
      <w:r>
        <w:t>c FAILED; nháp và tr</w:t>
      </w:r>
      <w:r>
        <w:t>ạ</w:t>
      </w:r>
      <w:r>
        <w:t>ng thái lâm sàng đ</w:t>
      </w:r>
      <w:r>
        <w:t>ộ</w:t>
      </w:r>
      <w:r>
        <w:t>c l</w:t>
      </w:r>
      <w:r>
        <w:t>ậ</w:t>
      </w:r>
      <w:r>
        <w:t>p.</w:t>
      </w:r>
    </w:p>
    <w:p w14:paraId="70C27D7E"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S</w:t>
      </w:r>
      <w:r>
        <w:t>ự</w:t>
      </w:r>
      <w:r>
        <w:t xml:space="preserve"> c</w:t>
      </w:r>
      <w:r>
        <w:t>ố</w:t>
      </w:r>
      <w:r>
        <w:t xml:space="preserve"> không t</w:t>
      </w:r>
      <w:r>
        <w:t>ự</w:t>
      </w:r>
      <w:r>
        <w:t xml:space="preserve"> FINAL; gi</w:t>
      </w:r>
      <w:r>
        <w:t>ữ</w:t>
      </w:r>
      <w:r>
        <w:t xml:space="preserve"> nháp đã lưu và encounter; chuy</w:t>
      </w:r>
      <w:r>
        <w:t>ể</w:t>
      </w:r>
      <w:r>
        <w:t>n tr</w:t>
      </w:r>
      <w:r>
        <w:t>ự</w:t>
      </w:r>
      <w:r>
        <w:t>c ti</w:t>
      </w:r>
      <w:r>
        <w:t>ế</w:t>
      </w:r>
      <w:r>
        <w:t>p không m</w:t>
      </w:r>
      <w:r>
        <w:t>ở</w:t>
      </w:r>
      <w:r>
        <w:t xml:space="preserve"> l</w:t>
      </w:r>
      <w:r>
        <w:t>ạ</w:t>
      </w:r>
      <w:r>
        <w:t>i l</w:t>
      </w:r>
      <w:r>
        <w:t>ị</w:t>
      </w:r>
      <w:r>
        <w:t>ch terminal.</w:t>
      </w:r>
    </w:p>
    <w:p w14:paraId="70552CED" w14:textId="77777777" w:rsidR="00C624DA" w:rsidRDefault="00460E8A">
      <w:pPr>
        <w:spacing w:after="60"/>
      </w:pPr>
      <w:r>
        <w:rPr>
          <w:b/>
        </w:rPr>
        <w:t>Liên k</w:t>
      </w:r>
      <w:r>
        <w:rPr>
          <w:b/>
        </w:rPr>
        <w:t>ế</w:t>
      </w:r>
      <w:r>
        <w:rPr>
          <w:b/>
        </w:rPr>
        <w:t xml:space="preserve">t  </w:t>
      </w:r>
      <w:r>
        <w:t>FR-07.4, FR-01.5; BR-29, BR-31, BR-32, BR-52; UI-09</w:t>
      </w:r>
    </w:p>
    <w:p w14:paraId="0EA97E81" w14:textId="77777777" w:rsidR="00C624DA" w:rsidRDefault="00460E8A">
      <w:pPr>
        <w:pStyle w:val="u2"/>
      </w:pPr>
      <w:bookmarkStart w:id="92" w:name="_Toc242368819"/>
      <w:r>
        <w:t>UC-22 G</w:t>
      </w:r>
      <w:r>
        <w:t>ử</w:t>
      </w:r>
      <w:r>
        <w:t>i xác nh</w:t>
      </w:r>
      <w:r>
        <w:t>ậ</w:t>
      </w:r>
      <w:r>
        <w:t>n và nh</w:t>
      </w:r>
      <w:r>
        <w:t>ắ</w:t>
      </w:r>
      <w:r>
        <w:t>c l</w:t>
      </w:r>
      <w:r>
        <w:t>ị</w:t>
      </w:r>
      <w:r>
        <w:t>ch</w:t>
      </w:r>
      <w:bookmarkEnd w:id="92"/>
    </w:p>
    <w:p w14:paraId="1766DED3" w14:textId="77777777" w:rsidR="00C624DA" w:rsidRDefault="00460E8A">
      <w:pPr>
        <w:spacing w:after="60"/>
      </w:pPr>
      <w:r>
        <w:rPr>
          <w:b/>
        </w:rPr>
        <w:t>M</w:t>
      </w:r>
      <w:r>
        <w:rPr>
          <w:b/>
        </w:rPr>
        <w:t>ụ</w:t>
      </w:r>
      <w:r>
        <w:rPr>
          <w:b/>
        </w:rPr>
        <w:t xml:space="preserve">c tiêu và tác nhân  </w:t>
      </w:r>
      <w:r>
        <w:t>G</w:t>
      </w:r>
      <w:r>
        <w:t>ử</w:t>
      </w:r>
      <w:r>
        <w:t>i xác nh</w:t>
      </w:r>
      <w:r>
        <w:t>ậ</w:t>
      </w:r>
      <w:r>
        <w:t>n và nh</w:t>
      </w:r>
      <w:r>
        <w:t>ắ</w:t>
      </w:r>
      <w:r>
        <w:t>c l</w:t>
      </w:r>
      <w:r>
        <w:t>ị</w:t>
      </w:r>
      <w:r>
        <w:t>ch. Scheduler và s</w:t>
      </w:r>
      <w:r>
        <w:t>ự</w:t>
      </w:r>
      <w:r>
        <w:t xml:space="preserve"> ki</w:t>
      </w:r>
      <w:r>
        <w:t>ệ</w:t>
      </w:r>
      <w:r>
        <w:t>n l</w:t>
      </w:r>
      <w:r>
        <w:t>ị</w:t>
      </w:r>
      <w:r>
        <w:t>ch. M</w:t>
      </w:r>
      <w:r>
        <w:t>ứ</w:t>
      </w:r>
      <w:r>
        <w:t>c m</w:t>
      </w:r>
      <w:r>
        <w:t>ụ</w:t>
      </w:r>
      <w:r>
        <w:t>c tiêu tác v</w:t>
      </w:r>
      <w:r>
        <w:t>ụ</w:t>
      </w:r>
      <w:r>
        <w:t xml:space="preserve"> h</w:t>
      </w:r>
      <w:r>
        <w:t>ệ</w:t>
      </w:r>
      <w:r>
        <w:t xml:space="preserve"> th</w:t>
      </w:r>
      <w:r>
        <w:t>ố</w:t>
      </w:r>
      <w:r>
        <w:t>ng; Must; theo s</w:t>
      </w:r>
      <w:r>
        <w:t>ự</w:t>
      </w:r>
      <w:r>
        <w:t xml:space="preserve"> ki</w:t>
      </w:r>
      <w:r>
        <w:t>ệ</w:t>
      </w:r>
      <w:r>
        <w:t>n.</w:t>
      </w:r>
    </w:p>
    <w:p w14:paraId="607F14D3" w14:textId="77777777" w:rsidR="00C624DA" w:rsidRDefault="00460E8A">
      <w:pPr>
        <w:spacing w:after="60"/>
      </w:pPr>
      <w:r>
        <w:rPr>
          <w:b/>
        </w:rPr>
        <w:t xml:space="preserve">Bên liên quan  </w:t>
      </w:r>
      <w:r>
        <w:t>B</w:t>
      </w:r>
      <w:r>
        <w:t>ệ</w:t>
      </w:r>
      <w:r>
        <w:t>nh nhân c</w:t>
      </w:r>
      <w:r>
        <w:t>ầ</w:t>
      </w:r>
      <w:r>
        <w:t>n thông tin h</w:t>
      </w:r>
      <w:r>
        <w:t>ẹ</w:t>
      </w:r>
      <w:r>
        <w:t>n hi</w:t>
      </w:r>
      <w:r>
        <w:t>ệ</w:t>
      </w:r>
      <w:r>
        <w:t>n hành; l</w:t>
      </w:r>
      <w:r>
        <w:t>ễ</w:t>
      </w:r>
      <w:r>
        <w:t xml:space="preserve"> tân c</w:t>
      </w:r>
      <w:r>
        <w:t>ầ</w:t>
      </w:r>
      <w:r>
        <w:t>n tr</w:t>
      </w:r>
      <w:r>
        <w:t>ạ</w:t>
      </w:r>
      <w:r>
        <w:t>ng thái giao có b</w:t>
      </w:r>
      <w:r>
        <w:t>ằ</w:t>
      </w:r>
      <w:r>
        <w:t>ng ch</w:t>
      </w:r>
      <w:r>
        <w:t>ứ</w:t>
      </w:r>
      <w:r>
        <w:t>ng; qu</w:t>
      </w:r>
      <w:r>
        <w:t>ả</w:t>
      </w:r>
      <w:r>
        <w:t>n tr</w:t>
      </w:r>
      <w:r>
        <w:t>ị</w:t>
      </w:r>
      <w:r>
        <w:t xml:space="preserve"> viên c</w:t>
      </w:r>
      <w:r>
        <w:t>ầ</w:t>
      </w:r>
      <w:r>
        <w:t>n m</w:t>
      </w:r>
      <w:r>
        <w:t>ẫ</w:t>
      </w:r>
      <w:r>
        <w:t>u không ch</w:t>
      </w:r>
      <w:r>
        <w:t>ứ</w:t>
      </w:r>
      <w:r>
        <w:t>a PHI.</w:t>
      </w:r>
    </w:p>
    <w:p w14:paraId="064ECA22"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event commit ho</w:t>
      </w:r>
      <w:r>
        <w:t>ặ</w:t>
      </w:r>
      <w:r>
        <w:t>c reminder đ</w:t>
      </w:r>
      <w:r>
        <w:t>ế</w:t>
      </w:r>
      <w:r>
        <w:t>n h</w:t>
      </w:r>
      <w:r>
        <w:t>ạ</w:t>
      </w:r>
      <w:r>
        <w:t>n; kênh c</w:t>
      </w:r>
      <w:r>
        <w:t>ấ</w:t>
      </w:r>
      <w:r>
        <w:t>u hình. Worker nh</w:t>
      </w:r>
      <w:r>
        <w:t>ậ</w:t>
      </w:r>
      <w:r>
        <w:t>n outbox/scheduler t</w:t>
      </w:r>
      <w:r>
        <w:t>ớ</w:t>
      </w:r>
      <w:r>
        <w:t>i h</w:t>
      </w:r>
      <w:r>
        <w:t>ạ</w:t>
      </w:r>
      <w:r>
        <w:t>n.</w:t>
      </w:r>
    </w:p>
    <w:p w14:paraId="17AD27E9" w14:textId="77777777" w:rsidR="00C624DA" w:rsidRDefault="00460E8A">
      <w:pPr>
        <w:spacing w:after="80"/>
      </w:pPr>
      <w:r>
        <w:t>1. S</w:t>
      </w:r>
      <w:r>
        <w:t>ự</w:t>
      </w:r>
      <w:r>
        <w:t xml:space="preserve"> ki</w:t>
      </w:r>
      <w:r>
        <w:t>ệ</w:t>
      </w:r>
      <w:r>
        <w:t>n l</w:t>
      </w:r>
      <w:r>
        <w:t>ị</w:t>
      </w:r>
      <w:r>
        <w:t>ch thành công ho</w:t>
      </w:r>
      <w:r>
        <w:t>ặ</w:t>
      </w:r>
      <w:r>
        <w:t>c m</w:t>
      </w:r>
      <w:r>
        <w:t>ố</w:t>
      </w:r>
      <w:r>
        <w:t>c nh</w:t>
      </w:r>
      <w:r>
        <w:t>ắ</w:t>
      </w:r>
      <w:r>
        <w:t>c kích ho</w:t>
      </w:r>
      <w:r>
        <w:t>ạ</w:t>
      </w:r>
      <w:r>
        <w:t>t; h</w:t>
      </w:r>
      <w:r>
        <w:t>ệ</w:t>
      </w:r>
      <w:r>
        <w:t xml:space="preserve"> th</w:t>
      </w:r>
      <w:r>
        <w:t>ố</w:t>
      </w:r>
      <w:r>
        <w:t>ng ki</w:t>
      </w:r>
      <w:r>
        <w:t>ể</w:t>
      </w:r>
      <w:r>
        <w:t>m tra l</w:t>
      </w:r>
      <w:r>
        <w:t>ị</w:t>
      </w:r>
      <w:r>
        <w:t>ch, phiên b</w:t>
      </w:r>
      <w:r>
        <w:t>ả</w:t>
      </w:r>
      <w:r>
        <w:t>n và tính duy nh</w:t>
      </w:r>
      <w:r>
        <w:t>ấ</w:t>
      </w:r>
      <w:r>
        <w:t>t.</w:t>
      </w:r>
    </w:p>
    <w:p w14:paraId="68E0D9E7" w14:textId="77777777" w:rsidR="00C624DA" w:rsidRDefault="00460E8A">
      <w:pPr>
        <w:spacing w:after="80"/>
      </w:pPr>
      <w:r>
        <w:t>2. H</w:t>
      </w:r>
      <w:r>
        <w:t>ệ</w:t>
      </w:r>
      <w:r>
        <w:t xml:space="preserve"> th</w:t>
      </w:r>
      <w:r>
        <w:t>ố</w:t>
      </w:r>
      <w:r>
        <w:t>ng t</w:t>
      </w:r>
      <w:r>
        <w:t>ạ</w:t>
      </w:r>
      <w:r>
        <w:t>o n</w:t>
      </w:r>
      <w:r>
        <w:t>ộ</w:t>
      </w:r>
      <w:r>
        <w:t>i dung t</w:t>
      </w:r>
      <w:r>
        <w:t>ố</w:t>
      </w:r>
      <w:r>
        <w:t>i thi</w:t>
      </w:r>
      <w:r>
        <w:t>ể</w:t>
      </w:r>
      <w:r>
        <w:t>u theo m</w:t>
      </w:r>
      <w:r>
        <w:t>ẫ</w:t>
      </w:r>
      <w:r>
        <w:t>u có hi</w:t>
      </w:r>
      <w:r>
        <w:t>ệ</w:t>
      </w:r>
      <w:r>
        <w:t>u l</w:t>
      </w:r>
      <w:r>
        <w:t>ự</w:t>
      </w:r>
      <w:r>
        <w:t>c.</w:t>
      </w:r>
    </w:p>
    <w:p w14:paraId="15145EF8" w14:textId="77777777" w:rsidR="00C624DA" w:rsidRDefault="00460E8A">
      <w:pPr>
        <w:spacing w:after="80"/>
      </w:pPr>
      <w:r>
        <w:t>3. H</w:t>
      </w:r>
      <w:r>
        <w:t>ệ</w:t>
      </w:r>
      <w:r>
        <w:t xml:space="preserve"> th</w:t>
      </w:r>
      <w:r>
        <w:t>ố</w:t>
      </w:r>
      <w:r>
        <w:t>ng g</w:t>
      </w:r>
      <w:r>
        <w:t>ử</w:t>
      </w:r>
      <w:r>
        <w:t>i d</w:t>
      </w:r>
      <w:r>
        <w:t>ị</w:t>
      </w:r>
      <w:r>
        <w:t>ch v</w:t>
      </w:r>
      <w:r>
        <w:t>ụ</w:t>
      </w:r>
      <w:r>
        <w:t xml:space="preserve"> ngoài ho</w:t>
      </w:r>
      <w:r>
        <w:t>ặ</w:t>
      </w:r>
      <w:r>
        <w:t>c mô ph</w:t>
      </w:r>
      <w:r>
        <w:t>ỏ</w:t>
      </w:r>
      <w:r>
        <w:t>ng SMS và ghi t</w:t>
      </w:r>
      <w:r>
        <w:t>ừ</w:t>
      </w:r>
      <w:r>
        <w:t>ng l</w:t>
      </w:r>
      <w:r>
        <w:t>ầ</w:t>
      </w:r>
      <w:r>
        <w:t>n g</w:t>
      </w:r>
      <w:r>
        <w:t>ử</w:t>
      </w:r>
      <w:r>
        <w:t>i.</w:t>
      </w:r>
    </w:p>
    <w:p w14:paraId="498C00B9" w14:textId="77777777" w:rsidR="00C624DA" w:rsidRDefault="00460E8A">
      <w:pPr>
        <w:spacing w:after="80"/>
      </w:pPr>
      <w:r>
        <w:t>4. D</w:t>
      </w:r>
      <w:r>
        <w:t>ị</w:t>
      </w:r>
      <w:r>
        <w:t>ch v</w:t>
      </w:r>
      <w:r>
        <w:t>ụ</w:t>
      </w:r>
      <w:r>
        <w:t xml:space="preserve"> tr</w:t>
      </w:r>
      <w:r>
        <w:t>ả</w:t>
      </w:r>
      <w:r>
        <w:t xml:space="preserve"> ph</w:t>
      </w:r>
      <w:r>
        <w:t>ả</w:t>
      </w:r>
      <w:r>
        <w:t>n h</w:t>
      </w:r>
      <w:r>
        <w:t>ồ</w:t>
      </w:r>
      <w:r>
        <w:t>i/callback; h</w:t>
      </w:r>
      <w:r>
        <w:t>ệ</w:t>
      </w:r>
      <w:r>
        <w:t xml:space="preserve"> th</w:t>
      </w:r>
      <w:r>
        <w:t>ố</w:t>
      </w:r>
      <w:r>
        <w:t>ng xác minh và ghi tr</w:t>
      </w:r>
      <w:r>
        <w:t>ạ</w:t>
      </w:r>
      <w:r>
        <w:t>ng thái theo b</w:t>
      </w:r>
      <w:r>
        <w:t>ằ</w:t>
      </w:r>
      <w:r>
        <w:t>ng ch</w:t>
      </w:r>
      <w:r>
        <w:t>ứ</w:t>
      </w:r>
      <w:r>
        <w:t>ng.</w:t>
      </w:r>
    </w:p>
    <w:p w14:paraId="1B048EA1" w14:textId="77777777" w:rsidR="00C624DA" w:rsidRDefault="00460E8A">
      <w:pPr>
        <w:spacing w:after="80"/>
      </w:pPr>
      <w:r>
        <w:t>5. H</w:t>
      </w:r>
      <w:r>
        <w:t>ệ</w:t>
      </w:r>
      <w:r>
        <w:t xml:space="preserve"> th</w:t>
      </w:r>
      <w:r>
        <w:t>ố</w:t>
      </w:r>
      <w:r>
        <w:t>ng x</w:t>
      </w:r>
      <w:r>
        <w:t>ử</w:t>
      </w:r>
      <w:r>
        <w:t xml:space="preserve"> lý g</w:t>
      </w:r>
      <w:r>
        <w:t>ử</w:t>
      </w:r>
      <w:r>
        <w:t>i l</w:t>
      </w:r>
      <w:r>
        <w:t>ỗ</w:t>
      </w:r>
      <w:r>
        <w:t>i trong gi</w:t>
      </w:r>
      <w:r>
        <w:t>ớ</w:t>
      </w:r>
      <w:r>
        <w:t>i h</w:t>
      </w:r>
      <w:r>
        <w:t>ạ</w:t>
      </w:r>
      <w:r>
        <w:t>n; trư</w:t>
      </w:r>
      <w:r>
        <w:t>ờ</w:t>
      </w:r>
      <w:r>
        <w:t>ng h</w:t>
      </w:r>
      <w:r>
        <w:t>ợ</w:t>
      </w:r>
      <w:r>
        <w:t>p không rõ ph</w:t>
      </w:r>
      <w:r>
        <w:t>ả</w:t>
      </w:r>
      <w:r>
        <w:t>i đ</w:t>
      </w:r>
      <w:r>
        <w:t>ố</w:t>
      </w:r>
      <w:r>
        <w:t>i soát trư</w:t>
      </w:r>
      <w:r>
        <w:t>ớ</w:t>
      </w:r>
      <w:r>
        <w:t>c g</w:t>
      </w:r>
      <w:r>
        <w:t>ử</w:t>
      </w:r>
      <w:r>
        <w:t>i l</w:t>
      </w:r>
      <w:r>
        <w:t>ạ</w:t>
      </w:r>
      <w:r>
        <w:t>i.</w:t>
      </w:r>
    </w:p>
    <w:p w14:paraId="18E06CAA" w14:textId="77777777" w:rsidR="00C624DA" w:rsidRDefault="00460E8A">
      <w:pPr>
        <w:spacing w:after="60"/>
      </w:pPr>
      <w:r>
        <w:rPr>
          <w:b/>
        </w:rPr>
        <w:t>Thay th</w:t>
      </w:r>
      <w:r>
        <w:rPr>
          <w:b/>
        </w:rPr>
        <w:t>ế</w:t>
      </w:r>
      <w:r>
        <w:rPr>
          <w:b/>
        </w:rPr>
        <w:t xml:space="preserve">  </w:t>
      </w:r>
      <w:r>
        <w:t>A1 bư</w:t>
      </w:r>
      <w:r>
        <w:t>ớ</w:t>
      </w:r>
      <w:r>
        <w:t>c 1: version cũ/m</w:t>
      </w:r>
      <w:r>
        <w:t>ố</w:t>
      </w:r>
      <w:r>
        <w:t>c đã qua, SKIPPED và k</w:t>
      </w:r>
      <w:r>
        <w:t>ế</w:t>
      </w:r>
      <w:r>
        <w:t>t thúc. A2 bư</w:t>
      </w:r>
      <w:r>
        <w:t>ớ</w:t>
      </w:r>
      <w:r>
        <w:t>c 3: SmsMockAdapter tr</w:t>
      </w:r>
      <w:r>
        <w:t>ả</w:t>
      </w:r>
      <w:r>
        <w:t xml:space="preserve"> SIMULATED. A3 bư</w:t>
      </w:r>
      <w:r>
        <w:t>ớ</w:t>
      </w:r>
      <w:r>
        <w:t>c 5: l</w:t>
      </w:r>
      <w:r>
        <w:t>ỗ</w:t>
      </w:r>
      <w:r>
        <w:t>i ch</w:t>
      </w:r>
      <w:r>
        <w:t>ắ</w:t>
      </w:r>
      <w:r>
        <w:t>c ch</w:t>
      </w:r>
      <w:r>
        <w:t>ắ</w:t>
      </w:r>
      <w:r>
        <w:t>n còn h</w:t>
      </w:r>
      <w:r>
        <w:t>ạ</w:t>
      </w:r>
      <w:r>
        <w:t>n, retry sau 1 và 5 phút.</w:t>
      </w:r>
    </w:p>
    <w:p w14:paraId="74B575BE" w14:textId="77777777" w:rsidR="00C624DA" w:rsidRDefault="00460E8A">
      <w:pPr>
        <w:spacing w:after="60"/>
      </w:pPr>
      <w:r>
        <w:rPr>
          <w:b/>
        </w:rPr>
        <w:t>Ngo</w:t>
      </w:r>
      <w:r>
        <w:rPr>
          <w:b/>
        </w:rPr>
        <w:t>ạ</w:t>
      </w:r>
      <w:r>
        <w:rPr>
          <w:b/>
        </w:rPr>
        <w:t>i l</w:t>
      </w:r>
      <w:r>
        <w:rPr>
          <w:b/>
        </w:rPr>
        <w:t>ệ</w:t>
      </w:r>
      <w:r>
        <w:rPr>
          <w:b/>
        </w:rPr>
        <w:t xml:space="preserve">  </w:t>
      </w:r>
      <w:r>
        <w:t>E1 bư</w:t>
      </w:r>
      <w:r>
        <w:t>ớ</w:t>
      </w:r>
      <w:r>
        <w:t>c 3: timeout sau handoff, UNKNOWN và đ</w:t>
      </w:r>
      <w:r>
        <w:t>ố</w:t>
      </w:r>
      <w:r>
        <w:t>i soát trư</w:t>
      </w:r>
      <w:r>
        <w:t>ớ</w:t>
      </w:r>
      <w:r>
        <w:t>c retry. E2 bư</w:t>
      </w:r>
      <w:r>
        <w:t>ớ</w:t>
      </w:r>
      <w:r>
        <w:t>c 4: callback gi</w:t>
      </w:r>
      <w:r>
        <w:t>ả</w:t>
      </w:r>
      <w:r>
        <w:t>, t</w:t>
      </w:r>
      <w:r>
        <w:t>ừ</w:t>
      </w:r>
      <w:r>
        <w:t xml:space="preserve"> ch</w:t>
      </w:r>
      <w:r>
        <w:t>ố</w:t>
      </w:r>
      <w:r>
        <w:t>i và không đ</w:t>
      </w:r>
      <w:r>
        <w:t>ổ</w:t>
      </w:r>
      <w:r>
        <w:t>i tr</w:t>
      </w:r>
      <w:r>
        <w:t>ạ</w:t>
      </w:r>
      <w:r>
        <w:t>ng thái. E3 bư</w:t>
      </w:r>
      <w:r>
        <w:t>ớ</w:t>
      </w:r>
      <w:r>
        <w:t>c 1: g</w:t>
      </w:r>
      <w:r>
        <w:t>ử</w:t>
      </w:r>
      <w:r>
        <w:t>i đã bàn giao trư</w:t>
      </w:r>
      <w:r>
        <w:t>ớ</w:t>
      </w:r>
      <w:r>
        <w:t>c h</w:t>
      </w:r>
      <w:r>
        <w:t>ủ</w:t>
      </w:r>
      <w:r>
        <w:t>y, gi</w:t>
      </w:r>
      <w:r>
        <w:t>ữ</w:t>
      </w:r>
      <w:r>
        <w:t xml:space="preserve"> attempt và g</w:t>
      </w:r>
      <w:r>
        <w:t>ử</w:t>
      </w:r>
      <w:r>
        <w:t>i thông báo tr</w:t>
      </w:r>
      <w:r>
        <w:t>ạ</w:t>
      </w:r>
      <w:r>
        <w:t>ng thái m</w:t>
      </w:r>
      <w:r>
        <w:t>ớ</w:t>
      </w:r>
      <w:r>
        <w:t>i.</w:t>
      </w:r>
    </w:p>
    <w:p w14:paraId="7072FEDE" w14:textId="77777777" w:rsidR="00C624DA" w:rsidRDefault="00460E8A">
      <w:pPr>
        <w:spacing w:after="60"/>
      </w:pPr>
      <w:r>
        <w:rPr>
          <w:b/>
        </w:rPr>
        <w:t xml:space="preserve">Sau thành công  </w:t>
      </w:r>
      <w:r>
        <w:t>Tr</w:t>
      </w:r>
      <w:r>
        <w:t>ạ</w:t>
      </w:r>
      <w:r>
        <w:t>ng thái ph</w:t>
      </w:r>
      <w:r>
        <w:t>ả</w:t>
      </w:r>
      <w:r>
        <w:t>n ánh b</w:t>
      </w:r>
      <w:r>
        <w:t>ằ</w:t>
      </w:r>
      <w:r>
        <w:t>ng ch</w:t>
      </w:r>
      <w:r>
        <w:t>ứ</w:t>
      </w:r>
      <w:r>
        <w:t>ng; l</w:t>
      </w:r>
      <w:r>
        <w:t>ị</w:t>
      </w:r>
      <w:r>
        <w:t>ch h</w:t>
      </w:r>
      <w:r>
        <w:t>ủ</w:t>
      </w:r>
      <w:r>
        <w:t>y/đ</w:t>
      </w:r>
      <w:r>
        <w:t>ổ</w:t>
      </w:r>
      <w:r>
        <w:t>i không b</w:t>
      </w:r>
      <w:r>
        <w:t>ị</w:t>
      </w:r>
      <w:r>
        <w:t xml:space="preserve"> nh</w:t>
      </w:r>
      <w:r>
        <w:t>ắ</w:t>
      </w:r>
      <w:r>
        <w:t>c gi</w:t>
      </w:r>
      <w:r>
        <w:t>ờ</w:t>
      </w:r>
      <w:r>
        <w:t xml:space="preserve"> cũ.</w:t>
      </w:r>
    </w:p>
    <w:p w14:paraId="06A88CCD"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g</w:t>
      </w:r>
      <w:r>
        <w:t>ử</w:t>
      </w:r>
      <w:r>
        <w:t>i trư</w:t>
      </w:r>
      <w:r>
        <w:t>ớ</w:t>
      </w:r>
      <w:r>
        <w:t>c l</w:t>
      </w:r>
      <w:r>
        <w:t>ị</w:t>
      </w:r>
      <w:r>
        <w:t>ch thành công; không g</w:t>
      </w:r>
      <w:r>
        <w:t>ọ</w:t>
      </w:r>
      <w:r>
        <w:t>i ACCEPTED là DELIVERED; l</w:t>
      </w:r>
      <w:r>
        <w:t>ỗ</w:t>
      </w:r>
      <w:r>
        <w:t>i g</w:t>
      </w:r>
      <w:r>
        <w:t>ử</w:t>
      </w:r>
      <w:r>
        <w:t>i gi</w:t>
      </w:r>
      <w:r>
        <w:t>ữ</w:t>
      </w:r>
      <w:r>
        <w:t xml:space="preserve"> l</w:t>
      </w:r>
      <w:r>
        <w:t>ị</w:t>
      </w:r>
      <w:r>
        <w:t>ch; không h</w:t>
      </w:r>
      <w:r>
        <w:t>ứ</w:t>
      </w:r>
      <w:r>
        <w:t>a giao đúng m</w:t>
      </w:r>
      <w:r>
        <w:t>ộ</w:t>
      </w:r>
      <w:r>
        <w:t>t l</w:t>
      </w:r>
      <w:r>
        <w:t>ầ</w:t>
      </w:r>
      <w:r>
        <w:t>n ngoài provider.</w:t>
      </w:r>
    </w:p>
    <w:p w14:paraId="0B2E5B95" w14:textId="77777777" w:rsidR="00C624DA" w:rsidRDefault="00460E8A">
      <w:pPr>
        <w:spacing w:after="60"/>
      </w:pPr>
      <w:r>
        <w:rPr>
          <w:b/>
        </w:rPr>
        <w:t>Liên k</w:t>
      </w:r>
      <w:r>
        <w:rPr>
          <w:b/>
        </w:rPr>
        <w:t>ế</w:t>
      </w:r>
      <w:r>
        <w:rPr>
          <w:b/>
        </w:rPr>
        <w:t xml:space="preserve">t  </w:t>
      </w:r>
      <w:r>
        <w:t>FR-08.1, FR-08.2, FR-08.3, FR-08.6, FR-01.5; BR-11, BR-34, BR-35, BR-36, BR-37, BR-42, BR-51; UI-10</w:t>
      </w:r>
    </w:p>
    <w:p w14:paraId="0C7C2512" w14:textId="77777777" w:rsidR="00C624DA" w:rsidRDefault="00460E8A">
      <w:pPr>
        <w:pStyle w:val="u2"/>
      </w:pPr>
      <w:bookmarkStart w:id="93" w:name="_Toc242368820"/>
      <w:r>
        <w:t>UC-23 Qu</w:t>
      </w:r>
      <w:r>
        <w:t>ả</w:t>
      </w:r>
      <w:r>
        <w:t>n lý m</w:t>
      </w:r>
      <w:r>
        <w:t>ẫ</w:t>
      </w:r>
      <w:r>
        <w:t>u và m</w:t>
      </w:r>
      <w:r>
        <w:t>ố</w:t>
      </w:r>
      <w:r>
        <w:t>c nh</w:t>
      </w:r>
      <w:r>
        <w:t>ắ</w:t>
      </w:r>
      <w:r>
        <w:t>c</w:t>
      </w:r>
      <w:bookmarkEnd w:id="93"/>
    </w:p>
    <w:p w14:paraId="11A6D106" w14:textId="77777777" w:rsidR="00C624DA" w:rsidRDefault="00460E8A">
      <w:pPr>
        <w:spacing w:after="60"/>
      </w:pPr>
      <w:r>
        <w:rPr>
          <w:b/>
        </w:rPr>
        <w:t>M</w:t>
      </w:r>
      <w:r>
        <w:rPr>
          <w:b/>
        </w:rPr>
        <w:t>ụ</w:t>
      </w:r>
      <w:r>
        <w:rPr>
          <w:b/>
        </w:rPr>
        <w:t xml:space="preserve">c tiêu và tác nhân  </w:t>
      </w:r>
      <w:r>
        <w:t>Qu</w:t>
      </w:r>
      <w:r>
        <w:t>ả</w:t>
      </w:r>
      <w:r>
        <w:t>n lý m</w:t>
      </w:r>
      <w:r>
        <w:t>ẫ</w:t>
      </w:r>
      <w:r>
        <w:t>u và m</w:t>
      </w:r>
      <w:r>
        <w:t>ố</w:t>
      </w:r>
      <w:r>
        <w:t>c nh</w:t>
      </w:r>
      <w:r>
        <w:t>ắ</w:t>
      </w:r>
      <w:r>
        <w:t>c. Qu</w:t>
      </w:r>
      <w:r>
        <w:t>ả</w:t>
      </w:r>
      <w:r>
        <w:t>n tr</w:t>
      </w:r>
      <w:r>
        <w:t>ị</w:t>
      </w:r>
      <w:r>
        <w:t xml:space="preserve"> viên. M</w:t>
      </w:r>
      <w:r>
        <w:t>ứ</w:t>
      </w:r>
      <w:r>
        <w:t>c m</w:t>
      </w:r>
      <w:r>
        <w:t>ụ</w:t>
      </w:r>
      <w:r>
        <w:t>c tiêu ngư</w:t>
      </w:r>
      <w:r>
        <w:t>ờ</w:t>
      </w:r>
      <w:r>
        <w:t>i dùng; Must; theo s</w:t>
      </w:r>
      <w:r>
        <w:t>ự</w:t>
      </w:r>
      <w:r>
        <w:t xml:space="preserve"> ki</w:t>
      </w:r>
      <w:r>
        <w:t>ệ</w:t>
      </w:r>
      <w:r>
        <w:t>n.</w:t>
      </w:r>
    </w:p>
    <w:p w14:paraId="47AD9079" w14:textId="77777777" w:rsidR="00C624DA" w:rsidRDefault="00460E8A">
      <w:pPr>
        <w:spacing w:after="60"/>
      </w:pPr>
      <w:r>
        <w:rPr>
          <w:b/>
        </w:rPr>
        <w:t xml:space="preserve">Bên liên quan  </w:t>
      </w:r>
      <w:r>
        <w:t>B</w:t>
      </w:r>
      <w:r>
        <w:t>ệ</w:t>
      </w:r>
      <w:r>
        <w:t>nh nhân c</w:t>
      </w:r>
      <w:r>
        <w:t>ầ</w:t>
      </w:r>
      <w:r>
        <w:t>n thông tin h</w:t>
      </w:r>
      <w:r>
        <w:t>ẹ</w:t>
      </w:r>
      <w:r>
        <w:t>n hi</w:t>
      </w:r>
      <w:r>
        <w:t>ệ</w:t>
      </w:r>
      <w:r>
        <w:t>n hành; l</w:t>
      </w:r>
      <w:r>
        <w:t>ễ</w:t>
      </w:r>
      <w:r>
        <w:t xml:space="preserve"> tân c</w:t>
      </w:r>
      <w:r>
        <w:t>ầ</w:t>
      </w:r>
      <w:r>
        <w:t>n tr</w:t>
      </w:r>
      <w:r>
        <w:t>ạ</w:t>
      </w:r>
      <w:r>
        <w:t>ng thái giao có b</w:t>
      </w:r>
      <w:r>
        <w:t>ằ</w:t>
      </w:r>
      <w:r>
        <w:t>ng ch</w:t>
      </w:r>
      <w:r>
        <w:t>ứ</w:t>
      </w:r>
      <w:r>
        <w:t>ng; qu</w:t>
      </w:r>
      <w:r>
        <w:t>ả</w:t>
      </w:r>
      <w:r>
        <w:t>n tr</w:t>
      </w:r>
      <w:r>
        <w:t>ị</w:t>
      </w:r>
      <w:r>
        <w:t xml:space="preserve"> viên c</w:t>
      </w:r>
      <w:r>
        <w:t>ầ</w:t>
      </w:r>
      <w:r>
        <w:t>n m</w:t>
      </w:r>
      <w:r>
        <w:t>ẫ</w:t>
      </w:r>
      <w:r>
        <w:t>u không ch</w:t>
      </w:r>
      <w:r>
        <w:t>ứ</w:t>
      </w:r>
      <w:r>
        <w:t>a PHI.</w:t>
      </w:r>
    </w:p>
    <w:p w14:paraId="688C3BC2"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Qu</w:t>
      </w:r>
      <w:r>
        <w:t>ả</w:t>
      </w:r>
      <w:r>
        <w:t>n tr</w:t>
      </w:r>
      <w:r>
        <w:t>ị</w:t>
      </w:r>
      <w:r>
        <w:t xml:space="preserve"> viên ACTIVE; c</w:t>
      </w:r>
      <w:r>
        <w:t>ấ</w:t>
      </w:r>
      <w:r>
        <w:t>u hình hi</w:t>
      </w:r>
      <w:r>
        <w:t>ệ</w:t>
      </w:r>
      <w:r>
        <w:t>n hành và version đư</w:t>
      </w:r>
      <w:r>
        <w:t>ợ</w:t>
      </w:r>
      <w:r>
        <w:t>c t</w:t>
      </w:r>
      <w:r>
        <w:t>ả</w:t>
      </w:r>
      <w:r>
        <w:t>i. Qu</w:t>
      </w:r>
      <w:r>
        <w:t>ả</w:t>
      </w:r>
      <w:r>
        <w:t>n tr</w:t>
      </w:r>
      <w:r>
        <w:t>ị</w:t>
      </w:r>
      <w:r>
        <w:t xml:space="preserve"> viên c</w:t>
      </w:r>
      <w:r>
        <w:t>ậ</w:t>
      </w:r>
      <w:r>
        <w:t>p nh</w:t>
      </w:r>
      <w:r>
        <w:t>ậ</w:t>
      </w:r>
      <w:r>
        <w:t>t m</w:t>
      </w:r>
      <w:r>
        <w:t>ẫ</w:t>
      </w:r>
      <w:r>
        <w:t>u xác nh</w:t>
      </w:r>
      <w:r>
        <w:t>ậ</w:t>
      </w:r>
      <w:r>
        <w:t>n, nh</w:t>
      </w:r>
      <w:r>
        <w:t>ắ</w:t>
      </w:r>
      <w:r>
        <w:t>c ho</w:t>
      </w:r>
      <w:r>
        <w:t>ặ</w:t>
      </w:r>
      <w:r>
        <w:t>c thông báo thay đ</w:t>
      </w:r>
      <w:r>
        <w:t>ổ</w:t>
      </w:r>
      <w:r>
        <w:t>i.</w:t>
      </w:r>
    </w:p>
    <w:p w14:paraId="66DD7E74" w14:textId="77777777" w:rsidR="00C624DA" w:rsidRDefault="00460E8A">
      <w:pPr>
        <w:spacing w:after="80"/>
      </w:pPr>
      <w:r>
        <w:t>1. Admin m</w:t>
      </w:r>
      <w:r>
        <w:t>ở</w:t>
      </w:r>
      <w:r>
        <w:t xml:space="preserve"> c</w:t>
      </w:r>
      <w:r>
        <w:t>ấ</w:t>
      </w:r>
      <w:r>
        <w:t>u hình notification.</w:t>
      </w:r>
    </w:p>
    <w:p w14:paraId="5A492771" w14:textId="77777777" w:rsidR="00C624DA" w:rsidRDefault="00460E8A">
      <w:pPr>
        <w:spacing w:after="80"/>
      </w:pPr>
      <w:r>
        <w:t>2. Admin nh</w:t>
      </w:r>
      <w:r>
        <w:t>ậ</w:t>
      </w:r>
      <w:r>
        <w:t>p m</w:t>
      </w:r>
      <w:r>
        <w:t>ẫ</w:t>
      </w:r>
      <w:r>
        <w:t>u ch</w:t>
      </w:r>
      <w:r>
        <w:t>ỉ</w:t>
      </w:r>
      <w:r>
        <w:t xml:space="preserve"> có bi</w:t>
      </w:r>
      <w:r>
        <w:t>ế</w:t>
      </w:r>
      <w:r>
        <w:t>n h</w:t>
      </w:r>
      <w:r>
        <w:t>ẹ</w:t>
      </w:r>
      <w:r>
        <w:t>n t</w:t>
      </w:r>
      <w:r>
        <w:t>ố</w:t>
      </w:r>
      <w:r>
        <w:t>i thi</w:t>
      </w:r>
      <w:r>
        <w:t>ể</w:t>
      </w:r>
      <w:r>
        <w:t>u và m</w:t>
      </w:r>
      <w:r>
        <w:t>ố</w:t>
      </w:r>
      <w:r>
        <w:t>c 24 gi</w:t>
      </w:r>
      <w:r>
        <w:t>ờ</w:t>
      </w:r>
      <w:r>
        <w:t>, 2 gi</w:t>
      </w:r>
      <w:r>
        <w:t>ờ</w:t>
      </w:r>
      <w:r>
        <w:t>.</w:t>
      </w:r>
    </w:p>
    <w:p w14:paraId="437B0B31" w14:textId="77777777" w:rsidR="00C624DA" w:rsidRDefault="00460E8A">
      <w:pPr>
        <w:spacing w:after="80"/>
      </w:pPr>
      <w:r>
        <w:t>3. H</w:t>
      </w:r>
      <w:r>
        <w:t>ệ</w:t>
      </w:r>
      <w:r>
        <w:t xml:space="preserve"> th</w:t>
      </w:r>
      <w:r>
        <w:t>ố</w:t>
      </w:r>
      <w:r>
        <w:t>ng ki</w:t>
      </w:r>
      <w:r>
        <w:t>ể</w:t>
      </w:r>
      <w:r>
        <w:t>m tra m</w:t>
      </w:r>
      <w:r>
        <w:t>ẫ</w:t>
      </w:r>
      <w:r>
        <w:t>u, version và quy</w:t>
      </w:r>
      <w:r>
        <w:t>ề</w:t>
      </w:r>
      <w:r>
        <w:t>n, không cho PHI lâm sàng.</w:t>
      </w:r>
    </w:p>
    <w:p w14:paraId="62693B47" w14:textId="77777777" w:rsidR="00C624DA" w:rsidRDefault="00460E8A">
      <w:pPr>
        <w:spacing w:after="80"/>
      </w:pPr>
      <w:r>
        <w:t>4. H</w:t>
      </w:r>
      <w:r>
        <w:t>ệ</w:t>
      </w:r>
      <w:r>
        <w:t xml:space="preserve"> th</w:t>
      </w:r>
      <w:r>
        <w:t>ố</w:t>
      </w:r>
      <w:r>
        <w:t>ng lưu version có hi</w:t>
      </w:r>
      <w:r>
        <w:t>ệ</w:t>
      </w:r>
      <w:r>
        <w:t>u l</w:t>
      </w:r>
      <w:r>
        <w:t>ự</w:t>
      </w:r>
      <w:r>
        <w:t>c, ghi security event.</w:t>
      </w:r>
    </w:p>
    <w:p w14:paraId="7A1402E2" w14:textId="77777777" w:rsidR="00C624DA" w:rsidRDefault="00460E8A">
      <w:pPr>
        <w:spacing w:after="60"/>
      </w:pPr>
      <w:r>
        <w:rPr>
          <w:b/>
        </w:rPr>
        <w:t>Thay th</w:t>
      </w:r>
      <w:r>
        <w:rPr>
          <w:b/>
        </w:rPr>
        <w:t>ế</w:t>
      </w:r>
      <w:r>
        <w:rPr>
          <w:b/>
        </w:rPr>
        <w:t xml:space="preserve">  </w:t>
      </w:r>
      <w:r>
        <w:t>A1 bư</w:t>
      </w:r>
      <w:r>
        <w:t>ớ</w:t>
      </w:r>
      <w:r>
        <w:t>c 2: ch</w:t>
      </w:r>
      <w:r>
        <w:t>ỉ</w:t>
      </w:r>
      <w:r>
        <w:t xml:space="preserve"> s</w:t>
      </w:r>
      <w:r>
        <w:t>ử</w:t>
      </w:r>
      <w:r>
        <w:t>a cách di</w:t>
      </w:r>
      <w:r>
        <w:t>ễ</w:t>
      </w:r>
      <w:r>
        <w:t>n đ</w:t>
      </w:r>
      <w:r>
        <w:t>ạ</w:t>
      </w:r>
      <w:r>
        <w:t>t, m</w:t>
      </w:r>
      <w:r>
        <w:t>ố</w:t>
      </w:r>
      <w:r>
        <w:t>c nghi</w:t>
      </w:r>
      <w:r>
        <w:t>ệ</w:t>
      </w:r>
      <w:r>
        <w:t>p v</w:t>
      </w:r>
      <w:r>
        <w:t>ụ</w:t>
      </w:r>
      <w:r>
        <w:t xml:space="preserve"> v</w:t>
      </w:r>
      <w:r>
        <w:t>ẫ</w:t>
      </w:r>
      <w:r>
        <w:t>n gi</w:t>
      </w:r>
      <w:r>
        <w:t>ữ</w:t>
      </w:r>
      <w:r>
        <w:t>; quay bư</w:t>
      </w:r>
      <w:r>
        <w:t>ớ</w:t>
      </w:r>
      <w:r>
        <w:t>c 3.</w:t>
      </w:r>
    </w:p>
    <w:p w14:paraId="6CBF8E1C" w14:textId="77777777" w:rsidR="00C624DA" w:rsidRDefault="00460E8A">
      <w:pPr>
        <w:spacing w:after="60"/>
      </w:pPr>
      <w:r>
        <w:rPr>
          <w:b/>
        </w:rPr>
        <w:lastRenderedPageBreak/>
        <w:t>Ngo</w:t>
      </w:r>
      <w:r>
        <w:rPr>
          <w:b/>
        </w:rPr>
        <w:t>ạ</w:t>
      </w:r>
      <w:r>
        <w:rPr>
          <w:b/>
        </w:rPr>
        <w:t>i l</w:t>
      </w:r>
      <w:r>
        <w:rPr>
          <w:b/>
        </w:rPr>
        <w:t>ệ</w:t>
      </w:r>
      <w:r>
        <w:rPr>
          <w:b/>
        </w:rPr>
        <w:t xml:space="preserve">  </w:t>
      </w:r>
      <w:r>
        <w:t>E1 bư</w:t>
      </w:r>
      <w:r>
        <w:t>ớ</w:t>
      </w:r>
      <w:r>
        <w:t>c 3: bi</w:t>
      </w:r>
      <w:r>
        <w:t>ế</w:t>
      </w:r>
      <w:r>
        <w:t>n PHI/secret ho</w:t>
      </w:r>
      <w:r>
        <w:t>ặ</w:t>
      </w:r>
      <w:r>
        <w:t>c version cũ, t</w:t>
      </w:r>
      <w:r>
        <w:t>ừ</w:t>
      </w:r>
      <w:r>
        <w:t xml:space="preserve"> ch</w:t>
      </w:r>
      <w:r>
        <w:t>ố</w:t>
      </w:r>
      <w:r>
        <w:t>i.</w:t>
      </w:r>
    </w:p>
    <w:p w14:paraId="0BBBCBAD" w14:textId="77777777" w:rsidR="00C624DA" w:rsidRDefault="00460E8A">
      <w:pPr>
        <w:spacing w:after="60"/>
      </w:pPr>
      <w:r>
        <w:rPr>
          <w:b/>
        </w:rPr>
        <w:t xml:space="preserve">Sau thành công  </w:t>
      </w:r>
      <w:r>
        <w:t>C</w:t>
      </w:r>
      <w:r>
        <w:t>ấ</w:t>
      </w:r>
      <w:r>
        <w:t>u hình m</w:t>
      </w:r>
      <w:r>
        <w:t>ớ</w:t>
      </w:r>
      <w:r>
        <w:t>i áp d</w:t>
      </w:r>
      <w:r>
        <w:t>ụ</w:t>
      </w:r>
      <w:r>
        <w:t>ng s</w:t>
      </w:r>
      <w:r>
        <w:t>ự</w:t>
      </w:r>
      <w:r>
        <w:t xml:space="preserve"> ki</w:t>
      </w:r>
      <w:r>
        <w:t>ệ</w:t>
      </w:r>
      <w:r>
        <w:t>n tương lai.</w:t>
      </w:r>
    </w:p>
    <w:p w14:paraId="3E8156EF"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l</w:t>
      </w:r>
      <w:r>
        <w:t>ộ</w:t>
      </w:r>
      <w:r>
        <w:t xml:space="preserve"> secret ho</w:t>
      </w:r>
      <w:r>
        <w:t>ặ</w:t>
      </w:r>
      <w:r>
        <w:t>c PHI; không s</w:t>
      </w:r>
      <w:r>
        <w:t>ử</w:t>
      </w:r>
      <w:r>
        <w:t>a n</w:t>
      </w:r>
      <w:r>
        <w:t>ộ</w:t>
      </w:r>
      <w:r>
        <w:t>i dung thông báo đã g</w:t>
      </w:r>
      <w:r>
        <w:t>ử</w:t>
      </w:r>
      <w:r>
        <w:t>i; retry không vư</w:t>
      </w:r>
      <w:r>
        <w:t>ợ</w:t>
      </w:r>
      <w:r>
        <w:t>t s</w:t>
      </w:r>
      <w:r>
        <w:t>ố</w:t>
      </w:r>
      <w:r>
        <w:t xml:space="preserve"> l</w:t>
      </w:r>
      <w:r>
        <w:t>ầ</w:t>
      </w:r>
      <w:r>
        <w:t>n đã đ</w:t>
      </w:r>
      <w:r>
        <w:t>ặ</w:t>
      </w:r>
      <w:r>
        <w:t>c t</w:t>
      </w:r>
      <w:r>
        <w:t>ả</w:t>
      </w:r>
      <w:r>
        <w:t>.</w:t>
      </w:r>
    </w:p>
    <w:p w14:paraId="02F0D350" w14:textId="77777777" w:rsidR="00C624DA" w:rsidRDefault="00460E8A">
      <w:pPr>
        <w:spacing w:after="60"/>
      </w:pPr>
      <w:r>
        <w:rPr>
          <w:b/>
        </w:rPr>
        <w:t>Liên k</w:t>
      </w:r>
      <w:r>
        <w:rPr>
          <w:b/>
        </w:rPr>
        <w:t>ế</w:t>
      </w:r>
      <w:r>
        <w:rPr>
          <w:b/>
        </w:rPr>
        <w:t xml:space="preserve">t  </w:t>
      </w:r>
      <w:r>
        <w:t>FR-08.5, FR-01.5; BR-34, BR-35, BR-42; UI-11</w:t>
      </w:r>
    </w:p>
    <w:p w14:paraId="6BE75849" w14:textId="77777777" w:rsidR="00C624DA" w:rsidRDefault="00460E8A">
      <w:pPr>
        <w:pStyle w:val="u2"/>
      </w:pPr>
      <w:bookmarkStart w:id="94" w:name="_Toc242368821"/>
      <w:r>
        <w:t>UC-24 Tra c</w:t>
      </w:r>
      <w:r>
        <w:t>ứ</w:t>
      </w:r>
      <w:r>
        <w:t>u nh</w:t>
      </w:r>
      <w:r>
        <w:t>ậ</w:t>
      </w:r>
      <w:r>
        <w:t>t ký và c</w:t>
      </w:r>
      <w:r>
        <w:t>ả</w:t>
      </w:r>
      <w:r>
        <w:t>nh báo truy c</w:t>
      </w:r>
      <w:r>
        <w:t>ậ</w:t>
      </w:r>
      <w:r>
        <w:t>p</w:t>
      </w:r>
      <w:bookmarkEnd w:id="94"/>
    </w:p>
    <w:p w14:paraId="2532D984" w14:textId="77777777" w:rsidR="00C624DA" w:rsidRDefault="00460E8A">
      <w:pPr>
        <w:spacing w:after="60"/>
      </w:pPr>
      <w:r>
        <w:rPr>
          <w:b/>
        </w:rPr>
        <w:t>M</w:t>
      </w:r>
      <w:r>
        <w:rPr>
          <w:b/>
        </w:rPr>
        <w:t>ụ</w:t>
      </w:r>
      <w:r>
        <w:rPr>
          <w:b/>
        </w:rPr>
        <w:t xml:space="preserve">c tiêu và tác nhân  </w:t>
      </w:r>
      <w:r>
        <w:t>Tra c</w:t>
      </w:r>
      <w:r>
        <w:t>ứ</w:t>
      </w:r>
      <w:r>
        <w:t>u nh</w:t>
      </w:r>
      <w:r>
        <w:t>ậ</w:t>
      </w:r>
      <w:r>
        <w:t>t ký và c</w:t>
      </w:r>
      <w:r>
        <w:t>ả</w:t>
      </w:r>
      <w:r>
        <w:t>nh báo truy c</w:t>
      </w:r>
      <w:r>
        <w:t>ậ</w:t>
      </w:r>
      <w:r>
        <w:t>p. Qu</w:t>
      </w:r>
      <w:r>
        <w:t>ả</w:t>
      </w:r>
      <w:r>
        <w:t>n tr</w:t>
      </w:r>
      <w:r>
        <w:t>ị</w:t>
      </w:r>
      <w:r>
        <w:t xml:space="preserve"> viên. M</w:t>
      </w:r>
      <w:r>
        <w:t>ứ</w:t>
      </w:r>
      <w:r>
        <w:t>c m</w:t>
      </w:r>
      <w:r>
        <w:t>ụ</w:t>
      </w:r>
      <w:r>
        <w:t>c tiêu ngư</w:t>
      </w:r>
      <w:r>
        <w:t>ờ</w:t>
      </w:r>
      <w:r>
        <w:t>i dùng; Must; theo s</w:t>
      </w:r>
      <w:r>
        <w:t>ự</w:t>
      </w:r>
      <w:r>
        <w:t xml:space="preserve"> ki</w:t>
      </w:r>
      <w:r>
        <w:t>ệ</w:t>
      </w:r>
      <w:r>
        <w:t>n.</w:t>
      </w:r>
    </w:p>
    <w:p w14:paraId="2ACF6436" w14:textId="77777777" w:rsidR="00C624DA" w:rsidRDefault="00460E8A">
      <w:pPr>
        <w:spacing w:after="60"/>
      </w:pPr>
      <w:r>
        <w:rPr>
          <w:b/>
        </w:rPr>
        <w:t xml:space="preserve">Bên liên quan  </w:t>
      </w:r>
      <w:r>
        <w:t>B</w:t>
      </w:r>
      <w:r>
        <w:t>ệ</w:t>
      </w:r>
      <w:r>
        <w:t>nh nhân c</w:t>
      </w:r>
      <w:r>
        <w:t>ầ</w:t>
      </w:r>
      <w:r>
        <w:t>n b</w:t>
      </w:r>
      <w:r>
        <w:t>ả</w:t>
      </w:r>
      <w:r>
        <w:t>o v</w:t>
      </w:r>
      <w:r>
        <w:t>ệ</w:t>
      </w:r>
      <w:r>
        <w:t xml:space="preserve"> d</w:t>
      </w:r>
      <w:r>
        <w:t>ữ</w:t>
      </w:r>
      <w:r>
        <w:t xml:space="preserve"> li</w:t>
      </w:r>
      <w:r>
        <w:t>ệ</w:t>
      </w:r>
      <w:r>
        <w:t>u; qu</w:t>
      </w:r>
      <w:r>
        <w:t>ả</w:t>
      </w:r>
      <w:r>
        <w:t>n tr</w:t>
      </w:r>
      <w:r>
        <w:t>ị</w:t>
      </w:r>
      <w:r>
        <w:t xml:space="preserve"> viên c</w:t>
      </w:r>
      <w:r>
        <w:t>ầ</w:t>
      </w:r>
      <w:r>
        <w:t>n nh</w:t>
      </w:r>
      <w:r>
        <w:t>ậ</w:t>
      </w:r>
      <w:r>
        <w:t>t ký metadata; ngư</w:t>
      </w:r>
      <w:r>
        <w:t>ờ</w:t>
      </w:r>
      <w:r>
        <w:t>i v</w:t>
      </w:r>
      <w:r>
        <w:t>ậ</w:t>
      </w:r>
      <w:r>
        <w:t>n hành c</w:t>
      </w:r>
      <w:r>
        <w:t>ầ</w:t>
      </w:r>
      <w:r>
        <w:t>n b</w:t>
      </w:r>
      <w:r>
        <w:t>ả</w:t>
      </w:r>
      <w:r>
        <w:t>n sao và kh</w:t>
      </w:r>
      <w:r>
        <w:t>ả</w:t>
      </w:r>
      <w:r>
        <w:t xml:space="preserve"> năng ph</w:t>
      </w:r>
      <w:r>
        <w:t>ụ</w:t>
      </w:r>
      <w:r>
        <w:t>c h</w:t>
      </w:r>
      <w:r>
        <w:t>ồ</w:t>
      </w:r>
      <w:r>
        <w:t>i có ki</w:t>
      </w:r>
      <w:r>
        <w:t>ể</w:t>
      </w:r>
      <w:r>
        <w:t>m ch</w:t>
      </w:r>
      <w:r>
        <w:t>ứ</w:t>
      </w:r>
      <w:r>
        <w:t>ng.</w:t>
      </w:r>
    </w:p>
    <w:p w14:paraId="71443B7D"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Qu</w:t>
      </w:r>
      <w:r>
        <w:t>ả</w:t>
      </w:r>
      <w:r>
        <w:t>n tr</w:t>
      </w:r>
      <w:r>
        <w:t>ị</w:t>
      </w:r>
      <w:r>
        <w:t xml:space="preserve"> viên ACTIVE có quy</w:t>
      </w:r>
      <w:r>
        <w:t>ề</w:t>
      </w:r>
      <w:r>
        <w:t>n audit metadata; security log ho</w:t>
      </w:r>
      <w:r>
        <w:t>ạ</w:t>
      </w:r>
      <w:r>
        <w:t>t đ</w:t>
      </w:r>
      <w:r>
        <w:t>ộ</w:t>
      </w:r>
      <w:r>
        <w:t>ng. Qu</w:t>
      </w:r>
      <w:r>
        <w:t>ả</w:t>
      </w:r>
      <w:r>
        <w:t>n tr</w:t>
      </w:r>
      <w:r>
        <w:t>ị</w:t>
      </w:r>
      <w:r>
        <w:t xml:space="preserve"> viên yêu c</w:t>
      </w:r>
      <w:r>
        <w:t>ầ</w:t>
      </w:r>
      <w:r>
        <w:t>u tra c</w:t>
      </w:r>
      <w:r>
        <w:t>ứ</w:t>
      </w:r>
      <w:r>
        <w:t>u nh</w:t>
      </w:r>
      <w:r>
        <w:t>ậ</w:t>
      </w:r>
      <w:r>
        <w:t>t ký ho</w:t>
      </w:r>
      <w:r>
        <w:t>ặ</w:t>
      </w:r>
      <w:r>
        <w:t>c xem c</w:t>
      </w:r>
      <w:r>
        <w:t>ả</w:t>
      </w:r>
      <w:r>
        <w:t>nh báo truy c</w:t>
      </w:r>
      <w:r>
        <w:t>ậ</w:t>
      </w:r>
      <w:r>
        <w:t>p.</w:t>
      </w:r>
    </w:p>
    <w:p w14:paraId="61AB1C60" w14:textId="77777777" w:rsidR="00C624DA" w:rsidRDefault="00460E8A">
      <w:pPr>
        <w:spacing w:after="80"/>
      </w:pPr>
      <w:r>
        <w:t>1. Admin nh</w:t>
      </w:r>
      <w:r>
        <w:t>ậ</w:t>
      </w:r>
      <w:r>
        <w:t>p kho</w:t>
      </w:r>
      <w:r>
        <w:t>ả</w:t>
      </w:r>
      <w:r>
        <w:t>ng ngày, actor, patient_id ho</w:t>
      </w:r>
      <w:r>
        <w:t>ặ</w:t>
      </w:r>
      <w:r>
        <w:t>c outcome.</w:t>
      </w:r>
    </w:p>
    <w:p w14:paraId="7C6C735A" w14:textId="77777777" w:rsidR="00C624DA" w:rsidRDefault="00460E8A">
      <w:pPr>
        <w:spacing w:after="80"/>
      </w:pPr>
      <w:r>
        <w:t>2. H</w:t>
      </w:r>
      <w:r>
        <w:t>ệ</w:t>
      </w:r>
      <w:r>
        <w:t xml:space="preserve"> th</w:t>
      </w:r>
      <w:r>
        <w:t>ố</w:t>
      </w:r>
      <w:r>
        <w:t>ng ki</w:t>
      </w:r>
      <w:r>
        <w:t>ể</w:t>
      </w:r>
      <w:r>
        <w:t>m tra quy</w:t>
      </w:r>
      <w:r>
        <w:t>ề</w:t>
      </w:r>
      <w:r>
        <w:t>n ch</w:t>
      </w:r>
      <w:r>
        <w:t>ỉ</w:t>
      </w:r>
      <w:r>
        <w:t xml:space="preserve"> metadata và b</w:t>
      </w:r>
      <w:r>
        <w:t>ộ</w:t>
      </w:r>
      <w:r>
        <w:t xml:space="preserve"> l</w:t>
      </w:r>
      <w:r>
        <w:t>ọ</w:t>
      </w:r>
      <w:r>
        <w:t>c.</w:t>
      </w:r>
    </w:p>
    <w:p w14:paraId="679233C9" w14:textId="77777777" w:rsidR="00C624DA" w:rsidRDefault="00460E8A">
      <w:pPr>
        <w:spacing w:after="80"/>
      </w:pPr>
      <w:r>
        <w:t>3. H</w:t>
      </w:r>
      <w:r>
        <w:t>ệ</w:t>
      </w:r>
      <w:r>
        <w:t xml:space="preserve"> th</w:t>
      </w:r>
      <w:r>
        <w:t>ố</w:t>
      </w:r>
      <w:r>
        <w:t>ng tr</w:t>
      </w:r>
      <w:r>
        <w:t>ả</w:t>
      </w:r>
      <w:r>
        <w:t xml:space="preserve"> audit phân trang, c</w:t>
      </w:r>
      <w:r>
        <w:t>ả</w:t>
      </w:r>
      <w:r>
        <w:t>nh báo trên metadata và ghi security event tra c</w:t>
      </w:r>
      <w:r>
        <w:t>ứ</w:t>
      </w:r>
      <w:r>
        <w:t>u.</w:t>
      </w:r>
    </w:p>
    <w:p w14:paraId="6ED99C07" w14:textId="77777777" w:rsidR="00C624DA" w:rsidRDefault="00460E8A">
      <w:pPr>
        <w:spacing w:after="80"/>
      </w:pPr>
      <w:r>
        <w:t>4. Admin xem ho</w:t>
      </w:r>
      <w:r>
        <w:t>ặ</w:t>
      </w:r>
      <w:r>
        <w:t>c đánh d</w:t>
      </w:r>
      <w:r>
        <w:t>ấ</w:t>
      </w:r>
      <w:r>
        <w:t>u c</w:t>
      </w:r>
      <w:r>
        <w:t>ả</w:t>
      </w:r>
      <w:r>
        <w:t>nh báo đã đ</w:t>
      </w:r>
      <w:r>
        <w:t>ọ</w:t>
      </w:r>
      <w:r>
        <w:t>c, không s</w:t>
      </w:r>
      <w:r>
        <w:t>ử</w:t>
      </w:r>
      <w:r>
        <w:t>a audit.</w:t>
      </w:r>
    </w:p>
    <w:p w14:paraId="2D43BBF8" w14:textId="77777777" w:rsidR="00C624DA" w:rsidRDefault="00460E8A">
      <w:pPr>
        <w:spacing w:after="60"/>
      </w:pPr>
      <w:r>
        <w:rPr>
          <w:b/>
        </w:rPr>
        <w:t>Thay th</w:t>
      </w:r>
      <w:r>
        <w:rPr>
          <w:b/>
        </w:rPr>
        <w:t>ế</w:t>
      </w:r>
      <w:r>
        <w:rPr>
          <w:b/>
        </w:rPr>
        <w:t xml:space="preserve">  </w:t>
      </w:r>
      <w:r>
        <w:t>A1 bư</w:t>
      </w:r>
      <w:r>
        <w:t>ớ</w:t>
      </w:r>
      <w:r>
        <w:t>c 3: không có d</w:t>
      </w:r>
      <w:r>
        <w:t>ữ</w:t>
      </w:r>
      <w:r>
        <w:t xml:space="preserve"> li</w:t>
      </w:r>
      <w:r>
        <w:t>ệ</w:t>
      </w:r>
      <w:r>
        <w:t>u, hi</w:t>
      </w:r>
      <w:r>
        <w:t>ể</w:t>
      </w:r>
      <w:r>
        <w:t>n th</w:t>
      </w:r>
      <w:r>
        <w:t>ị</w:t>
      </w:r>
      <w:r>
        <w:t xml:space="preserve"> danh sách r</w:t>
      </w:r>
      <w:r>
        <w:t>ỗ</w:t>
      </w:r>
      <w:r>
        <w:t>ng.</w:t>
      </w:r>
    </w:p>
    <w:p w14:paraId="1A8EE3A6" w14:textId="77777777" w:rsidR="00C624DA" w:rsidRDefault="00460E8A">
      <w:pPr>
        <w:spacing w:after="60"/>
      </w:pPr>
      <w:r>
        <w:rPr>
          <w:b/>
        </w:rPr>
        <w:t>Ngo</w:t>
      </w:r>
      <w:r>
        <w:rPr>
          <w:b/>
        </w:rPr>
        <w:t>ạ</w:t>
      </w:r>
      <w:r>
        <w:rPr>
          <w:b/>
        </w:rPr>
        <w:t>i l</w:t>
      </w:r>
      <w:r>
        <w:rPr>
          <w:b/>
        </w:rPr>
        <w:t>ệ</w:t>
      </w:r>
      <w:r>
        <w:rPr>
          <w:b/>
        </w:rPr>
        <w:t xml:space="preserve">  </w:t>
      </w:r>
      <w:r>
        <w:t>E1 bư</w:t>
      </w:r>
      <w:r>
        <w:t>ớ</w:t>
      </w:r>
      <w:r>
        <w:t>c 2: ngư</w:t>
      </w:r>
      <w:r>
        <w:t>ờ</w:t>
      </w:r>
      <w:r>
        <w:t>i không ADMIN, t</w:t>
      </w:r>
      <w:r>
        <w:t>ừ</w:t>
      </w:r>
      <w:r>
        <w:t xml:space="preserve"> ch</w:t>
      </w:r>
      <w:r>
        <w:t>ố</w:t>
      </w:r>
      <w:r>
        <w:t>i. E2 bư</w:t>
      </w:r>
      <w:r>
        <w:t>ớ</w:t>
      </w:r>
      <w:r>
        <w:t>c 3: security log l</w:t>
      </w:r>
      <w:r>
        <w:t>ỗ</w:t>
      </w:r>
      <w:r>
        <w:t>i, không xu</w:t>
      </w:r>
      <w:r>
        <w:t>ấ</w:t>
      </w:r>
      <w:r>
        <w:t>t/tra d</w:t>
      </w:r>
      <w:r>
        <w:t>ữ</w:t>
      </w:r>
      <w:r>
        <w:t xml:space="preserve"> li</w:t>
      </w:r>
      <w:r>
        <w:t>ệ</w:t>
      </w:r>
      <w:r>
        <w:t>u nh</w:t>
      </w:r>
      <w:r>
        <w:t>ạ</w:t>
      </w:r>
      <w:r>
        <w:t>y c</w:t>
      </w:r>
      <w:r>
        <w:t>ả</w:t>
      </w:r>
      <w:r>
        <w:t>m.</w:t>
      </w:r>
    </w:p>
    <w:p w14:paraId="76C026E0" w14:textId="77777777" w:rsidR="00C624DA" w:rsidRDefault="00460E8A">
      <w:pPr>
        <w:spacing w:after="60"/>
      </w:pPr>
      <w:r>
        <w:rPr>
          <w:b/>
        </w:rPr>
        <w:t xml:space="preserve">Sau thành công  </w:t>
      </w:r>
      <w:r>
        <w:t>Audit g</w:t>
      </w:r>
      <w:r>
        <w:t>ố</w:t>
      </w:r>
      <w:r>
        <w:t>c không đ</w:t>
      </w:r>
      <w:r>
        <w:t>ổ</w:t>
      </w:r>
      <w:r>
        <w:t>i; không có n</w:t>
      </w:r>
      <w:r>
        <w:t>ộ</w:t>
      </w:r>
      <w:r>
        <w:t>i dung b</w:t>
      </w:r>
      <w:r>
        <w:t>ệ</w:t>
      </w:r>
      <w:r>
        <w:t>nh án.</w:t>
      </w:r>
    </w:p>
    <w:p w14:paraId="44A05BD5"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Admin không đ</w:t>
      </w:r>
      <w:r>
        <w:t>ọ</w:t>
      </w:r>
      <w:r>
        <w:t>c b</w:t>
      </w:r>
      <w:r>
        <w:t>ệ</w:t>
      </w:r>
      <w:r>
        <w:t>nh án qua audit; log g</w:t>
      </w:r>
      <w:r>
        <w:t>ố</w:t>
      </w:r>
      <w:r>
        <w:t>c không s</w:t>
      </w:r>
      <w:r>
        <w:t>ử</w:t>
      </w:r>
      <w:r>
        <w:t>a ho</w:t>
      </w:r>
      <w:r>
        <w:t>ặ</w:t>
      </w:r>
      <w:r>
        <w:t>c xóa; l</w:t>
      </w:r>
      <w:r>
        <w:t>ỗ</w:t>
      </w:r>
      <w:r>
        <w:t>i security log không tr</w:t>
      </w:r>
      <w:r>
        <w:t>ả</w:t>
      </w:r>
      <w:r>
        <w:t xml:space="preserve"> d</w:t>
      </w:r>
      <w:r>
        <w:t>ữ</w:t>
      </w:r>
      <w:r>
        <w:t xml:space="preserve"> li</w:t>
      </w:r>
      <w:r>
        <w:t>ệ</w:t>
      </w:r>
      <w:r>
        <w:t>u.</w:t>
      </w:r>
    </w:p>
    <w:p w14:paraId="56EFC8FA" w14:textId="77777777" w:rsidR="00C624DA" w:rsidRDefault="00460E8A">
      <w:pPr>
        <w:spacing w:after="60"/>
      </w:pPr>
      <w:r>
        <w:rPr>
          <w:b/>
        </w:rPr>
        <w:t>Liên k</w:t>
      </w:r>
      <w:r>
        <w:rPr>
          <w:b/>
        </w:rPr>
        <w:t>ế</w:t>
      </w:r>
      <w:r>
        <w:rPr>
          <w:b/>
        </w:rPr>
        <w:t xml:space="preserve">t  </w:t>
      </w:r>
      <w:r>
        <w:t>FR-09.2, FR-09.4, FR-01.5; BR-02, BR-39, BR-41; UI-12</w:t>
      </w:r>
    </w:p>
    <w:p w14:paraId="47FE0D6A" w14:textId="77777777" w:rsidR="00C624DA" w:rsidRDefault="00460E8A">
      <w:pPr>
        <w:pStyle w:val="u2"/>
      </w:pPr>
      <w:bookmarkStart w:id="95" w:name="_Toc242368822"/>
      <w:r>
        <w:t>UC-25 Đăng xu</w:t>
      </w:r>
      <w:r>
        <w:t>ấ</w:t>
      </w:r>
      <w:r>
        <w:t>t</w:t>
      </w:r>
      <w:bookmarkEnd w:id="95"/>
    </w:p>
    <w:p w14:paraId="7855793D" w14:textId="77777777" w:rsidR="00C624DA" w:rsidRDefault="00460E8A">
      <w:pPr>
        <w:spacing w:after="60"/>
      </w:pPr>
      <w:r>
        <w:rPr>
          <w:b/>
        </w:rPr>
        <w:t>M</w:t>
      </w:r>
      <w:r>
        <w:rPr>
          <w:b/>
        </w:rPr>
        <w:t>ụ</w:t>
      </w:r>
      <w:r>
        <w:rPr>
          <w:b/>
        </w:rPr>
        <w:t xml:space="preserve">c tiêu và tác nhân  </w:t>
      </w:r>
      <w:r>
        <w:t>Đăng xu</w:t>
      </w:r>
      <w:r>
        <w:t>ấ</w:t>
      </w:r>
      <w:r>
        <w:t>t. M</w:t>
      </w:r>
      <w:r>
        <w:t>ọ</w:t>
      </w:r>
      <w:r>
        <w:t>i vai trò. M</w:t>
      </w:r>
      <w:r>
        <w:t>ứ</w:t>
      </w:r>
      <w:r>
        <w:t>c m</w:t>
      </w:r>
      <w:r>
        <w:t>ụ</w:t>
      </w:r>
      <w:r>
        <w:t>c tiêu ngư</w:t>
      </w:r>
      <w:r>
        <w:t>ờ</w:t>
      </w:r>
      <w:r>
        <w:t>i dùng; Must; theo s</w:t>
      </w:r>
      <w:r>
        <w:t>ự</w:t>
      </w:r>
      <w:r>
        <w:t xml:space="preserve"> ki</w:t>
      </w:r>
      <w:r>
        <w:t>ệ</w:t>
      </w:r>
      <w:r>
        <w:t>n.</w:t>
      </w:r>
    </w:p>
    <w:p w14:paraId="02192248" w14:textId="77777777" w:rsidR="00C624DA" w:rsidRDefault="00460E8A">
      <w:pPr>
        <w:spacing w:after="60"/>
      </w:pPr>
      <w:r>
        <w:rPr>
          <w:b/>
        </w:rPr>
        <w:t xml:space="preserve">Bên liên quan  </w:t>
      </w:r>
      <w:r>
        <w:t>Ngư</w:t>
      </w:r>
      <w:r>
        <w:t>ờ</w:t>
      </w:r>
      <w:r>
        <w:t>i s</w:t>
      </w:r>
      <w:r>
        <w:t>ử</w:t>
      </w:r>
      <w:r>
        <w:t xml:space="preserve"> d</w:t>
      </w:r>
      <w:r>
        <w:t>ụ</w:t>
      </w:r>
      <w:r>
        <w:t>ng c</w:t>
      </w:r>
      <w:r>
        <w:t>ầ</w:t>
      </w:r>
      <w:r>
        <w:t>n truy c</w:t>
      </w:r>
      <w:r>
        <w:t>ậ</w:t>
      </w:r>
      <w:r>
        <w:t>p đúng vai trò; qu</w:t>
      </w:r>
      <w:r>
        <w:t>ả</w:t>
      </w:r>
      <w:r>
        <w:t>n tr</w:t>
      </w:r>
      <w:r>
        <w:t>ị</w:t>
      </w:r>
      <w:r>
        <w:t xml:space="preserve"> viên c</w:t>
      </w:r>
      <w:r>
        <w:t>ầ</w:t>
      </w:r>
      <w:r>
        <w:t>n qu</w:t>
      </w:r>
      <w:r>
        <w:t>ả</w:t>
      </w:r>
      <w:r>
        <w:t>n lý đ</w:t>
      </w:r>
      <w:r>
        <w:t>ị</w:t>
      </w:r>
      <w:r>
        <w:t>nh danh và thu h</w:t>
      </w:r>
      <w:r>
        <w:t>ồ</w:t>
      </w:r>
      <w:r>
        <w:t>i phiên; phòng khám c</w:t>
      </w:r>
      <w:r>
        <w:t>ầ</w:t>
      </w:r>
      <w:r>
        <w:t>n b</w:t>
      </w:r>
      <w:r>
        <w:t>ả</w:t>
      </w:r>
      <w:r>
        <w:t>o v</w:t>
      </w:r>
      <w:r>
        <w:t>ệ</w:t>
      </w:r>
      <w:r>
        <w:t xml:space="preserve"> tài kho</w:t>
      </w:r>
      <w:r>
        <w:t>ả</w:t>
      </w:r>
      <w:r>
        <w:t>n.</w:t>
      </w:r>
    </w:p>
    <w:p w14:paraId="1944E738"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Phiên hi</w:t>
      </w:r>
      <w:r>
        <w:t>ệ</w:t>
      </w:r>
      <w:r>
        <w:t>n t</w:t>
      </w:r>
      <w:r>
        <w:t>ạ</w:t>
      </w:r>
      <w:r>
        <w:t>i ho</w:t>
      </w:r>
      <w:r>
        <w:t>ặ</w:t>
      </w:r>
      <w:r>
        <w:t>c đã h</w:t>
      </w:r>
      <w:r>
        <w:t>ế</w:t>
      </w:r>
      <w:r>
        <w:t>t hi</w:t>
      </w:r>
      <w:r>
        <w:t>ệ</w:t>
      </w:r>
      <w:r>
        <w:t>u l</w:t>
      </w:r>
      <w:r>
        <w:t>ự</w:t>
      </w:r>
      <w:r>
        <w:t>c. Ch</w:t>
      </w:r>
      <w:r>
        <w:t>ọ</w:t>
      </w:r>
      <w:r>
        <w:t>n đăng xu</w:t>
      </w:r>
      <w:r>
        <w:t>ấ</w:t>
      </w:r>
      <w:r>
        <w:t>t.</w:t>
      </w:r>
    </w:p>
    <w:p w14:paraId="036718A1" w14:textId="77777777" w:rsidR="00C624DA" w:rsidRDefault="00460E8A">
      <w:pPr>
        <w:spacing w:after="80"/>
      </w:pPr>
      <w:r>
        <w:t>1. WPF gửi yêu cầu thu hồi token/phiên tới Identity Server bằng HTTPS Bearer hoặc OAuth revocation; không sử dụng CSRF/cookie của website.</w:t>
      </w:r>
      <w:r/>
      <w:r/>
      <w:r/>
      <w:r/>
    </w:p>
    <w:p w14:paraId="25289555" w14:textId="77777777" w:rsidR="00C624DA" w:rsidRDefault="00460E8A">
      <w:pPr>
        <w:spacing w:after="80"/>
      </w:pPr>
      <w:r>
        <w:t>2. Backend xác minh token/scope và thu hồi authorization, refresh token theo chính sách; app xử lý kể cả khi token đã hết hạn.</w:t>
      </w:r>
      <w:r/>
      <w:r/>
    </w:p>
    <w:p w14:paraId="20F5A43D" w14:textId="77777777" w:rsidR="00C624DA" w:rsidRDefault="00460E8A">
      <w:pPr>
        <w:spacing w:after="80"/>
      </w:pPr>
      <w:r>
        <w:t>3. Thu hồi token ở Identity Server, xóa dữ liệu token đã mã hóa bằng Windows DPAPI và quay lại cửa sổ đăng nhập.</w:t>
      </w:r>
      <w:r/>
      <w:r/>
      <w:r/>
      <w:r/>
      <w:r/>
      <w:r/>
    </w:p>
    <w:p w14:paraId="0AAA8125" w14:textId="77777777" w:rsidR="00C624DA" w:rsidRDefault="00460E8A">
      <w:pPr>
        <w:spacing w:after="60"/>
      </w:pPr>
      <w:r>
        <w:rPr>
          <w:b/>
        </w:rPr>
        <w:t>Thay thế  A1 bước 1: token hết hạn, vẫn xóa token cục bộ và kết thúc đăng xuất.</w:t>
      </w:r>
      <w:r>
        <w:rPr>
          <w:b/>
        </w:rPr>
      </w:r>
      <w:r>
        <w:rPr>
          <w:b/>
        </w:rPr>
      </w:r>
      <w:r/>
      <w:r/>
      <w:r/>
      <w:r/>
      <w:r/>
      <w:r/>
      <w:r/>
      <w:r/>
      <w:r/>
      <w:r/>
      <w:r/>
    </w:p>
    <w:p w14:paraId="4A2918C5" w14:textId="77777777" w:rsidR="00C624DA" w:rsidRDefault="00460E8A">
      <w:pPr>
        <w:spacing w:after="60"/>
      </w:pPr>
      <w:r>
        <w:rPr>
          <w:b/>
        </w:rPr>
        <w:t>Ngo</w:t>
      </w:r>
      <w:r>
        <w:rPr>
          <w:b/>
        </w:rPr>
        <w:t>ạ</w:t>
      </w:r>
      <w:r>
        <w:rPr>
          <w:b/>
        </w:rPr>
        <w:t>i l</w:t>
      </w:r>
      <w:r>
        <w:rPr>
          <w:b/>
        </w:rPr>
        <w:t>ệ</w:t>
      </w:r>
      <w:r>
        <w:rPr>
          <w:b/>
        </w:rPr>
        <w:t xml:space="preserve">  </w:t>
      </w:r>
      <w:r>
        <w:t>E1 bư</w:t>
      </w:r>
      <w:r>
        <w:t>ớ</w:t>
      </w:r>
      <w:r>
        <w:t>c 2: m</w:t>
      </w:r>
      <w:r>
        <w:t>ấ</w:t>
      </w:r>
      <w:r>
        <w:t>t ph</w:t>
      </w:r>
      <w:r>
        <w:t>ả</w:t>
      </w:r>
      <w:r>
        <w:t>n h</w:t>
      </w:r>
      <w:r>
        <w:t>ồ</w:t>
      </w:r>
      <w:r>
        <w:t>i, g</w:t>
      </w:r>
      <w:r>
        <w:t>ử</w:t>
      </w:r>
      <w:r>
        <w:t>i l</w:t>
      </w:r>
      <w:r>
        <w:t>ạ</w:t>
      </w:r>
      <w:r>
        <w:t>i; không dùng phiên cũ.</w:t>
      </w:r>
    </w:p>
    <w:p w14:paraId="25A81D7A" w14:textId="77777777" w:rsidR="00C624DA" w:rsidRDefault="00460E8A">
      <w:pPr>
        <w:spacing w:after="60"/>
      </w:pPr>
      <w:r>
        <w:rPr>
          <w:b/>
        </w:rPr>
        <w:t xml:space="preserve">Sau thành công  </w:t>
      </w:r>
      <w:r>
        <w:t>Phiên cũ không còn quy</w:t>
      </w:r>
      <w:r>
        <w:t>ề</w:t>
      </w:r>
      <w:r>
        <w:t>n.</w:t>
      </w:r>
    </w:p>
    <w:p w14:paraId="3D7F97FA"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thay d</w:t>
      </w:r>
      <w:r>
        <w:t>ữ</w:t>
      </w:r>
      <w:r>
        <w:t xml:space="preserve"> li</w:t>
      </w:r>
      <w:r>
        <w:t>ệ</w:t>
      </w:r>
      <w:r>
        <w:t>u nghi</w:t>
      </w:r>
      <w:r>
        <w:t>ệ</w:t>
      </w:r>
      <w:r>
        <w:t>p v</w:t>
      </w:r>
      <w:r>
        <w:t>ụ</w:t>
      </w:r>
      <w:r>
        <w:t>.</w:t>
      </w:r>
    </w:p>
    <w:p w14:paraId="62F636AC" w14:textId="77777777" w:rsidR="00C624DA" w:rsidRDefault="00460E8A">
      <w:pPr>
        <w:spacing w:after="60"/>
      </w:pPr>
      <w:r>
        <w:rPr>
          <w:b/>
        </w:rPr>
        <w:t>Liên k</w:t>
      </w:r>
      <w:r>
        <w:rPr>
          <w:b/>
        </w:rPr>
        <w:t>ế</w:t>
      </w:r>
      <w:r>
        <w:rPr>
          <w:b/>
        </w:rPr>
        <w:t xml:space="preserve">t  </w:t>
      </w:r>
      <w:r>
        <w:t>FR-01.7, FR-01.5, FR-01.6; BR-02, BR-38; UI-01</w:t>
      </w:r>
    </w:p>
    <w:p w14:paraId="1A9C510F" w14:textId="77777777" w:rsidR="00C624DA" w:rsidRDefault="00460E8A">
      <w:pPr>
        <w:pStyle w:val="u2"/>
      </w:pPr>
      <w:bookmarkStart w:id="96" w:name="_Toc242368823"/>
      <w:r>
        <w:t>UC-26 Đ</w:t>
      </w:r>
      <w:r>
        <w:t>ổ</w:t>
      </w:r>
      <w:r>
        <w:t>i m</w:t>
      </w:r>
      <w:r>
        <w:t>ậ</w:t>
      </w:r>
      <w:r>
        <w:t>t kh</w:t>
      </w:r>
      <w:r>
        <w:t>ẩ</w:t>
      </w:r>
      <w:r>
        <w:t>u</w:t>
      </w:r>
      <w:bookmarkEnd w:id="96"/>
    </w:p>
    <w:p w14:paraId="79DE677D" w14:textId="77777777" w:rsidR="00C624DA" w:rsidRDefault="00460E8A">
      <w:pPr>
        <w:spacing w:after="60"/>
      </w:pPr>
      <w:r>
        <w:rPr>
          <w:b/>
        </w:rPr>
        <w:t>M</w:t>
      </w:r>
      <w:r>
        <w:rPr>
          <w:b/>
        </w:rPr>
        <w:t>ụ</w:t>
      </w:r>
      <w:r>
        <w:rPr>
          <w:b/>
        </w:rPr>
        <w:t xml:space="preserve">c tiêu và tác nhân  </w:t>
      </w:r>
      <w:r>
        <w:t>Đ</w:t>
      </w:r>
      <w:r>
        <w:t>ổ</w:t>
      </w:r>
      <w:r>
        <w:t>i m</w:t>
      </w:r>
      <w:r>
        <w:t>ậ</w:t>
      </w:r>
      <w:r>
        <w:t>t kh</w:t>
      </w:r>
      <w:r>
        <w:t>ẩ</w:t>
      </w:r>
      <w:r>
        <w:t>u. M</w:t>
      </w:r>
      <w:r>
        <w:t>ọ</w:t>
      </w:r>
      <w:r>
        <w:t>i vai trò. M</w:t>
      </w:r>
      <w:r>
        <w:t>ứ</w:t>
      </w:r>
      <w:r>
        <w:t>c m</w:t>
      </w:r>
      <w:r>
        <w:t>ụ</w:t>
      </w:r>
      <w:r>
        <w:t>c tiêu ngư</w:t>
      </w:r>
      <w:r>
        <w:t>ờ</w:t>
      </w:r>
      <w:r>
        <w:t>i dùng; Must; theo s</w:t>
      </w:r>
      <w:r>
        <w:t>ự</w:t>
      </w:r>
      <w:r>
        <w:t xml:space="preserve"> ki</w:t>
      </w:r>
      <w:r>
        <w:t>ệ</w:t>
      </w:r>
      <w:r>
        <w:t>n.</w:t>
      </w:r>
    </w:p>
    <w:p w14:paraId="64352BB5" w14:textId="77777777" w:rsidR="00C624DA" w:rsidRDefault="00460E8A">
      <w:pPr>
        <w:spacing w:after="60"/>
      </w:pPr>
      <w:r>
        <w:rPr>
          <w:b/>
        </w:rPr>
        <w:t xml:space="preserve">Bên liên quan  </w:t>
      </w:r>
      <w:r>
        <w:t>Ngư</w:t>
      </w:r>
      <w:r>
        <w:t>ờ</w:t>
      </w:r>
      <w:r>
        <w:t>i s</w:t>
      </w:r>
      <w:r>
        <w:t>ử</w:t>
      </w:r>
      <w:r>
        <w:t xml:space="preserve"> d</w:t>
      </w:r>
      <w:r>
        <w:t>ụ</w:t>
      </w:r>
      <w:r>
        <w:t>ng c</w:t>
      </w:r>
      <w:r>
        <w:t>ầ</w:t>
      </w:r>
      <w:r>
        <w:t>n truy c</w:t>
      </w:r>
      <w:r>
        <w:t>ậ</w:t>
      </w:r>
      <w:r>
        <w:t>p đúng vai trò; qu</w:t>
      </w:r>
      <w:r>
        <w:t>ả</w:t>
      </w:r>
      <w:r>
        <w:t>n tr</w:t>
      </w:r>
      <w:r>
        <w:t>ị</w:t>
      </w:r>
      <w:r>
        <w:t xml:space="preserve"> viên c</w:t>
      </w:r>
      <w:r>
        <w:t>ầ</w:t>
      </w:r>
      <w:r>
        <w:t>n qu</w:t>
      </w:r>
      <w:r>
        <w:t>ả</w:t>
      </w:r>
      <w:r>
        <w:t>n lý đ</w:t>
      </w:r>
      <w:r>
        <w:t>ị</w:t>
      </w:r>
      <w:r>
        <w:t>nh danh và thu h</w:t>
      </w:r>
      <w:r>
        <w:t>ồ</w:t>
      </w:r>
      <w:r>
        <w:t>i phiên; phòng khám c</w:t>
      </w:r>
      <w:r>
        <w:t>ầ</w:t>
      </w:r>
      <w:r>
        <w:t>n b</w:t>
      </w:r>
      <w:r>
        <w:t>ả</w:t>
      </w:r>
      <w:r>
        <w:t>o v</w:t>
      </w:r>
      <w:r>
        <w:t>ệ</w:t>
      </w:r>
      <w:r>
        <w:t xml:space="preserve"> tài kho</w:t>
      </w:r>
      <w:r>
        <w:t>ả</w:t>
      </w:r>
      <w:r>
        <w:t>n.</w:t>
      </w:r>
    </w:p>
    <w:p w14:paraId="66DA9DFC"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Tài kho</w:t>
      </w:r>
      <w:r>
        <w:t>ả</w:t>
      </w:r>
      <w:r>
        <w:t>n ACTIVE, phiên h</w:t>
      </w:r>
      <w:r>
        <w:t>ợ</w:t>
      </w:r>
      <w:r>
        <w:t>p l</w:t>
      </w:r>
      <w:r>
        <w:t>ệ</w:t>
      </w:r>
      <w:r>
        <w:t>. Ch</w:t>
      </w:r>
      <w:r>
        <w:t>ọ</w:t>
      </w:r>
      <w:r>
        <w:t>n đ</w:t>
      </w:r>
      <w:r>
        <w:t>ổ</w:t>
      </w:r>
      <w:r>
        <w:t>i m</w:t>
      </w:r>
      <w:r>
        <w:t>ậ</w:t>
      </w:r>
      <w:r>
        <w:t>t kh</w:t>
      </w:r>
      <w:r>
        <w:t>ẩ</w:t>
      </w:r>
      <w:r>
        <w:t>u.</w:t>
      </w:r>
    </w:p>
    <w:p w14:paraId="6BEBC794" w14:textId="77777777" w:rsidR="00C624DA" w:rsidRDefault="00460E8A">
      <w:pPr>
        <w:spacing w:after="80"/>
      </w:pPr>
      <w:r>
        <w:t>1. Nh</w:t>
      </w:r>
      <w:r>
        <w:t>ậ</w:t>
      </w:r>
      <w:r>
        <w:t>p m</w:t>
      </w:r>
      <w:r>
        <w:t>ậ</w:t>
      </w:r>
      <w:r>
        <w:t>t kh</w:t>
      </w:r>
      <w:r>
        <w:t>ẩ</w:t>
      </w:r>
      <w:r>
        <w:t>u hi</w:t>
      </w:r>
      <w:r>
        <w:t>ệ</w:t>
      </w:r>
      <w:r>
        <w:t>n t</w:t>
      </w:r>
      <w:r>
        <w:t>ạ</w:t>
      </w:r>
      <w:r>
        <w:t>i và m</w:t>
      </w:r>
      <w:r>
        <w:t>ớ</w:t>
      </w:r>
      <w:r>
        <w:t>i.</w:t>
      </w:r>
    </w:p>
    <w:p w14:paraId="4F545C58" w14:textId="77777777" w:rsidR="00C624DA" w:rsidRDefault="00460E8A">
      <w:pPr>
        <w:spacing w:after="80"/>
      </w:pPr>
      <w:r>
        <w:t>2. Xác minh m</w:t>
      </w:r>
      <w:r>
        <w:t>ậ</w:t>
      </w:r>
      <w:r>
        <w:t>t kh</w:t>
      </w:r>
      <w:r>
        <w:t>ẩ</w:t>
      </w:r>
      <w:r>
        <w:t>u hi</w:t>
      </w:r>
      <w:r>
        <w:t>ệ</w:t>
      </w:r>
      <w:r>
        <w:t>n t</w:t>
      </w:r>
      <w:r>
        <w:t>ạ</w:t>
      </w:r>
      <w:r>
        <w:t>i, đ</w:t>
      </w:r>
      <w:r>
        <w:t>ộ</w:t>
      </w:r>
      <w:r>
        <w:t xml:space="preserve"> dài và xác nh</w:t>
      </w:r>
      <w:r>
        <w:t>ậ</w:t>
      </w:r>
      <w:r>
        <w:t>n trùng.</w:t>
      </w:r>
    </w:p>
    <w:p w14:paraId="7267853E" w14:textId="77777777" w:rsidR="00C624DA" w:rsidRDefault="00460E8A">
      <w:pPr>
        <w:spacing w:after="80"/>
      </w:pPr>
      <w:r>
        <w:t>3. Thay hash, thu h</w:t>
      </w:r>
      <w:r>
        <w:t>ồ</w:t>
      </w:r>
      <w:r>
        <w:t>i m</w:t>
      </w:r>
      <w:r>
        <w:t>ọ</w:t>
      </w:r>
      <w:r>
        <w:t>i phiên/token và ghi security event.</w:t>
      </w:r>
    </w:p>
    <w:p w14:paraId="086F7D3C" w14:textId="77777777" w:rsidR="00C624DA" w:rsidRDefault="00460E8A">
      <w:pPr>
        <w:spacing w:after="80"/>
      </w:pPr>
      <w:r>
        <w:lastRenderedPageBreak/>
        <w:t>4. Yêu c</w:t>
      </w:r>
      <w:r>
        <w:t>ầ</w:t>
      </w:r>
      <w:r>
        <w:t>u đăng nh</w:t>
      </w:r>
      <w:r>
        <w:t>ậ</w:t>
      </w:r>
      <w:r>
        <w:t>p l</w:t>
      </w:r>
      <w:r>
        <w:t>ạ</w:t>
      </w:r>
      <w:r>
        <w:t>i.</w:t>
      </w:r>
    </w:p>
    <w:p w14:paraId="382414E1" w14:textId="77777777" w:rsidR="00C624DA" w:rsidRDefault="00460E8A">
      <w:pPr>
        <w:spacing w:after="60"/>
      </w:pPr>
      <w:r>
        <w:rPr>
          <w:b/>
        </w:rPr>
        <w:t>Thay th</w:t>
      </w:r>
      <w:r>
        <w:rPr>
          <w:b/>
        </w:rPr>
        <w:t>ế</w:t>
      </w:r>
      <w:r>
        <w:rPr>
          <w:b/>
        </w:rPr>
        <w:t xml:space="preserve">  </w:t>
      </w:r>
      <w:r>
        <w:t>A1 bư</w:t>
      </w:r>
      <w:r>
        <w:t>ớ</w:t>
      </w:r>
      <w:r>
        <w:t>c 2: m</w:t>
      </w:r>
      <w:r>
        <w:t>ậ</w:t>
      </w:r>
      <w:r>
        <w:t>t kh</w:t>
      </w:r>
      <w:r>
        <w:t>ẩ</w:t>
      </w:r>
      <w:r>
        <w:t>u m</w:t>
      </w:r>
      <w:r>
        <w:t>ớ</w:t>
      </w:r>
      <w:r>
        <w:t>i gi</w:t>
      </w:r>
      <w:r>
        <w:t>ố</w:t>
      </w:r>
      <w:r>
        <w:t>ng cũ, yêu c</w:t>
      </w:r>
      <w:r>
        <w:t>ầ</w:t>
      </w:r>
      <w:r>
        <w:t>u ch</w:t>
      </w:r>
      <w:r>
        <w:t>ọ</w:t>
      </w:r>
      <w:r>
        <w:t>n khác.</w:t>
      </w:r>
    </w:p>
    <w:p w14:paraId="5B41CA69" w14:textId="77777777" w:rsidR="00C624DA" w:rsidRDefault="00460E8A">
      <w:pPr>
        <w:spacing w:after="60"/>
      </w:pPr>
      <w:r>
        <w:rPr>
          <w:b/>
        </w:rPr>
        <w:t>Ngo</w:t>
      </w:r>
      <w:r>
        <w:rPr>
          <w:b/>
        </w:rPr>
        <w:t>ạ</w:t>
      </w:r>
      <w:r>
        <w:rPr>
          <w:b/>
        </w:rPr>
        <w:t>i l</w:t>
      </w:r>
      <w:r>
        <w:rPr>
          <w:b/>
        </w:rPr>
        <w:t>ệ</w:t>
      </w:r>
      <w:r>
        <w:rPr>
          <w:b/>
        </w:rPr>
        <w:t xml:space="preserve">  </w:t>
      </w:r>
      <w:r>
        <w:t>E1 bư</w:t>
      </w:r>
      <w:r>
        <w:t>ớ</w:t>
      </w:r>
      <w:r>
        <w:t>c 2: sai m</w:t>
      </w:r>
      <w:r>
        <w:t>ậ</w:t>
      </w:r>
      <w:r>
        <w:t>t kh</w:t>
      </w:r>
      <w:r>
        <w:t>ẩ</w:t>
      </w:r>
      <w:r>
        <w:t>u hi</w:t>
      </w:r>
      <w:r>
        <w:t>ệ</w:t>
      </w:r>
      <w:r>
        <w:t>n t</w:t>
      </w:r>
      <w:r>
        <w:t>ạ</w:t>
      </w:r>
      <w:r>
        <w:t>i, không thay hash.</w:t>
      </w:r>
    </w:p>
    <w:p w14:paraId="05FF13B6" w14:textId="77777777" w:rsidR="00C624DA" w:rsidRDefault="00460E8A">
      <w:pPr>
        <w:spacing w:after="60"/>
      </w:pPr>
      <w:r>
        <w:rPr>
          <w:b/>
        </w:rPr>
        <w:t xml:space="preserve">Sau thành công  </w:t>
      </w:r>
      <w:r>
        <w:t>M</w:t>
      </w:r>
      <w:r>
        <w:t>ậ</w:t>
      </w:r>
      <w:r>
        <w:t>t kh</w:t>
      </w:r>
      <w:r>
        <w:t>ẩ</w:t>
      </w:r>
      <w:r>
        <w:t>u m</w:t>
      </w:r>
      <w:r>
        <w:t>ớ</w:t>
      </w:r>
      <w:r>
        <w:t>i có hi</w:t>
      </w:r>
      <w:r>
        <w:t>ệ</w:t>
      </w:r>
      <w:r>
        <w:t>u l</w:t>
      </w:r>
      <w:r>
        <w:t>ự</w:t>
      </w:r>
      <w:r>
        <w:t>c.</w:t>
      </w:r>
    </w:p>
    <w:p w14:paraId="25A3E05F"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ghi m</w:t>
      </w:r>
      <w:r>
        <w:t>ậ</w:t>
      </w:r>
      <w:r>
        <w:t>t kh</w:t>
      </w:r>
      <w:r>
        <w:t>ẩ</w:t>
      </w:r>
      <w:r>
        <w:t>u vào log.</w:t>
      </w:r>
    </w:p>
    <w:p w14:paraId="1AE35948" w14:textId="77777777" w:rsidR="00C624DA" w:rsidRDefault="00460E8A">
      <w:pPr>
        <w:spacing w:after="60"/>
      </w:pPr>
      <w:r>
        <w:rPr>
          <w:b/>
        </w:rPr>
        <w:t>Liên k</w:t>
      </w:r>
      <w:r>
        <w:rPr>
          <w:b/>
        </w:rPr>
        <w:t>ế</w:t>
      </w:r>
      <w:r>
        <w:rPr>
          <w:b/>
        </w:rPr>
        <w:t xml:space="preserve">t  </w:t>
      </w:r>
      <w:r>
        <w:t>FR-01.8, FR-01.5, FR-01.6; BR-02, BR-38; UI-01</w:t>
      </w:r>
    </w:p>
    <w:p w14:paraId="1EE4DE8C" w14:textId="77777777" w:rsidR="00C624DA" w:rsidRDefault="00460E8A">
      <w:pPr>
        <w:pStyle w:val="u2"/>
      </w:pPr>
      <w:bookmarkStart w:id="97" w:name="_Toc242368824"/>
      <w:r>
        <w:t>UC-27 Khôi ph</w:t>
      </w:r>
      <w:r>
        <w:t>ụ</w:t>
      </w:r>
      <w:r>
        <w:t>c m</w:t>
      </w:r>
      <w:r>
        <w:t>ậ</w:t>
      </w:r>
      <w:r>
        <w:t>t kh</w:t>
      </w:r>
      <w:r>
        <w:t>ẩ</w:t>
      </w:r>
      <w:r>
        <w:t>u</w:t>
      </w:r>
      <w:bookmarkEnd w:id="97"/>
    </w:p>
    <w:p w14:paraId="4D3A6DF6" w14:textId="77777777" w:rsidR="00C624DA" w:rsidRDefault="00460E8A">
      <w:pPr>
        <w:spacing w:after="60"/>
      </w:pPr>
      <w:r>
        <w:rPr>
          <w:b/>
        </w:rPr>
        <w:t>M</w:t>
      </w:r>
      <w:r>
        <w:rPr>
          <w:b/>
        </w:rPr>
        <w:t>ụ</w:t>
      </w:r>
      <w:r>
        <w:rPr>
          <w:b/>
        </w:rPr>
        <w:t xml:space="preserve">c tiêu và tác nhân  </w:t>
      </w:r>
      <w:r>
        <w:t>Khôi ph</w:t>
      </w:r>
      <w:r>
        <w:t>ụ</w:t>
      </w:r>
      <w:r>
        <w:t>c m</w:t>
      </w:r>
      <w:r>
        <w:t>ậ</w:t>
      </w:r>
      <w:r>
        <w:t>t kh</w:t>
      </w:r>
      <w:r>
        <w:t>ẩ</w:t>
      </w:r>
      <w:r>
        <w:t>u. M</w:t>
      </w:r>
      <w:r>
        <w:t>ọ</w:t>
      </w:r>
      <w:r>
        <w:t>i vai trò. M</w:t>
      </w:r>
      <w:r>
        <w:t>ứ</w:t>
      </w:r>
      <w:r>
        <w:t>c m</w:t>
      </w:r>
      <w:r>
        <w:t>ụ</w:t>
      </w:r>
      <w:r>
        <w:t>c tiêu ngư</w:t>
      </w:r>
      <w:r>
        <w:t>ờ</w:t>
      </w:r>
      <w:r>
        <w:t>i dùng; Must; theo s</w:t>
      </w:r>
      <w:r>
        <w:t>ự</w:t>
      </w:r>
      <w:r>
        <w:t xml:space="preserve"> ki</w:t>
      </w:r>
      <w:r>
        <w:t>ệ</w:t>
      </w:r>
      <w:r>
        <w:t>n.</w:t>
      </w:r>
    </w:p>
    <w:p w14:paraId="55994CAF" w14:textId="77777777" w:rsidR="00C624DA" w:rsidRDefault="00460E8A">
      <w:pPr>
        <w:spacing w:after="60"/>
      </w:pPr>
      <w:r>
        <w:rPr>
          <w:b/>
        </w:rPr>
        <w:t xml:space="preserve">Bên liên quan  </w:t>
      </w:r>
      <w:r>
        <w:t>Ngư</w:t>
      </w:r>
      <w:r>
        <w:t>ờ</w:t>
      </w:r>
      <w:r>
        <w:t>i s</w:t>
      </w:r>
      <w:r>
        <w:t>ử</w:t>
      </w:r>
      <w:r>
        <w:t xml:space="preserve"> d</w:t>
      </w:r>
      <w:r>
        <w:t>ụ</w:t>
      </w:r>
      <w:r>
        <w:t>ng c</w:t>
      </w:r>
      <w:r>
        <w:t>ầ</w:t>
      </w:r>
      <w:r>
        <w:t>n truy c</w:t>
      </w:r>
      <w:r>
        <w:t>ậ</w:t>
      </w:r>
      <w:r>
        <w:t>p đúng vai trò; qu</w:t>
      </w:r>
      <w:r>
        <w:t>ả</w:t>
      </w:r>
      <w:r>
        <w:t>n tr</w:t>
      </w:r>
      <w:r>
        <w:t>ị</w:t>
      </w:r>
      <w:r>
        <w:t xml:space="preserve"> viên c</w:t>
      </w:r>
      <w:r>
        <w:t>ầ</w:t>
      </w:r>
      <w:r>
        <w:t>n qu</w:t>
      </w:r>
      <w:r>
        <w:t>ả</w:t>
      </w:r>
      <w:r>
        <w:t>n lý đ</w:t>
      </w:r>
      <w:r>
        <w:t>ị</w:t>
      </w:r>
      <w:r>
        <w:t>nh danh và thu h</w:t>
      </w:r>
      <w:r>
        <w:t>ồ</w:t>
      </w:r>
      <w:r>
        <w:t>i phiên; phòng khám c</w:t>
      </w:r>
      <w:r>
        <w:t>ầ</w:t>
      </w:r>
      <w:r>
        <w:t>n b</w:t>
      </w:r>
      <w:r>
        <w:t>ả</w:t>
      </w:r>
      <w:r>
        <w:t>o v</w:t>
      </w:r>
      <w:r>
        <w:t>ệ</w:t>
      </w:r>
      <w:r>
        <w:t xml:space="preserve"> tài kho</w:t>
      </w:r>
      <w:r>
        <w:t>ả</w:t>
      </w:r>
      <w:r>
        <w:t>n.</w:t>
      </w:r>
    </w:p>
    <w:p w14:paraId="751FB900"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kênh email nh</w:t>
      </w:r>
      <w:r>
        <w:t>ậ</w:t>
      </w:r>
      <w:r>
        <w:t>n thư. Ch</w:t>
      </w:r>
      <w:r>
        <w:t>ọ</w:t>
      </w:r>
      <w:r>
        <w:t>n quên m</w:t>
      </w:r>
      <w:r>
        <w:t>ậ</w:t>
      </w:r>
      <w:r>
        <w:t>t kh</w:t>
      </w:r>
      <w:r>
        <w:t>ẩ</w:t>
      </w:r>
      <w:r>
        <w:t>u.</w:t>
      </w:r>
    </w:p>
    <w:p w14:paraId="5D0936A0" w14:textId="77777777" w:rsidR="00C624DA" w:rsidRDefault="00460E8A">
      <w:pPr>
        <w:spacing w:after="80"/>
      </w:pPr>
      <w:r>
        <w:t>1. Nh</w:t>
      </w:r>
      <w:r>
        <w:t>ậ</w:t>
      </w:r>
      <w:r>
        <w:t>p email; h</w:t>
      </w:r>
      <w:r>
        <w:t>ệ</w:t>
      </w:r>
      <w:r>
        <w:t xml:space="preserve"> th</w:t>
      </w:r>
      <w:r>
        <w:t>ố</w:t>
      </w:r>
      <w:r>
        <w:t>ng tr</w:t>
      </w:r>
      <w:r>
        <w:t>ả</w:t>
      </w:r>
      <w:r>
        <w:t xml:space="preserve"> ph</w:t>
      </w:r>
      <w:r>
        <w:t>ả</w:t>
      </w:r>
      <w:r>
        <w:t>n h</w:t>
      </w:r>
      <w:r>
        <w:t>ồ</w:t>
      </w:r>
      <w:r>
        <w:t>i chung.</w:t>
      </w:r>
    </w:p>
    <w:p w14:paraId="45817B41" w14:textId="77777777" w:rsidR="00C624DA" w:rsidRDefault="00460E8A">
      <w:pPr>
        <w:spacing w:after="80"/>
      </w:pPr>
      <w:r>
        <w:t>2. N</w:t>
      </w:r>
      <w:r>
        <w:t>ế</w:t>
      </w:r>
      <w:r>
        <w:t>u t</w:t>
      </w:r>
      <w:r>
        <w:t>ồ</w:t>
      </w:r>
      <w:r>
        <w:t>n t</w:t>
      </w:r>
      <w:r>
        <w:t>ạ</w:t>
      </w:r>
      <w:r>
        <w:t>i, g</w:t>
      </w:r>
      <w:r>
        <w:t>ử</w:t>
      </w:r>
      <w:r>
        <w:t>i link m</w:t>
      </w:r>
      <w:r>
        <w:t>ộ</w:t>
      </w:r>
      <w:r>
        <w:t>t l</w:t>
      </w:r>
      <w:r>
        <w:t>ầ</w:t>
      </w:r>
      <w:r>
        <w:t>n h</w:t>
      </w:r>
      <w:r>
        <w:t>ạ</w:t>
      </w:r>
      <w:r>
        <w:t>n 30 phút và vô hi</w:t>
      </w:r>
      <w:r>
        <w:t>ệ</w:t>
      </w:r>
      <w:r>
        <w:t>u token trư</w:t>
      </w:r>
      <w:r>
        <w:t>ớ</w:t>
      </w:r>
      <w:r>
        <w:t>c.</w:t>
      </w:r>
    </w:p>
    <w:p w14:paraId="1362525E" w14:textId="77777777" w:rsidR="00C624DA" w:rsidRDefault="00460E8A">
      <w:pPr>
        <w:spacing w:after="80"/>
      </w:pPr>
      <w:r>
        <w:t>3. Ngư</w:t>
      </w:r>
      <w:r>
        <w:t>ờ</w:t>
      </w:r>
      <w:r>
        <w:t>i dùng m</w:t>
      </w:r>
      <w:r>
        <w:t>ở</w:t>
      </w:r>
      <w:r>
        <w:t xml:space="preserve"> link, nh</w:t>
      </w:r>
      <w:r>
        <w:t>ậ</w:t>
      </w:r>
      <w:r>
        <w:t>p m</w:t>
      </w:r>
      <w:r>
        <w:t>ậ</w:t>
      </w:r>
      <w:r>
        <w:t>t kh</w:t>
      </w:r>
      <w:r>
        <w:t>ẩ</w:t>
      </w:r>
      <w:r>
        <w:t>u m</w:t>
      </w:r>
      <w:r>
        <w:t>ớ</w:t>
      </w:r>
      <w:r>
        <w:t>i.</w:t>
      </w:r>
    </w:p>
    <w:p w14:paraId="3DFEAD40" w14:textId="77777777" w:rsidR="00C624DA" w:rsidRDefault="00460E8A">
      <w:pPr>
        <w:spacing w:after="80"/>
      </w:pPr>
      <w:r>
        <w:t>4. Ki</w:t>
      </w:r>
      <w:r>
        <w:t>ể</w:t>
      </w:r>
      <w:r>
        <w:t>m tra token, thay hash và thu h</w:t>
      </w:r>
      <w:r>
        <w:t>ồ</w:t>
      </w:r>
      <w:r>
        <w:t>i phiên.</w:t>
      </w:r>
    </w:p>
    <w:p w14:paraId="6E494691" w14:textId="77777777" w:rsidR="00C624DA" w:rsidRDefault="00460E8A">
      <w:pPr>
        <w:spacing w:after="60"/>
      </w:pPr>
      <w:r>
        <w:rPr>
          <w:b/>
        </w:rPr>
        <w:t>Thay th</w:t>
      </w:r>
      <w:r>
        <w:rPr>
          <w:b/>
        </w:rPr>
        <w:t>ế</w:t>
      </w:r>
      <w:r>
        <w:rPr>
          <w:b/>
        </w:rPr>
        <w:t xml:space="preserve">  </w:t>
      </w:r>
      <w:r>
        <w:t>A1 bư</w:t>
      </w:r>
      <w:r>
        <w:t>ớ</w:t>
      </w:r>
      <w:r>
        <w:t>c 2: thư l</w:t>
      </w:r>
      <w:r>
        <w:t>ỗ</w:t>
      </w:r>
      <w:r>
        <w:t>i, g</w:t>
      </w:r>
      <w:r>
        <w:t>ử</w:t>
      </w:r>
      <w:r>
        <w:t>i l</w:t>
      </w:r>
      <w:r>
        <w:t>ạ</w:t>
      </w:r>
      <w:r>
        <w:t>i trong gi</w:t>
      </w:r>
      <w:r>
        <w:t>ớ</w:t>
      </w:r>
      <w:r>
        <w:t>i h</w:t>
      </w:r>
      <w:r>
        <w:t>ạ</w:t>
      </w:r>
      <w:r>
        <w:t>n và quay bư</w:t>
      </w:r>
      <w:r>
        <w:t>ớ</w:t>
      </w:r>
      <w:r>
        <w:t>c 2.</w:t>
      </w:r>
    </w:p>
    <w:p w14:paraId="0C250C1C" w14:textId="77777777" w:rsidR="00C624DA" w:rsidRDefault="00460E8A">
      <w:pPr>
        <w:spacing w:after="60"/>
      </w:pPr>
      <w:r>
        <w:rPr>
          <w:b/>
        </w:rPr>
        <w:t>Ngo</w:t>
      </w:r>
      <w:r>
        <w:rPr>
          <w:b/>
        </w:rPr>
        <w:t>ạ</w:t>
      </w:r>
      <w:r>
        <w:rPr>
          <w:b/>
        </w:rPr>
        <w:t>i l</w:t>
      </w:r>
      <w:r>
        <w:rPr>
          <w:b/>
        </w:rPr>
        <w:t>ệ</w:t>
      </w:r>
      <w:r>
        <w:rPr>
          <w:b/>
        </w:rPr>
        <w:t xml:space="preserve">  </w:t>
      </w:r>
      <w:r>
        <w:t>E1 bư</w:t>
      </w:r>
      <w:r>
        <w:t>ớ</w:t>
      </w:r>
      <w:r>
        <w:t>c 4: token h</w:t>
      </w:r>
      <w:r>
        <w:t>ế</w:t>
      </w:r>
      <w:r>
        <w:t>t h</w:t>
      </w:r>
      <w:r>
        <w:t>ạ</w:t>
      </w:r>
      <w:r>
        <w:t>n/đã dùng/sai, không đ</w:t>
      </w:r>
      <w:r>
        <w:t>ổ</w:t>
      </w:r>
      <w:r>
        <w:t>i; k</w:t>
      </w:r>
      <w:r>
        <w:t>ế</w:t>
      </w:r>
      <w:r>
        <w:t>t thúc.</w:t>
      </w:r>
    </w:p>
    <w:p w14:paraId="044E4326" w14:textId="77777777" w:rsidR="00C624DA" w:rsidRDefault="00460E8A">
      <w:pPr>
        <w:spacing w:after="60"/>
      </w:pPr>
      <w:r>
        <w:rPr>
          <w:b/>
        </w:rPr>
        <w:t xml:space="preserve">Sau thành công  </w:t>
      </w:r>
      <w:r>
        <w:t>Đ</w:t>
      </w:r>
      <w:r>
        <w:t>ổ</w:t>
      </w:r>
      <w:r>
        <w:t>i m</w:t>
      </w:r>
      <w:r>
        <w:t>ậ</w:t>
      </w:r>
      <w:r>
        <w:t>t kh</w:t>
      </w:r>
      <w:r>
        <w:t>ẩ</w:t>
      </w:r>
      <w:r>
        <w:t>u và token đã dùng.</w:t>
      </w:r>
    </w:p>
    <w:p w14:paraId="4972CC64"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Email không t</w:t>
      </w:r>
      <w:r>
        <w:t>ồ</w:t>
      </w:r>
      <w:r>
        <w:t>n t</w:t>
      </w:r>
      <w:r>
        <w:t>ạ</w:t>
      </w:r>
      <w:r>
        <w:t>i không b</w:t>
      </w:r>
      <w:r>
        <w:t>ị</w:t>
      </w:r>
      <w:r>
        <w:t xml:space="preserve"> ti</w:t>
      </w:r>
      <w:r>
        <w:t>ế</w:t>
      </w:r>
      <w:r>
        <w:t>t l</w:t>
      </w:r>
      <w:r>
        <w:t>ộ</w:t>
      </w:r>
      <w:r>
        <w:t>.</w:t>
      </w:r>
    </w:p>
    <w:p w14:paraId="5417EC06" w14:textId="77777777" w:rsidR="00C624DA" w:rsidRDefault="00460E8A">
      <w:pPr>
        <w:spacing w:after="60"/>
      </w:pPr>
      <w:r>
        <w:rPr>
          <w:b/>
        </w:rPr>
        <w:t>Liên k</w:t>
      </w:r>
      <w:r>
        <w:rPr>
          <w:b/>
        </w:rPr>
        <w:t>ế</w:t>
      </w:r>
      <w:r>
        <w:rPr>
          <w:b/>
        </w:rPr>
        <w:t xml:space="preserve">t  </w:t>
      </w:r>
      <w:r>
        <w:t>FR-01.3, FR-01.5, FR-01.6; BR-38; UI-01</w:t>
      </w:r>
    </w:p>
    <w:p w14:paraId="34C677E6" w14:textId="77777777" w:rsidR="00C624DA" w:rsidRDefault="00460E8A">
      <w:pPr>
        <w:pStyle w:val="u2"/>
      </w:pPr>
      <w:bookmarkStart w:id="98" w:name="_Toc242368825"/>
      <w:r>
        <w:t>UC-28 Đ</w:t>
      </w:r>
      <w:r>
        <w:t>ọ</w:t>
      </w:r>
      <w:r>
        <w:t>c ti</w:t>
      </w:r>
      <w:r>
        <w:t>ề</w:t>
      </w:r>
      <w:r>
        <w:t>n s</w:t>
      </w:r>
      <w:r>
        <w:t>ử</w:t>
      </w:r>
      <w:r>
        <w:t xml:space="preserve"> và l</w:t>
      </w:r>
      <w:r>
        <w:t>ị</w:t>
      </w:r>
      <w:r>
        <w:t>ch s</w:t>
      </w:r>
      <w:r>
        <w:t>ử</w:t>
      </w:r>
      <w:r>
        <w:t xml:space="preserve"> lâm sàng</w:t>
      </w:r>
      <w:bookmarkEnd w:id="98"/>
    </w:p>
    <w:p w14:paraId="3CF2849A" w14:textId="77777777" w:rsidR="00C624DA" w:rsidRDefault="00460E8A">
      <w:pPr>
        <w:spacing w:after="60"/>
      </w:pPr>
      <w:r>
        <w:rPr>
          <w:b/>
        </w:rPr>
        <w:t>M</w:t>
      </w:r>
      <w:r>
        <w:rPr>
          <w:b/>
        </w:rPr>
        <w:t>ụ</w:t>
      </w:r>
      <w:r>
        <w:rPr>
          <w:b/>
        </w:rPr>
        <w:t xml:space="preserve">c tiêu và tác nhân  </w:t>
      </w:r>
      <w:r>
        <w:t>Đ</w:t>
      </w:r>
      <w:r>
        <w:t>ọ</w:t>
      </w:r>
      <w:r>
        <w:t>c ti</w:t>
      </w:r>
      <w:r>
        <w:t>ề</w:t>
      </w:r>
      <w:r>
        <w:t>n s</w:t>
      </w:r>
      <w:r>
        <w:t>ử</w:t>
      </w:r>
      <w:r>
        <w:t xml:space="preserve"> và l</w:t>
      </w:r>
      <w:r>
        <w:t>ị</w:t>
      </w:r>
      <w:r>
        <w:t>ch s</w:t>
      </w:r>
      <w:r>
        <w:t>ử</w:t>
      </w:r>
      <w:r>
        <w:t xml:space="preserve"> lâm sàng. Bác sĩ ho</w:t>
      </w:r>
      <w:r>
        <w:t>ặ</w:t>
      </w:r>
      <w:r>
        <w:t>c b</w:t>
      </w:r>
      <w:r>
        <w:t>ệ</w:t>
      </w:r>
      <w:r>
        <w:t>nh nhân. M</w:t>
      </w:r>
      <w:r>
        <w:t>ứ</w:t>
      </w:r>
      <w:r>
        <w:t>c m</w:t>
      </w:r>
      <w:r>
        <w:t>ụ</w:t>
      </w:r>
      <w:r>
        <w:t>c tiêu ngư</w:t>
      </w:r>
      <w:r>
        <w:t>ờ</w:t>
      </w:r>
      <w:r>
        <w:t>i dùng; Must; theo s</w:t>
      </w:r>
      <w:r>
        <w:t>ự</w:t>
      </w:r>
      <w:r>
        <w:t xml:space="preserve"> ki</w:t>
      </w:r>
      <w:r>
        <w:t>ệ</w:t>
      </w:r>
      <w:r>
        <w:t>n.</w:t>
      </w:r>
    </w:p>
    <w:p w14:paraId="3ED5DDD0" w14:textId="77777777" w:rsidR="00C624DA" w:rsidRDefault="00460E8A">
      <w:pPr>
        <w:spacing w:after="60"/>
      </w:pPr>
      <w:r>
        <w:rPr>
          <w:b/>
        </w:rPr>
        <w:t xml:space="preserve">Bên liên quan  </w:t>
      </w:r>
      <w:r>
        <w:t>B</w:t>
      </w:r>
      <w:r>
        <w:t>ệ</w:t>
      </w:r>
      <w:r>
        <w:t>nh nhân c</w:t>
      </w:r>
      <w:r>
        <w:t>ầ</w:t>
      </w:r>
      <w:r>
        <w:t>n h</w:t>
      </w:r>
      <w:r>
        <w:t>ồ</w:t>
      </w:r>
      <w:r>
        <w:t xml:space="preserve"> sơ chính xác và riêng tư; l</w:t>
      </w:r>
      <w:r>
        <w:t>ễ</w:t>
      </w:r>
      <w:r>
        <w:t xml:space="preserve"> tân c</w:t>
      </w:r>
      <w:r>
        <w:t>ầ</w:t>
      </w:r>
      <w:r>
        <w:t>n nh</w:t>
      </w:r>
      <w:r>
        <w:t>ậ</w:t>
      </w:r>
      <w:r>
        <w:t>n di</w:t>
      </w:r>
      <w:r>
        <w:t>ệ</w:t>
      </w:r>
      <w:r>
        <w:t>n đúng ngư</w:t>
      </w:r>
      <w:r>
        <w:t>ờ</w:t>
      </w:r>
      <w:r>
        <w:t>i; bác sĩ c</w:t>
      </w:r>
      <w:r>
        <w:t>ầ</w:t>
      </w:r>
      <w:r>
        <w:t>n bi</w:t>
      </w:r>
      <w:r>
        <w:t>ế</w:t>
      </w:r>
      <w:r>
        <w:t>t ngu</w:t>
      </w:r>
      <w:r>
        <w:t>ồ</w:t>
      </w:r>
      <w:r>
        <w:t>n thông tin s</w:t>
      </w:r>
      <w:r>
        <w:t>ứ</w:t>
      </w:r>
      <w:r>
        <w:t>c kh</w:t>
      </w:r>
      <w:r>
        <w:t>ỏ</w:t>
      </w:r>
      <w:r>
        <w:t>e.</w:t>
      </w:r>
    </w:p>
    <w:p w14:paraId="2DAB548C"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Đúng ch</w:t>
      </w:r>
      <w:r>
        <w:t>ủ</w:t>
      </w:r>
      <w:r>
        <w:t xml:space="preserve"> ho</w:t>
      </w:r>
      <w:r>
        <w:t>ặ</w:t>
      </w:r>
      <w:r>
        <w:t>c quan h</w:t>
      </w:r>
      <w:r>
        <w:t>ệ</w:t>
      </w:r>
      <w:r>
        <w:t xml:space="preserve"> đi</w:t>
      </w:r>
      <w:r>
        <w:t>ề</w:t>
      </w:r>
      <w:r>
        <w:t>u tr</w:t>
      </w:r>
      <w:r>
        <w:t>ị</w:t>
      </w:r>
      <w:r>
        <w:t xml:space="preserve"> còn quy</w:t>
      </w:r>
      <w:r>
        <w:t>ề</w:t>
      </w:r>
      <w:r>
        <w:t>n. M</w:t>
      </w:r>
      <w:r>
        <w:t>ở</w:t>
      </w:r>
      <w:r>
        <w:t xml:space="preserve"> l</w:t>
      </w:r>
      <w:r>
        <w:t>ị</w:t>
      </w:r>
      <w:r>
        <w:t>ch s</w:t>
      </w:r>
      <w:r>
        <w:t>ử</w:t>
      </w:r>
      <w:r>
        <w:t xml:space="preserve"> khám.</w:t>
      </w:r>
    </w:p>
    <w:p w14:paraId="20D74C7D" w14:textId="77777777" w:rsidR="00C624DA" w:rsidRDefault="00460E8A">
      <w:pPr>
        <w:spacing w:after="80"/>
      </w:pPr>
      <w:r>
        <w:t>1. Ki</w:t>
      </w:r>
      <w:r>
        <w:t>ể</w:t>
      </w:r>
      <w:r>
        <w:t>m tra tài kho</w:t>
      </w:r>
      <w:r>
        <w:t>ả</w:t>
      </w:r>
      <w:r>
        <w:t>n và quan h</w:t>
      </w:r>
      <w:r>
        <w:t>ệ</w:t>
      </w:r>
      <w:r>
        <w:t>/t</w:t>
      </w:r>
      <w:r>
        <w:t>ừ</w:t>
      </w:r>
      <w:r>
        <w:t xml:space="preserve"> start-24 gi</w:t>
      </w:r>
      <w:r>
        <w:t>ờ</w:t>
      </w:r>
      <w:r>
        <w:t>.</w:t>
      </w:r>
    </w:p>
    <w:p w14:paraId="7E9E11C7" w14:textId="77777777" w:rsidR="00C624DA" w:rsidRDefault="00460E8A">
      <w:pPr>
        <w:spacing w:after="80"/>
      </w:pPr>
      <w:r>
        <w:t>2. Ch</w:t>
      </w:r>
      <w:r>
        <w:t>ọ</w:t>
      </w:r>
      <w:r>
        <w:t>n ph</w:t>
      </w:r>
      <w:r>
        <w:t>ạ</w:t>
      </w:r>
      <w:r>
        <w:t>m vi: ca mình đã ph</w:t>
      </w:r>
      <w:r>
        <w:t>ụ</w:t>
      </w:r>
      <w:r>
        <w:t xml:space="preserve"> trách sau COMPLETED ho</w:t>
      </w:r>
      <w:r>
        <w:t>ặ</w:t>
      </w:r>
      <w:r>
        <w:t>c ti</w:t>
      </w:r>
      <w:r>
        <w:t>ề</w:t>
      </w:r>
      <w:r>
        <w:t>n s</w:t>
      </w:r>
      <w:r>
        <w:t>ử</w:t>
      </w:r>
      <w:r>
        <w:t xml:space="preserve"> trong c</w:t>
      </w:r>
      <w:r>
        <w:t>ử</w:t>
      </w:r>
      <w:r>
        <w:t>a s</w:t>
      </w:r>
      <w:r>
        <w:t>ổ</w:t>
      </w:r>
      <w:r>
        <w:t xml:space="preserve"> đi</w:t>
      </w:r>
      <w:r>
        <w:t>ề</w:t>
      </w:r>
      <w:r>
        <w:t>u tr</w:t>
      </w:r>
      <w:r>
        <w:t>ị</w:t>
      </w:r>
      <w:r>
        <w:t>.</w:t>
      </w:r>
    </w:p>
    <w:p w14:paraId="111CEC3E" w14:textId="77777777" w:rsidR="00C624DA" w:rsidRDefault="00460E8A">
      <w:pPr>
        <w:spacing w:after="80"/>
      </w:pPr>
      <w:r>
        <w:t>3. Ghi audit thành công trư</w:t>
      </w:r>
      <w:r>
        <w:t>ớ</w:t>
      </w:r>
      <w:r>
        <w:t>c gi</w:t>
      </w:r>
      <w:r>
        <w:t>ả</w:t>
      </w:r>
      <w:r>
        <w:t>i mã/tr</w:t>
      </w:r>
      <w:r>
        <w:t>ả</w:t>
      </w:r>
      <w:r>
        <w:t xml:space="preserve"> PHI.</w:t>
      </w:r>
    </w:p>
    <w:p w14:paraId="1D9FBE33" w14:textId="77777777" w:rsidR="00C624DA" w:rsidRDefault="00460E8A">
      <w:pPr>
        <w:spacing w:after="80"/>
      </w:pPr>
      <w:r>
        <w:t>4. Hi</w:t>
      </w:r>
      <w:r>
        <w:t>ể</w:t>
      </w:r>
      <w:r>
        <w:t>n th</w:t>
      </w:r>
      <w:r>
        <w:t>ị</w:t>
      </w:r>
      <w:r>
        <w:t xml:space="preserve"> k</w:t>
      </w:r>
      <w:r>
        <w:t>ế</w:t>
      </w:r>
      <w:r>
        <w:t>t qu</w:t>
      </w:r>
      <w:r>
        <w:t>ả</w:t>
      </w:r>
      <w:r>
        <w:t xml:space="preserve"> và ngu</w:t>
      </w:r>
      <w:r>
        <w:t>ồ</w:t>
      </w:r>
      <w:r>
        <w:t>n theo ph</w:t>
      </w:r>
      <w:r>
        <w:t>ạ</w:t>
      </w:r>
      <w:r>
        <w:t>m vi đư</w:t>
      </w:r>
      <w:r>
        <w:t>ợ</w:t>
      </w:r>
      <w:r>
        <w:t>c phép.</w:t>
      </w:r>
    </w:p>
    <w:p w14:paraId="14505C6F" w14:textId="77777777" w:rsidR="00C624DA" w:rsidRDefault="00460E8A">
      <w:pPr>
        <w:spacing w:after="60"/>
      </w:pPr>
      <w:r>
        <w:rPr>
          <w:b/>
        </w:rPr>
        <w:t>Thay th</w:t>
      </w:r>
      <w:r>
        <w:rPr>
          <w:b/>
        </w:rPr>
        <w:t>ế</w:t>
      </w:r>
      <w:r>
        <w:rPr>
          <w:b/>
        </w:rPr>
        <w:t xml:space="preserve">  </w:t>
      </w:r>
      <w:r>
        <w:t>A1 bư</w:t>
      </w:r>
      <w:r>
        <w:t>ớ</w:t>
      </w:r>
      <w:r>
        <w:t>c 2: b</w:t>
      </w:r>
      <w:r>
        <w:t>ệ</w:t>
      </w:r>
      <w:r>
        <w:t>nh nhân ch</w:t>
      </w:r>
      <w:r>
        <w:t>ỉ</w:t>
      </w:r>
      <w:r>
        <w:t xml:space="preserve"> xem FINAL c</w:t>
      </w:r>
      <w:r>
        <w:t>ủ</w:t>
      </w:r>
      <w:r>
        <w:t>a mình.</w:t>
      </w:r>
    </w:p>
    <w:p w14:paraId="69F6C0C0" w14:textId="77777777" w:rsidR="00C624DA" w:rsidRDefault="00460E8A">
      <w:pPr>
        <w:spacing w:after="60"/>
      </w:pPr>
      <w:r>
        <w:rPr>
          <w:b/>
        </w:rPr>
        <w:t>Ngo</w:t>
      </w:r>
      <w:r>
        <w:rPr>
          <w:b/>
        </w:rPr>
        <w:t>ạ</w:t>
      </w:r>
      <w:r>
        <w:rPr>
          <w:b/>
        </w:rPr>
        <w:t>i l</w:t>
      </w:r>
      <w:r>
        <w:rPr>
          <w:b/>
        </w:rPr>
        <w:t>ệ</w:t>
      </w:r>
      <w:r>
        <w:rPr>
          <w:b/>
        </w:rPr>
        <w:t xml:space="preserve">  </w:t>
      </w:r>
      <w:r>
        <w:t>E1 bư</w:t>
      </w:r>
      <w:r>
        <w:t>ớ</w:t>
      </w:r>
      <w:r>
        <w:t>c 1: chưa t</w:t>
      </w:r>
      <w:r>
        <w:t>ớ</w:t>
      </w:r>
      <w:r>
        <w:t>i c</w:t>
      </w:r>
      <w:r>
        <w:t>ử</w:t>
      </w:r>
      <w:r>
        <w:t>a s</w:t>
      </w:r>
      <w:r>
        <w:t>ổ</w:t>
      </w:r>
      <w:r>
        <w:t xml:space="preserve"> ho</w:t>
      </w:r>
      <w:r>
        <w:t>ặ</w:t>
      </w:r>
      <w:r>
        <w:t>c phân công thu h</w:t>
      </w:r>
      <w:r>
        <w:t>ồ</w:t>
      </w:r>
      <w:r>
        <w:t>i, ch</w:t>
      </w:r>
      <w:r>
        <w:t>ặ</w:t>
      </w:r>
      <w:r>
        <w:t>n và ghi denied. E2 bư</w:t>
      </w:r>
      <w:r>
        <w:t>ớ</w:t>
      </w:r>
      <w:r>
        <w:t>c 3: audit l</w:t>
      </w:r>
      <w:r>
        <w:t>ỗ</w:t>
      </w:r>
      <w:r>
        <w:t>i, tr</w:t>
      </w:r>
      <w:r>
        <w:t>ả</w:t>
      </w:r>
      <w:r>
        <w:t xml:space="preserve"> 503 không PHI.</w:t>
      </w:r>
    </w:p>
    <w:p w14:paraId="3A4D68F5" w14:textId="77777777" w:rsidR="00C624DA" w:rsidRDefault="00460E8A">
      <w:pPr>
        <w:spacing w:after="60"/>
      </w:pPr>
      <w:r>
        <w:rPr>
          <w:b/>
        </w:rPr>
        <w:t xml:space="preserve">Sau thành công  </w:t>
      </w:r>
      <w:r>
        <w:t>Không đ</w:t>
      </w:r>
      <w:r>
        <w:t>ổ</w:t>
      </w:r>
      <w:r>
        <w:t>i k</w:t>
      </w:r>
      <w:r>
        <w:t>ế</w:t>
      </w:r>
      <w:r>
        <w:t>t qu</w:t>
      </w:r>
      <w:r>
        <w:t>ả</w:t>
      </w:r>
      <w:r>
        <w:t xml:space="preserve"> khám.</w:t>
      </w:r>
    </w:p>
    <w:p w14:paraId="46C0455D"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m</w:t>
      </w:r>
      <w:r>
        <w:t>ở</w:t>
      </w:r>
      <w:r>
        <w:t xml:space="preserve"> quy</w:t>
      </w:r>
      <w:r>
        <w:t>ề</w:t>
      </w:r>
      <w:r>
        <w:t>n đ</w:t>
      </w:r>
      <w:r>
        <w:t>ọ</w:t>
      </w:r>
      <w:r>
        <w:t>c toàn b</w:t>
      </w:r>
      <w:r>
        <w:t>ộ</w:t>
      </w:r>
      <w:r>
        <w:t xml:space="preserve"> ti</w:t>
      </w:r>
      <w:r>
        <w:t>ề</w:t>
      </w:r>
      <w:r>
        <w:t>n s</w:t>
      </w:r>
      <w:r>
        <w:t>ử</w:t>
      </w:r>
      <w:r>
        <w:t xml:space="preserve"> vô h</w:t>
      </w:r>
      <w:r>
        <w:t>ạ</w:t>
      </w:r>
      <w:r>
        <w:t>n.</w:t>
      </w:r>
    </w:p>
    <w:p w14:paraId="5931C9C4" w14:textId="77777777" w:rsidR="00C624DA" w:rsidRDefault="00460E8A">
      <w:pPr>
        <w:spacing w:after="60"/>
      </w:pPr>
      <w:r>
        <w:rPr>
          <w:b/>
        </w:rPr>
        <w:t>Liên k</w:t>
      </w:r>
      <w:r>
        <w:rPr>
          <w:b/>
        </w:rPr>
        <w:t>ế</w:t>
      </w:r>
      <w:r>
        <w:rPr>
          <w:b/>
        </w:rPr>
        <w:t xml:space="preserve">t  </w:t>
      </w:r>
      <w:r>
        <w:t>FR-02.4, FR-09.1, FR-01.5, FR-09.6; BR-02, BR-24, BR-25, BR-39, BR-40; UI-02</w:t>
      </w:r>
    </w:p>
    <w:p w14:paraId="66163AE5" w14:textId="77777777" w:rsidR="00C624DA" w:rsidRDefault="00460E8A">
      <w:pPr>
        <w:pStyle w:val="u2"/>
      </w:pPr>
      <w:bookmarkStart w:id="99" w:name="_Toc242368826"/>
      <w:r>
        <w:t>UC-29 Xem k</w:t>
      </w:r>
      <w:r>
        <w:t>ế</w:t>
      </w:r>
      <w:r>
        <w:t>t qu</w:t>
      </w:r>
      <w:r>
        <w:t>ả</w:t>
      </w:r>
      <w:r>
        <w:t xml:space="preserve"> khám</w:t>
      </w:r>
      <w:bookmarkEnd w:id="99"/>
    </w:p>
    <w:p w14:paraId="7DDE4319" w14:textId="77777777" w:rsidR="00C624DA" w:rsidRDefault="00460E8A">
      <w:pPr>
        <w:spacing w:after="60"/>
      </w:pPr>
      <w:r>
        <w:rPr>
          <w:b/>
        </w:rPr>
        <w:t>M</w:t>
      </w:r>
      <w:r>
        <w:rPr>
          <w:b/>
        </w:rPr>
        <w:t>ụ</w:t>
      </w:r>
      <w:r>
        <w:rPr>
          <w:b/>
        </w:rPr>
        <w:t xml:space="preserve">c tiêu và tác nhân  </w:t>
      </w:r>
      <w:r>
        <w:t>Xem k</w:t>
      </w:r>
      <w:r>
        <w:t>ế</w:t>
      </w:r>
      <w:r>
        <w:t>t qu</w:t>
      </w:r>
      <w:r>
        <w:t>ả</w:t>
      </w:r>
      <w:r>
        <w:t xml:space="preserve"> khám. B</w:t>
      </w:r>
      <w:r>
        <w:t>ệ</w:t>
      </w:r>
      <w:r>
        <w:t>nh nhân ho</w:t>
      </w:r>
      <w:r>
        <w:t>ặ</w:t>
      </w:r>
      <w:r>
        <w:t>c bác sĩ theo ca. M</w:t>
      </w:r>
      <w:r>
        <w:t>ứ</w:t>
      </w:r>
      <w:r>
        <w:t>c m</w:t>
      </w:r>
      <w:r>
        <w:t>ụ</w:t>
      </w:r>
      <w:r>
        <w:t>c tiêu ngư</w:t>
      </w:r>
      <w:r>
        <w:t>ờ</w:t>
      </w:r>
      <w:r>
        <w:t>i dùng; Must; theo s</w:t>
      </w:r>
      <w:r>
        <w:t>ự</w:t>
      </w:r>
      <w:r>
        <w:t xml:space="preserve"> ki</w:t>
      </w:r>
      <w:r>
        <w:t>ệ</w:t>
      </w:r>
      <w:r>
        <w:t>n.</w:t>
      </w:r>
    </w:p>
    <w:p w14:paraId="52C1031A" w14:textId="77777777" w:rsidR="00C624DA" w:rsidRDefault="00460E8A">
      <w:pPr>
        <w:spacing w:after="60"/>
      </w:pPr>
      <w:r>
        <w:rPr>
          <w:b/>
        </w:rPr>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51A0E15F"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ca COMPLETED thu</w:t>
      </w:r>
      <w:r>
        <w:t>ộ</w:t>
      </w:r>
      <w:r>
        <w:t>c quy</w:t>
      </w:r>
      <w:r>
        <w:t>ề</w:t>
      </w:r>
      <w:r>
        <w:t>n. M</w:t>
      </w:r>
      <w:r>
        <w:t>ở</w:t>
      </w:r>
      <w:r>
        <w:t xml:space="preserve"> k</w:t>
      </w:r>
      <w:r>
        <w:t>ế</w:t>
      </w:r>
      <w:r>
        <w:t>t qu</w:t>
      </w:r>
      <w:r>
        <w:t>ả</w:t>
      </w:r>
      <w:r>
        <w:t>.</w:t>
      </w:r>
    </w:p>
    <w:p w14:paraId="23F2ED0E" w14:textId="77777777" w:rsidR="00C624DA" w:rsidRDefault="00460E8A">
      <w:pPr>
        <w:spacing w:after="80"/>
      </w:pPr>
      <w:r>
        <w:t>1. Ch</w:t>
      </w:r>
      <w:r>
        <w:t>ọ</w:t>
      </w:r>
      <w:r>
        <w:t>n ca thu</w:t>
      </w:r>
      <w:r>
        <w:t>ộ</w:t>
      </w:r>
      <w:r>
        <w:t>c quy</w:t>
      </w:r>
      <w:r>
        <w:t>ề</w:t>
      </w:r>
      <w:r>
        <w:t>n.</w:t>
      </w:r>
    </w:p>
    <w:p w14:paraId="397CE902" w14:textId="77777777" w:rsidR="00C624DA" w:rsidRDefault="00460E8A">
      <w:pPr>
        <w:spacing w:after="80"/>
      </w:pPr>
      <w:r>
        <w:t>2. Ki</w:t>
      </w:r>
      <w:r>
        <w:t>ể</w:t>
      </w:r>
      <w:r>
        <w:t>m tra FINAL và đơn hi</w:t>
      </w:r>
      <w:r>
        <w:t>ệ</w:t>
      </w:r>
      <w:r>
        <w:t>u l</w:t>
      </w:r>
      <w:r>
        <w:t>ự</w:t>
      </w:r>
      <w:r>
        <w:t>c.</w:t>
      </w:r>
    </w:p>
    <w:p w14:paraId="0803D10A" w14:textId="77777777" w:rsidR="00C624DA" w:rsidRDefault="00460E8A">
      <w:pPr>
        <w:spacing w:after="80"/>
      </w:pPr>
      <w:r>
        <w:lastRenderedPageBreak/>
        <w:t>3. Ghi audit đ</w:t>
      </w:r>
      <w:r>
        <w:t>ọ</w:t>
      </w:r>
      <w:r>
        <w:t>c trư</w:t>
      </w:r>
      <w:r>
        <w:t>ớ</w:t>
      </w:r>
      <w:r>
        <w:t>c tr</w:t>
      </w:r>
      <w:r>
        <w:t>ả</w:t>
      </w:r>
      <w:r>
        <w:t xml:space="preserve"> d</w:t>
      </w:r>
      <w:r>
        <w:t>ữ</w:t>
      </w:r>
      <w:r>
        <w:t xml:space="preserve"> li</w:t>
      </w:r>
      <w:r>
        <w:t>ệ</w:t>
      </w:r>
      <w:r>
        <w:t>u.</w:t>
      </w:r>
    </w:p>
    <w:p w14:paraId="157721E9" w14:textId="77777777" w:rsidR="00C624DA" w:rsidRDefault="00460E8A">
      <w:pPr>
        <w:spacing w:after="80"/>
      </w:pPr>
      <w:r>
        <w:t>4. Hi</w:t>
      </w:r>
      <w:r>
        <w:t>ể</w:t>
      </w:r>
      <w:r>
        <w:t>n th</w:t>
      </w:r>
      <w:r>
        <w:t>ị</w:t>
      </w:r>
      <w:r>
        <w:t xml:space="preserve"> b</w:t>
      </w:r>
      <w:r>
        <w:t>ả</w:t>
      </w:r>
      <w:r>
        <w:t>n g</w:t>
      </w:r>
      <w:r>
        <w:t>ố</w:t>
      </w:r>
      <w:r>
        <w:t>c, addendum và chu</w:t>
      </w:r>
      <w:r>
        <w:t>ỗ</w:t>
      </w:r>
      <w:r>
        <w:t>i đơn.</w:t>
      </w:r>
    </w:p>
    <w:p w14:paraId="165CA0BE" w14:textId="77777777" w:rsidR="00C624DA" w:rsidRDefault="00460E8A">
      <w:pPr>
        <w:spacing w:after="60"/>
      </w:pPr>
      <w:r>
        <w:rPr>
          <w:b/>
        </w:rPr>
        <w:t>Thay th</w:t>
      </w:r>
      <w:r>
        <w:rPr>
          <w:b/>
        </w:rPr>
        <w:t>ế</w:t>
      </w:r>
      <w:r>
        <w:rPr>
          <w:b/>
        </w:rPr>
        <w:t xml:space="preserve">  </w:t>
      </w:r>
      <w:r>
        <w:t>A1 bư</w:t>
      </w:r>
      <w:r>
        <w:t>ớ</w:t>
      </w:r>
      <w:r>
        <w:t>c 2: không kê thu</w:t>
      </w:r>
      <w:r>
        <w:t>ố</w:t>
      </w:r>
      <w:r>
        <w:t>c, hi</w:t>
      </w:r>
      <w:r>
        <w:t>ể</w:t>
      </w:r>
      <w:r>
        <w:t>n th</w:t>
      </w:r>
      <w:r>
        <w:t>ị</w:t>
      </w:r>
      <w:r>
        <w:t xml:space="preserve"> không có đơn.</w:t>
      </w:r>
    </w:p>
    <w:p w14:paraId="7A8F5C3B" w14:textId="77777777" w:rsidR="00C624DA" w:rsidRDefault="00460E8A">
      <w:pPr>
        <w:spacing w:after="60"/>
      </w:pPr>
      <w:r>
        <w:rPr>
          <w:b/>
        </w:rPr>
        <w:t>Ngo</w:t>
      </w:r>
      <w:r>
        <w:rPr>
          <w:b/>
        </w:rPr>
        <w:t>ạ</w:t>
      </w:r>
      <w:r>
        <w:rPr>
          <w:b/>
        </w:rPr>
        <w:t>i l</w:t>
      </w:r>
      <w:r>
        <w:rPr>
          <w:b/>
        </w:rPr>
        <w:t>ệ</w:t>
      </w:r>
      <w:r>
        <w:rPr>
          <w:b/>
        </w:rPr>
        <w:t xml:space="preserve">  </w:t>
      </w:r>
      <w:r>
        <w:t>E1 bư</w:t>
      </w:r>
      <w:r>
        <w:t>ớ</w:t>
      </w:r>
      <w:r>
        <w:t>c 2: DRAFT/ABORTED, không công b</w:t>
      </w:r>
      <w:r>
        <w:t>ố</w:t>
      </w:r>
      <w:r>
        <w:t xml:space="preserve"> cho b</w:t>
      </w:r>
      <w:r>
        <w:t>ệ</w:t>
      </w:r>
      <w:r>
        <w:t>nh nhân.</w:t>
      </w:r>
    </w:p>
    <w:p w14:paraId="68D24103" w14:textId="77777777" w:rsidR="00C624DA" w:rsidRDefault="00460E8A">
      <w:pPr>
        <w:spacing w:after="60"/>
      </w:pPr>
      <w:r>
        <w:rPr>
          <w:b/>
        </w:rPr>
        <w:t xml:space="preserve">Sau thành công  </w:t>
      </w:r>
      <w:r>
        <w:t>Đ</w:t>
      </w:r>
      <w:r>
        <w:t>ọ</w:t>
      </w:r>
      <w:r>
        <w:t>c k</w:t>
      </w:r>
      <w:r>
        <w:t>ế</w:t>
      </w:r>
      <w:r>
        <w:t>t qu</w:t>
      </w:r>
      <w:r>
        <w:t>ả</w:t>
      </w:r>
      <w:r>
        <w:t xml:space="preserve"> h</w:t>
      </w:r>
      <w:r>
        <w:t>ợ</w:t>
      </w:r>
      <w:r>
        <w:t>p l</w:t>
      </w:r>
      <w:r>
        <w:t>ệ</w:t>
      </w:r>
      <w:r>
        <w:t>.</w:t>
      </w:r>
    </w:p>
    <w:p w14:paraId="6514FA69"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s</w:t>
      </w:r>
      <w:r>
        <w:t>ử</w:t>
      </w:r>
      <w:r>
        <w:t>a ho</w:t>
      </w:r>
      <w:r>
        <w:t>ặ</w:t>
      </w:r>
      <w:r>
        <w:t>c phát hành l</w:t>
      </w:r>
      <w:r>
        <w:t>ạ</w:t>
      </w:r>
      <w:r>
        <w:t>i.</w:t>
      </w:r>
    </w:p>
    <w:p w14:paraId="70D784AE" w14:textId="77777777" w:rsidR="00C624DA" w:rsidRDefault="00460E8A">
      <w:pPr>
        <w:spacing w:after="60"/>
      </w:pPr>
      <w:r>
        <w:rPr>
          <w:b/>
        </w:rPr>
        <w:t>Liên k</w:t>
      </w:r>
      <w:r>
        <w:rPr>
          <w:b/>
        </w:rPr>
        <w:t>ế</w:t>
      </w:r>
      <w:r>
        <w:rPr>
          <w:b/>
        </w:rPr>
        <w:t xml:space="preserve">t  </w:t>
      </w:r>
      <w:r>
        <w:t>FR-06.6, FR-01.5, FR-09.1; BR-24, BR-25, BR-28, BR-39, BR-40; UI-08</w:t>
      </w:r>
    </w:p>
    <w:p w14:paraId="1709EEB1" w14:textId="77777777" w:rsidR="00C624DA" w:rsidRDefault="00460E8A">
      <w:pPr>
        <w:pStyle w:val="u2"/>
      </w:pPr>
      <w:bookmarkStart w:id="100" w:name="_Toc242368827"/>
      <w:r>
        <w:t>UC-30 Hi</w:t>
      </w:r>
      <w:r>
        <w:t>ệ</w:t>
      </w:r>
      <w:r>
        <w:t>u ch</w:t>
      </w:r>
      <w:r>
        <w:t>ỉ</w:t>
      </w:r>
      <w:r>
        <w:t>nh đơn đã phát hành</w:t>
      </w:r>
      <w:bookmarkEnd w:id="100"/>
    </w:p>
    <w:p w14:paraId="7316A9EE" w14:textId="77777777" w:rsidR="00C624DA" w:rsidRDefault="00460E8A">
      <w:pPr>
        <w:spacing w:after="60"/>
      </w:pPr>
      <w:r>
        <w:rPr>
          <w:b/>
        </w:rPr>
        <w:t>M</w:t>
      </w:r>
      <w:r>
        <w:rPr>
          <w:b/>
        </w:rPr>
        <w:t>ụ</w:t>
      </w:r>
      <w:r>
        <w:rPr>
          <w:b/>
        </w:rPr>
        <w:t xml:space="preserve">c tiêu và tác nhân  </w:t>
      </w:r>
      <w:r>
        <w:t>Hi</w:t>
      </w:r>
      <w:r>
        <w:t>ệ</w:t>
      </w:r>
      <w:r>
        <w:t>u ch</w:t>
      </w:r>
      <w:r>
        <w:t>ỉ</w:t>
      </w:r>
      <w:r>
        <w:t>nh đơn đã phát hành. Bác sĩ tác gi</w:t>
      </w:r>
      <w:r>
        <w:t>ả</w:t>
      </w:r>
      <w:r>
        <w:t>. M</w:t>
      </w:r>
      <w:r>
        <w:t>ứ</w:t>
      </w:r>
      <w:r>
        <w:t>c m</w:t>
      </w:r>
      <w:r>
        <w:t>ụ</w:t>
      </w:r>
      <w:r>
        <w:t>c tiêu ngư</w:t>
      </w:r>
      <w:r>
        <w:t>ờ</w:t>
      </w:r>
      <w:r>
        <w:t>i dùng; Must; theo s</w:t>
      </w:r>
      <w:r>
        <w:t>ự</w:t>
      </w:r>
      <w:r>
        <w:t xml:space="preserve"> ki</w:t>
      </w:r>
      <w:r>
        <w:t>ệ</w:t>
      </w:r>
      <w:r>
        <w:t>n.</w:t>
      </w:r>
    </w:p>
    <w:p w14:paraId="4782010D" w14:textId="77777777" w:rsidR="00C624DA" w:rsidRDefault="00460E8A">
      <w:pPr>
        <w:spacing w:after="60"/>
      </w:pPr>
      <w:r>
        <w:rPr>
          <w:b/>
        </w:rPr>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616F37A5"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ISSUED hi</w:t>
      </w:r>
      <w:r>
        <w:t>ệ</w:t>
      </w:r>
      <w:r>
        <w:t>n hành, tác gi</w:t>
      </w:r>
      <w:r>
        <w:t>ả</w:t>
      </w:r>
      <w:r>
        <w:t xml:space="preserve"> ACTIVE. Ch</w:t>
      </w:r>
      <w:r>
        <w:t>ọ</w:t>
      </w:r>
      <w:r>
        <w:t>n thay th</w:t>
      </w:r>
      <w:r>
        <w:t>ế</w:t>
      </w:r>
      <w:r>
        <w:t xml:space="preserve"> đơn.</w:t>
      </w:r>
    </w:p>
    <w:p w14:paraId="02B6B2AD" w14:textId="77777777" w:rsidR="00C624DA" w:rsidRDefault="00460E8A">
      <w:pPr>
        <w:spacing w:after="80"/>
      </w:pPr>
      <w:r>
        <w:t>1. M</w:t>
      </w:r>
      <w:r>
        <w:t>ở</w:t>
      </w:r>
      <w:r>
        <w:t xml:space="preserve"> đơn và d</w:t>
      </w:r>
      <w:r>
        <w:t>ị</w:t>
      </w:r>
      <w:r>
        <w:t xml:space="preserve"> </w:t>
      </w:r>
      <w:r>
        <w:t>ứ</w:t>
      </w:r>
      <w:r>
        <w:t>ng v</w:t>
      </w:r>
      <w:r>
        <w:t>ớ</w:t>
      </w:r>
      <w:r>
        <w:t>i audit.</w:t>
      </w:r>
    </w:p>
    <w:p w14:paraId="35F14262" w14:textId="77777777" w:rsidR="00C624DA" w:rsidRDefault="00460E8A">
      <w:pPr>
        <w:spacing w:after="80"/>
      </w:pPr>
      <w:r>
        <w:t>2. Nh</w:t>
      </w:r>
      <w:r>
        <w:t>ậ</w:t>
      </w:r>
      <w:r>
        <w:t>p đơn m</w:t>
      </w:r>
      <w:r>
        <w:t>ớ</w:t>
      </w:r>
      <w:r>
        <w:t>i, lý do và version đơn hi</w:t>
      </w:r>
      <w:r>
        <w:t>ệ</w:t>
      </w:r>
      <w:r>
        <w:t>n hành.</w:t>
      </w:r>
    </w:p>
    <w:p w14:paraId="038C718A" w14:textId="77777777" w:rsidR="00C624DA" w:rsidRDefault="00460E8A">
      <w:pPr>
        <w:spacing w:after="80"/>
      </w:pPr>
      <w:r>
        <w:t>3. Validate t</w:t>
      </w:r>
      <w:r>
        <w:t>ừ</w:t>
      </w:r>
      <w:r>
        <w:t>ng dòng, KNOWN/UNKNOWN và quy</w:t>
      </w:r>
      <w:r>
        <w:t>ề</w:t>
      </w:r>
      <w:r>
        <w:t>n hi</w:t>
      </w:r>
      <w:r>
        <w:t>ệ</w:t>
      </w:r>
      <w:r>
        <w:t>n t</w:t>
      </w:r>
      <w:r>
        <w:t>ạ</w:t>
      </w:r>
      <w:r>
        <w:t>i.</w:t>
      </w:r>
    </w:p>
    <w:p w14:paraId="3DEC6DA3" w14:textId="77777777" w:rsidR="00C624DA" w:rsidRDefault="00460E8A">
      <w:pPr>
        <w:spacing w:after="80"/>
      </w:pPr>
      <w:r>
        <w:t>4. Trong m</w:t>
      </w:r>
      <w:r>
        <w:t>ộ</w:t>
      </w:r>
      <w:r>
        <w:t>t giao d</w:t>
      </w:r>
      <w:r>
        <w:t>ị</w:t>
      </w:r>
      <w:r>
        <w:t>ch chuy</w:t>
      </w:r>
      <w:r>
        <w:t>ể</w:t>
      </w:r>
      <w:r>
        <w:t>n đơn cũ SUPERSEDED, t</w:t>
      </w:r>
      <w:r>
        <w:t>ạ</w:t>
      </w:r>
      <w:r>
        <w:t>o ISSUED m</w:t>
      </w:r>
      <w:r>
        <w:t>ớ</w:t>
      </w:r>
      <w:r>
        <w:t>i và audit.</w:t>
      </w:r>
    </w:p>
    <w:p w14:paraId="3236CA07" w14:textId="77777777" w:rsidR="00C624DA" w:rsidRDefault="00460E8A">
      <w:pPr>
        <w:spacing w:after="60"/>
      </w:pPr>
      <w:r>
        <w:rPr>
          <w:b/>
        </w:rPr>
        <w:t>Thay th</w:t>
      </w:r>
      <w:r>
        <w:rPr>
          <w:b/>
        </w:rPr>
        <w:t>ế</w:t>
      </w:r>
      <w:r>
        <w:rPr>
          <w:b/>
        </w:rPr>
        <w:t xml:space="preserve">  </w:t>
      </w:r>
      <w:r>
        <w:t>A1 bư</w:t>
      </w:r>
      <w:r>
        <w:t>ớ</w:t>
      </w:r>
      <w:r>
        <w:t>c 3: c</w:t>
      </w:r>
      <w:r>
        <w:t>ả</w:t>
      </w:r>
      <w:r>
        <w:t>nh báo d</w:t>
      </w:r>
      <w:r>
        <w:t>ị</w:t>
      </w:r>
      <w:r>
        <w:t xml:space="preserve"> </w:t>
      </w:r>
      <w:r>
        <w:t>ứ</w:t>
      </w:r>
      <w:r>
        <w:t>ng x</w:t>
      </w:r>
      <w:r>
        <w:t>ử</w:t>
      </w:r>
      <w:r>
        <w:t xml:space="preserve"> lý như UC-18.</w:t>
      </w:r>
    </w:p>
    <w:p w14:paraId="7AF130C7" w14:textId="77777777" w:rsidR="00C624DA" w:rsidRDefault="00460E8A">
      <w:pPr>
        <w:spacing w:after="60"/>
      </w:pPr>
      <w:r>
        <w:rPr>
          <w:b/>
        </w:rPr>
        <w:t>Ngo</w:t>
      </w:r>
      <w:r>
        <w:rPr>
          <w:b/>
        </w:rPr>
        <w:t>ạ</w:t>
      </w:r>
      <w:r>
        <w:rPr>
          <w:b/>
        </w:rPr>
        <w:t>i l</w:t>
      </w:r>
      <w:r>
        <w:rPr>
          <w:b/>
        </w:rPr>
        <w:t>ệ</w:t>
      </w:r>
      <w:r>
        <w:rPr>
          <w:b/>
        </w:rPr>
        <w:t xml:space="preserve">  </w:t>
      </w:r>
      <w:r>
        <w:t>E1 bư</w:t>
      </w:r>
      <w:r>
        <w:t>ớ</w:t>
      </w:r>
      <w:r>
        <w:t>c 4: version/audit l</w:t>
      </w:r>
      <w:r>
        <w:t>ỗ</w:t>
      </w:r>
      <w:r>
        <w:t>i, gi</w:t>
      </w:r>
      <w:r>
        <w:t>ữ</w:t>
      </w:r>
      <w:r>
        <w:t xml:space="preserve"> nguyên đơn cũ.</w:t>
      </w:r>
    </w:p>
    <w:p w14:paraId="11E93204" w14:textId="77777777" w:rsidR="00C624DA" w:rsidRDefault="00460E8A">
      <w:pPr>
        <w:spacing w:after="60"/>
      </w:pPr>
      <w:r>
        <w:rPr>
          <w:b/>
        </w:rPr>
        <w:t xml:space="preserve">Sau thành công  </w:t>
      </w:r>
      <w:r>
        <w:t>M</w:t>
      </w:r>
      <w:r>
        <w:t>ộ</w:t>
      </w:r>
      <w:r>
        <w:t>t ISSUED hi</w:t>
      </w:r>
      <w:r>
        <w:t>ệ</w:t>
      </w:r>
      <w:r>
        <w:t>n hành.</w:t>
      </w:r>
    </w:p>
    <w:p w14:paraId="3A307056"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ghi đè n</w:t>
      </w:r>
      <w:r>
        <w:t>ộ</w:t>
      </w:r>
      <w:r>
        <w:t>i dung đơn cũ.</w:t>
      </w:r>
    </w:p>
    <w:p w14:paraId="6F526583" w14:textId="77777777" w:rsidR="00C624DA" w:rsidRDefault="00460E8A">
      <w:pPr>
        <w:spacing w:after="60"/>
      </w:pPr>
      <w:r>
        <w:rPr>
          <w:b/>
        </w:rPr>
        <w:t>Liên k</w:t>
      </w:r>
      <w:r>
        <w:rPr>
          <w:b/>
        </w:rPr>
        <w:t>ế</w:t>
      </w:r>
      <w:r>
        <w:rPr>
          <w:b/>
        </w:rPr>
        <w:t xml:space="preserve">t  </w:t>
      </w:r>
      <w:r>
        <w:t>FR-06.7, FR-06.4, FR-01.5, FR-09.1; BR-23, BR-25, BR-26, BR-27, BR-40, BR-44, BR-45, BR-47; UI-08</w:t>
      </w:r>
    </w:p>
    <w:p w14:paraId="470D3D5D" w14:textId="77777777" w:rsidR="00C624DA" w:rsidRDefault="00460E8A">
      <w:pPr>
        <w:pStyle w:val="u2"/>
      </w:pPr>
      <w:bookmarkStart w:id="101" w:name="_Toc242368828"/>
      <w:r>
        <w:t>UC-31 Chuy</w:t>
      </w:r>
      <w:r>
        <w:t>ể</w:t>
      </w:r>
      <w:r>
        <w:t>n sang khám tr</w:t>
      </w:r>
      <w:r>
        <w:t>ự</w:t>
      </w:r>
      <w:r>
        <w:t>c ti</w:t>
      </w:r>
      <w:r>
        <w:t>ế</w:t>
      </w:r>
      <w:r>
        <w:t>p</w:t>
      </w:r>
      <w:bookmarkEnd w:id="101"/>
    </w:p>
    <w:p w14:paraId="61F7EC7A" w14:textId="77777777" w:rsidR="00C624DA" w:rsidRDefault="00460E8A">
      <w:pPr>
        <w:spacing w:after="60"/>
      </w:pPr>
      <w:r>
        <w:rPr>
          <w:b/>
        </w:rPr>
        <w:t>M</w:t>
      </w:r>
      <w:r>
        <w:rPr>
          <w:b/>
        </w:rPr>
        <w:t>ụ</w:t>
      </w:r>
      <w:r>
        <w:rPr>
          <w:b/>
        </w:rPr>
        <w:t xml:space="preserve">c tiêu và tác nhân  </w:t>
      </w:r>
      <w:r>
        <w:t>Chuy</w:t>
      </w:r>
      <w:r>
        <w:t>ể</w:t>
      </w:r>
      <w:r>
        <w:t>n sang khám tr</w:t>
      </w:r>
      <w:r>
        <w:t>ự</w:t>
      </w:r>
      <w:r>
        <w:t>c ti</w:t>
      </w:r>
      <w:r>
        <w:t>ế</w:t>
      </w:r>
      <w:r>
        <w:t>p. Bác sĩ ph</w:t>
      </w:r>
      <w:r>
        <w:t>ố</w:t>
      </w:r>
      <w:r>
        <w:t>i h</w:t>
      </w:r>
      <w:r>
        <w:t>ợ</w:t>
      </w:r>
      <w:r>
        <w:t>p l</w:t>
      </w:r>
      <w:r>
        <w:t>ễ</w:t>
      </w:r>
      <w:r>
        <w:t xml:space="preserve"> tân. M</w:t>
      </w:r>
      <w:r>
        <w:t>ứ</w:t>
      </w:r>
      <w:r>
        <w:t>c m</w:t>
      </w:r>
      <w:r>
        <w:t>ụ</w:t>
      </w:r>
      <w:r>
        <w:t>c tiêu ngư</w:t>
      </w:r>
      <w:r>
        <w:t>ờ</w:t>
      </w:r>
      <w:r>
        <w:t>i dùng; Must; theo s</w:t>
      </w:r>
      <w:r>
        <w:t>ự</w:t>
      </w:r>
      <w:r>
        <w:t xml:space="preserve"> ki</w:t>
      </w:r>
      <w:r>
        <w:t>ệ</w:t>
      </w:r>
      <w:r>
        <w:t>n.</w:t>
      </w:r>
    </w:p>
    <w:p w14:paraId="7F380066" w14:textId="77777777" w:rsidR="00C624DA" w:rsidRDefault="00460E8A">
      <w:pPr>
        <w:spacing w:after="60"/>
      </w:pPr>
      <w:r>
        <w:rPr>
          <w:b/>
        </w:rPr>
        <w:t xml:space="preserve">Bên liên quan  </w:t>
      </w:r>
      <w:r>
        <w:t>B</w:t>
      </w:r>
      <w:r>
        <w:t>ệ</w:t>
      </w:r>
      <w:r>
        <w:t>nh nhân và bác sĩ c</w:t>
      </w:r>
      <w:r>
        <w:t>ầ</w:t>
      </w:r>
      <w:r>
        <w:t>n phòng video riêng, đ</w:t>
      </w:r>
      <w:r>
        <w:t>ủ</w:t>
      </w:r>
      <w:r>
        <w:t xml:space="preserve"> hai ngư</w:t>
      </w:r>
      <w:r>
        <w:t>ờ</w:t>
      </w:r>
      <w:r>
        <w:t>i và x</w:t>
      </w:r>
      <w:r>
        <w:t>ử</w:t>
      </w:r>
      <w:r>
        <w:t xml:space="preserve"> lý s</w:t>
      </w:r>
      <w:r>
        <w:t>ự</w:t>
      </w:r>
      <w:r>
        <w:t xml:space="preserve"> c</w:t>
      </w:r>
      <w:r>
        <w:t>ố</w:t>
      </w:r>
      <w:r>
        <w:t>; phòng khám c</w:t>
      </w:r>
      <w:r>
        <w:t>ầ</w:t>
      </w:r>
      <w:r>
        <w:t>n b</w:t>
      </w:r>
      <w:r>
        <w:t>ả</w:t>
      </w:r>
      <w:r>
        <w:t>o toàn nháp và quy</w:t>
      </w:r>
      <w:r>
        <w:t>ề</w:t>
      </w:r>
      <w:r>
        <w:t>n truy c</w:t>
      </w:r>
      <w:r>
        <w:t>ậ</w:t>
      </w:r>
      <w:r>
        <w:t>p.</w:t>
      </w:r>
    </w:p>
    <w:p w14:paraId="22744177"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Ca VIDEO không phù h</w:t>
      </w:r>
      <w:r>
        <w:t>ợ</w:t>
      </w:r>
      <w:r>
        <w:t>p ho</w:t>
      </w:r>
      <w:r>
        <w:t>ặ</w:t>
      </w:r>
      <w:r>
        <w:t>c s</w:t>
      </w:r>
      <w:r>
        <w:t>ự</w:t>
      </w:r>
      <w:r>
        <w:t xml:space="preserve"> c</w:t>
      </w:r>
      <w:r>
        <w:t>ố</w:t>
      </w:r>
      <w:r>
        <w:t xml:space="preserve"> không kh</w:t>
      </w:r>
      <w:r>
        <w:t>ắ</w:t>
      </w:r>
      <w:r>
        <w:t>c ph</w:t>
      </w:r>
      <w:r>
        <w:t>ụ</w:t>
      </w:r>
      <w:r>
        <w:t>c. Bác sĩ quy</w:t>
      </w:r>
      <w:r>
        <w:t>ế</w:t>
      </w:r>
      <w:r>
        <w:t>t đ</w:t>
      </w:r>
      <w:r>
        <w:t>ị</w:t>
      </w:r>
      <w:r>
        <w:t>nh c</w:t>
      </w:r>
      <w:r>
        <w:t>ầ</w:t>
      </w:r>
      <w:r>
        <w:t>n khám tr</w:t>
      </w:r>
      <w:r>
        <w:t>ự</w:t>
      </w:r>
      <w:r>
        <w:t>c ti</w:t>
      </w:r>
      <w:r>
        <w:t>ế</w:t>
      </w:r>
      <w:r>
        <w:t>p.</w:t>
      </w:r>
    </w:p>
    <w:p w14:paraId="6100482C" w14:textId="77777777" w:rsidR="00C624DA" w:rsidRDefault="00460E8A">
      <w:pPr>
        <w:spacing w:after="80"/>
      </w:pPr>
      <w:r>
        <w:t>1. Ghi lý do và hư</w:t>
      </w:r>
      <w:r>
        <w:t>ớ</w:t>
      </w:r>
      <w:r>
        <w:t>ng d</w:t>
      </w:r>
      <w:r>
        <w:t>ẫ</w:t>
      </w:r>
      <w:r>
        <w:t>n chuyên môn.</w:t>
      </w:r>
    </w:p>
    <w:p w14:paraId="62DDA6EF" w14:textId="77777777" w:rsidR="00C624DA" w:rsidRDefault="00460E8A">
      <w:pPr>
        <w:spacing w:after="80"/>
      </w:pPr>
      <w:r>
        <w:t>2. N</w:t>
      </w:r>
      <w:r>
        <w:t>ế</w:t>
      </w:r>
      <w:r>
        <w:t>u chưa đ</w:t>
      </w:r>
      <w:r>
        <w:t>ủ</w:t>
      </w:r>
      <w:r>
        <w:t xml:space="preserve"> k</w:t>
      </w:r>
      <w:r>
        <w:t>ế</w:t>
      </w:r>
      <w:r>
        <w:t>t qu</w:t>
      </w:r>
      <w:r>
        <w:t>ả</w:t>
      </w:r>
      <w:r>
        <w:t>, gián đo</w:t>
      </w:r>
      <w:r>
        <w:t>ạ</w:t>
      </w:r>
      <w:r>
        <w:t>n b</w:t>
      </w:r>
      <w:r>
        <w:t>ằ</w:t>
      </w:r>
      <w:r>
        <w:t>ng UC-16; n</w:t>
      </w:r>
      <w:r>
        <w:t>ế</w:t>
      </w:r>
      <w:r>
        <w:t>u đ</w:t>
      </w:r>
      <w:r>
        <w:t>ủ</w:t>
      </w:r>
      <w:r>
        <w:t>, hoàn t</w:t>
      </w:r>
      <w:r>
        <w:t>ấ</w:t>
      </w:r>
      <w:r>
        <w:t>t b</w:t>
      </w:r>
      <w:r>
        <w:t>ằ</w:t>
      </w:r>
      <w:r>
        <w:t>ng UC-35.</w:t>
      </w:r>
    </w:p>
    <w:p w14:paraId="6C5A0EB1" w14:textId="77777777" w:rsidR="00C624DA" w:rsidRDefault="00460E8A">
      <w:pPr>
        <w:spacing w:after="80"/>
      </w:pPr>
      <w:r>
        <w:t>3. Đóng video b</w:t>
      </w:r>
      <w:r>
        <w:t>ằ</w:t>
      </w:r>
      <w:r>
        <w:t>ng UC-44.</w:t>
      </w:r>
    </w:p>
    <w:p w14:paraId="55F27D68" w14:textId="77777777" w:rsidR="00C624DA" w:rsidRDefault="00460E8A">
      <w:pPr>
        <w:spacing w:after="80"/>
      </w:pPr>
      <w:r>
        <w:t>4. L</w:t>
      </w:r>
      <w:r>
        <w:t>ễ</w:t>
      </w:r>
      <w:r>
        <w:t xml:space="preserve"> tân/b</w:t>
      </w:r>
      <w:r>
        <w:t>ệ</w:t>
      </w:r>
      <w:r>
        <w:t>nh nhân đ</w:t>
      </w:r>
      <w:r>
        <w:t>ặ</w:t>
      </w:r>
      <w:r>
        <w:t>t appointment DIRECT m</w:t>
      </w:r>
      <w:r>
        <w:t>ớ</w:t>
      </w:r>
      <w:r>
        <w:t>i b</w:t>
      </w:r>
      <w:r>
        <w:t>ằ</w:t>
      </w:r>
      <w:r>
        <w:t>ng UC-09 n</w:t>
      </w:r>
      <w:r>
        <w:t>ế</w:t>
      </w:r>
      <w:r>
        <w:t>u còn slot.</w:t>
      </w:r>
    </w:p>
    <w:p w14:paraId="52C1E834" w14:textId="77777777" w:rsidR="00C624DA" w:rsidRDefault="00460E8A">
      <w:pPr>
        <w:spacing w:after="60"/>
      </w:pPr>
      <w:r>
        <w:rPr>
          <w:b/>
        </w:rPr>
        <w:t>Thay th</w:t>
      </w:r>
      <w:r>
        <w:rPr>
          <w:b/>
        </w:rPr>
        <w:t>ế</w:t>
      </w:r>
      <w:r>
        <w:rPr>
          <w:b/>
        </w:rPr>
        <w:t xml:space="preserve">  </w:t>
      </w:r>
      <w:r>
        <w:t>A1 bư</w:t>
      </w:r>
      <w:r>
        <w:t>ớ</w:t>
      </w:r>
      <w:r>
        <w:t>c 1: c</w:t>
      </w:r>
      <w:r>
        <w:t>ầ</w:t>
      </w:r>
      <w:r>
        <w:t>n c</w:t>
      </w:r>
      <w:r>
        <w:t>ấ</w:t>
      </w:r>
      <w:r>
        <w:t>p c</w:t>
      </w:r>
      <w:r>
        <w:t>ứ</w:t>
      </w:r>
      <w:r>
        <w:t>u, hư</w:t>
      </w:r>
      <w:r>
        <w:t>ớ</w:t>
      </w:r>
      <w:r>
        <w:t>ng d</w:t>
      </w:r>
      <w:r>
        <w:t>ẫ</w:t>
      </w:r>
      <w:r>
        <w:t>n cơ s</w:t>
      </w:r>
      <w:r>
        <w:t>ở</w:t>
      </w:r>
      <w:r>
        <w:t xml:space="preserve"> c</w:t>
      </w:r>
      <w:r>
        <w:t>ấ</w:t>
      </w:r>
      <w:r>
        <w:t>p c</w:t>
      </w:r>
      <w:r>
        <w:t>ứ</w:t>
      </w:r>
      <w:r>
        <w:t>u; không t</w:t>
      </w:r>
      <w:r>
        <w:t>ự</w:t>
      </w:r>
      <w:r>
        <w:t xml:space="preserve"> đ</w:t>
      </w:r>
      <w:r>
        <w:t>ặ</w:t>
      </w:r>
      <w:r>
        <w:t>t vư</w:t>
      </w:r>
      <w:r>
        <w:t>ợ</w:t>
      </w:r>
      <w:r>
        <w:t>t công su</w:t>
      </w:r>
      <w:r>
        <w:t>ấ</w:t>
      </w:r>
      <w:r>
        <w:t>t.</w:t>
      </w:r>
    </w:p>
    <w:p w14:paraId="73F60288" w14:textId="77777777" w:rsidR="00C624DA" w:rsidRDefault="00460E8A">
      <w:pPr>
        <w:spacing w:after="60"/>
      </w:pPr>
      <w:r>
        <w:rPr>
          <w:b/>
        </w:rPr>
        <w:t>Ngo</w:t>
      </w:r>
      <w:r>
        <w:rPr>
          <w:b/>
        </w:rPr>
        <w:t>ạ</w:t>
      </w:r>
      <w:r>
        <w:rPr>
          <w:b/>
        </w:rPr>
        <w:t>i l</w:t>
      </w:r>
      <w:r>
        <w:rPr>
          <w:b/>
        </w:rPr>
        <w:t>ệ</w:t>
      </w:r>
      <w:r>
        <w:rPr>
          <w:b/>
        </w:rPr>
        <w:t xml:space="preserve">  </w:t>
      </w:r>
      <w:r>
        <w:t>E1 bư</w:t>
      </w:r>
      <w:r>
        <w:t>ớ</w:t>
      </w:r>
      <w:r>
        <w:t>c 4: h</w:t>
      </w:r>
      <w:r>
        <w:t>ế</w:t>
      </w:r>
      <w:r>
        <w:t>t slot, gi</w:t>
      </w:r>
      <w:r>
        <w:t>ữ</w:t>
      </w:r>
      <w:r>
        <w:t xml:space="preserve"> k</w:t>
      </w:r>
      <w:r>
        <w:t>ế</w:t>
      </w:r>
      <w:r>
        <w:t>t qu</w:t>
      </w:r>
      <w:r>
        <w:t>ả</w:t>
      </w:r>
      <w:r>
        <w:t xml:space="preserve"> ca cũ và hư</w:t>
      </w:r>
      <w:r>
        <w:t>ớ</w:t>
      </w:r>
      <w:r>
        <w:t>ng d</w:t>
      </w:r>
      <w:r>
        <w:t>ẫ</w:t>
      </w:r>
      <w:r>
        <w:t>n l</w:t>
      </w:r>
      <w:r>
        <w:t>ự</w:t>
      </w:r>
      <w:r>
        <w:t>a ch</w:t>
      </w:r>
      <w:r>
        <w:t>ọ</w:t>
      </w:r>
      <w:r>
        <w:t>n khác; không m</w:t>
      </w:r>
      <w:r>
        <w:t>ở</w:t>
      </w:r>
      <w:r>
        <w:t xml:space="preserve"> l</w:t>
      </w:r>
      <w:r>
        <w:t>ạ</w:t>
      </w:r>
      <w:r>
        <w:t>i.</w:t>
      </w:r>
    </w:p>
    <w:p w14:paraId="3FCC0DF9" w14:textId="77777777" w:rsidR="00C624DA" w:rsidRDefault="00460E8A">
      <w:pPr>
        <w:spacing w:after="60"/>
      </w:pPr>
      <w:r>
        <w:rPr>
          <w:b/>
        </w:rPr>
        <w:t xml:space="preserve">Sau thành công  </w:t>
      </w:r>
      <w:r>
        <w:t>Ca cũ terminal; l</w:t>
      </w:r>
      <w:r>
        <w:t>ị</w:t>
      </w:r>
      <w:r>
        <w:t>ch tr</w:t>
      </w:r>
      <w:r>
        <w:t>ự</w:t>
      </w:r>
      <w:r>
        <w:t>c ti</w:t>
      </w:r>
      <w:r>
        <w:t>ế</w:t>
      </w:r>
      <w:r>
        <w:t>p có ID m</w:t>
      </w:r>
      <w:r>
        <w:t>ớ</w:t>
      </w:r>
      <w:r>
        <w:t>i n</w:t>
      </w:r>
      <w:r>
        <w:t>ế</w:t>
      </w:r>
      <w:r>
        <w:t>u đư</w:t>
      </w:r>
      <w:r>
        <w:t>ợ</w:t>
      </w:r>
      <w:r>
        <w:t>c đ</w:t>
      </w:r>
      <w:r>
        <w:t>ặ</w:t>
      </w:r>
      <w:r>
        <w:t>t.</w:t>
      </w:r>
    </w:p>
    <w:p w14:paraId="1240D8F6"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đ</w:t>
      </w:r>
      <w:r>
        <w:t>ổ</w:t>
      </w:r>
      <w:r>
        <w:t>i hình th</w:t>
      </w:r>
      <w:r>
        <w:t>ứ</w:t>
      </w:r>
      <w:r>
        <w:t>c c</w:t>
      </w:r>
      <w:r>
        <w:t>ủ</w:t>
      </w:r>
      <w:r>
        <w:t>a lư</w:t>
      </w:r>
      <w:r>
        <w:t>ợ</w:t>
      </w:r>
      <w:r>
        <w:t>t đang khám t</w:t>
      </w:r>
      <w:r>
        <w:t>ạ</w:t>
      </w:r>
      <w:r>
        <w:t>i ch</w:t>
      </w:r>
      <w:r>
        <w:t>ỗ</w:t>
      </w:r>
      <w:r>
        <w:t>.</w:t>
      </w:r>
    </w:p>
    <w:p w14:paraId="5CCFFE20" w14:textId="77777777" w:rsidR="00C624DA" w:rsidRDefault="00460E8A">
      <w:pPr>
        <w:spacing w:after="60"/>
      </w:pPr>
      <w:r>
        <w:rPr>
          <w:b/>
        </w:rPr>
        <w:t>Liên k</w:t>
      </w:r>
      <w:r>
        <w:rPr>
          <w:b/>
        </w:rPr>
        <w:t>ế</w:t>
      </w:r>
      <w:r>
        <w:rPr>
          <w:b/>
        </w:rPr>
        <w:t xml:space="preserve">t  </w:t>
      </w:r>
      <w:r>
        <w:t>FR-07.6, FR-01.5; BR-22, BR-31, BR-33; UI-09</w:t>
      </w:r>
    </w:p>
    <w:p w14:paraId="32550AA3" w14:textId="77777777" w:rsidR="00C624DA" w:rsidRDefault="00460E8A">
      <w:pPr>
        <w:pStyle w:val="u2"/>
      </w:pPr>
      <w:bookmarkStart w:id="102" w:name="_Toc242368829"/>
      <w:r>
        <w:t>UC-32 Xu</w:t>
      </w:r>
      <w:r>
        <w:t>ấ</w:t>
      </w:r>
      <w:r>
        <w:t>t audit metadata</w:t>
      </w:r>
      <w:bookmarkEnd w:id="102"/>
    </w:p>
    <w:p w14:paraId="0385D01B" w14:textId="77777777" w:rsidR="00C624DA" w:rsidRDefault="00460E8A">
      <w:pPr>
        <w:spacing w:after="60"/>
      </w:pPr>
      <w:r>
        <w:rPr>
          <w:b/>
        </w:rPr>
        <w:t>M</w:t>
      </w:r>
      <w:r>
        <w:rPr>
          <w:b/>
        </w:rPr>
        <w:t>ụ</w:t>
      </w:r>
      <w:r>
        <w:rPr>
          <w:b/>
        </w:rPr>
        <w:t xml:space="preserve">c tiêu và tác nhân  </w:t>
      </w:r>
      <w:r>
        <w:t>Xu</w:t>
      </w:r>
      <w:r>
        <w:t>ấ</w:t>
      </w:r>
      <w:r>
        <w:t>t audit metadata. Qu</w:t>
      </w:r>
      <w:r>
        <w:t>ả</w:t>
      </w:r>
      <w:r>
        <w:t>n tr</w:t>
      </w:r>
      <w:r>
        <w:t>ị</w:t>
      </w:r>
      <w:r>
        <w:t xml:space="preserve"> viên. M</w:t>
      </w:r>
      <w:r>
        <w:t>ứ</w:t>
      </w:r>
      <w:r>
        <w:t>c m</w:t>
      </w:r>
      <w:r>
        <w:t>ụ</w:t>
      </w:r>
      <w:r>
        <w:t>c tiêu ngư</w:t>
      </w:r>
      <w:r>
        <w:t>ờ</w:t>
      </w:r>
      <w:r>
        <w:t>i dùng; Must; theo s</w:t>
      </w:r>
      <w:r>
        <w:t>ự</w:t>
      </w:r>
      <w:r>
        <w:t xml:space="preserve"> ki</w:t>
      </w:r>
      <w:r>
        <w:t>ệ</w:t>
      </w:r>
      <w:r>
        <w:t>n.</w:t>
      </w:r>
    </w:p>
    <w:p w14:paraId="3F8D5AD3" w14:textId="77777777" w:rsidR="00C624DA" w:rsidRDefault="00460E8A">
      <w:pPr>
        <w:spacing w:after="60"/>
      </w:pPr>
      <w:r>
        <w:rPr>
          <w:b/>
        </w:rPr>
        <w:t xml:space="preserve">Bên liên quan  </w:t>
      </w:r>
      <w:r>
        <w:t>B</w:t>
      </w:r>
      <w:r>
        <w:t>ệ</w:t>
      </w:r>
      <w:r>
        <w:t>nh nhân c</w:t>
      </w:r>
      <w:r>
        <w:t>ầ</w:t>
      </w:r>
      <w:r>
        <w:t>n b</w:t>
      </w:r>
      <w:r>
        <w:t>ả</w:t>
      </w:r>
      <w:r>
        <w:t>o v</w:t>
      </w:r>
      <w:r>
        <w:t>ệ</w:t>
      </w:r>
      <w:r>
        <w:t xml:space="preserve"> d</w:t>
      </w:r>
      <w:r>
        <w:t>ữ</w:t>
      </w:r>
      <w:r>
        <w:t xml:space="preserve"> li</w:t>
      </w:r>
      <w:r>
        <w:t>ệ</w:t>
      </w:r>
      <w:r>
        <w:t>u; qu</w:t>
      </w:r>
      <w:r>
        <w:t>ả</w:t>
      </w:r>
      <w:r>
        <w:t>n tr</w:t>
      </w:r>
      <w:r>
        <w:t>ị</w:t>
      </w:r>
      <w:r>
        <w:t xml:space="preserve"> viên c</w:t>
      </w:r>
      <w:r>
        <w:t>ầ</w:t>
      </w:r>
      <w:r>
        <w:t>n nh</w:t>
      </w:r>
      <w:r>
        <w:t>ậ</w:t>
      </w:r>
      <w:r>
        <w:t>t ký metadata; ngư</w:t>
      </w:r>
      <w:r>
        <w:t>ờ</w:t>
      </w:r>
      <w:r>
        <w:t>i v</w:t>
      </w:r>
      <w:r>
        <w:t>ậ</w:t>
      </w:r>
      <w:r>
        <w:t>n hành c</w:t>
      </w:r>
      <w:r>
        <w:t>ầ</w:t>
      </w:r>
      <w:r>
        <w:t>n b</w:t>
      </w:r>
      <w:r>
        <w:t>ả</w:t>
      </w:r>
      <w:r>
        <w:t>n sao và kh</w:t>
      </w:r>
      <w:r>
        <w:t>ả</w:t>
      </w:r>
      <w:r>
        <w:t xml:space="preserve"> năng ph</w:t>
      </w:r>
      <w:r>
        <w:t>ụ</w:t>
      </w:r>
      <w:r>
        <w:t>c h</w:t>
      </w:r>
      <w:r>
        <w:t>ồ</w:t>
      </w:r>
      <w:r>
        <w:t>i có ki</w:t>
      </w:r>
      <w:r>
        <w:t>ể</w:t>
      </w:r>
      <w:r>
        <w:t>m ch</w:t>
      </w:r>
      <w:r>
        <w:t>ứ</w:t>
      </w:r>
      <w:r>
        <w:t>ng.</w:t>
      </w:r>
    </w:p>
    <w:p w14:paraId="2CE22147" w14:textId="77777777" w:rsidR="00C624DA" w:rsidRDefault="00460E8A">
      <w:pPr>
        <w:spacing w:after="60"/>
      </w:pPr>
      <w:r>
        <w:rPr>
          <w:b/>
        </w:rPr>
        <w:lastRenderedPageBreak/>
        <w:t>Đi</w:t>
      </w:r>
      <w:r>
        <w:rPr>
          <w:b/>
        </w:rPr>
        <w:t>ề</w:t>
      </w:r>
      <w:r>
        <w:rPr>
          <w:b/>
        </w:rPr>
        <w:t>u ki</w:t>
      </w:r>
      <w:r>
        <w:rPr>
          <w:b/>
        </w:rPr>
        <w:t>ệ</w:t>
      </w:r>
      <w:r>
        <w:rPr>
          <w:b/>
        </w:rPr>
        <w:t>n trư</w:t>
      </w:r>
      <w:r>
        <w:rPr>
          <w:b/>
        </w:rPr>
        <w:t>ớ</w:t>
      </w:r>
      <w:r>
        <w:rPr>
          <w:b/>
        </w:rPr>
        <w:t>c và kích ho</w:t>
      </w:r>
      <w:r>
        <w:rPr>
          <w:b/>
        </w:rPr>
        <w:t>ạ</w:t>
      </w:r>
      <w:r>
        <w:rPr>
          <w:b/>
        </w:rPr>
        <w:t xml:space="preserve">t  </w:t>
      </w:r>
      <w:r>
        <w:t>Admin ACTIVE, security log ho</w:t>
      </w:r>
      <w:r>
        <w:t>ạ</w:t>
      </w:r>
      <w:r>
        <w:t>t đ</w:t>
      </w:r>
      <w:r>
        <w:t>ộ</w:t>
      </w:r>
      <w:r>
        <w:t>ng. Yêu c</w:t>
      </w:r>
      <w:r>
        <w:t>ầ</w:t>
      </w:r>
      <w:r>
        <w:t>u xu</w:t>
      </w:r>
      <w:r>
        <w:t>ấ</w:t>
      </w:r>
      <w:r>
        <w:t>t b</w:t>
      </w:r>
      <w:r>
        <w:t>ộ</w:t>
      </w:r>
      <w:r>
        <w:t xml:space="preserve"> l</w:t>
      </w:r>
      <w:r>
        <w:t>ọ</w:t>
      </w:r>
      <w:r>
        <w:t>c.</w:t>
      </w:r>
    </w:p>
    <w:p w14:paraId="7A236559" w14:textId="77777777" w:rsidR="00C624DA" w:rsidRDefault="00460E8A">
      <w:pPr>
        <w:spacing w:after="80"/>
      </w:pPr>
      <w:r>
        <w:t>1. Ch</w:t>
      </w:r>
      <w:r>
        <w:t>ọ</w:t>
      </w:r>
      <w:r>
        <w:t>n ngày và b</w:t>
      </w:r>
      <w:r>
        <w:t>ộ</w:t>
      </w:r>
      <w:r>
        <w:t xml:space="preserve"> l</w:t>
      </w:r>
      <w:r>
        <w:t>ọ</w:t>
      </w:r>
      <w:r>
        <w:t>c, t</w:t>
      </w:r>
      <w:r>
        <w:t>ố</w:t>
      </w:r>
      <w:r>
        <w:t>i đa 10 000 dòng.</w:t>
      </w:r>
    </w:p>
    <w:p w14:paraId="3AF40F41" w14:textId="77777777" w:rsidR="00C624DA" w:rsidRDefault="00460E8A">
      <w:pPr>
        <w:spacing w:after="80"/>
      </w:pPr>
      <w:r>
        <w:t>2. Ki</w:t>
      </w:r>
      <w:r>
        <w:t>ể</w:t>
      </w:r>
      <w:r>
        <w:t>m tra quy</w:t>
      </w:r>
      <w:r>
        <w:t>ề</w:t>
      </w:r>
      <w:r>
        <w:t>n và gi</w:t>
      </w:r>
      <w:r>
        <w:t>ớ</w:t>
      </w:r>
      <w:r>
        <w:t>i h</w:t>
      </w:r>
      <w:r>
        <w:t>ạ</w:t>
      </w:r>
      <w:r>
        <w:t>n.</w:t>
      </w:r>
    </w:p>
    <w:p w14:paraId="3FF9F745" w14:textId="77777777" w:rsidR="00C624DA" w:rsidRDefault="00460E8A">
      <w:pPr>
        <w:spacing w:after="80"/>
      </w:pPr>
      <w:r>
        <w:t>3. Ghi security event xu</w:t>
      </w:r>
      <w:r>
        <w:t>ấ</w:t>
      </w:r>
      <w:r>
        <w:t>t r</w:t>
      </w:r>
      <w:r>
        <w:t>ồ</w:t>
      </w:r>
      <w:r>
        <w:t>i t</w:t>
      </w:r>
      <w:r>
        <w:t>ạ</w:t>
      </w:r>
      <w:r>
        <w:t>o CSV metadata có checksum.</w:t>
      </w:r>
    </w:p>
    <w:p w14:paraId="738FF6EB" w14:textId="77777777" w:rsidR="00C624DA" w:rsidRDefault="00460E8A">
      <w:pPr>
        <w:spacing w:after="80"/>
      </w:pPr>
      <w:r>
        <w:t>4. Tr</w:t>
      </w:r>
      <w:r>
        <w:t>ả</w:t>
      </w:r>
      <w:r>
        <w:t xml:space="preserve"> t</w:t>
      </w:r>
      <w:r>
        <w:t>ệ</w:t>
      </w:r>
      <w:r>
        <w:t>p riêng tư qua phiên hi</w:t>
      </w:r>
      <w:r>
        <w:t>ệ</w:t>
      </w:r>
      <w:r>
        <w:t>n t</w:t>
      </w:r>
      <w:r>
        <w:t>ạ</w:t>
      </w:r>
      <w:r>
        <w:t>i.</w:t>
      </w:r>
    </w:p>
    <w:p w14:paraId="750081F0" w14:textId="77777777" w:rsidR="00C624DA" w:rsidRDefault="00460E8A">
      <w:pPr>
        <w:spacing w:after="60"/>
      </w:pPr>
      <w:r>
        <w:rPr>
          <w:b/>
        </w:rPr>
        <w:t>Thay th</w:t>
      </w:r>
      <w:r>
        <w:rPr>
          <w:b/>
        </w:rPr>
        <w:t>ế</w:t>
      </w:r>
      <w:r>
        <w:rPr>
          <w:b/>
        </w:rPr>
        <w:t xml:space="preserve">  </w:t>
      </w:r>
      <w:r>
        <w:t>A1 bư</w:t>
      </w:r>
      <w:r>
        <w:t>ớ</w:t>
      </w:r>
      <w:r>
        <w:t>c 2: nhi</w:t>
      </w:r>
      <w:r>
        <w:t>ề</w:t>
      </w:r>
      <w:r>
        <w:t>u hơn gi</w:t>
      </w:r>
      <w:r>
        <w:t>ớ</w:t>
      </w:r>
      <w:r>
        <w:t>i h</w:t>
      </w:r>
      <w:r>
        <w:t>ạ</w:t>
      </w:r>
      <w:r>
        <w:t>n, yêu c</w:t>
      </w:r>
      <w:r>
        <w:t>ầ</w:t>
      </w:r>
      <w:r>
        <w:t>u thu h</w:t>
      </w:r>
      <w:r>
        <w:t>ẹ</w:t>
      </w:r>
      <w:r>
        <w:t>p b</w:t>
      </w:r>
      <w:r>
        <w:t>ộ</w:t>
      </w:r>
      <w:r>
        <w:t xml:space="preserve"> l</w:t>
      </w:r>
      <w:r>
        <w:t>ọ</w:t>
      </w:r>
      <w:r>
        <w:t>c.</w:t>
      </w:r>
    </w:p>
    <w:p w14:paraId="2F85DC09" w14:textId="77777777" w:rsidR="00C624DA" w:rsidRDefault="00460E8A">
      <w:pPr>
        <w:spacing w:after="60"/>
      </w:pPr>
      <w:r>
        <w:rPr>
          <w:b/>
        </w:rPr>
        <w:t>Ngo</w:t>
      </w:r>
      <w:r>
        <w:rPr>
          <w:b/>
        </w:rPr>
        <w:t>ạ</w:t>
      </w:r>
      <w:r>
        <w:rPr>
          <w:b/>
        </w:rPr>
        <w:t>i l</w:t>
      </w:r>
      <w:r>
        <w:rPr>
          <w:b/>
        </w:rPr>
        <w:t>ệ</w:t>
      </w:r>
      <w:r>
        <w:rPr>
          <w:b/>
        </w:rPr>
        <w:t xml:space="preserve">  </w:t>
      </w:r>
      <w:r>
        <w:t>E1 bư</w:t>
      </w:r>
      <w:r>
        <w:t>ớ</w:t>
      </w:r>
      <w:r>
        <w:t>c 3: log/t</w:t>
      </w:r>
      <w:r>
        <w:t>ạ</w:t>
      </w:r>
      <w:r>
        <w:t>o t</w:t>
      </w:r>
      <w:r>
        <w:t>ệ</w:t>
      </w:r>
      <w:r>
        <w:t>p l</w:t>
      </w:r>
      <w:r>
        <w:t>ỗ</w:t>
      </w:r>
      <w:r>
        <w:t>i, không tr</w:t>
      </w:r>
      <w:r>
        <w:t>ả</w:t>
      </w:r>
      <w:r>
        <w:t xml:space="preserve"> file d</w:t>
      </w:r>
      <w:r>
        <w:t>ở</w:t>
      </w:r>
      <w:r>
        <w:t>.</w:t>
      </w:r>
    </w:p>
    <w:p w14:paraId="3D5704E2" w14:textId="77777777" w:rsidR="00C624DA" w:rsidRDefault="00460E8A">
      <w:pPr>
        <w:spacing w:after="60"/>
      </w:pPr>
      <w:r>
        <w:rPr>
          <w:b/>
        </w:rPr>
        <w:t xml:space="preserve">Sau thành công  </w:t>
      </w:r>
      <w:r>
        <w:t>Có b</w:t>
      </w:r>
      <w:r>
        <w:t>ả</w:t>
      </w:r>
      <w:r>
        <w:t>n xu</w:t>
      </w:r>
      <w:r>
        <w:t>ấ</w:t>
      </w:r>
      <w:r>
        <w:t>t metadata và d</w:t>
      </w:r>
      <w:r>
        <w:t>ấ</w:t>
      </w:r>
      <w:r>
        <w:t>u v</w:t>
      </w:r>
      <w:r>
        <w:t>ế</w:t>
      </w:r>
      <w:r>
        <w:t>t.</w:t>
      </w:r>
    </w:p>
    <w:p w14:paraId="4E63341B"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xu</w:t>
      </w:r>
      <w:r>
        <w:t>ấ</w:t>
      </w:r>
      <w:r>
        <w:t>t n</w:t>
      </w:r>
      <w:r>
        <w:t>ộ</w:t>
      </w:r>
      <w:r>
        <w:t>i dung b</w:t>
      </w:r>
      <w:r>
        <w:t>ệ</w:t>
      </w:r>
      <w:r>
        <w:t>nh án ho</w:t>
      </w:r>
      <w:r>
        <w:t>ặ</w:t>
      </w:r>
      <w:r>
        <w:t>c token.</w:t>
      </w:r>
    </w:p>
    <w:p w14:paraId="4ED2E020" w14:textId="77777777" w:rsidR="00C624DA" w:rsidRDefault="00460E8A">
      <w:pPr>
        <w:spacing w:after="60"/>
      </w:pPr>
      <w:r>
        <w:rPr>
          <w:b/>
        </w:rPr>
        <w:t>Liên k</w:t>
      </w:r>
      <w:r>
        <w:rPr>
          <w:b/>
        </w:rPr>
        <w:t>ế</w:t>
      </w:r>
      <w:r>
        <w:rPr>
          <w:b/>
        </w:rPr>
        <w:t xml:space="preserve">t  </w:t>
      </w:r>
      <w:r>
        <w:t>FR-09.3, FR-01.5; BR-39, BR-41; UI-12</w:t>
      </w:r>
    </w:p>
    <w:p w14:paraId="0AED102F" w14:textId="77777777" w:rsidR="00C624DA" w:rsidRDefault="00460E8A">
      <w:pPr>
        <w:pStyle w:val="u2"/>
      </w:pPr>
      <w:bookmarkStart w:id="103" w:name="_Toc242368830"/>
      <w:r>
        <w:t>UC-33 Sao lưu môi trư</w:t>
      </w:r>
      <w:r>
        <w:t>ờ</w:t>
      </w:r>
      <w:r>
        <w:t>ng demo</w:t>
      </w:r>
      <w:bookmarkEnd w:id="103"/>
    </w:p>
    <w:p w14:paraId="43928569" w14:textId="77777777" w:rsidR="00C624DA" w:rsidRDefault="00460E8A">
      <w:pPr>
        <w:spacing w:after="60"/>
      </w:pPr>
      <w:r>
        <w:rPr>
          <w:b/>
        </w:rPr>
        <w:t>M</w:t>
      </w:r>
      <w:r>
        <w:rPr>
          <w:b/>
        </w:rPr>
        <w:t>ụ</w:t>
      </w:r>
      <w:r>
        <w:rPr>
          <w:b/>
        </w:rPr>
        <w:t xml:space="preserve">c tiêu và tác nhân  </w:t>
      </w:r>
      <w:r>
        <w:t>Sao lưu môi trư</w:t>
      </w:r>
      <w:r>
        <w:t>ờ</w:t>
      </w:r>
      <w:r>
        <w:t>ng demo. Scheduler h</w:t>
      </w:r>
      <w:r>
        <w:t>ạ</w:t>
      </w:r>
      <w:r>
        <w:t xml:space="preserve"> t</w:t>
      </w:r>
      <w:r>
        <w:t>ầ</w:t>
      </w:r>
      <w:r>
        <w:t>ng. M</w:t>
      </w:r>
      <w:r>
        <w:t>ứ</w:t>
      </w:r>
      <w:r>
        <w:t>c m</w:t>
      </w:r>
      <w:r>
        <w:t>ụ</w:t>
      </w:r>
      <w:r>
        <w:t>c tiêu tác v</w:t>
      </w:r>
      <w:r>
        <w:t>ụ</w:t>
      </w:r>
      <w:r>
        <w:t xml:space="preserve"> h</w:t>
      </w:r>
      <w:r>
        <w:t>ệ</w:t>
      </w:r>
      <w:r>
        <w:t xml:space="preserve"> th</w:t>
      </w:r>
      <w:r>
        <w:t>ố</w:t>
      </w:r>
      <w:r>
        <w:t>ng; Must; theo s</w:t>
      </w:r>
      <w:r>
        <w:t>ự</w:t>
      </w:r>
      <w:r>
        <w:t xml:space="preserve"> ki</w:t>
      </w:r>
      <w:r>
        <w:t>ệ</w:t>
      </w:r>
      <w:r>
        <w:t>n.</w:t>
      </w:r>
    </w:p>
    <w:p w14:paraId="6714D8AC" w14:textId="77777777" w:rsidR="00C624DA" w:rsidRDefault="00460E8A">
      <w:pPr>
        <w:spacing w:after="60"/>
      </w:pPr>
      <w:r>
        <w:rPr>
          <w:b/>
        </w:rPr>
        <w:t xml:space="preserve">Bên liên quan  </w:t>
      </w:r>
      <w:r>
        <w:t>B</w:t>
      </w:r>
      <w:r>
        <w:t>ệ</w:t>
      </w:r>
      <w:r>
        <w:t>nh nhân c</w:t>
      </w:r>
      <w:r>
        <w:t>ầ</w:t>
      </w:r>
      <w:r>
        <w:t>n b</w:t>
      </w:r>
      <w:r>
        <w:t>ả</w:t>
      </w:r>
      <w:r>
        <w:t>o v</w:t>
      </w:r>
      <w:r>
        <w:t>ệ</w:t>
      </w:r>
      <w:r>
        <w:t xml:space="preserve"> d</w:t>
      </w:r>
      <w:r>
        <w:t>ữ</w:t>
      </w:r>
      <w:r>
        <w:t xml:space="preserve"> li</w:t>
      </w:r>
      <w:r>
        <w:t>ệ</w:t>
      </w:r>
      <w:r>
        <w:t>u; qu</w:t>
      </w:r>
      <w:r>
        <w:t>ả</w:t>
      </w:r>
      <w:r>
        <w:t>n tr</w:t>
      </w:r>
      <w:r>
        <w:t>ị</w:t>
      </w:r>
      <w:r>
        <w:t xml:space="preserve"> viên c</w:t>
      </w:r>
      <w:r>
        <w:t>ầ</w:t>
      </w:r>
      <w:r>
        <w:t>n nh</w:t>
      </w:r>
      <w:r>
        <w:t>ậ</w:t>
      </w:r>
      <w:r>
        <w:t>t ký metadata; ngư</w:t>
      </w:r>
      <w:r>
        <w:t>ờ</w:t>
      </w:r>
      <w:r>
        <w:t>i v</w:t>
      </w:r>
      <w:r>
        <w:t>ậ</w:t>
      </w:r>
      <w:r>
        <w:t>n hành c</w:t>
      </w:r>
      <w:r>
        <w:t>ầ</w:t>
      </w:r>
      <w:r>
        <w:t>n b</w:t>
      </w:r>
      <w:r>
        <w:t>ả</w:t>
      </w:r>
      <w:r>
        <w:t>n sao và kh</w:t>
      </w:r>
      <w:r>
        <w:t>ả</w:t>
      </w:r>
      <w:r>
        <w:t xml:space="preserve"> năng ph</w:t>
      </w:r>
      <w:r>
        <w:t>ụ</w:t>
      </w:r>
      <w:r>
        <w:t>c h</w:t>
      </w:r>
      <w:r>
        <w:t>ồ</w:t>
      </w:r>
      <w:r>
        <w:t>i có ki</w:t>
      </w:r>
      <w:r>
        <w:t>ể</w:t>
      </w:r>
      <w:r>
        <w:t>m ch</w:t>
      </w:r>
      <w:r>
        <w:t>ứ</w:t>
      </w:r>
      <w:r>
        <w:t>ng.</w:t>
      </w:r>
    </w:p>
    <w:p w14:paraId="25C91BEC"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khóa và kho backup. Đ</w:t>
      </w:r>
      <w:r>
        <w:t>ế</w:t>
      </w:r>
      <w:r>
        <w:t>n l</w:t>
      </w:r>
      <w:r>
        <w:t>ị</w:t>
      </w:r>
      <w:r>
        <w:t>ch backup hàng ngày.</w:t>
      </w:r>
    </w:p>
    <w:p w14:paraId="2F40F39E" w14:textId="77777777" w:rsidR="00C624DA" w:rsidRDefault="00460E8A">
      <w:pPr>
        <w:spacing w:after="80"/>
      </w:pPr>
      <w:r>
        <w:t>1. T</w:t>
      </w:r>
      <w:r>
        <w:t>ạ</w:t>
      </w:r>
      <w:r>
        <w:t>o snapshot nh</w:t>
      </w:r>
      <w:r>
        <w:t>ấ</w:t>
      </w:r>
      <w:r>
        <w:t>t quán b</w:t>
      </w:r>
      <w:r>
        <w:t>ằ</w:t>
      </w:r>
      <w:r>
        <w:t>ng pg_dump và private files.</w:t>
      </w:r>
    </w:p>
    <w:p w14:paraId="69CEC7CB" w14:textId="77777777" w:rsidR="00C624DA" w:rsidRDefault="00460E8A">
      <w:pPr>
        <w:spacing w:after="80"/>
      </w:pPr>
      <w:r>
        <w:t>2. Mã hóa archive và checksum b</w:t>
      </w:r>
      <w:r>
        <w:t>ằ</w:t>
      </w:r>
      <w:r>
        <w:t>ng restic.</w:t>
      </w:r>
    </w:p>
    <w:p w14:paraId="3CD396F4" w14:textId="77777777" w:rsidR="00C624DA" w:rsidRDefault="00460E8A">
      <w:pPr>
        <w:spacing w:after="80"/>
      </w:pPr>
      <w:r>
        <w:t>3. G</w:t>
      </w:r>
      <w:r>
        <w:t>ử</w:t>
      </w:r>
      <w:r>
        <w:t>i kho ngoài máy ch</w:t>
      </w:r>
      <w:r>
        <w:t>ủ</w:t>
      </w:r>
      <w:r>
        <w:t>, ki</w:t>
      </w:r>
      <w:r>
        <w:t>ể</w:t>
      </w:r>
      <w:r>
        <w:t>m tra đ</w:t>
      </w:r>
      <w:r>
        <w:t>ọ</w:t>
      </w:r>
      <w:r>
        <w:t>c manifest.</w:t>
      </w:r>
    </w:p>
    <w:p w14:paraId="1C52F12D" w14:textId="77777777" w:rsidR="00C624DA" w:rsidRDefault="00460E8A">
      <w:pPr>
        <w:spacing w:after="80"/>
      </w:pPr>
      <w:r>
        <w:t>4. Ghi VERIFIED, luân phiên gi</w:t>
      </w:r>
      <w:r>
        <w:t>ữ</w:t>
      </w:r>
      <w:r>
        <w:t xml:space="preserve"> b</w:t>
      </w:r>
      <w:r>
        <w:t>ả</w:t>
      </w:r>
      <w:r>
        <w:t>y b</w:t>
      </w:r>
      <w:r>
        <w:t>ả</w:t>
      </w:r>
      <w:r>
        <w:t>n và c</w:t>
      </w:r>
      <w:r>
        <w:t>ả</w:t>
      </w:r>
      <w:r>
        <w:t>nh báo n</w:t>
      </w:r>
      <w:r>
        <w:t>ế</w:t>
      </w:r>
      <w:r>
        <w:t>u l</w:t>
      </w:r>
      <w:r>
        <w:t>ỗ</w:t>
      </w:r>
      <w:r>
        <w:t>i.</w:t>
      </w:r>
    </w:p>
    <w:p w14:paraId="34FAF95B" w14:textId="77777777" w:rsidR="00C624DA" w:rsidRDefault="00460E8A">
      <w:pPr>
        <w:spacing w:after="60"/>
      </w:pPr>
      <w:r>
        <w:rPr>
          <w:b/>
        </w:rPr>
        <w:t>Thay th</w:t>
      </w:r>
      <w:r>
        <w:rPr>
          <w:b/>
        </w:rPr>
        <w:t>ế</w:t>
      </w:r>
      <w:r>
        <w:rPr>
          <w:b/>
        </w:rPr>
        <w:t xml:space="preserve">  </w:t>
      </w:r>
      <w:r>
        <w:t>A1 bư</w:t>
      </w:r>
      <w:r>
        <w:t>ớ</w:t>
      </w:r>
      <w:r>
        <w:t>c 3: m</w:t>
      </w:r>
      <w:r>
        <w:t>ạ</w:t>
      </w:r>
      <w:r>
        <w:t>ng l</w:t>
      </w:r>
      <w:r>
        <w:t>ỗ</w:t>
      </w:r>
      <w:r>
        <w:t>i, retry hai l</w:t>
      </w:r>
      <w:r>
        <w:t>ầ</w:t>
      </w:r>
      <w:r>
        <w:t>n trong c</w:t>
      </w:r>
      <w:r>
        <w:t>ử</w:t>
      </w:r>
      <w:r>
        <w:t>a s</w:t>
      </w:r>
      <w:r>
        <w:t>ổ</w:t>
      </w:r>
      <w:r>
        <w:t xml:space="preserve"> backup.</w:t>
      </w:r>
    </w:p>
    <w:p w14:paraId="1B3CDFC4" w14:textId="77777777" w:rsidR="00C624DA" w:rsidRDefault="00460E8A">
      <w:pPr>
        <w:spacing w:after="60"/>
      </w:pPr>
      <w:r>
        <w:rPr>
          <w:b/>
        </w:rPr>
        <w:t>Ngo</w:t>
      </w:r>
      <w:r>
        <w:rPr>
          <w:b/>
        </w:rPr>
        <w:t>ạ</w:t>
      </w:r>
      <w:r>
        <w:rPr>
          <w:b/>
        </w:rPr>
        <w:t>i l</w:t>
      </w:r>
      <w:r>
        <w:rPr>
          <w:b/>
        </w:rPr>
        <w:t>ệ</w:t>
      </w:r>
      <w:r>
        <w:rPr>
          <w:b/>
        </w:rPr>
        <w:t xml:space="preserve">  </w:t>
      </w:r>
      <w:r>
        <w:t>E1 bư</w:t>
      </w:r>
      <w:r>
        <w:t>ớ</w:t>
      </w:r>
      <w:r>
        <w:t>c 2/3: thi</w:t>
      </w:r>
      <w:r>
        <w:t>ế</w:t>
      </w:r>
      <w:r>
        <w:t>u khóa ho</w:t>
      </w:r>
      <w:r>
        <w:t>ặ</w:t>
      </w:r>
      <w:r>
        <w:t>c dung lư</w:t>
      </w:r>
      <w:r>
        <w:t>ợ</w:t>
      </w:r>
      <w:r>
        <w:t>ng, FAILED, gi</w:t>
      </w:r>
      <w:r>
        <w:t>ữ</w:t>
      </w:r>
      <w:r>
        <w:t xml:space="preserve"> b</w:t>
      </w:r>
      <w:r>
        <w:t>ả</w:t>
      </w:r>
      <w:r>
        <w:t>n trư</w:t>
      </w:r>
      <w:r>
        <w:t>ớ</w:t>
      </w:r>
      <w:r>
        <w:t>c.</w:t>
      </w:r>
    </w:p>
    <w:p w14:paraId="09613587" w14:textId="77777777" w:rsidR="00C624DA" w:rsidRDefault="00460E8A">
      <w:pPr>
        <w:spacing w:after="60"/>
      </w:pPr>
      <w:r>
        <w:rPr>
          <w:b/>
        </w:rPr>
        <w:t xml:space="preserve">Sau thành công  </w:t>
      </w:r>
      <w:r>
        <w:t>Có backup VERIFIED ho</w:t>
      </w:r>
      <w:r>
        <w:t>ặ</w:t>
      </w:r>
      <w:r>
        <w:t>c c</w:t>
      </w:r>
      <w:r>
        <w:t>ả</w:t>
      </w:r>
      <w:r>
        <w:t>nh báo.</w:t>
      </w:r>
    </w:p>
    <w:p w14:paraId="714F2EEB"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xóa backup cu</w:t>
      </w:r>
      <w:r>
        <w:t>ố</w:t>
      </w:r>
      <w:r>
        <w:t>i cùng khi b</w:t>
      </w:r>
      <w:r>
        <w:t>ả</w:t>
      </w:r>
      <w:r>
        <w:t>n m</w:t>
      </w:r>
      <w:r>
        <w:t>ớ</w:t>
      </w:r>
      <w:r>
        <w:t>i l</w:t>
      </w:r>
      <w:r>
        <w:t>ỗ</w:t>
      </w:r>
      <w:r>
        <w:t>i.</w:t>
      </w:r>
    </w:p>
    <w:p w14:paraId="05C7D407" w14:textId="77777777" w:rsidR="00C624DA" w:rsidRDefault="00460E8A">
      <w:pPr>
        <w:spacing w:after="60"/>
      </w:pPr>
      <w:r>
        <w:rPr>
          <w:b/>
        </w:rPr>
        <w:t>Liên k</w:t>
      </w:r>
      <w:r>
        <w:rPr>
          <w:b/>
        </w:rPr>
        <w:t>ế</w:t>
      </w:r>
      <w:r>
        <w:rPr>
          <w:b/>
        </w:rPr>
        <w:t xml:space="preserve">t  </w:t>
      </w:r>
      <w:r>
        <w:t>FR-09.5, FR-01.5, FR-09.6; BR-41, BR-50; UI-12</w:t>
      </w:r>
    </w:p>
    <w:p w14:paraId="5E1DBE53" w14:textId="77777777" w:rsidR="00C624DA" w:rsidRDefault="00460E8A">
      <w:pPr>
        <w:pStyle w:val="u2"/>
      </w:pPr>
      <w:bookmarkStart w:id="104" w:name="_Toc242368831"/>
      <w:r>
        <w:t>UC-34 Ph</w:t>
      </w:r>
      <w:r>
        <w:t>ụ</w:t>
      </w:r>
      <w:r>
        <w:t>c h</w:t>
      </w:r>
      <w:r>
        <w:t>ồ</w:t>
      </w:r>
      <w:r>
        <w:t>i môi trư</w:t>
      </w:r>
      <w:r>
        <w:t>ờ</w:t>
      </w:r>
      <w:r>
        <w:t>ng demo</w:t>
      </w:r>
      <w:bookmarkEnd w:id="104"/>
    </w:p>
    <w:p w14:paraId="361B4F51" w14:textId="77777777" w:rsidR="00C624DA" w:rsidRDefault="00460E8A">
      <w:pPr>
        <w:spacing w:after="60"/>
      </w:pPr>
      <w:r>
        <w:rPr>
          <w:b/>
        </w:rPr>
        <w:t>M</w:t>
      </w:r>
      <w:r>
        <w:rPr>
          <w:b/>
        </w:rPr>
        <w:t>ụ</w:t>
      </w:r>
      <w:r>
        <w:rPr>
          <w:b/>
        </w:rPr>
        <w:t xml:space="preserve">c tiêu và tác nhân  </w:t>
      </w:r>
      <w:r>
        <w:t>Ph</w:t>
      </w:r>
      <w:r>
        <w:t>ụ</w:t>
      </w:r>
      <w:r>
        <w:t>c h</w:t>
      </w:r>
      <w:r>
        <w:t>ồ</w:t>
      </w:r>
      <w:r>
        <w:t>i môi trư</w:t>
      </w:r>
      <w:r>
        <w:t>ờ</w:t>
      </w:r>
      <w:r>
        <w:t>ng demo. Ngư</w:t>
      </w:r>
      <w:r>
        <w:t>ờ</w:t>
      </w:r>
      <w:r>
        <w:t>i qu</w:t>
      </w:r>
      <w:r>
        <w:t>ả</w:t>
      </w:r>
      <w:r>
        <w:t>n tr</w:t>
      </w:r>
      <w:r>
        <w:t>ị</w:t>
      </w:r>
      <w:r>
        <w:t xml:space="preserve"> h</w:t>
      </w:r>
      <w:r>
        <w:t>ạ</w:t>
      </w:r>
      <w:r>
        <w:t xml:space="preserve"> t</w:t>
      </w:r>
      <w:r>
        <w:t>ầ</w:t>
      </w:r>
      <w:r>
        <w:t>ng. M</w:t>
      </w:r>
      <w:r>
        <w:t>ứ</w:t>
      </w:r>
      <w:r>
        <w:t>c m</w:t>
      </w:r>
      <w:r>
        <w:t>ụ</w:t>
      </w:r>
      <w:r>
        <w:t>c tiêu ngư</w:t>
      </w:r>
      <w:r>
        <w:t>ờ</w:t>
      </w:r>
      <w:r>
        <w:t>i dùng; Must; theo s</w:t>
      </w:r>
      <w:r>
        <w:t>ự</w:t>
      </w:r>
      <w:r>
        <w:t xml:space="preserve"> ki</w:t>
      </w:r>
      <w:r>
        <w:t>ệ</w:t>
      </w:r>
      <w:r>
        <w:t>n.</w:t>
      </w:r>
    </w:p>
    <w:p w14:paraId="50BEB61C" w14:textId="77777777" w:rsidR="00C624DA" w:rsidRDefault="00460E8A">
      <w:pPr>
        <w:spacing w:after="60"/>
      </w:pPr>
      <w:r>
        <w:rPr>
          <w:b/>
        </w:rPr>
        <w:t xml:space="preserve">Bên liên quan  </w:t>
      </w:r>
      <w:r>
        <w:t>B</w:t>
      </w:r>
      <w:r>
        <w:t>ệ</w:t>
      </w:r>
      <w:r>
        <w:t>nh nhân c</w:t>
      </w:r>
      <w:r>
        <w:t>ầ</w:t>
      </w:r>
      <w:r>
        <w:t>n b</w:t>
      </w:r>
      <w:r>
        <w:t>ả</w:t>
      </w:r>
      <w:r>
        <w:t>o v</w:t>
      </w:r>
      <w:r>
        <w:t>ệ</w:t>
      </w:r>
      <w:r>
        <w:t xml:space="preserve"> d</w:t>
      </w:r>
      <w:r>
        <w:t>ữ</w:t>
      </w:r>
      <w:r>
        <w:t xml:space="preserve"> li</w:t>
      </w:r>
      <w:r>
        <w:t>ệ</w:t>
      </w:r>
      <w:r>
        <w:t>u; qu</w:t>
      </w:r>
      <w:r>
        <w:t>ả</w:t>
      </w:r>
      <w:r>
        <w:t>n tr</w:t>
      </w:r>
      <w:r>
        <w:t>ị</w:t>
      </w:r>
      <w:r>
        <w:t xml:space="preserve"> viên c</w:t>
      </w:r>
      <w:r>
        <w:t>ầ</w:t>
      </w:r>
      <w:r>
        <w:t>n nh</w:t>
      </w:r>
      <w:r>
        <w:t>ậ</w:t>
      </w:r>
      <w:r>
        <w:t>t ký metadata; ngư</w:t>
      </w:r>
      <w:r>
        <w:t>ờ</w:t>
      </w:r>
      <w:r>
        <w:t>i v</w:t>
      </w:r>
      <w:r>
        <w:t>ậ</w:t>
      </w:r>
      <w:r>
        <w:t>n hành c</w:t>
      </w:r>
      <w:r>
        <w:t>ầ</w:t>
      </w:r>
      <w:r>
        <w:t>n b</w:t>
      </w:r>
      <w:r>
        <w:t>ả</w:t>
      </w:r>
      <w:r>
        <w:t>n sao và kh</w:t>
      </w:r>
      <w:r>
        <w:t>ả</w:t>
      </w:r>
      <w:r>
        <w:t xml:space="preserve"> năng ph</w:t>
      </w:r>
      <w:r>
        <w:t>ụ</w:t>
      </w:r>
      <w:r>
        <w:t>c h</w:t>
      </w:r>
      <w:r>
        <w:t>ồ</w:t>
      </w:r>
      <w:r>
        <w:t>i có ki</w:t>
      </w:r>
      <w:r>
        <w:t>ể</w:t>
      </w:r>
      <w:r>
        <w:t>m ch</w:t>
      </w:r>
      <w:r>
        <w:t>ứ</w:t>
      </w:r>
      <w:r>
        <w:t>ng.</w:t>
      </w:r>
    </w:p>
    <w:p w14:paraId="3F5D284A"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Backup VERIFIED, khóa và môi trư</w:t>
      </w:r>
      <w:r>
        <w:t>ờ</w:t>
      </w:r>
      <w:r>
        <w:t>ng riêng. Th</w:t>
      </w:r>
      <w:r>
        <w:t>ự</w:t>
      </w:r>
      <w:r>
        <w:t>c hi</w:t>
      </w:r>
      <w:r>
        <w:t>ệ</w:t>
      </w:r>
      <w:r>
        <w:t>n runbook restore.</w:t>
      </w:r>
    </w:p>
    <w:p w14:paraId="73DF69BC" w14:textId="77777777" w:rsidR="00C624DA" w:rsidRDefault="00460E8A">
      <w:pPr>
        <w:spacing w:after="80"/>
      </w:pPr>
      <w:r>
        <w:t>1. Ch</w:t>
      </w:r>
      <w:r>
        <w:t>ọ</w:t>
      </w:r>
      <w:r>
        <w:t>n b</w:t>
      </w:r>
      <w:r>
        <w:t>ả</w:t>
      </w:r>
      <w:r>
        <w:t>n backup và ghi th</w:t>
      </w:r>
      <w:r>
        <w:t>ờ</w:t>
      </w:r>
      <w:r>
        <w:t>i đi</w:t>
      </w:r>
      <w:r>
        <w:t>ể</w:t>
      </w:r>
      <w:r>
        <w:t>m b</w:t>
      </w:r>
      <w:r>
        <w:t>ắ</w:t>
      </w:r>
      <w:r>
        <w:t>t đ</w:t>
      </w:r>
      <w:r>
        <w:t>ầ</w:t>
      </w:r>
      <w:r>
        <w:t>u.</w:t>
      </w:r>
    </w:p>
    <w:p w14:paraId="5CE83CBE" w14:textId="77777777" w:rsidR="00C624DA" w:rsidRDefault="00460E8A">
      <w:pPr>
        <w:spacing w:after="80"/>
      </w:pPr>
      <w:r>
        <w:t>2. Ki</w:t>
      </w:r>
      <w:r>
        <w:t>ể</w:t>
      </w:r>
      <w:r>
        <w:t>m tra checksum, khóa, ph</w:t>
      </w:r>
      <w:r>
        <w:t>ụ</w:t>
      </w:r>
      <w:r>
        <w:t>c h</w:t>
      </w:r>
      <w:r>
        <w:t>ồ</w:t>
      </w:r>
      <w:r>
        <w:t>i DB/files riêng.</w:t>
      </w:r>
    </w:p>
    <w:p w14:paraId="546F3125" w14:textId="77777777" w:rsidR="00C624DA" w:rsidRDefault="00460E8A">
      <w:pPr>
        <w:spacing w:after="80"/>
      </w:pPr>
      <w:r>
        <w:t>3. Ki</w:t>
      </w:r>
      <w:r>
        <w:t>ể</w:t>
      </w:r>
      <w:r>
        <w:t>m tra FK, count, audit digest và gi</w:t>
      </w:r>
      <w:r>
        <w:t>ả</w:t>
      </w:r>
      <w:r>
        <w:t>i mã d</w:t>
      </w:r>
      <w:r>
        <w:t>ữ</w:t>
      </w:r>
      <w:r>
        <w:t xml:space="preserve"> li</w:t>
      </w:r>
      <w:r>
        <w:t>ệ</w:t>
      </w:r>
      <w:r>
        <w:t>u gi</w:t>
      </w:r>
      <w:r>
        <w:t>ả</w:t>
      </w:r>
      <w:r>
        <w:t xml:space="preserve"> m</w:t>
      </w:r>
      <w:r>
        <w:t>ẫ</w:t>
      </w:r>
      <w:r>
        <w:t>u.</w:t>
      </w:r>
    </w:p>
    <w:p w14:paraId="48BD3667" w14:textId="77777777" w:rsidR="00C624DA" w:rsidRDefault="00460E8A">
      <w:pPr>
        <w:spacing w:after="80"/>
      </w:pPr>
      <w:r>
        <w:t>4. Smoke test r</w:t>
      </w:r>
      <w:r>
        <w:t>ồ</w:t>
      </w:r>
      <w:r>
        <w:t>i cutover trong b</w:t>
      </w:r>
      <w:r>
        <w:t>ả</w:t>
      </w:r>
      <w:r>
        <w:t>o trì, đo RPO/RTO.</w:t>
      </w:r>
    </w:p>
    <w:p w14:paraId="1DDCDEB8" w14:textId="77777777" w:rsidR="00C624DA" w:rsidRDefault="00460E8A">
      <w:pPr>
        <w:spacing w:after="60"/>
      </w:pPr>
      <w:r>
        <w:rPr>
          <w:b/>
        </w:rPr>
        <w:t>Thay th</w:t>
      </w:r>
      <w:r>
        <w:rPr>
          <w:b/>
        </w:rPr>
        <w:t>ế</w:t>
      </w:r>
      <w:r>
        <w:rPr>
          <w:b/>
        </w:rPr>
        <w:t xml:space="preserve">  </w:t>
      </w:r>
      <w:r>
        <w:t>A1 bư</w:t>
      </w:r>
      <w:r>
        <w:t>ớ</w:t>
      </w:r>
      <w:r>
        <w:t>c 3: ki</w:t>
      </w:r>
      <w:r>
        <w:t>ể</w:t>
      </w:r>
      <w:r>
        <w:t>m tra không đ</w:t>
      </w:r>
      <w:r>
        <w:t>ạ</w:t>
      </w:r>
      <w:r>
        <w:t>t, gi</w:t>
      </w:r>
      <w:r>
        <w:t>ữ</w:t>
      </w:r>
      <w:r>
        <w:t xml:space="preserve"> h</w:t>
      </w:r>
      <w:r>
        <w:t>ệ</w:t>
      </w:r>
      <w:r>
        <w:t xml:space="preserve"> cũ và ch</w:t>
      </w:r>
      <w:r>
        <w:t>ọ</w:t>
      </w:r>
      <w:r>
        <w:t>n b</w:t>
      </w:r>
      <w:r>
        <w:t>ả</w:t>
      </w:r>
      <w:r>
        <w:t>n trư</w:t>
      </w:r>
      <w:r>
        <w:t>ớ</w:t>
      </w:r>
      <w:r>
        <w:t>c.</w:t>
      </w:r>
    </w:p>
    <w:p w14:paraId="3D58EF64" w14:textId="77777777" w:rsidR="00C624DA" w:rsidRDefault="00460E8A">
      <w:pPr>
        <w:spacing w:after="60"/>
      </w:pPr>
      <w:r>
        <w:rPr>
          <w:b/>
        </w:rPr>
        <w:t>Ngo</w:t>
      </w:r>
      <w:r>
        <w:rPr>
          <w:b/>
        </w:rPr>
        <w:t>ạ</w:t>
      </w:r>
      <w:r>
        <w:rPr>
          <w:b/>
        </w:rPr>
        <w:t>i l</w:t>
      </w:r>
      <w:r>
        <w:rPr>
          <w:b/>
        </w:rPr>
        <w:t>ệ</w:t>
      </w:r>
      <w:r>
        <w:rPr>
          <w:b/>
        </w:rPr>
        <w:t xml:space="preserve">  </w:t>
      </w:r>
      <w:r>
        <w:t>E1 bư</w:t>
      </w:r>
      <w:r>
        <w:t>ớ</w:t>
      </w:r>
      <w:r>
        <w:t>c 2: restore/m</w:t>
      </w:r>
      <w:r>
        <w:t>ấ</w:t>
      </w:r>
      <w:r>
        <w:t>t khóa l</w:t>
      </w:r>
      <w:r>
        <w:t>ỗ</w:t>
      </w:r>
      <w:r>
        <w:t>i, d</w:t>
      </w:r>
      <w:r>
        <w:t>ừ</w:t>
      </w:r>
      <w:r>
        <w:t>ng và c</w:t>
      </w:r>
      <w:r>
        <w:t>ả</w:t>
      </w:r>
      <w:r>
        <w:t>nh báo.</w:t>
      </w:r>
    </w:p>
    <w:p w14:paraId="17E4B229" w14:textId="77777777" w:rsidR="00C624DA" w:rsidRDefault="00460E8A">
      <w:pPr>
        <w:spacing w:after="60"/>
      </w:pPr>
      <w:r>
        <w:rPr>
          <w:b/>
        </w:rPr>
        <w:t xml:space="preserve">Sau thành công  </w:t>
      </w:r>
      <w:r>
        <w:t>Môi trư</w:t>
      </w:r>
      <w:r>
        <w:t>ờ</w:t>
      </w:r>
      <w:r>
        <w:t>ng ph</w:t>
      </w:r>
      <w:r>
        <w:t>ụ</w:t>
      </w:r>
      <w:r>
        <w:t>c h</w:t>
      </w:r>
      <w:r>
        <w:t>ồ</w:t>
      </w:r>
      <w:r>
        <w:t>i h</w:t>
      </w:r>
      <w:r>
        <w:t>ợ</w:t>
      </w:r>
      <w:r>
        <w:t>p l</w:t>
      </w:r>
      <w:r>
        <w:t>ệ</w:t>
      </w:r>
      <w:r>
        <w:t xml:space="preserve"> ho</w:t>
      </w:r>
      <w:r>
        <w:t>ặ</w:t>
      </w:r>
      <w:r>
        <w:t>c h</w:t>
      </w:r>
      <w:r>
        <w:t>ệ</w:t>
      </w:r>
      <w:r>
        <w:t xml:space="preserve"> cũ gi</w:t>
      </w:r>
      <w:r>
        <w:t>ữ</w:t>
      </w:r>
      <w:r>
        <w:t xml:space="preserve"> nguyên.</w:t>
      </w:r>
    </w:p>
    <w:p w14:paraId="3B9398C6"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có thao tác restore HTTP.</w:t>
      </w:r>
    </w:p>
    <w:p w14:paraId="2858C184" w14:textId="77777777" w:rsidR="00C624DA" w:rsidRDefault="00460E8A">
      <w:pPr>
        <w:spacing w:after="60"/>
      </w:pPr>
      <w:r>
        <w:rPr>
          <w:b/>
        </w:rPr>
        <w:t>Liên k</w:t>
      </w:r>
      <w:r>
        <w:rPr>
          <w:b/>
        </w:rPr>
        <w:t>ế</w:t>
      </w:r>
      <w:r>
        <w:rPr>
          <w:b/>
        </w:rPr>
        <w:t xml:space="preserve">t  </w:t>
      </w:r>
      <w:r>
        <w:t>FR-09.7, FR-01.5, FR-09.6; BR-41, BR-50; UI-12</w:t>
      </w:r>
    </w:p>
    <w:p w14:paraId="7004B9C5" w14:textId="77777777" w:rsidR="00C624DA" w:rsidRDefault="00460E8A">
      <w:pPr>
        <w:pStyle w:val="u2"/>
      </w:pPr>
      <w:bookmarkStart w:id="105" w:name="_Toc242368832"/>
      <w:r>
        <w:t>UC-35 Hoàn t</w:t>
      </w:r>
      <w:r>
        <w:t>ấ</w:t>
      </w:r>
      <w:r>
        <w:t>t lư</w:t>
      </w:r>
      <w:r>
        <w:t>ợ</w:t>
      </w:r>
      <w:r>
        <w:t>t khám</w:t>
      </w:r>
      <w:bookmarkEnd w:id="105"/>
    </w:p>
    <w:p w14:paraId="0057AC16" w14:textId="77777777" w:rsidR="00C624DA" w:rsidRDefault="00460E8A">
      <w:pPr>
        <w:spacing w:after="60"/>
      </w:pPr>
      <w:r>
        <w:rPr>
          <w:b/>
        </w:rPr>
        <w:t>M</w:t>
      </w:r>
      <w:r>
        <w:rPr>
          <w:b/>
        </w:rPr>
        <w:t>ụ</w:t>
      </w:r>
      <w:r>
        <w:rPr>
          <w:b/>
        </w:rPr>
        <w:t xml:space="preserve">c tiêu và tác nhân  </w:t>
      </w:r>
      <w:r>
        <w:t>Hoàn t</w:t>
      </w:r>
      <w:r>
        <w:t>ấ</w:t>
      </w:r>
      <w:r>
        <w:t>t lư</w:t>
      </w:r>
      <w:r>
        <w:t>ợ</w:t>
      </w:r>
      <w:r>
        <w:t>t khám. Bác sĩ ph</w:t>
      </w:r>
      <w:r>
        <w:t>ụ</w:t>
      </w:r>
      <w:r>
        <w:t xml:space="preserve"> trách. M</w:t>
      </w:r>
      <w:r>
        <w:t>ứ</w:t>
      </w:r>
      <w:r>
        <w:t>c m</w:t>
      </w:r>
      <w:r>
        <w:t>ụ</w:t>
      </w:r>
      <w:r>
        <w:t>c tiêu ngư</w:t>
      </w:r>
      <w:r>
        <w:t>ờ</w:t>
      </w:r>
      <w:r>
        <w:t>i dùng; Must; theo s</w:t>
      </w:r>
      <w:r>
        <w:t>ự</w:t>
      </w:r>
      <w:r>
        <w:t xml:space="preserve"> ki</w:t>
      </w:r>
      <w:r>
        <w:t>ệ</w:t>
      </w:r>
      <w:r>
        <w:t>n.</w:t>
      </w:r>
    </w:p>
    <w:p w14:paraId="3E7182A9" w14:textId="77777777" w:rsidR="00C624DA" w:rsidRDefault="00460E8A">
      <w:pPr>
        <w:spacing w:after="60"/>
      </w:pPr>
      <w:r>
        <w:rPr>
          <w:b/>
        </w:rPr>
        <w:lastRenderedPageBreak/>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23AE6FDB"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Encounter IN_PROGRESS, record DRAFT. Ch</w:t>
      </w:r>
      <w:r>
        <w:t>ọ</w:t>
      </w:r>
      <w:r>
        <w:t>n hoàn t</w:t>
      </w:r>
      <w:r>
        <w:t>ấ</w:t>
      </w:r>
      <w:r>
        <w:t>t.</w:t>
      </w:r>
    </w:p>
    <w:p w14:paraId="7605D9FB" w14:textId="77777777" w:rsidR="00C624DA" w:rsidRDefault="00460E8A">
      <w:pPr>
        <w:spacing w:after="80"/>
      </w:pPr>
      <w:r>
        <w:t>1. Hi</w:t>
      </w:r>
      <w:r>
        <w:t>ể</w:t>
      </w:r>
      <w:r>
        <w:t>n th</w:t>
      </w:r>
      <w:r>
        <w:t>ị</w:t>
      </w:r>
      <w:r>
        <w:t xml:space="preserve"> record version, đơn nháp và c</w:t>
      </w:r>
      <w:r>
        <w:t>ả</w:t>
      </w:r>
      <w:r>
        <w:t>nh báo.</w:t>
      </w:r>
    </w:p>
    <w:p w14:paraId="59885F94" w14:textId="77777777" w:rsidR="00C624DA" w:rsidRDefault="00460E8A">
      <w:pPr>
        <w:spacing w:after="80"/>
      </w:pPr>
      <w:r>
        <w:t>2. Bác sĩ xác nh</w:t>
      </w:r>
      <w:r>
        <w:t>ậ</w:t>
      </w:r>
      <w:r>
        <w:t>n trư</w:t>
      </w:r>
      <w:r>
        <w:t>ờ</w:t>
      </w:r>
      <w:r>
        <w:t>ng lâm sàng; ch</w:t>
      </w:r>
      <w:r>
        <w:t>ọ</w:t>
      </w:r>
      <w:r>
        <w:t>n phát hành đơn h</w:t>
      </w:r>
      <w:r>
        <w:t>ợ</w:t>
      </w:r>
      <w:r>
        <w:t>p l</w:t>
      </w:r>
      <w:r>
        <w:t>ệ</w:t>
      </w:r>
      <w:r>
        <w:t xml:space="preserve"> ho</w:t>
      </w:r>
      <w:r>
        <w:t>ặ</w:t>
      </w:r>
      <w:r>
        <w:t>c lo</w:t>
      </w:r>
      <w:r>
        <w:t>ạ</w:t>
      </w:r>
      <w:r>
        <w:t>i b</w:t>
      </w:r>
      <w:r>
        <w:t>ỏ</w:t>
      </w:r>
      <w:r>
        <w:t xml:space="preserve"> nháp có lý do.</w:t>
      </w:r>
    </w:p>
    <w:p w14:paraId="5FC79219" w14:textId="77777777" w:rsidR="00C624DA" w:rsidRDefault="00460E8A">
      <w:pPr>
        <w:spacing w:after="80"/>
      </w:pPr>
      <w:r>
        <w:t>3. H</w:t>
      </w:r>
      <w:r>
        <w:t>ệ</w:t>
      </w:r>
      <w:r>
        <w:t xml:space="preserve"> th</w:t>
      </w:r>
      <w:r>
        <w:t>ố</w:t>
      </w:r>
      <w:r>
        <w:t>ng khóa doctor/encounter, ki</w:t>
      </w:r>
      <w:r>
        <w:t>ể</w:t>
      </w:r>
      <w:r>
        <w:t>m tra version/quy</w:t>
      </w:r>
      <w:r>
        <w:t>ề</w:t>
      </w:r>
      <w:r>
        <w:t>n và d</w:t>
      </w:r>
      <w:r>
        <w:t>ữ</w:t>
      </w:r>
      <w:r>
        <w:t xml:space="preserve"> li</w:t>
      </w:r>
      <w:r>
        <w:t>ệ</w:t>
      </w:r>
      <w:r>
        <w:t>u.</w:t>
      </w:r>
    </w:p>
    <w:p w14:paraId="063CA10D" w14:textId="77777777" w:rsidR="00C624DA" w:rsidRDefault="00460E8A">
      <w:pPr>
        <w:spacing w:after="80"/>
      </w:pPr>
      <w:r>
        <w:t>4. Lưu FINAL, COMPLETED, ISSUED n</w:t>
      </w:r>
      <w:r>
        <w:t>ế</w:t>
      </w:r>
      <w:r>
        <w:t>u có, assignment l</w:t>
      </w:r>
      <w:r>
        <w:t>ị</w:t>
      </w:r>
      <w:r>
        <w:t>ch s</w:t>
      </w:r>
      <w:r>
        <w:t>ử</w:t>
      </w:r>
      <w:r>
        <w:t xml:space="preserve"> và audit cùng giao d</w:t>
      </w:r>
      <w:r>
        <w:t>ị</w:t>
      </w:r>
      <w:r>
        <w:t>ch.</w:t>
      </w:r>
    </w:p>
    <w:p w14:paraId="5EFB2CA3" w14:textId="77777777" w:rsidR="00C624DA" w:rsidRDefault="00460E8A">
      <w:pPr>
        <w:spacing w:after="80"/>
      </w:pPr>
      <w:r>
        <w:t>5. Đóng quy</w:t>
      </w:r>
      <w:r>
        <w:t>ề</w:t>
      </w:r>
      <w:r>
        <w:t>n video và công b</w:t>
      </w:r>
      <w:r>
        <w:t>ố</w:t>
      </w:r>
      <w:r>
        <w:t xml:space="preserve"> k</w:t>
      </w:r>
      <w:r>
        <w:t>ế</w:t>
      </w:r>
      <w:r>
        <w:t>t qu</w:t>
      </w:r>
      <w:r>
        <w:t>ả</w:t>
      </w:r>
      <w:r>
        <w:t>.</w:t>
      </w:r>
    </w:p>
    <w:p w14:paraId="64EC5CE7" w14:textId="77777777" w:rsidR="00C624DA" w:rsidRDefault="00460E8A">
      <w:pPr>
        <w:spacing w:after="60"/>
      </w:pPr>
      <w:r>
        <w:rPr>
          <w:b/>
        </w:rPr>
        <w:t>Thay th</w:t>
      </w:r>
      <w:r>
        <w:rPr>
          <w:b/>
        </w:rPr>
        <w:t>ế</w:t>
      </w:r>
      <w:r>
        <w:rPr>
          <w:b/>
        </w:rPr>
        <w:t xml:space="preserve">  </w:t>
      </w:r>
      <w:r>
        <w:t>A1 bư</w:t>
      </w:r>
      <w:r>
        <w:t>ớ</w:t>
      </w:r>
      <w:r>
        <w:t>c 2: không kê thu</w:t>
      </w:r>
      <w:r>
        <w:t>ố</w:t>
      </w:r>
      <w:r>
        <w:t>c, ti</w:t>
      </w:r>
      <w:r>
        <w:t>ế</w:t>
      </w:r>
      <w:r>
        <w:t>p t</w:t>
      </w:r>
      <w:r>
        <w:t>ụ</w:t>
      </w:r>
      <w:r>
        <w:t>c không t</w:t>
      </w:r>
      <w:r>
        <w:t>ạ</w:t>
      </w:r>
      <w:r>
        <w:t>o đơn. A2 bư</w:t>
      </w:r>
      <w:r>
        <w:t>ớ</w:t>
      </w:r>
      <w:r>
        <w:t>c 2: s</w:t>
      </w:r>
      <w:r>
        <w:t>ử</w:t>
      </w:r>
      <w:r>
        <w:t>a thi</w:t>
      </w:r>
      <w:r>
        <w:t>ế</w:t>
      </w:r>
      <w:r>
        <w:t>u sót, quay UC-17/18 r</w:t>
      </w:r>
      <w:r>
        <w:t>ồ</w:t>
      </w:r>
      <w:r>
        <w:t>i b</w:t>
      </w:r>
      <w:r>
        <w:t>ắ</w:t>
      </w:r>
      <w:r>
        <w:t>t đ</w:t>
      </w:r>
      <w:r>
        <w:t>ầ</w:t>
      </w:r>
      <w:r>
        <w:t>u l</w:t>
      </w:r>
      <w:r>
        <w:t>ạ</w:t>
      </w:r>
      <w:r>
        <w:t>i.</w:t>
      </w:r>
    </w:p>
    <w:p w14:paraId="5AB4F524" w14:textId="77777777" w:rsidR="00C624DA" w:rsidRDefault="00460E8A">
      <w:pPr>
        <w:spacing w:after="60"/>
      </w:pPr>
      <w:r>
        <w:rPr>
          <w:b/>
        </w:rPr>
        <w:t>Ngo</w:t>
      </w:r>
      <w:r>
        <w:rPr>
          <w:b/>
        </w:rPr>
        <w:t>ạ</w:t>
      </w:r>
      <w:r>
        <w:rPr>
          <w:b/>
        </w:rPr>
        <w:t>i l</w:t>
      </w:r>
      <w:r>
        <w:rPr>
          <w:b/>
        </w:rPr>
        <w:t>ệ</w:t>
      </w:r>
      <w:r>
        <w:rPr>
          <w:b/>
        </w:rPr>
        <w:t xml:space="preserve">  </w:t>
      </w:r>
      <w:r>
        <w:t>E1 bư</w:t>
      </w:r>
      <w:r>
        <w:t>ớ</w:t>
      </w:r>
      <w:r>
        <w:t>c 3: stale version/quy</w:t>
      </w:r>
      <w:r>
        <w:t>ề</w:t>
      </w:r>
      <w:r>
        <w:t>n m</w:t>
      </w:r>
      <w:r>
        <w:t>ấ</w:t>
      </w:r>
      <w:r>
        <w:t>t, không commit. E2 bư</w:t>
      </w:r>
      <w:r>
        <w:t>ớ</w:t>
      </w:r>
      <w:r>
        <w:t>c 4: audit l</w:t>
      </w:r>
      <w:r>
        <w:t>ỗ</w:t>
      </w:r>
      <w:r>
        <w:t>i, gi</w:t>
      </w:r>
      <w:r>
        <w:t>ữ</w:t>
      </w:r>
      <w:r>
        <w:t xml:space="preserve"> DRAFT và IN_PROGRESS.</w:t>
      </w:r>
    </w:p>
    <w:p w14:paraId="6B2D3D24" w14:textId="77777777" w:rsidR="00C624DA" w:rsidRDefault="00460E8A">
      <w:pPr>
        <w:spacing w:after="60"/>
      </w:pPr>
      <w:r>
        <w:rPr>
          <w:b/>
        </w:rPr>
        <w:t xml:space="preserve">Sau thành công  </w:t>
      </w:r>
      <w:r>
        <w:t>K</w:t>
      </w:r>
      <w:r>
        <w:t>ế</w:t>
      </w:r>
      <w:r>
        <w:t>t qu</w:t>
      </w:r>
      <w:r>
        <w:t>ả</w:t>
      </w:r>
      <w:r>
        <w:t xml:space="preserve"> b</w:t>
      </w:r>
      <w:r>
        <w:t>ấ</w:t>
      </w:r>
      <w:r>
        <w:t>t bi</w:t>
      </w:r>
      <w:r>
        <w:t>ế</w:t>
      </w:r>
      <w:r>
        <w:t>n và ca COMPLETED.</w:t>
      </w:r>
    </w:p>
    <w:p w14:paraId="418F90D4"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COMPLETED m</w:t>
      </w:r>
      <w:r>
        <w:t>ộ</w:t>
      </w:r>
      <w:r>
        <w:t>t ph</w:t>
      </w:r>
      <w:r>
        <w:t>ầ</w:t>
      </w:r>
      <w:r>
        <w:t>n ho</w:t>
      </w:r>
      <w:r>
        <w:t>ặ</w:t>
      </w:r>
      <w:r>
        <w:t>c còn đơn DRAFT.</w:t>
      </w:r>
    </w:p>
    <w:p w14:paraId="3BB3ED82" w14:textId="77777777" w:rsidR="00C624DA" w:rsidRDefault="00460E8A">
      <w:pPr>
        <w:spacing w:after="60"/>
      </w:pPr>
      <w:r>
        <w:rPr>
          <w:b/>
        </w:rPr>
        <w:t>Liên k</w:t>
      </w:r>
      <w:r>
        <w:rPr>
          <w:b/>
        </w:rPr>
        <w:t>ế</w:t>
      </w:r>
      <w:r>
        <w:rPr>
          <w:b/>
        </w:rPr>
        <w:t xml:space="preserve">t  </w:t>
      </w:r>
      <w:r>
        <w:t>FR-06.2, FR-06.3, FR-06.4, FR-01.5, FR-09.1; BR-22, BR-23, BR-25, BR-26, BR-27, BR-28, BR-40, BR-44, BR-47, BR-49, BR-53; UI-07</w:t>
      </w:r>
    </w:p>
    <w:p w14:paraId="00AB5B90" w14:textId="77777777" w:rsidR="00C624DA" w:rsidRDefault="00460E8A">
      <w:pPr>
        <w:pStyle w:val="u2"/>
      </w:pPr>
      <w:bookmarkStart w:id="106" w:name="_Toc242368833"/>
      <w:r>
        <w:t>UC-36 Liên k</w:t>
      </w:r>
      <w:r>
        <w:t>ế</w:t>
      </w:r>
      <w:r>
        <w:t>t tài kho</w:t>
      </w:r>
      <w:r>
        <w:t>ả</w:t>
      </w:r>
      <w:r>
        <w:t>n v</w:t>
      </w:r>
      <w:r>
        <w:t>ớ</w:t>
      </w:r>
      <w:r>
        <w:t>i h</w:t>
      </w:r>
      <w:r>
        <w:t>ồ</w:t>
      </w:r>
      <w:r>
        <w:t xml:space="preserve"> sơ</w:t>
      </w:r>
      <w:bookmarkEnd w:id="106"/>
    </w:p>
    <w:p w14:paraId="48E453CA" w14:textId="77777777" w:rsidR="00C624DA" w:rsidRDefault="00460E8A">
      <w:pPr>
        <w:spacing w:after="60"/>
      </w:pPr>
      <w:r>
        <w:rPr>
          <w:b/>
        </w:rPr>
        <w:t>M</w:t>
      </w:r>
      <w:r>
        <w:rPr>
          <w:b/>
        </w:rPr>
        <w:t>ụ</w:t>
      </w:r>
      <w:r>
        <w:rPr>
          <w:b/>
        </w:rPr>
        <w:t xml:space="preserve">c tiêu và tác nhân  </w:t>
      </w:r>
      <w:r>
        <w:t>Liên k</w:t>
      </w:r>
      <w:r>
        <w:t>ế</w:t>
      </w:r>
      <w:r>
        <w:t>t tài kho</w:t>
      </w:r>
      <w:r>
        <w:t>ả</w:t>
      </w:r>
      <w:r>
        <w:t>n v</w:t>
      </w:r>
      <w:r>
        <w:t>ớ</w:t>
      </w:r>
      <w:r>
        <w:t>i h</w:t>
      </w:r>
      <w:r>
        <w:t>ồ</w:t>
      </w:r>
      <w:r>
        <w:t xml:space="preserve"> sơ. L</w:t>
      </w:r>
      <w:r>
        <w:t>ễ</w:t>
      </w:r>
      <w:r>
        <w:t xml:space="preserve"> tân. M</w:t>
      </w:r>
      <w:r>
        <w:t>ứ</w:t>
      </w:r>
      <w:r>
        <w:t>c m</w:t>
      </w:r>
      <w:r>
        <w:t>ụ</w:t>
      </w:r>
      <w:r>
        <w:t>c tiêu ngư</w:t>
      </w:r>
      <w:r>
        <w:t>ờ</w:t>
      </w:r>
      <w:r>
        <w:t>i dùng; Must; theo s</w:t>
      </w:r>
      <w:r>
        <w:t>ự</w:t>
      </w:r>
      <w:r>
        <w:t xml:space="preserve"> ki</w:t>
      </w:r>
      <w:r>
        <w:t>ệ</w:t>
      </w:r>
      <w:r>
        <w:t>n.</w:t>
      </w:r>
    </w:p>
    <w:p w14:paraId="7A6F5A3A" w14:textId="77777777" w:rsidR="00C624DA" w:rsidRDefault="00460E8A">
      <w:pPr>
        <w:spacing w:after="60"/>
      </w:pPr>
      <w:r>
        <w:rPr>
          <w:b/>
        </w:rPr>
        <w:t xml:space="preserve">Bên liên quan  </w:t>
      </w:r>
      <w:r>
        <w:t>B</w:t>
      </w:r>
      <w:r>
        <w:t>ệ</w:t>
      </w:r>
      <w:r>
        <w:t>nh nhân c</w:t>
      </w:r>
      <w:r>
        <w:t>ầ</w:t>
      </w:r>
      <w:r>
        <w:t>n h</w:t>
      </w:r>
      <w:r>
        <w:t>ồ</w:t>
      </w:r>
      <w:r>
        <w:t xml:space="preserve"> sơ chính xác và riêng tư; l</w:t>
      </w:r>
      <w:r>
        <w:t>ễ</w:t>
      </w:r>
      <w:r>
        <w:t xml:space="preserve"> tân c</w:t>
      </w:r>
      <w:r>
        <w:t>ầ</w:t>
      </w:r>
      <w:r>
        <w:t>n nh</w:t>
      </w:r>
      <w:r>
        <w:t>ậ</w:t>
      </w:r>
      <w:r>
        <w:t>n di</w:t>
      </w:r>
      <w:r>
        <w:t>ệ</w:t>
      </w:r>
      <w:r>
        <w:t>n đúng ngư</w:t>
      </w:r>
      <w:r>
        <w:t>ờ</w:t>
      </w:r>
      <w:r>
        <w:t>i; bác sĩ c</w:t>
      </w:r>
      <w:r>
        <w:t>ầ</w:t>
      </w:r>
      <w:r>
        <w:t>n bi</w:t>
      </w:r>
      <w:r>
        <w:t>ế</w:t>
      </w:r>
      <w:r>
        <w:t>t ngu</w:t>
      </w:r>
      <w:r>
        <w:t>ồ</w:t>
      </w:r>
      <w:r>
        <w:t>n thông tin s</w:t>
      </w:r>
      <w:r>
        <w:t>ứ</w:t>
      </w:r>
      <w:r>
        <w:t>c kh</w:t>
      </w:r>
      <w:r>
        <w:t>ỏ</w:t>
      </w:r>
      <w:r>
        <w:t>e.</w:t>
      </w:r>
    </w:p>
    <w:p w14:paraId="1CE55351"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H</w:t>
      </w:r>
      <w:r>
        <w:t>ồ</w:t>
      </w:r>
      <w:r>
        <w:t xml:space="preserve"> sơ chưa có owner, tài kho</w:t>
      </w:r>
      <w:r>
        <w:t>ả</w:t>
      </w:r>
      <w:r>
        <w:t>n chưa có h</w:t>
      </w:r>
      <w:r>
        <w:t>ồ</w:t>
      </w:r>
      <w:r>
        <w:t xml:space="preserve"> sơ. B</w:t>
      </w:r>
      <w:r>
        <w:t>ệ</w:t>
      </w:r>
      <w:r>
        <w:t>nh nhân yêu c</w:t>
      </w:r>
      <w:r>
        <w:t>ầ</w:t>
      </w:r>
      <w:r>
        <w:t>u liên k</w:t>
      </w:r>
      <w:r>
        <w:t>ế</w:t>
      </w:r>
      <w:r>
        <w:t>t.</w:t>
      </w:r>
    </w:p>
    <w:p w14:paraId="24BA01CD" w14:textId="77777777" w:rsidR="00C624DA" w:rsidRDefault="00460E8A">
      <w:pPr>
        <w:spacing w:after="80"/>
      </w:pPr>
      <w:r>
        <w:t>1. Đ</w:t>
      </w:r>
      <w:r>
        <w:t>ố</w:t>
      </w:r>
      <w:r>
        <w:t>i chi</w:t>
      </w:r>
      <w:r>
        <w:t>ế</w:t>
      </w:r>
      <w:r>
        <w:t>u ID h</w:t>
      </w:r>
      <w:r>
        <w:t>ồ</w:t>
      </w:r>
      <w:r>
        <w:t xml:space="preserve"> sơ và thông tin tr</w:t>
      </w:r>
      <w:r>
        <w:t>ự</w:t>
      </w:r>
      <w:r>
        <w:t>c ti</w:t>
      </w:r>
      <w:r>
        <w:t>ế</w:t>
      </w:r>
      <w:r>
        <w:t>p.</w:t>
      </w:r>
    </w:p>
    <w:p w14:paraId="0EE3D1DE" w14:textId="77777777" w:rsidR="00C624DA" w:rsidRDefault="00460E8A">
      <w:pPr>
        <w:spacing w:after="80"/>
      </w:pPr>
      <w:r>
        <w:t>2. G</w:t>
      </w:r>
      <w:r>
        <w:t>ử</w:t>
      </w:r>
      <w:r>
        <w:t>i mã xác minh t</w:t>
      </w:r>
      <w:r>
        <w:t>ớ</w:t>
      </w:r>
      <w:r>
        <w:t>i email tài kho</w:t>
      </w:r>
      <w:r>
        <w:t>ả</w:t>
      </w:r>
      <w:r>
        <w:t>n và đ</w:t>
      </w:r>
      <w:r>
        <w:t>ố</w:t>
      </w:r>
      <w:r>
        <w:t>i chi</w:t>
      </w:r>
      <w:r>
        <w:t>ế</w:t>
      </w:r>
      <w:r>
        <w:t>u kênh h</w:t>
      </w:r>
      <w:r>
        <w:t>ồ</w:t>
      </w:r>
      <w:r>
        <w:t xml:space="preserve"> sơ.</w:t>
      </w:r>
    </w:p>
    <w:p w14:paraId="54F6F48F" w14:textId="77777777" w:rsidR="00C624DA" w:rsidRDefault="00460E8A">
      <w:pPr>
        <w:spacing w:after="80"/>
      </w:pPr>
      <w:r>
        <w:t>3. Khóa tài kho</w:t>
      </w:r>
      <w:r>
        <w:t>ả</w:t>
      </w:r>
      <w:r>
        <w:t>n/h</w:t>
      </w:r>
      <w:r>
        <w:t>ồ</w:t>
      </w:r>
      <w:r>
        <w:t xml:space="preserve"> sơ, ki</w:t>
      </w:r>
      <w:r>
        <w:t>ể</w:t>
      </w:r>
      <w:r>
        <w:t>m tra chưa có liên k</w:t>
      </w:r>
      <w:r>
        <w:t>ế</w:t>
      </w:r>
      <w:r>
        <w:t>t.</w:t>
      </w:r>
    </w:p>
    <w:p w14:paraId="2110F3A8" w14:textId="77777777" w:rsidR="00C624DA" w:rsidRDefault="00460E8A">
      <w:pPr>
        <w:spacing w:after="80"/>
      </w:pPr>
      <w:r>
        <w:t>4. Lưu owner và d</w:t>
      </w:r>
      <w:r>
        <w:t>ấ</w:t>
      </w:r>
      <w:r>
        <w:t>u v</w:t>
      </w:r>
      <w:r>
        <w:t>ế</w:t>
      </w:r>
      <w:r>
        <w:t>t xác minh.</w:t>
      </w:r>
    </w:p>
    <w:p w14:paraId="2260487A" w14:textId="77777777" w:rsidR="00C624DA" w:rsidRDefault="00460E8A">
      <w:pPr>
        <w:spacing w:after="60"/>
      </w:pPr>
      <w:r>
        <w:rPr>
          <w:b/>
        </w:rPr>
        <w:t>Thay th</w:t>
      </w:r>
      <w:r>
        <w:rPr>
          <w:b/>
        </w:rPr>
        <w:t>ế</w:t>
      </w:r>
      <w:r>
        <w:rPr>
          <w:b/>
        </w:rPr>
        <w:t xml:space="preserve">  </w:t>
      </w:r>
      <w:r>
        <w:t>A1 bư</w:t>
      </w:r>
      <w:r>
        <w:t>ớ</w:t>
      </w:r>
      <w:r>
        <w:t>c 2: ngư</w:t>
      </w:r>
      <w:r>
        <w:t>ờ</w:t>
      </w:r>
      <w:r>
        <w:t>i b</w:t>
      </w:r>
      <w:r>
        <w:t>ệ</w:t>
      </w:r>
      <w:r>
        <w:t>nh không xác minh đư</w:t>
      </w:r>
      <w:r>
        <w:t>ợ</w:t>
      </w:r>
      <w:r>
        <w:t>c, gi</w:t>
      </w:r>
      <w:r>
        <w:t>ữ</w:t>
      </w:r>
      <w:r>
        <w:t xml:space="preserve"> h</w:t>
      </w:r>
      <w:r>
        <w:t>ồ</w:t>
      </w:r>
      <w:r>
        <w:t xml:space="preserve"> sơ chưa có owner.</w:t>
      </w:r>
    </w:p>
    <w:p w14:paraId="62C93EFE" w14:textId="77777777" w:rsidR="00C624DA" w:rsidRDefault="00460E8A">
      <w:pPr>
        <w:spacing w:after="60"/>
      </w:pPr>
      <w:r>
        <w:rPr>
          <w:b/>
        </w:rPr>
        <w:t>Ngo</w:t>
      </w:r>
      <w:r>
        <w:rPr>
          <w:b/>
        </w:rPr>
        <w:t>ạ</w:t>
      </w:r>
      <w:r>
        <w:rPr>
          <w:b/>
        </w:rPr>
        <w:t>i l</w:t>
      </w:r>
      <w:r>
        <w:rPr>
          <w:b/>
        </w:rPr>
        <w:t>ệ</w:t>
      </w:r>
      <w:r>
        <w:rPr>
          <w:b/>
        </w:rPr>
        <w:t xml:space="preserve">  </w:t>
      </w:r>
      <w:r>
        <w:t>E1 bư</w:t>
      </w:r>
      <w:r>
        <w:t>ớ</w:t>
      </w:r>
      <w:r>
        <w:t>c 3: đã có owner ho</w:t>
      </w:r>
      <w:r>
        <w:t>ặ</w:t>
      </w:r>
      <w:r>
        <w:t>c hai liên k</w:t>
      </w:r>
      <w:r>
        <w:t>ế</w:t>
      </w:r>
      <w:r>
        <w:t>t đ</w:t>
      </w:r>
      <w:r>
        <w:t>ồ</w:t>
      </w:r>
      <w:r>
        <w:t>ng th</w:t>
      </w:r>
      <w:r>
        <w:t>ờ</w:t>
      </w:r>
      <w:r>
        <w:t>i, ch</w:t>
      </w:r>
      <w:r>
        <w:t>ặ</w:t>
      </w:r>
      <w:r>
        <w:t>n.</w:t>
      </w:r>
    </w:p>
    <w:p w14:paraId="5D828BD6" w14:textId="77777777" w:rsidR="00C624DA" w:rsidRDefault="00460E8A">
      <w:pPr>
        <w:spacing w:after="60"/>
      </w:pPr>
      <w:r>
        <w:rPr>
          <w:b/>
        </w:rPr>
        <w:t xml:space="preserve">Sau thành công  </w:t>
      </w:r>
      <w:r>
        <w:t>M</w:t>
      </w:r>
      <w:r>
        <w:t>ộ</w:t>
      </w:r>
      <w:r>
        <w:t>t tài kho</w:t>
      </w:r>
      <w:r>
        <w:t>ả</w:t>
      </w:r>
      <w:r>
        <w:t>n ch</w:t>
      </w:r>
      <w:r>
        <w:t>ỉ</w:t>
      </w:r>
      <w:r>
        <w:t xml:space="preserve"> qu</w:t>
      </w:r>
      <w:r>
        <w:t>ả</w:t>
      </w:r>
      <w:r>
        <w:t>n lý chính h</w:t>
      </w:r>
      <w:r>
        <w:t>ồ</w:t>
      </w:r>
      <w:r>
        <w:t xml:space="preserve"> sơ mình.</w:t>
      </w:r>
    </w:p>
    <w:p w14:paraId="743B6A5B"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thay owner đã có.</w:t>
      </w:r>
    </w:p>
    <w:p w14:paraId="266C0831" w14:textId="77777777" w:rsidR="00C624DA" w:rsidRDefault="00460E8A">
      <w:pPr>
        <w:spacing w:after="60"/>
      </w:pPr>
      <w:r>
        <w:rPr>
          <w:b/>
        </w:rPr>
        <w:t>Liên k</w:t>
      </w:r>
      <w:r>
        <w:rPr>
          <w:b/>
        </w:rPr>
        <w:t>ế</w:t>
      </w:r>
      <w:r>
        <w:rPr>
          <w:b/>
        </w:rPr>
        <w:t xml:space="preserve">t  </w:t>
      </w:r>
      <w:r>
        <w:t>FR-02.5, FR-01.5; BR-03, BR-04, BR-39, BR-44; UI-06</w:t>
      </w:r>
    </w:p>
    <w:p w14:paraId="1982FF45" w14:textId="77777777" w:rsidR="00C624DA" w:rsidRDefault="00460E8A">
      <w:pPr>
        <w:pStyle w:val="u2"/>
      </w:pPr>
      <w:bookmarkStart w:id="107" w:name="_Toc242368834"/>
      <w:r>
        <w:t>UC-37 C</w:t>
      </w:r>
      <w:r>
        <w:t>ậ</w:t>
      </w:r>
      <w:r>
        <w:t>p nh</w:t>
      </w:r>
      <w:r>
        <w:t>ậ</w:t>
      </w:r>
      <w:r>
        <w:t>t và xác minh ti</w:t>
      </w:r>
      <w:r>
        <w:t>ề</w:t>
      </w:r>
      <w:r>
        <w:t>n s</w:t>
      </w:r>
      <w:r>
        <w:t>ử</w:t>
      </w:r>
      <w:bookmarkEnd w:id="107"/>
    </w:p>
    <w:p w14:paraId="5187A7C6" w14:textId="77777777" w:rsidR="00C624DA" w:rsidRDefault="00460E8A">
      <w:pPr>
        <w:spacing w:after="60"/>
      </w:pPr>
      <w:r>
        <w:rPr>
          <w:b/>
        </w:rPr>
        <w:t>M</w:t>
      </w:r>
      <w:r>
        <w:rPr>
          <w:b/>
        </w:rPr>
        <w:t>ụ</w:t>
      </w:r>
      <w:r>
        <w:rPr>
          <w:b/>
        </w:rPr>
        <w:t xml:space="preserve">c tiêu và tác nhân  </w:t>
      </w:r>
      <w:r>
        <w:t>C</w:t>
      </w:r>
      <w:r>
        <w:t>ậ</w:t>
      </w:r>
      <w:r>
        <w:t>p nh</w:t>
      </w:r>
      <w:r>
        <w:t>ậ</w:t>
      </w:r>
      <w:r>
        <w:t>t và xác minh ti</w:t>
      </w:r>
      <w:r>
        <w:t>ề</w:t>
      </w:r>
      <w:r>
        <w:t>n s</w:t>
      </w:r>
      <w:r>
        <w:t>ử</w:t>
      </w:r>
      <w:r>
        <w:t>. B</w:t>
      </w:r>
      <w:r>
        <w:t>ệ</w:t>
      </w:r>
      <w:r>
        <w:t>nh nhân ho</w:t>
      </w:r>
      <w:r>
        <w:t>ặ</w:t>
      </w:r>
      <w:r>
        <w:t>c bác sĩ. M</w:t>
      </w:r>
      <w:r>
        <w:t>ứ</w:t>
      </w:r>
      <w:r>
        <w:t>c m</w:t>
      </w:r>
      <w:r>
        <w:t>ụ</w:t>
      </w:r>
      <w:r>
        <w:t>c tiêu ngư</w:t>
      </w:r>
      <w:r>
        <w:t>ờ</w:t>
      </w:r>
      <w:r>
        <w:t>i dùng; Must; theo s</w:t>
      </w:r>
      <w:r>
        <w:t>ự</w:t>
      </w:r>
      <w:r>
        <w:t xml:space="preserve"> ki</w:t>
      </w:r>
      <w:r>
        <w:t>ệ</w:t>
      </w:r>
      <w:r>
        <w:t>n.</w:t>
      </w:r>
    </w:p>
    <w:p w14:paraId="5C3C2920" w14:textId="77777777" w:rsidR="00C624DA" w:rsidRDefault="00460E8A">
      <w:pPr>
        <w:spacing w:after="60"/>
      </w:pPr>
      <w:r>
        <w:rPr>
          <w:b/>
        </w:rPr>
        <w:t xml:space="preserve">Bên liên quan  </w:t>
      </w:r>
      <w:r>
        <w:t>B</w:t>
      </w:r>
      <w:r>
        <w:t>ệ</w:t>
      </w:r>
      <w:r>
        <w:t>nh nhân c</w:t>
      </w:r>
      <w:r>
        <w:t>ầ</w:t>
      </w:r>
      <w:r>
        <w:t>n h</w:t>
      </w:r>
      <w:r>
        <w:t>ồ</w:t>
      </w:r>
      <w:r>
        <w:t xml:space="preserve"> sơ chính xác và riêng tư; l</w:t>
      </w:r>
      <w:r>
        <w:t>ễ</w:t>
      </w:r>
      <w:r>
        <w:t xml:space="preserve"> tân c</w:t>
      </w:r>
      <w:r>
        <w:t>ầ</w:t>
      </w:r>
      <w:r>
        <w:t>n nh</w:t>
      </w:r>
      <w:r>
        <w:t>ậ</w:t>
      </w:r>
      <w:r>
        <w:t>n di</w:t>
      </w:r>
      <w:r>
        <w:t>ệ</w:t>
      </w:r>
      <w:r>
        <w:t>n đúng ngư</w:t>
      </w:r>
      <w:r>
        <w:t>ờ</w:t>
      </w:r>
      <w:r>
        <w:t>i; bác sĩ c</w:t>
      </w:r>
      <w:r>
        <w:t>ầ</w:t>
      </w:r>
      <w:r>
        <w:t>n bi</w:t>
      </w:r>
      <w:r>
        <w:t>ế</w:t>
      </w:r>
      <w:r>
        <w:t>t ngu</w:t>
      </w:r>
      <w:r>
        <w:t>ồ</w:t>
      </w:r>
      <w:r>
        <w:t>n thông tin s</w:t>
      </w:r>
      <w:r>
        <w:t>ứ</w:t>
      </w:r>
      <w:r>
        <w:t>c kh</w:t>
      </w:r>
      <w:r>
        <w:t>ỏ</w:t>
      </w:r>
      <w:r>
        <w:t>e.</w:t>
      </w:r>
    </w:p>
    <w:p w14:paraId="0B02946F"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Chính ch</w:t>
      </w:r>
      <w:r>
        <w:t>ủ</w:t>
      </w:r>
      <w:r>
        <w:t xml:space="preserve"> t</w:t>
      </w:r>
      <w:r>
        <w:t>ự</w:t>
      </w:r>
      <w:r>
        <w:t xml:space="preserve"> khai ho</w:t>
      </w:r>
      <w:r>
        <w:t>ặ</w:t>
      </w:r>
      <w:r>
        <w:t>c bác sĩ trong ca IN_PROGRESS. Ch</w:t>
      </w:r>
      <w:r>
        <w:t>ọ</w:t>
      </w:r>
      <w:r>
        <w:t>n lưu ti</w:t>
      </w:r>
      <w:r>
        <w:t>ề</w:t>
      </w:r>
      <w:r>
        <w:t>n s</w:t>
      </w:r>
      <w:r>
        <w:t>ử</w:t>
      </w:r>
      <w:r>
        <w:t>/d</w:t>
      </w:r>
      <w:r>
        <w:t>ị</w:t>
      </w:r>
      <w:r>
        <w:t xml:space="preserve"> </w:t>
      </w:r>
      <w:r>
        <w:t>ứ</w:t>
      </w:r>
      <w:r>
        <w:t>ng.</w:t>
      </w:r>
    </w:p>
    <w:p w14:paraId="7D0517B3" w14:textId="77777777" w:rsidR="00C624DA" w:rsidRDefault="00460E8A">
      <w:pPr>
        <w:spacing w:after="80"/>
      </w:pPr>
      <w:r>
        <w:t>1. M</w:t>
      </w:r>
      <w:r>
        <w:t>ở</w:t>
      </w:r>
      <w:r>
        <w:t xml:space="preserve"> ph</w:t>
      </w:r>
      <w:r>
        <w:t>ầ</w:t>
      </w:r>
      <w:r>
        <w:t>n t</w:t>
      </w:r>
      <w:r>
        <w:t>ự</w:t>
      </w:r>
      <w:r>
        <w:t xml:space="preserve"> khai ho</w:t>
      </w:r>
      <w:r>
        <w:t>ặ</w:t>
      </w:r>
      <w:r>
        <w:t>c chuyên môn theo quy</w:t>
      </w:r>
      <w:r>
        <w:t>ề</w:t>
      </w:r>
      <w:r>
        <w:t>n.</w:t>
      </w:r>
    </w:p>
    <w:p w14:paraId="476B22C4" w14:textId="77777777" w:rsidR="00C624DA" w:rsidRDefault="00460E8A">
      <w:pPr>
        <w:spacing w:after="80"/>
      </w:pPr>
      <w:r>
        <w:t>2. Nh</w:t>
      </w:r>
      <w:r>
        <w:t>ậ</w:t>
      </w:r>
      <w:r>
        <w:t>p ti</w:t>
      </w:r>
      <w:r>
        <w:t>ề</w:t>
      </w:r>
      <w:r>
        <w:t>n s</w:t>
      </w:r>
      <w:r>
        <w:t>ử</w:t>
      </w:r>
      <w:r>
        <w:t>, tr</w:t>
      </w:r>
      <w:r>
        <w:t>ạ</w:t>
      </w:r>
      <w:r>
        <w:t>ng thái d</w:t>
      </w:r>
      <w:r>
        <w:t>ị</w:t>
      </w:r>
      <w:r>
        <w:t xml:space="preserve"> </w:t>
      </w:r>
      <w:r>
        <w:t>ứ</w:t>
      </w:r>
      <w:r>
        <w:t>ng và ngu</w:t>
      </w:r>
      <w:r>
        <w:t>ồ</w:t>
      </w:r>
      <w:r>
        <w:t>n.</w:t>
      </w:r>
    </w:p>
    <w:p w14:paraId="7421930A" w14:textId="77777777" w:rsidR="00C624DA" w:rsidRDefault="00460E8A">
      <w:pPr>
        <w:spacing w:after="80"/>
      </w:pPr>
      <w:r>
        <w:t>3. Ki</w:t>
      </w:r>
      <w:r>
        <w:t>ể</w:t>
      </w:r>
      <w:r>
        <w:t>m tra version, quy</w:t>
      </w:r>
      <w:r>
        <w:t>ề</w:t>
      </w:r>
      <w:r>
        <w:t>n và audit.</w:t>
      </w:r>
    </w:p>
    <w:p w14:paraId="4712DEAB" w14:textId="77777777" w:rsidR="00C624DA" w:rsidRDefault="00460E8A">
      <w:pPr>
        <w:spacing w:after="80"/>
      </w:pPr>
      <w:r>
        <w:t>4. Lưu vào đúng ph</w:t>
      </w:r>
      <w:r>
        <w:t>ầ</w:t>
      </w:r>
      <w:r>
        <w:t>n, gi</w:t>
      </w:r>
      <w:r>
        <w:t>ữ</w:t>
      </w:r>
      <w:r>
        <w:t xml:space="preserve"> ph</w:t>
      </w:r>
      <w:r>
        <w:t>ầ</w:t>
      </w:r>
      <w:r>
        <w:t>n còn l</w:t>
      </w:r>
      <w:r>
        <w:t>ạ</w:t>
      </w:r>
      <w:r>
        <w:t>i và tăng version.</w:t>
      </w:r>
    </w:p>
    <w:p w14:paraId="39F51FA9" w14:textId="77777777" w:rsidR="00C624DA" w:rsidRDefault="00460E8A">
      <w:pPr>
        <w:spacing w:after="60"/>
      </w:pPr>
      <w:r>
        <w:rPr>
          <w:b/>
        </w:rPr>
        <w:t>Thay th</w:t>
      </w:r>
      <w:r>
        <w:rPr>
          <w:b/>
        </w:rPr>
        <w:t>ế</w:t>
      </w:r>
      <w:r>
        <w:rPr>
          <w:b/>
        </w:rPr>
        <w:t xml:space="preserve">  </w:t>
      </w:r>
      <w:r>
        <w:t>A1 bư</w:t>
      </w:r>
      <w:r>
        <w:t>ớ</w:t>
      </w:r>
      <w:r>
        <w:t>c 2: UNKNOWN, gi</w:t>
      </w:r>
      <w:r>
        <w:t>ữ</w:t>
      </w:r>
      <w:r>
        <w:t xml:space="preserve"> nguyên tr</w:t>
      </w:r>
      <w:r>
        <w:t>ạ</w:t>
      </w:r>
      <w:r>
        <w:t>ng thái và ngu</w:t>
      </w:r>
      <w:r>
        <w:t>ồ</w:t>
      </w:r>
      <w:r>
        <w:t>n; không suy NONE.</w:t>
      </w:r>
    </w:p>
    <w:p w14:paraId="0BCC728F" w14:textId="77777777" w:rsidR="00C624DA" w:rsidRDefault="00460E8A">
      <w:pPr>
        <w:spacing w:after="60"/>
      </w:pPr>
      <w:r>
        <w:rPr>
          <w:b/>
        </w:rPr>
        <w:t>Ngo</w:t>
      </w:r>
      <w:r>
        <w:rPr>
          <w:b/>
        </w:rPr>
        <w:t>ạ</w:t>
      </w:r>
      <w:r>
        <w:rPr>
          <w:b/>
        </w:rPr>
        <w:t>i l</w:t>
      </w:r>
      <w:r>
        <w:rPr>
          <w:b/>
        </w:rPr>
        <w:t>ệ</w:t>
      </w:r>
      <w:r>
        <w:rPr>
          <w:b/>
        </w:rPr>
        <w:t xml:space="preserve">  </w:t>
      </w:r>
      <w:r>
        <w:t>E1 bư</w:t>
      </w:r>
      <w:r>
        <w:t>ớ</w:t>
      </w:r>
      <w:r>
        <w:t>c 3: s</w:t>
      </w:r>
      <w:r>
        <w:t>ử</w:t>
      </w:r>
      <w:r>
        <w:t>a ph</w:t>
      </w:r>
      <w:r>
        <w:t>ầ</w:t>
      </w:r>
      <w:r>
        <w:t>n khác quy</w:t>
      </w:r>
      <w:r>
        <w:t>ề</w:t>
      </w:r>
      <w:r>
        <w:t>n ho</w:t>
      </w:r>
      <w:r>
        <w:t>ặ</w:t>
      </w:r>
      <w:r>
        <w:t>c version cũ, t</w:t>
      </w:r>
      <w:r>
        <w:t>ừ</w:t>
      </w:r>
      <w:r>
        <w:t xml:space="preserve"> ch</w:t>
      </w:r>
      <w:r>
        <w:t>ố</w:t>
      </w:r>
      <w:r>
        <w:t>i.</w:t>
      </w:r>
    </w:p>
    <w:p w14:paraId="3D539B76" w14:textId="77777777" w:rsidR="00C624DA" w:rsidRDefault="00460E8A">
      <w:pPr>
        <w:spacing w:after="60"/>
      </w:pPr>
      <w:r>
        <w:rPr>
          <w:b/>
        </w:rPr>
        <w:lastRenderedPageBreak/>
        <w:t xml:space="preserve">Sau thành công  </w:t>
      </w:r>
      <w:r>
        <w:t>Thông tin có ngu</w:t>
      </w:r>
      <w:r>
        <w:t>ồ</w:t>
      </w:r>
      <w:r>
        <w:t>n và không b</w:t>
      </w:r>
      <w:r>
        <w:t>ị</w:t>
      </w:r>
      <w:r>
        <w:t xml:space="preserve"> nh</w:t>
      </w:r>
      <w:r>
        <w:t>ậ</w:t>
      </w:r>
      <w:r>
        <w:t>p nh</w:t>
      </w:r>
      <w:r>
        <w:t>ằ</w:t>
      </w:r>
      <w:r>
        <w:t>ng.</w:t>
      </w:r>
    </w:p>
    <w:p w14:paraId="4B7FCA98"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B</w:t>
      </w:r>
      <w:r>
        <w:t>ệ</w:t>
      </w:r>
      <w:r>
        <w:t>nh nhân không s</w:t>
      </w:r>
      <w:r>
        <w:t>ử</w:t>
      </w:r>
      <w:r>
        <w:t>a chuyên môn.</w:t>
      </w:r>
    </w:p>
    <w:p w14:paraId="008C0310" w14:textId="77777777" w:rsidR="00C624DA" w:rsidRDefault="00460E8A">
      <w:pPr>
        <w:spacing w:after="60"/>
      </w:pPr>
      <w:r>
        <w:rPr>
          <w:b/>
        </w:rPr>
        <w:t>Liên k</w:t>
      </w:r>
      <w:r>
        <w:rPr>
          <w:b/>
        </w:rPr>
        <w:t>ế</w:t>
      </w:r>
      <w:r>
        <w:rPr>
          <w:b/>
        </w:rPr>
        <w:t xml:space="preserve">t  </w:t>
      </w:r>
      <w:r>
        <w:t>FR-02.2, FR-02.7, FR-01.5, FR-09.1; BR-23, BR-24, BR-39, BR-40, BR-44, BR-49; UI-02</w:t>
      </w:r>
    </w:p>
    <w:p w14:paraId="165E2820" w14:textId="77777777" w:rsidR="00C624DA" w:rsidRDefault="00460E8A">
      <w:pPr>
        <w:pStyle w:val="u2"/>
      </w:pPr>
      <w:bookmarkStart w:id="108" w:name="_Toc242368835"/>
      <w:r>
        <w:t>UC-38 H</w:t>
      </w:r>
      <w:r>
        <w:t>ủ</w:t>
      </w:r>
      <w:r>
        <w:t>y ti</w:t>
      </w:r>
      <w:r>
        <w:t>ế</w:t>
      </w:r>
      <w:r>
        <w:t>p nh</w:t>
      </w:r>
      <w:r>
        <w:t>ậ</w:t>
      </w:r>
      <w:r>
        <w:t>n trư</w:t>
      </w:r>
      <w:r>
        <w:t>ớ</w:t>
      </w:r>
      <w:r>
        <w:t>c khám</w:t>
      </w:r>
      <w:bookmarkEnd w:id="108"/>
    </w:p>
    <w:p w14:paraId="353606A7" w14:textId="77777777" w:rsidR="00C624DA" w:rsidRDefault="00460E8A">
      <w:pPr>
        <w:spacing w:after="60"/>
      </w:pPr>
      <w:r>
        <w:rPr>
          <w:b/>
        </w:rPr>
        <w:t>M</w:t>
      </w:r>
      <w:r>
        <w:rPr>
          <w:b/>
        </w:rPr>
        <w:t>ụ</w:t>
      </w:r>
      <w:r>
        <w:rPr>
          <w:b/>
        </w:rPr>
        <w:t xml:space="preserve">c tiêu và tác nhân  </w:t>
      </w:r>
      <w:r>
        <w:t>H</w:t>
      </w:r>
      <w:r>
        <w:t>ủ</w:t>
      </w:r>
      <w:r>
        <w:t>y ti</w:t>
      </w:r>
      <w:r>
        <w:t>ế</w:t>
      </w:r>
      <w:r>
        <w:t>p nh</w:t>
      </w:r>
      <w:r>
        <w:t>ậ</w:t>
      </w:r>
      <w:r>
        <w:t>n trư</w:t>
      </w:r>
      <w:r>
        <w:t>ớ</w:t>
      </w:r>
      <w:r>
        <w:t>c khám. L</w:t>
      </w:r>
      <w:r>
        <w:t>ễ</w:t>
      </w:r>
      <w:r>
        <w:t xml:space="preserve"> tân ho</w:t>
      </w:r>
      <w:r>
        <w:t>ặ</w:t>
      </w:r>
      <w:r>
        <w:t>c bác sĩ VIDEO. M</w:t>
      </w:r>
      <w:r>
        <w:t>ứ</w:t>
      </w:r>
      <w:r>
        <w:t>c m</w:t>
      </w:r>
      <w:r>
        <w:t>ụ</w:t>
      </w:r>
      <w:r>
        <w:t>c tiêu ngư</w:t>
      </w:r>
      <w:r>
        <w:t>ờ</w:t>
      </w:r>
      <w:r>
        <w:t>i dùng; Must; theo s</w:t>
      </w:r>
      <w:r>
        <w:t>ự</w:t>
      </w:r>
      <w:r>
        <w:t xml:space="preserve"> ki</w:t>
      </w:r>
      <w:r>
        <w:t>ệ</w:t>
      </w:r>
      <w:r>
        <w:t>n.</w:t>
      </w:r>
    </w:p>
    <w:p w14:paraId="74AA0E64"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3AF71318"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Encounter WAITING. Ch</w:t>
      </w:r>
      <w:r>
        <w:t>ọ</w:t>
      </w:r>
      <w:r>
        <w:t>n h</w:t>
      </w:r>
      <w:r>
        <w:t>ủ</w:t>
      </w:r>
      <w:r>
        <w:t>y check-in có lý do.</w:t>
      </w:r>
    </w:p>
    <w:p w14:paraId="33A44C39" w14:textId="77777777" w:rsidR="00C624DA" w:rsidRDefault="00460E8A">
      <w:pPr>
        <w:spacing w:after="80"/>
      </w:pPr>
      <w:r>
        <w:t>1. Đ</w:t>
      </w:r>
      <w:r>
        <w:t>ố</w:t>
      </w:r>
      <w:r>
        <w:t>i chi</w:t>
      </w:r>
      <w:r>
        <w:t>ế</w:t>
      </w:r>
      <w:r>
        <w:t>u actor, hình th</w:t>
      </w:r>
      <w:r>
        <w:t>ứ</w:t>
      </w:r>
      <w:r>
        <w:t>c và version.</w:t>
      </w:r>
    </w:p>
    <w:p w14:paraId="410CEBA4" w14:textId="77777777" w:rsidR="00C624DA" w:rsidRDefault="00460E8A">
      <w:pPr>
        <w:spacing w:after="80"/>
      </w:pPr>
      <w:r>
        <w:t>2. Khóa appointment/encounter, ki</w:t>
      </w:r>
      <w:r>
        <w:t>ể</w:t>
      </w:r>
      <w:r>
        <w:t>m tra chưa IN_PROGRESS.</w:t>
      </w:r>
    </w:p>
    <w:p w14:paraId="27B8D09D" w14:textId="77777777" w:rsidR="00C624DA" w:rsidRDefault="00460E8A">
      <w:pPr>
        <w:spacing w:after="80"/>
      </w:pPr>
      <w:r>
        <w:t>3. Lưu CHECKIN_CANCELLED và appointment CONFIRMED.</w:t>
      </w:r>
    </w:p>
    <w:p w14:paraId="7827EF4C" w14:textId="77777777" w:rsidR="00C624DA" w:rsidRDefault="00460E8A">
      <w:pPr>
        <w:spacing w:after="80"/>
      </w:pPr>
      <w:r>
        <w:t>4. Gi</w:t>
      </w:r>
      <w:r>
        <w:t>ữ</w:t>
      </w:r>
      <w:r>
        <w:t xml:space="preserve"> ID và l</w:t>
      </w:r>
      <w:r>
        <w:t>ị</w:t>
      </w:r>
      <w:r>
        <w:t>ch s</w:t>
      </w:r>
      <w:r>
        <w:t>ử</w:t>
      </w:r>
      <w:r>
        <w:t>; n</w:t>
      </w:r>
      <w:r>
        <w:t>ế</w:t>
      </w:r>
      <w:r>
        <w:t>u ti</w:t>
      </w:r>
      <w:r>
        <w:t>ế</w:t>
      </w:r>
      <w:r>
        <w:t>p nh</w:t>
      </w:r>
      <w:r>
        <w:t>ậ</w:t>
      </w:r>
      <w:r>
        <w:t>n l</w:t>
      </w:r>
      <w:r>
        <w:t>ạ</w:t>
      </w:r>
      <w:r>
        <w:t>i dùng UC-13/43.</w:t>
      </w:r>
    </w:p>
    <w:p w14:paraId="2F1435C4" w14:textId="77777777" w:rsidR="00C624DA" w:rsidRDefault="00460E8A">
      <w:pPr>
        <w:spacing w:after="60"/>
      </w:pPr>
      <w:r>
        <w:rPr>
          <w:b/>
        </w:rPr>
        <w:t>Thay th</w:t>
      </w:r>
      <w:r>
        <w:rPr>
          <w:b/>
        </w:rPr>
        <w:t>ế</w:t>
      </w:r>
      <w:r>
        <w:rPr>
          <w:b/>
        </w:rPr>
        <w:t xml:space="preserve">  </w:t>
      </w:r>
      <w:r>
        <w:t>A1 bư</w:t>
      </w:r>
      <w:r>
        <w:t>ớ</w:t>
      </w:r>
      <w:r>
        <w:t>c 2: yêu c</w:t>
      </w:r>
      <w:r>
        <w:t>ầ</w:t>
      </w:r>
      <w:r>
        <w:t>u l</w:t>
      </w:r>
      <w:r>
        <w:t>ặ</w:t>
      </w:r>
      <w:r>
        <w:t>p key cũ tr</w:t>
      </w:r>
      <w:r>
        <w:t>ả</w:t>
      </w:r>
      <w:r>
        <w:t xml:space="preserve"> k</w:t>
      </w:r>
      <w:r>
        <w:t>ế</w:t>
      </w:r>
      <w:r>
        <w:t>t qu</w:t>
      </w:r>
      <w:r>
        <w:t>ả</w:t>
      </w:r>
      <w:r>
        <w:t xml:space="preserve"> cũ.</w:t>
      </w:r>
    </w:p>
    <w:p w14:paraId="355F5D1F" w14:textId="77777777" w:rsidR="00C624DA" w:rsidRDefault="00460E8A">
      <w:pPr>
        <w:spacing w:after="60"/>
      </w:pPr>
      <w:r>
        <w:rPr>
          <w:b/>
        </w:rPr>
        <w:t>Ngo</w:t>
      </w:r>
      <w:r>
        <w:rPr>
          <w:b/>
        </w:rPr>
        <w:t>ạ</w:t>
      </w:r>
      <w:r>
        <w:rPr>
          <w:b/>
        </w:rPr>
        <w:t>i l</w:t>
      </w:r>
      <w:r>
        <w:rPr>
          <w:b/>
        </w:rPr>
        <w:t>ệ</w:t>
      </w:r>
      <w:r>
        <w:rPr>
          <w:b/>
        </w:rPr>
        <w:t xml:space="preserve">  </w:t>
      </w:r>
      <w:r>
        <w:t>E1 bư</w:t>
      </w:r>
      <w:r>
        <w:t>ớ</w:t>
      </w:r>
      <w:r>
        <w:t>c 2: bác sĩ đã b</w:t>
      </w:r>
      <w:r>
        <w:t>ắ</w:t>
      </w:r>
      <w:r>
        <w:t>t đ</w:t>
      </w:r>
      <w:r>
        <w:t>ầ</w:t>
      </w:r>
      <w:r>
        <w:t>u, ch</w:t>
      </w:r>
      <w:r>
        <w:t>ặ</w:t>
      </w:r>
      <w:r>
        <w:t>n; c</w:t>
      </w:r>
      <w:r>
        <w:t>ầ</w:t>
      </w:r>
      <w:r>
        <w:t>n UC-16.</w:t>
      </w:r>
    </w:p>
    <w:p w14:paraId="26843B97" w14:textId="77777777" w:rsidR="00C624DA" w:rsidRDefault="00460E8A">
      <w:pPr>
        <w:spacing w:after="60"/>
      </w:pPr>
      <w:r>
        <w:rPr>
          <w:b/>
        </w:rPr>
        <w:t xml:space="preserve">Sau thành công  </w:t>
      </w:r>
      <w:r>
        <w:t xml:space="preserve">Không còn </w:t>
      </w:r>
      <w:r>
        <w:t>ở</w:t>
      </w:r>
      <w:r>
        <w:t xml:space="preserve"> hàng ch</w:t>
      </w:r>
      <w:r>
        <w:t>ờ</w:t>
      </w:r>
      <w:r>
        <w:t>.</w:t>
      </w:r>
    </w:p>
    <w:p w14:paraId="39EED4B7"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ạ</w:t>
      </w:r>
      <w:r>
        <w:t>o encounter m</w:t>
      </w:r>
      <w:r>
        <w:t>ớ</w:t>
      </w:r>
      <w:r>
        <w:t>i khi check-in l</w:t>
      </w:r>
      <w:r>
        <w:t>ạ</w:t>
      </w:r>
      <w:r>
        <w:t>i.</w:t>
      </w:r>
    </w:p>
    <w:p w14:paraId="1A63478D" w14:textId="77777777" w:rsidR="00C624DA" w:rsidRDefault="00460E8A">
      <w:pPr>
        <w:spacing w:after="60"/>
      </w:pPr>
      <w:r>
        <w:rPr>
          <w:b/>
        </w:rPr>
        <w:t>Liên k</w:t>
      </w:r>
      <w:r>
        <w:rPr>
          <w:b/>
        </w:rPr>
        <w:t>ế</w:t>
      </w:r>
      <w:r>
        <w:rPr>
          <w:b/>
        </w:rPr>
        <w:t xml:space="preserve">t  </w:t>
      </w:r>
      <w:r>
        <w:t>FR-05.7, FR-01.5; BR-17, BR-21, BR-44, BR-54; UI-06</w:t>
      </w:r>
    </w:p>
    <w:p w14:paraId="6DBCA23E" w14:textId="77777777" w:rsidR="00C624DA" w:rsidRDefault="00460E8A">
      <w:pPr>
        <w:pStyle w:val="u2"/>
      </w:pPr>
      <w:bookmarkStart w:id="109" w:name="_Toc242368836"/>
      <w:r>
        <w:t>UC-39 Đ</w:t>
      </w:r>
      <w:r>
        <w:t>ặ</w:t>
      </w:r>
      <w:r>
        <w:t>t và ti</w:t>
      </w:r>
      <w:r>
        <w:t>ế</w:t>
      </w:r>
      <w:r>
        <w:t>p nh</w:t>
      </w:r>
      <w:r>
        <w:t>ậ</w:t>
      </w:r>
      <w:r>
        <w:t>n khách vãng lai</w:t>
      </w:r>
      <w:bookmarkEnd w:id="109"/>
    </w:p>
    <w:p w14:paraId="78A9234D" w14:textId="77777777" w:rsidR="00C624DA" w:rsidRDefault="00460E8A">
      <w:pPr>
        <w:spacing w:after="60"/>
      </w:pPr>
      <w:r>
        <w:rPr>
          <w:b/>
        </w:rPr>
        <w:t>M</w:t>
      </w:r>
      <w:r>
        <w:rPr>
          <w:b/>
        </w:rPr>
        <w:t>ụ</w:t>
      </w:r>
      <w:r>
        <w:rPr>
          <w:b/>
        </w:rPr>
        <w:t xml:space="preserve">c tiêu và tác nhân  </w:t>
      </w:r>
      <w:r>
        <w:t>Đ</w:t>
      </w:r>
      <w:r>
        <w:t>ặ</w:t>
      </w:r>
      <w:r>
        <w:t>t và ti</w:t>
      </w:r>
      <w:r>
        <w:t>ế</w:t>
      </w:r>
      <w:r>
        <w:t>p nh</w:t>
      </w:r>
      <w:r>
        <w:t>ậ</w:t>
      </w:r>
      <w:r>
        <w:t>n khách vãng lai. L</w:t>
      </w:r>
      <w:r>
        <w:t>ễ</w:t>
      </w:r>
      <w:r>
        <w:t xml:space="preserve"> tân. M</w:t>
      </w:r>
      <w:r>
        <w:t>ứ</w:t>
      </w:r>
      <w:r>
        <w:t>c m</w:t>
      </w:r>
      <w:r>
        <w:t>ụ</w:t>
      </w:r>
      <w:r>
        <w:t>c tiêu ngư</w:t>
      </w:r>
      <w:r>
        <w:t>ờ</w:t>
      </w:r>
      <w:r>
        <w:t>i dùng; Must; theo s</w:t>
      </w:r>
      <w:r>
        <w:t>ự</w:t>
      </w:r>
      <w:r>
        <w:t xml:space="preserve"> ki</w:t>
      </w:r>
      <w:r>
        <w:t>ệ</w:t>
      </w:r>
      <w:r>
        <w:t>n.</w:t>
      </w:r>
    </w:p>
    <w:p w14:paraId="0BBC27B4"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4C4BD911"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slot DIRECT h</w:t>
      </w:r>
      <w:r>
        <w:t>ợ</w:t>
      </w:r>
      <w:r>
        <w:t>p l</w:t>
      </w:r>
      <w:r>
        <w:t>ệ</w:t>
      </w:r>
      <w:r>
        <w:t xml:space="preserve"> tr</w:t>
      </w:r>
      <w:r>
        <w:t>ố</w:t>
      </w:r>
      <w:r>
        <w:t>ng. Khách đ</w:t>
      </w:r>
      <w:r>
        <w:t>ế</w:t>
      </w:r>
      <w:r>
        <w:t>n chưa có l</w:t>
      </w:r>
      <w:r>
        <w:t>ị</w:t>
      </w:r>
      <w:r>
        <w:t>ch.</w:t>
      </w:r>
    </w:p>
    <w:p w14:paraId="14D32F41" w14:textId="77777777" w:rsidR="00C624DA" w:rsidRDefault="00460E8A">
      <w:pPr>
        <w:spacing w:after="80"/>
      </w:pPr>
      <w:r>
        <w:t>1. Đ</w:t>
      </w:r>
      <w:r>
        <w:t>ố</w:t>
      </w:r>
      <w:r>
        <w:t>i chi</w:t>
      </w:r>
      <w:r>
        <w:t>ế</w:t>
      </w:r>
      <w:r>
        <w:t>u/t</w:t>
      </w:r>
      <w:r>
        <w:t>ạ</w:t>
      </w:r>
      <w:r>
        <w:t>o h</w:t>
      </w:r>
      <w:r>
        <w:t>ồ</w:t>
      </w:r>
      <w:r>
        <w:t xml:space="preserve"> sơ qua UC-05/04.</w:t>
      </w:r>
    </w:p>
    <w:p w14:paraId="04C88E6F" w14:textId="77777777" w:rsidR="00C624DA" w:rsidRDefault="00460E8A">
      <w:pPr>
        <w:spacing w:after="80"/>
      </w:pPr>
      <w:r>
        <w:t>2. Ch</w:t>
      </w:r>
      <w:r>
        <w:t>ọ</w:t>
      </w:r>
      <w:r>
        <w:t>n slot hi</w:t>
      </w:r>
      <w:r>
        <w:t>ệ</w:t>
      </w:r>
      <w:r>
        <w:t>n t</w:t>
      </w:r>
      <w:r>
        <w:t>ạ</w:t>
      </w:r>
      <w:r>
        <w:t>i ho</w:t>
      </w:r>
      <w:r>
        <w:t>ặ</w:t>
      </w:r>
      <w:r>
        <w:t>c tương lai h</w:t>
      </w:r>
      <w:r>
        <w:t>ợ</w:t>
      </w:r>
      <w:r>
        <w:t>p l</w:t>
      </w:r>
      <w:r>
        <w:t>ệ</w:t>
      </w:r>
      <w:r>
        <w:t xml:space="preserve"> b</w:t>
      </w:r>
      <w:r>
        <w:t>ằ</w:t>
      </w:r>
      <w:r>
        <w:t>ng engine UC-09.</w:t>
      </w:r>
    </w:p>
    <w:p w14:paraId="1D0CE62F" w14:textId="77777777" w:rsidR="00C624DA" w:rsidRDefault="00460E8A">
      <w:pPr>
        <w:spacing w:after="80"/>
      </w:pPr>
      <w:r>
        <w:t>3. Sau đ</w:t>
      </w:r>
      <w:r>
        <w:t>ặ</w:t>
      </w:r>
      <w:r>
        <w:t>t thành công, g</w:t>
      </w:r>
      <w:r>
        <w:t>ử</w:t>
      </w:r>
      <w:r>
        <w:t>i check-in UC-13 khi vào c</w:t>
      </w:r>
      <w:r>
        <w:t>ử</w:t>
      </w:r>
      <w:r>
        <w:t>a s</w:t>
      </w:r>
      <w:r>
        <w:t>ổ</w:t>
      </w:r>
      <w:r>
        <w:t>.</w:t>
      </w:r>
    </w:p>
    <w:p w14:paraId="12E752D9" w14:textId="77777777" w:rsidR="00C624DA" w:rsidRDefault="00460E8A">
      <w:pPr>
        <w:spacing w:after="80"/>
      </w:pPr>
      <w:r>
        <w:t>4. Tr</w:t>
      </w:r>
      <w:r>
        <w:t>ả</w:t>
      </w:r>
      <w:r>
        <w:t xml:space="preserve"> mã appointment và encounter.</w:t>
      </w:r>
    </w:p>
    <w:p w14:paraId="4F620408" w14:textId="77777777" w:rsidR="00C624DA" w:rsidRDefault="00460E8A">
      <w:pPr>
        <w:spacing w:after="60"/>
      </w:pPr>
      <w:r>
        <w:rPr>
          <w:b/>
        </w:rPr>
        <w:t>Thay th</w:t>
      </w:r>
      <w:r>
        <w:rPr>
          <w:b/>
        </w:rPr>
        <w:t>ế</w:t>
      </w:r>
      <w:r>
        <w:rPr>
          <w:b/>
        </w:rPr>
        <w:t xml:space="preserve">  </w:t>
      </w:r>
      <w:r>
        <w:t>A1 bư</w:t>
      </w:r>
      <w:r>
        <w:t>ớ</w:t>
      </w:r>
      <w:r>
        <w:t>c 3: đ</w:t>
      </w:r>
      <w:r>
        <w:t>ặ</w:t>
      </w:r>
      <w:r>
        <w:t>t thành công nhưng check-in l</w:t>
      </w:r>
      <w:r>
        <w:t>ỗ</w:t>
      </w:r>
      <w:r>
        <w:t>i, gi</w:t>
      </w:r>
      <w:r>
        <w:t>ữ</w:t>
      </w:r>
      <w:r>
        <w:t xml:space="preserve"> appointment và th</w:t>
      </w:r>
      <w:r>
        <w:t>ử</w:t>
      </w:r>
      <w:r>
        <w:t xml:space="preserve"> l</w:t>
      </w:r>
      <w:r>
        <w:t>ạ</w:t>
      </w:r>
      <w:r>
        <w:t>i check-in.</w:t>
      </w:r>
    </w:p>
    <w:p w14:paraId="7E417F65" w14:textId="77777777" w:rsidR="00C624DA" w:rsidRDefault="00460E8A">
      <w:pPr>
        <w:spacing w:after="60"/>
      </w:pPr>
      <w:r>
        <w:rPr>
          <w:b/>
        </w:rPr>
        <w:t>Ngo</w:t>
      </w:r>
      <w:r>
        <w:rPr>
          <w:b/>
        </w:rPr>
        <w:t>ạ</w:t>
      </w:r>
      <w:r>
        <w:rPr>
          <w:b/>
        </w:rPr>
        <w:t>i l</w:t>
      </w:r>
      <w:r>
        <w:rPr>
          <w:b/>
        </w:rPr>
        <w:t>ệ</w:t>
      </w:r>
      <w:r>
        <w:rPr>
          <w:b/>
        </w:rPr>
        <w:t xml:space="preserve">  </w:t>
      </w:r>
      <w:r>
        <w:t>E1 bư</w:t>
      </w:r>
      <w:r>
        <w:t>ớ</w:t>
      </w:r>
      <w:r>
        <w:t>c 2: không còn công su</w:t>
      </w:r>
      <w:r>
        <w:t>ấ</w:t>
      </w:r>
      <w:r>
        <w:t>t, không t</w:t>
      </w:r>
      <w:r>
        <w:t>ạ</w:t>
      </w:r>
      <w:r>
        <w:t>o encounter t</w:t>
      </w:r>
      <w:r>
        <w:t>ự</w:t>
      </w:r>
      <w:r>
        <w:t xml:space="preserve"> do.</w:t>
      </w:r>
    </w:p>
    <w:p w14:paraId="31C13363" w14:textId="77777777" w:rsidR="00C624DA" w:rsidRDefault="00460E8A">
      <w:pPr>
        <w:spacing w:after="60"/>
      </w:pPr>
      <w:r>
        <w:rPr>
          <w:b/>
        </w:rPr>
        <w:t xml:space="preserve">Sau thành công  </w:t>
      </w:r>
      <w:r>
        <w:t>Có l</w:t>
      </w:r>
      <w:r>
        <w:t>ị</w:t>
      </w:r>
      <w:r>
        <w:t>ch r</w:t>
      </w:r>
      <w:r>
        <w:t>ồ</w:t>
      </w:r>
      <w:r>
        <w:t>i m</w:t>
      </w:r>
      <w:r>
        <w:t>ớ</w:t>
      </w:r>
      <w:r>
        <w:t>i có lư</w:t>
      </w:r>
      <w:r>
        <w:t>ợ</w:t>
      </w:r>
      <w:r>
        <w:t>t.</w:t>
      </w:r>
    </w:p>
    <w:p w14:paraId="5BDD33CE"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overbooking.</w:t>
      </w:r>
    </w:p>
    <w:p w14:paraId="501953AE" w14:textId="77777777" w:rsidR="00C624DA" w:rsidRDefault="00460E8A">
      <w:pPr>
        <w:spacing w:after="60"/>
      </w:pPr>
      <w:r>
        <w:rPr>
          <w:b/>
        </w:rPr>
        <w:t>Liên k</w:t>
      </w:r>
      <w:r>
        <w:rPr>
          <w:b/>
        </w:rPr>
        <w:t>ế</w:t>
      </w:r>
      <w:r>
        <w:rPr>
          <w:b/>
        </w:rPr>
        <w:t xml:space="preserve">t  </w:t>
      </w:r>
      <w:r>
        <w:t>FR-05.2, FR-01.5; BR-09, BR-17, BR-20; UI-06</w:t>
      </w:r>
    </w:p>
    <w:p w14:paraId="76AC1EFD" w14:textId="77777777" w:rsidR="00C624DA" w:rsidRDefault="00460E8A">
      <w:pPr>
        <w:pStyle w:val="u2"/>
      </w:pPr>
      <w:bookmarkStart w:id="110" w:name="_Toc242368837"/>
      <w:r>
        <w:t>UC-40 Xem l</w:t>
      </w:r>
      <w:r>
        <w:t>ị</w:t>
      </w:r>
      <w:r>
        <w:t>ch công vi</w:t>
      </w:r>
      <w:r>
        <w:t>ệ</w:t>
      </w:r>
      <w:r>
        <w:t>c và hàng ch</w:t>
      </w:r>
      <w:r>
        <w:t>ờ</w:t>
      </w:r>
      <w:bookmarkEnd w:id="110"/>
    </w:p>
    <w:p w14:paraId="442DB583" w14:textId="77777777" w:rsidR="00C624DA" w:rsidRDefault="00460E8A">
      <w:pPr>
        <w:spacing w:after="60"/>
      </w:pPr>
      <w:r>
        <w:rPr>
          <w:b/>
        </w:rPr>
        <w:t>M</w:t>
      </w:r>
      <w:r>
        <w:rPr>
          <w:b/>
        </w:rPr>
        <w:t>ụ</w:t>
      </w:r>
      <w:r>
        <w:rPr>
          <w:b/>
        </w:rPr>
        <w:t xml:space="preserve">c tiêu và tác nhân  </w:t>
      </w:r>
      <w:r>
        <w:t>Xem l</w:t>
      </w:r>
      <w:r>
        <w:t>ị</w:t>
      </w:r>
      <w:r>
        <w:t>ch công vi</w:t>
      </w:r>
      <w:r>
        <w:t>ệ</w:t>
      </w:r>
      <w:r>
        <w:t>c và hàng ch</w:t>
      </w:r>
      <w:r>
        <w:t>ờ</w:t>
      </w:r>
      <w:r>
        <w:t>. Bác sĩ ho</w:t>
      </w:r>
      <w:r>
        <w:t>ặ</w:t>
      </w:r>
      <w:r>
        <w:t>c l</w:t>
      </w:r>
      <w:r>
        <w:t>ễ</w:t>
      </w:r>
      <w:r>
        <w:t xml:space="preserve"> tân. M</w:t>
      </w:r>
      <w:r>
        <w:t>ứ</w:t>
      </w:r>
      <w:r>
        <w:t>c m</w:t>
      </w:r>
      <w:r>
        <w:t>ụ</w:t>
      </w:r>
      <w:r>
        <w:t>c tiêu ngư</w:t>
      </w:r>
      <w:r>
        <w:t>ờ</w:t>
      </w:r>
      <w:r>
        <w:t>i dùng; Must; theo s</w:t>
      </w:r>
      <w:r>
        <w:t>ự</w:t>
      </w:r>
      <w:r>
        <w:t xml:space="preserve"> ki</w:t>
      </w:r>
      <w:r>
        <w:t>ệ</w:t>
      </w:r>
      <w:r>
        <w:t>n.</w:t>
      </w:r>
    </w:p>
    <w:p w14:paraId="2899481F" w14:textId="77777777" w:rsidR="00C624DA" w:rsidRDefault="00460E8A">
      <w:pPr>
        <w:spacing w:after="60"/>
      </w:pPr>
      <w:r>
        <w:rPr>
          <w:b/>
        </w:rPr>
        <w:t xml:space="preserve">Bên liên quan  </w:t>
      </w:r>
      <w:r>
        <w:t>Bác sĩ c</w:t>
      </w:r>
      <w:r>
        <w:t>ầ</w:t>
      </w:r>
      <w:r>
        <w:t>n l</w:t>
      </w:r>
      <w:r>
        <w:t>ị</w:t>
      </w:r>
      <w:r>
        <w:t>ch kh</w:t>
      </w:r>
      <w:r>
        <w:t>ả</w:t>
      </w:r>
      <w:r>
        <w:t xml:space="preserve"> thi gi</w:t>
      </w:r>
      <w:r>
        <w:t>ữ</w:t>
      </w:r>
      <w:r>
        <w:t>a các cơ s</w:t>
      </w:r>
      <w:r>
        <w:t>ở</w:t>
      </w:r>
      <w:r>
        <w:t>; phòng khám c</w:t>
      </w:r>
      <w:r>
        <w:t>ầ</w:t>
      </w:r>
      <w:r>
        <w:t>n công su</w:t>
      </w:r>
      <w:r>
        <w:t>ấ</w:t>
      </w:r>
      <w:r>
        <w:t>t rõ; b</w:t>
      </w:r>
      <w:r>
        <w:t>ệ</w:t>
      </w:r>
      <w:r>
        <w:t>nh nhân c</w:t>
      </w:r>
      <w:r>
        <w:t>ầ</w:t>
      </w:r>
      <w:r>
        <w:t>n l</w:t>
      </w:r>
      <w:r>
        <w:t>ị</w:t>
      </w:r>
      <w:r>
        <w:t>ch tr</w:t>
      </w:r>
      <w:r>
        <w:t>ố</w:t>
      </w:r>
      <w:r>
        <w:t>ng còn hi</w:t>
      </w:r>
      <w:r>
        <w:t>ệ</w:t>
      </w:r>
      <w:r>
        <w:t>u l</w:t>
      </w:r>
      <w:r>
        <w:t>ự</w:t>
      </w:r>
      <w:r>
        <w:t>c.</w:t>
      </w:r>
    </w:p>
    <w:p w14:paraId="1B708576"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Staff ACTIVE, đúng ph</w:t>
      </w:r>
      <w:r>
        <w:t>ạ</w:t>
      </w:r>
      <w:r>
        <w:t>m vi. M</w:t>
      </w:r>
      <w:r>
        <w:t>ở</w:t>
      </w:r>
      <w:r>
        <w:t xml:space="preserve"> l</w:t>
      </w:r>
      <w:r>
        <w:t>ị</w:t>
      </w:r>
      <w:r>
        <w:t>ch ngày.</w:t>
      </w:r>
    </w:p>
    <w:p w14:paraId="46BCBC2F" w14:textId="77777777" w:rsidR="00C624DA" w:rsidRDefault="00460E8A">
      <w:pPr>
        <w:spacing w:after="80"/>
      </w:pPr>
      <w:r>
        <w:t>1. Ch</w:t>
      </w:r>
      <w:r>
        <w:t>ọ</w:t>
      </w:r>
      <w:r>
        <w:t>n ngày/chi nhánh trong ph</w:t>
      </w:r>
      <w:r>
        <w:t>ạ</w:t>
      </w:r>
      <w:r>
        <w:t>m vi.</w:t>
      </w:r>
    </w:p>
    <w:p w14:paraId="518C3961" w14:textId="77777777" w:rsidR="00C624DA" w:rsidRDefault="00460E8A">
      <w:pPr>
        <w:spacing w:after="80"/>
      </w:pPr>
      <w:r>
        <w:t>2. H</w:t>
      </w:r>
      <w:r>
        <w:t>ệ</w:t>
      </w:r>
      <w:r>
        <w:t xml:space="preserve"> th</w:t>
      </w:r>
      <w:r>
        <w:t>ố</w:t>
      </w:r>
      <w:r>
        <w:t>ng l</w:t>
      </w:r>
      <w:r>
        <w:t>ọ</w:t>
      </w:r>
      <w:r>
        <w:t>c doctor ho</w:t>
      </w:r>
      <w:r>
        <w:t>ặ</w:t>
      </w:r>
      <w:r>
        <w:t>c user_branch.</w:t>
      </w:r>
    </w:p>
    <w:p w14:paraId="0B822412" w14:textId="77777777" w:rsidR="00C624DA" w:rsidRDefault="00460E8A">
      <w:pPr>
        <w:spacing w:after="80"/>
      </w:pPr>
      <w:r>
        <w:t>3. Tr</w:t>
      </w:r>
      <w:r>
        <w:t>ả</w:t>
      </w:r>
      <w:r>
        <w:t xml:space="preserve"> gi</w:t>
      </w:r>
      <w:r>
        <w:t>ờ</w:t>
      </w:r>
      <w:r>
        <w:t xml:space="preserve"> h</w:t>
      </w:r>
      <w:r>
        <w:t>ẹ</w:t>
      </w:r>
      <w:r>
        <w:t>n, gi</w:t>
      </w:r>
      <w:r>
        <w:t>ờ</w:t>
      </w:r>
      <w:r>
        <w:t xml:space="preserve"> th</w:t>
      </w:r>
      <w:r>
        <w:t>ự</w:t>
      </w:r>
      <w:r>
        <w:t>c t</w:t>
      </w:r>
      <w:r>
        <w:t>ế</w:t>
      </w:r>
      <w:r>
        <w:t>, tr</w:t>
      </w:r>
      <w:r>
        <w:t>ạ</w:t>
      </w:r>
      <w:r>
        <w:t>ng thái và d</w:t>
      </w:r>
      <w:r>
        <w:t>ữ</w:t>
      </w:r>
      <w:r>
        <w:t xml:space="preserve"> li</w:t>
      </w:r>
      <w:r>
        <w:t>ệ</w:t>
      </w:r>
      <w:r>
        <w:t>u hành chính c</w:t>
      </w:r>
      <w:r>
        <w:t>ầ</w:t>
      </w:r>
      <w:r>
        <w:t>n thi</w:t>
      </w:r>
      <w:r>
        <w:t>ế</w:t>
      </w:r>
      <w:r>
        <w:t>t.</w:t>
      </w:r>
    </w:p>
    <w:p w14:paraId="1AAE743F" w14:textId="77777777" w:rsidR="00C624DA" w:rsidRDefault="00460E8A">
      <w:pPr>
        <w:spacing w:after="80"/>
      </w:pPr>
      <w:r>
        <w:t>4. Hi</w:t>
      </w:r>
      <w:r>
        <w:t>ể</w:t>
      </w:r>
      <w:r>
        <w:t>n th</w:t>
      </w:r>
      <w:r>
        <w:t>ị</w:t>
      </w:r>
      <w:r>
        <w:t xml:space="preserve"> s</w:t>
      </w:r>
      <w:r>
        <w:t>ố</w:t>
      </w:r>
      <w:r>
        <w:t xml:space="preserve"> lư</w:t>
      </w:r>
      <w:r>
        <w:t>ợ</w:t>
      </w:r>
      <w:r>
        <w:t>ng đ</w:t>
      </w:r>
      <w:r>
        <w:t>ồ</w:t>
      </w:r>
      <w:r>
        <w:t>ng nh</w:t>
      </w:r>
      <w:r>
        <w:t>ấ</w:t>
      </w:r>
      <w:r>
        <w:t>t v</w:t>
      </w:r>
      <w:r>
        <w:t>ớ</w:t>
      </w:r>
      <w:r>
        <w:t>i b</w:t>
      </w:r>
      <w:r>
        <w:t>ộ</w:t>
      </w:r>
      <w:r>
        <w:t xml:space="preserve"> l</w:t>
      </w:r>
      <w:r>
        <w:t>ọ</w:t>
      </w:r>
      <w:r>
        <w:t>c.</w:t>
      </w:r>
    </w:p>
    <w:p w14:paraId="31AE6716" w14:textId="77777777" w:rsidR="00C624DA" w:rsidRDefault="00460E8A">
      <w:pPr>
        <w:spacing w:after="60"/>
      </w:pPr>
      <w:r>
        <w:rPr>
          <w:b/>
        </w:rPr>
        <w:t>Thay th</w:t>
      </w:r>
      <w:r>
        <w:rPr>
          <w:b/>
        </w:rPr>
        <w:t>ế</w:t>
      </w:r>
      <w:r>
        <w:rPr>
          <w:b/>
        </w:rPr>
        <w:t xml:space="preserve">  </w:t>
      </w:r>
      <w:r>
        <w:t>A1 bư</w:t>
      </w:r>
      <w:r>
        <w:t>ớ</w:t>
      </w:r>
      <w:r>
        <w:t>c 3: không có lư</w:t>
      </w:r>
      <w:r>
        <w:t>ợ</w:t>
      </w:r>
      <w:r>
        <w:t>t, hi</w:t>
      </w:r>
      <w:r>
        <w:t>ể</w:t>
      </w:r>
      <w:r>
        <w:t>n th</w:t>
      </w:r>
      <w:r>
        <w:t>ị</w:t>
      </w:r>
      <w:r>
        <w:t xml:space="preserve"> r</w:t>
      </w:r>
      <w:r>
        <w:t>ỗ</w:t>
      </w:r>
      <w:r>
        <w:t>ng.</w:t>
      </w:r>
    </w:p>
    <w:p w14:paraId="0AB57470" w14:textId="77777777" w:rsidR="00C624DA" w:rsidRDefault="00460E8A">
      <w:pPr>
        <w:spacing w:after="60"/>
      </w:pPr>
      <w:r>
        <w:rPr>
          <w:b/>
        </w:rPr>
        <w:lastRenderedPageBreak/>
        <w:t>Ngo</w:t>
      </w:r>
      <w:r>
        <w:rPr>
          <w:b/>
        </w:rPr>
        <w:t>ạ</w:t>
      </w:r>
      <w:r>
        <w:rPr>
          <w:b/>
        </w:rPr>
        <w:t>i l</w:t>
      </w:r>
      <w:r>
        <w:rPr>
          <w:b/>
        </w:rPr>
        <w:t>ệ</w:t>
      </w:r>
      <w:r>
        <w:rPr>
          <w:b/>
        </w:rPr>
        <w:t xml:space="preserve">  </w:t>
      </w:r>
      <w:r>
        <w:t>E1 bư</w:t>
      </w:r>
      <w:r>
        <w:t>ớ</w:t>
      </w:r>
      <w:r>
        <w:t>c 2: branch_id ngoài quy</w:t>
      </w:r>
      <w:r>
        <w:t>ề</w:t>
      </w:r>
      <w:r>
        <w:t>n, t</w:t>
      </w:r>
      <w:r>
        <w:t>ừ</w:t>
      </w:r>
      <w:r>
        <w:t xml:space="preserve"> ch</w:t>
      </w:r>
      <w:r>
        <w:t>ố</w:t>
      </w:r>
      <w:r>
        <w:t>i; không ch</w:t>
      </w:r>
      <w:r>
        <w:t>ỉ</w:t>
      </w:r>
      <w:r>
        <w:t xml:space="preserve"> </w:t>
      </w:r>
      <w:r>
        <w:t>ẩ</w:t>
      </w:r>
      <w:r>
        <w:t>n UI.</w:t>
      </w:r>
    </w:p>
    <w:p w14:paraId="6E409E10" w14:textId="77777777" w:rsidR="00C624DA" w:rsidRDefault="00460E8A">
      <w:pPr>
        <w:spacing w:after="60"/>
      </w:pPr>
      <w:r>
        <w:rPr>
          <w:b/>
        </w:rPr>
        <w:t xml:space="preserve">Sau thành công  </w:t>
      </w:r>
      <w:r>
        <w:t>Không thay tr</w:t>
      </w:r>
      <w:r>
        <w:t>ạ</w:t>
      </w:r>
      <w:r>
        <w:t>ng thái.</w:t>
      </w:r>
    </w:p>
    <w:p w14:paraId="3FFCC08D"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tr</w:t>
      </w:r>
      <w:r>
        <w:t>ả</w:t>
      </w:r>
      <w:r>
        <w:t xml:space="preserve"> PHI trong l</w:t>
      </w:r>
      <w:r>
        <w:t>ị</w:t>
      </w:r>
      <w:r>
        <w:t>ch v</w:t>
      </w:r>
      <w:r>
        <w:t>ậ</w:t>
      </w:r>
      <w:r>
        <w:t>n hành.</w:t>
      </w:r>
    </w:p>
    <w:p w14:paraId="5E73BB0F" w14:textId="77777777" w:rsidR="00C624DA" w:rsidRDefault="00460E8A">
      <w:pPr>
        <w:spacing w:after="60"/>
      </w:pPr>
      <w:r>
        <w:rPr>
          <w:b/>
        </w:rPr>
        <w:t>Liên k</w:t>
      </w:r>
      <w:r>
        <w:rPr>
          <w:b/>
        </w:rPr>
        <w:t>ế</w:t>
      </w:r>
      <w:r>
        <w:rPr>
          <w:b/>
        </w:rPr>
        <w:t xml:space="preserve">t  </w:t>
      </w:r>
      <w:r>
        <w:t>FR-03.5, FR-05.6, FR-01.5; BR-01, BR-02, BR-07, BR-21, BR-22; UI-05</w:t>
      </w:r>
    </w:p>
    <w:p w14:paraId="18DC267D" w14:textId="77777777" w:rsidR="00C624DA" w:rsidRDefault="00460E8A">
      <w:pPr>
        <w:pStyle w:val="u2"/>
      </w:pPr>
      <w:bookmarkStart w:id="111" w:name="_Toc242368838"/>
      <w:r>
        <w:t>UC-41 Xem l</w:t>
      </w:r>
      <w:r>
        <w:t>ị</w:t>
      </w:r>
      <w:r>
        <w:t>ch h</w:t>
      </w:r>
      <w:r>
        <w:t>ẹ</w:t>
      </w:r>
      <w:r>
        <w:t>n và l</w:t>
      </w:r>
      <w:r>
        <w:t>ị</w:t>
      </w:r>
      <w:r>
        <w:t>ch s</w:t>
      </w:r>
      <w:r>
        <w:t>ử</w:t>
      </w:r>
      <w:r>
        <w:t xml:space="preserve"> thay đ</w:t>
      </w:r>
      <w:r>
        <w:t>ổ</w:t>
      </w:r>
      <w:r>
        <w:t>i</w:t>
      </w:r>
      <w:bookmarkEnd w:id="111"/>
    </w:p>
    <w:p w14:paraId="50BD3C70" w14:textId="77777777" w:rsidR="00C624DA" w:rsidRDefault="00460E8A">
      <w:pPr>
        <w:spacing w:after="60"/>
      </w:pPr>
      <w:r>
        <w:rPr>
          <w:b/>
        </w:rPr>
        <w:t>M</w:t>
      </w:r>
      <w:r>
        <w:rPr>
          <w:b/>
        </w:rPr>
        <w:t>ụ</w:t>
      </w:r>
      <w:r>
        <w:rPr>
          <w:b/>
        </w:rPr>
        <w:t xml:space="preserve">c tiêu và tác nhân  </w:t>
      </w:r>
      <w:r>
        <w:t>Xem l</w:t>
      </w:r>
      <w:r>
        <w:t>ị</w:t>
      </w:r>
      <w:r>
        <w:t>ch h</w:t>
      </w:r>
      <w:r>
        <w:t>ẹ</w:t>
      </w:r>
      <w:r>
        <w:t>n và l</w:t>
      </w:r>
      <w:r>
        <w:t>ị</w:t>
      </w:r>
      <w:r>
        <w:t>ch s</w:t>
      </w:r>
      <w:r>
        <w:t>ử</w:t>
      </w:r>
      <w:r>
        <w:t xml:space="preserve"> thay đ</w:t>
      </w:r>
      <w:r>
        <w:t>ổ</w:t>
      </w:r>
      <w:r>
        <w:t>i. B</w:t>
      </w:r>
      <w:r>
        <w:t>ệ</w:t>
      </w:r>
      <w:r>
        <w:t>nh nhân ho</w:t>
      </w:r>
      <w:r>
        <w:t>ặ</w:t>
      </w:r>
      <w:r>
        <w:t>c staff theo quy</w:t>
      </w:r>
      <w:r>
        <w:t>ề</w:t>
      </w:r>
      <w:r>
        <w:t>n. M</w:t>
      </w:r>
      <w:r>
        <w:t>ứ</w:t>
      </w:r>
      <w:r>
        <w:t>c m</w:t>
      </w:r>
      <w:r>
        <w:t>ụ</w:t>
      </w:r>
      <w:r>
        <w:t>c tiêu ngư</w:t>
      </w:r>
      <w:r>
        <w:t>ờ</w:t>
      </w:r>
      <w:r>
        <w:t>i dùng; Must; theo s</w:t>
      </w:r>
      <w:r>
        <w:t>ự</w:t>
      </w:r>
      <w:r>
        <w:t xml:space="preserve"> ki</w:t>
      </w:r>
      <w:r>
        <w:t>ệ</w:t>
      </w:r>
      <w:r>
        <w:t>n.</w:t>
      </w:r>
    </w:p>
    <w:p w14:paraId="06C462EB" w14:textId="77777777" w:rsidR="00C624DA" w:rsidRDefault="00460E8A">
      <w:pPr>
        <w:spacing w:after="60"/>
      </w:pPr>
      <w:r>
        <w:rPr>
          <w:b/>
        </w:rPr>
        <w:t xml:space="preserve">Bên liên quan  </w:t>
      </w:r>
      <w:r>
        <w:t>B</w:t>
      </w:r>
      <w:r>
        <w:t>ệ</w:t>
      </w:r>
      <w:r>
        <w:t>nh nhân c</w:t>
      </w:r>
      <w:r>
        <w:t>ầ</w:t>
      </w:r>
      <w:r>
        <w:t>n gi</w:t>
      </w:r>
      <w:r>
        <w:t>ữ</w:t>
      </w:r>
      <w:r>
        <w:t xml:space="preserve"> ch</w:t>
      </w:r>
      <w:r>
        <w:t>ỗ</w:t>
      </w:r>
      <w:r>
        <w:t xml:space="preserve"> và bi</w:t>
      </w:r>
      <w:r>
        <w:t>ế</w:t>
      </w:r>
      <w:r>
        <w:t>t thay đ</w:t>
      </w:r>
      <w:r>
        <w:t>ổ</w:t>
      </w:r>
      <w:r>
        <w:t>i; l</w:t>
      </w:r>
      <w:r>
        <w:t>ễ</w:t>
      </w:r>
      <w:r>
        <w:t xml:space="preserve"> tân c</w:t>
      </w:r>
      <w:r>
        <w:t>ầ</w:t>
      </w:r>
      <w:r>
        <w:t>n công su</w:t>
      </w:r>
      <w:r>
        <w:t>ấ</w:t>
      </w:r>
      <w:r>
        <w:t>t đúng; bác sĩ c</w:t>
      </w:r>
      <w:r>
        <w:t>ầ</w:t>
      </w:r>
      <w:r>
        <w:t>n l</w:t>
      </w:r>
      <w:r>
        <w:t>ị</w:t>
      </w:r>
      <w:r>
        <w:t>ch không trùng và th</w:t>
      </w:r>
      <w:r>
        <w:t>ờ</w:t>
      </w:r>
      <w:r>
        <w:t>i gian di chuy</w:t>
      </w:r>
      <w:r>
        <w:t>ể</w:t>
      </w:r>
      <w:r>
        <w:t>n.</w:t>
      </w:r>
    </w:p>
    <w:p w14:paraId="371376C3"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t</w:t>
      </w:r>
      <w:r>
        <w:t>ồ</w:t>
      </w:r>
      <w:r>
        <w:t>n t</w:t>
      </w:r>
      <w:r>
        <w:t>ạ</w:t>
      </w:r>
      <w:r>
        <w:t>i thu</w:t>
      </w:r>
      <w:r>
        <w:t>ộ</w:t>
      </w:r>
      <w:r>
        <w:t>c quy</w:t>
      </w:r>
      <w:r>
        <w:t>ề</w:t>
      </w:r>
      <w:r>
        <w:t>n. M</w:t>
      </w:r>
      <w:r>
        <w:t>ở</w:t>
      </w:r>
      <w:r>
        <w:t xml:space="preserve"> l</w:t>
      </w:r>
      <w:r>
        <w:t>ị</w:t>
      </w:r>
      <w:r>
        <w:t>ch h</w:t>
      </w:r>
      <w:r>
        <w:t>ẹ</w:t>
      </w:r>
      <w:r>
        <w:t>n.</w:t>
      </w:r>
    </w:p>
    <w:p w14:paraId="00BFE2D2" w14:textId="77777777" w:rsidR="00C624DA" w:rsidRDefault="00460E8A">
      <w:pPr>
        <w:spacing w:after="80"/>
      </w:pPr>
      <w:r>
        <w:t>1. Ki</w:t>
      </w:r>
      <w:r>
        <w:t>ể</w:t>
      </w:r>
      <w:r>
        <w:t>m tra owner/doctor/chi nhánh.</w:t>
      </w:r>
    </w:p>
    <w:p w14:paraId="5C6D4CCF" w14:textId="77777777" w:rsidR="00C624DA" w:rsidRDefault="00460E8A">
      <w:pPr>
        <w:spacing w:after="80"/>
      </w:pPr>
      <w:r>
        <w:t>2. Đ</w:t>
      </w:r>
      <w:r>
        <w:t>ọ</w:t>
      </w:r>
      <w:r>
        <w:t>c appointment và history theo version.</w:t>
      </w:r>
    </w:p>
    <w:p w14:paraId="682875B8" w14:textId="77777777" w:rsidR="00C624DA" w:rsidRDefault="00460E8A">
      <w:pPr>
        <w:spacing w:after="80"/>
      </w:pPr>
      <w:r>
        <w:t>3. Hi</w:t>
      </w:r>
      <w:r>
        <w:t>ể</w:t>
      </w:r>
      <w:r>
        <w:t>n th</w:t>
      </w:r>
      <w:r>
        <w:t>ị</w:t>
      </w:r>
      <w:r>
        <w:t xml:space="preserve"> chi nhánh, gi</w:t>
      </w:r>
      <w:r>
        <w:t>ờ</w:t>
      </w:r>
      <w:r>
        <w:t>, hình th</w:t>
      </w:r>
      <w:r>
        <w:t>ứ</w:t>
      </w:r>
      <w:r>
        <w:t>c, lý do thay đ</w:t>
      </w:r>
      <w:r>
        <w:t>ổ</w:t>
      </w:r>
      <w:r>
        <w:t>i và gi</w:t>
      </w:r>
      <w:r>
        <w:t>ớ</w:t>
      </w:r>
      <w:r>
        <w:t>i h</w:t>
      </w:r>
      <w:r>
        <w:t>ạ</w:t>
      </w:r>
      <w:r>
        <w:t>n thao tác.</w:t>
      </w:r>
    </w:p>
    <w:p w14:paraId="7338F4F3" w14:textId="77777777" w:rsidR="00C624DA" w:rsidRDefault="00460E8A">
      <w:pPr>
        <w:spacing w:after="60"/>
      </w:pPr>
      <w:r>
        <w:rPr>
          <w:b/>
        </w:rPr>
        <w:t>Thay th</w:t>
      </w:r>
      <w:r>
        <w:rPr>
          <w:b/>
        </w:rPr>
        <w:t>ế</w:t>
      </w:r>
      <w:r>
        <w:rPr>
          <w:b/>
        </w:rPr>
        <w:t xml:space="preserve">  </w:t>
      </w:r>
      <w:r>
        <w:t>A1 bư</w:t>
      </w:r>
      <w:r>
        <w:t>ớ</w:t>
      </w:r>
      <w:r>
        <w:t>c 2: l</w:t>
      </w:r>
      <w:r>
        <w:t>ị</w:t>
      </w:r>
      <w:r>
        <w:t>ch CANCELLED/NO_SHOW v</w:t>
      </w:r>
      <w:r>
        <w:t>ẫ</w:t>
      </w:r>
      <w:r>
        <w:t>n xem l</w:t>
      </w:r>
      <w:r>
        <w:t>ị</w:t>
      </w:r>
      <w:r>
        <w:t>ch s</w:t>
      </w:r>
      <w:r>
        <w:t>ử</w:t>
      </w:r>
      <w:r>
        <w:t>.</w:t>
      </w:r>
    </w:p>
    <w:p w14:paraId="6B19F7B3" w14:textId="77777777" w:rsidR="00C624DA" w:rsidRDefault="00460E8A">
      <w:pPr>
        <w:spacing w:after="60"/>
      </w:pPr>
      <w:r>
        <w:rPr>
          <w:b/>
        </w:rPr>
        <w:t>Ngo</w:t>
      </w:r>
      <w:r>
        <w:rPr>
          <w:b/>
        </w:rPr>
        <w:t>ạ</w:t>
      </w:r>
      <w:r>
        <w:rPr>
          <w:b/>
        </w:rPr>
        <w:t>i l</w:t>
      </w:r>
      <w:r>
        <w:rPr>
          <w:b/>
        </w:rPr>
        <w:t>ệ</w:t>
      </w:r>
      <w:r>
        <w:rPr>
          <w:b/>
        </w:rPr>
        <w:t xml:space="preserve">  </w:t>
      </w:r>
      <w:r>
        <w:t>E1 bư</w:t>
      </w:r>
      <w:r>
        <w:t>ớ</w:t>
      </w:r>
      <w:r>
        <w:t>c 1: ID ngoài quy</w:t>
      </w:r>
      <w:r>
        <w:t>ề</w:t>
      </w:r>
      <w:r>
        <w:t>n, tr</w:t>
      </w:r>
      <w:r>
        <w:t>ả</w:t>
      </w:r>
      <w:r>
        <w:t xml:space="preserve"> 404; không l</w:t>
      </w:r>
      <w:r>
        <w:t>ộ</w:t>
      </w:r>
      <w:r>
        <w:t xml:space="preserve"> t</w:t>
      </w:r>
      <w:r>
        <w:t>ồ</w:t>
      </w:r>
      <w:r>
        <w:t>n t</w:t>
      </w:r>
      <w:r>
        <w:t>ạ</w:t>
      </w:r>
      <w:r>
        <w:t>i.</w:t>
      </w:r>
    </w:p>
    <w:p w14:paraId="5E407DBE" w14:textId="77777777" w:rsidR="00C624DA" w:rsidRDefault="00460E8A">
      <w:pPr>
        <w:spacing w:after="60"/>
      </w:pPr>
      <w:r>
        <w:rPr>
          <w:b/>
        </w:rPr>
        <w:t xml:space="preserve">Sau thành công  </w:t>
      </w:r>
      <w:r>
        <w:t>Đ</w:t>
      </w:r>
      <w:r>
        <w:t>ọ</w:t>
      </w:r>
      <w:r>
        <w:t>c l</w:t>
      </w:r>
      <w:r>
        <w:t>ị</w:t>
      </w:r>
      <w:r>
        <w:t>ch hi</w:t>
      </w:r>
      <w:r>
        <w:t>ệ</w:t>
      </w:r>
      <w:r>
        <w:t>n hành.</w:t>
      </w:r>
    </w:p>
    <w:p w14:paraId="6B24DBA1"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ự</w:t>
      </w:r>
      <w:r>
        <w:t xml:space="preserve"> đi</w:t>
      </w:r>
      <w:r>
        <w:t>ề</w:t>
      </w:r>
      <w:r>
        <w:t>u ch</w:t>
      </w:r>
      <w:r>
        <w:t>ỉ</w:t>
      </w:r>
      <w:r>
        <w:t>nh gi</w:t>
      </w:r>
      <w:r>
        <w:t>ờ</w:t>
      </w:r>
      <w:r>
        <w:t>.</w:t>
      </w:r>
    </w:p>
    <w:p w14:paraId="000AA821" w14:textId="77777777" w:rsidR="00C624DA" w:rsidRDefault="00460E8A">
      <w:pPr>
        <w:spacing w:after="60"/>
      </w:pPr>
      <w:r>
        <w:rPr>
          <w:b/>
        </w:rPr>
        <w:t>Liên k</w:t>
      </w:r>
      <w:r>
        <w:rPr>
          <w:b/>
        </w:rPr>
        <w:t>ế</w:t>
      </w:r>
      <w:r>
        <w:rPr>
          <w:b/>
        </w:rPr>
        <w:t xml:space="preserve">t  </w:t>
      </w:r>
      <w:r>
        <w:t>FR-04.3, FR-01.5; BR-01, BR-02, BR-13, BR-14; UI-04</w:t>
      </w:r>
    </w:p>
    <w:p w14:paraId="33E0982F" w14:textId="77777777" w:rsidR="00C624DA" w:rsidRDefault="00460E8A">
      <w:pPr>
        <w:pStyle w:val="u2"/>
      </w:pPr>
      <w:bookmarkStart w:id="112" w:name="_Toc242368839"/>
      <w:r>
        <w:t>UC-42 T</w:t>
      </w:r>
      <w:r>
        <w:t>ả</w:t>
      </w:r>
      <w:r>
        <w:t>i k</w:t>
      </w:r>
      <w:r>
        <w:t>ế</w:t>
      </w:r>
      <w:r>
        <w:t>t qu</w:t>
      </w:r>
      <w:r>
        <w:t>ả</w:t>
      </w:r>
      <w:r>
        <w:t xml:space="preserve"> và đơn thu</w:t>
      </w:r>
      <w:r>
        <w:t>ố</w:t>
      </w:r>
      <w:r>
        <w:t>c</w:t>
      </w:r>
      <w:bookmarkEnd w:id="112"/>
    </w:p>
    <w:p w14:paraId="4A3B24A2" w14:textId="77777777" w:rsidR="00C624DA" w:rsidRDefault="00460E8A">
      <w:pPr>
        <w:spacing w:after="60"/>
      </w:pPr>
      <w:r>
        <w:rPr>
          <w:b/>
        </w:rPr>
        <w:t>M</w:t>
      </w:r>
      <w:r>
        <w:rPr>
          <w:b/>
        </w:rPr>
        <w:t>ụ</w:t>
      </w:r>
      <w:r>
        <w:rPr>
          <w:b/>
        </w:rPr>
        <w:t xml:space="preserve">c tiêu và tác nhân  </w:t>
      </w:r>
      <w:r>
        <w:t>T</w:t>
      </w:r>
      <w:r>
        <w:t>ả</w:t>
      </w:r>
      <w:r>
        <w:t>i k</w:t>
      </w:r>
      <w:r>
        <w:t>ế</w:t>
      </w:r>
      <w:r>
        <w:t>t qu</w:t>
      </w:r>
      <w:r>
        <w:t>ả</w:t>
      </w:r>
      <w:r>
        <w:t xml:space="preserve"> và đơn thu</w:t>
      </w:r>
      <w:r>
        <w:t>ố</w:t>
      </w:r>
      <w:r>
        <w:t>c. B</w:t>
      </w:r>
      <w:r>
        <w:t>ệ</w:t>
      </w:r>
      <w:r>
        <w:t>nh nhân ho</w:t>
      </w:r>
      <w:r>
        <w:t>ặ</w:t>
      </w:r>
      <w:r>
        <w:t>c bác sĩ theo quy</w:t>
      </w:r>
      <w:r>
        <w:t>ề</w:t>
      </w:r>
      <w:r>
        <w:t>n. M</w:t>
      </w:r>
      <w:r>
        <w:t>ứ</w:t>
      </w:r>
      <w:r>
        <w:t>c m</w:t>
      </w:r>
      <w:r>
        <w:t>ụ</w:t>
      </w:r>
      <w:r>
        <w:t>c tiêu ngư</w:t>
      </w:r>
      <w:r>
        <w:t>ờ</w:t>
      </w:r>
      <w:r>
        <w:t>i dùng; Must; theo s</w:t>
      </w:r>
      <w:r>
        <w:t>ự</w:t>
      </w:r>
      <w:r>
        <w:t xml:space="preserve"> ki</w:t>
      </w:r>
      <w:r>
        <w:t>ệ</w:t>
      </w:r>
      <w:r>
        <w:t>n.</w:t>
      </w:r>
    </w:p>
    <w:p w14:paraId="59F92EFF" w14:textId="77777777" w:rsidR="00C624DA" w:rsidRDefault="00460E8A">
      <w:pPr>
        <w:spacing w:after="60"/>
      </w:pPr>
      <w:r>
        <w:rPr>
          <w:b/>
        </w:rPr>
        <w:t xml:space="preserve">Bên liên quan  </w:t>
      </w:r>
      <w:r>
        <w:t>B</w:t>
      </w:r>
      <w:r>
        <w:t>ệ</w:t>
      </w:r>
      <w:r>
        <w:t>nh nhân c</w:t>
      </w:r>
      <w:r>
        <w:t>ầ</w:t>
      </w:r>
      <w:r>
        <w:t>n k</w:t>
      </w:r>
      <w:r>
        <w:t>ế</w:t>
      </w:r>
      <w:r>
        <w:t>t qu</w:t>
      </w:r>
      <w:r>
        <w:t>ả</w:t>
      </w:r>
      <w:r>
        <w:t xml:space="preserve"> đã công b</w:t>
      </w:r>
      <w:r>
        <w:t>ố</w:t>
      </w:r>
      <w:r>
        <w:t xml:space="preserve"> đúng phiên b</w:t>
      </w:r>
      <w:r>
        <w:t>ả</w:t>
      </w:r>
      <w:r>
        <w:t>n; bác sĩ ch</w:t>
      </w:r>
      <w:r>
        <w:t>ị</w:t>
      </w:r>
      <w:r>
        <w:t>u trách nhi</w:t>
      </w:r>
      <w:r>
        <w:t>ệ</w:t>
      </w:r>
      <w:r>
        <w:t>m n</w:t>
      </w:r>
      <w:r>
        <w:t>ộ</w:t>
      </w:r>
      <w:r>
        <w:t>i dung và d</w:t>
      </w:r>
      <w:r>
        <w:t>ị</w:t>
      </w:r>
      <w:r>
        <w:t xml:space="preserve"> </w:t>
      </w:r>
      <w:r>
        <w:t>ứ</w:t>
      </w:r>
      <w:r>
        <w:t>ng; phòng khám c</w:t>
      </w:r>
      <w:r>
        <w:t>ầ</w:t>
      </w:r>
      <w:r>
        <w:t>n b</w:t>
      </w:r>
      <w:r>
        <w:t>ả</w:t>
      </w:r>
      <w:r>
        <w:t>n g</w:t>
      </w:r>
      <w:r>
        <w:t>ố</w:t>
      </w:r>
      <w:r>
        <w:t>c và d</w:t>
      </w:r>
      <w:r>
        <w:t>ấ</w:t>
      </w:r>
      <w:r>
        <w:t>u v</w:t>
      </w:r>
      <w:r>
        <w:t>ế</w:t>
      </w:r>
      <w:r>
        <w:t>t b</w:t>
      </w:r>
      <w:r>
        <w:t>ổ</w:t>
      </w:r>
      <w:r>
        <w:t xml:space="preserve"> sung.</w:t>
      </w:r>
    </w:p>
    <w:p w14:paraId="478CC5CD"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FINAL/ISSUED ho</w:t>
      </w:r>
      <w:r>
        <w:t>ặ</w:t>
      </w:r>
      <w:r>
        <w:t>c l</w:t>
      </w:r>
      <w:r>
        <w:t>ị</w:t>
      </w:r>
      <w:r>
        <w:t>ch s</w:t>
      </w:r>
      <w:r>
        <w:t>ử</w:t>
      </w:r>
      <w:r>
        <w:t xml:space="preserve"> SUPERSEDED thu</w:t>
      </w:r>
      <w:r>
        <w:t>ộ</w:t>
      </w:r>
      <w:r>
        <w:t>c quy</w:t>
      </w:r>
      <w:r>
        <w:t>ề</w:t>
      </w:r>
      <w:r>
        <w:t>n. Ch</w:t>
      </w:r>
      <w:r>
        <w:t>ọ</w:t>
      </w:r>
      <w:r>
        <w:t>n t</w:t>
      </w:r>
      <w:r>
        <w:t>ả</w:t>
      </w:r>
      <w:r>
        <w:t>i PDF.</w:t>
      </w:r>
    </w:p>
    <w:p w14:paraId="7E8D2927" w14:textId="77777777" w:rsidR="00C624DA" w:rsidRDefault="00460E8A">
      <w:pPr>
        <w:spacing w:after="80"/>
      </w:pPr>
      <w:r>
        <w:t>1. Ki</w:t>
      </w:r>
      <w:r>
        <w:t>ể</w:t>
      </w:r>
      <w:r>
        <w:t>m tra quy</w:t>
      </w:r>
      <w:r>
        <w:t>ề</w:t>
      </w:r>
      <w:r>
        <w:t>n và phiên b</w:t>
      </w:r>
      <w:r>
        <w:t>ả</w:t>
      </w:r>
      <w:r>
        <w:t>n trư</w:t>
      </w:r>
      <w:r>
        <w:t>ớ</w:t>
      </w:r>
      <w:r>
        <w:t>c t</w:t>
      </w:r>
      <w:r>
        <w:t>ạ</w:t>
      </w:r>
      <w:r>
        <w:t>o PDF.</w:t>
      </w:r>
    </w:p>
    <w:p w14:paraId="0870BBA7" w14:textId="77777777" w:rsidR="00C624DA" w:rsidRDefault="00460E8A">
      <w:pPr>
        <w:spacing w:after="80"/>
      </w:pPr>
      <w:r>
        <w:t>2. Ghi audit xu</w:t>
      </w:r>
      <w:r>
        <w:t>ấ</w:t>
      </w:r>
      <w:r>
        <w:t>t thành công.</w:t>
      </w:r>
    </w:p>
    <w:p w14:paraId="67DB9A28" w14:textId="77777777" w:rsidR="00C624DA" w:rsidRDefault="00460E8A">
      <w:pPr>
        <w:spacing w:after="80"/>
      </w:pPr>
      <w:r>
        <w:t>3. T</w:t>
      </w:r>
      <w:r>
        <w:t>ạ</w:t>
      </w:r>
      <w:r>
        <w:t>o b</w:t>
      </w:r>
      <w:r>
        <w:t>ả</w:t>
      </w:r>
      <w:r>
        <w:t>n PDF có tr</w:t>
      </w:r>
      <w:r>
        <w:t>ạ</w:t>
      </w:r>
      <w:r>
        <w:t>ng thái b</w:t>
      </w:r>
      <w:r>
        <w:t>ả</w:t>
      </w:r>
      <w:r>
        <w:t>n và nhãn demo.</w:t>
      </w:r>
    </w:p>
    <w:p w14:paraId="6EB5DBFA" w14:textId="77777777" w:rsidR="00C624DA" w:rsidRDefault="00460E8A">
      <w:pPr>
        <w:spacing w:after="80"/>
      </w:pPr>
      <w:r>
        <w:t>4. G</w:t>
      </w:r>
      <w:r>
        <w:t>ử</w:t>
      </w:r>
      <w:r>
        <w:t>i byte riêng tư, Cache-Control no-store.</w:t>
      </w:r>
    </w:p>
    <w:p w14:paraId="51C4F1CB" w14:textId="77777777" w:rsidR="00C624DA" w:rsidRDefault="00460E8A">
      <w:pPr>
        <w:spacing w:after="60"/>
      </w:pPr>
      <w:r>
        <w:rPr>
          <w:b/>
        </w:rPr>
        <w:t>Thay th</w:t>
      </w:r>
      <w:r>
        <w:rPr>
          <w:b/>
        </w:rPr>
        <w:t>ế</w:t>
      </w:r>
      <w:r>
        <w:rPr>
          <w:b/>
        </w:rPr>
        <w:t xml:space="preserve">  </w:t>
      </w:r>
      <w:r>
        <w:t>A1 bư</w:t>
      </w:r>
      <w:r>
        <w:t>ớ</w:t>
      </w:r>
      <w:r>
        <w:t>c 1: ch</w:t>
      </w:r>
      <w:r>
        <w:t>ọ</w:t>
      </w:r>
      <w:r>
        <w:t>n b</w:t>
      </w:r>
      <w:r>
        <w:t>ả</w:t>
      </w:r>
      <w:r>
        <w:t>n SUPERSEDED, ghi rõ đã thay th</w:t>
      </w:r>
      <w:r>
        <w:t>ế</w:t>
      </w:r>
      <w:r>
        <w:t xml:space="preserve"> và liên k</w:t>
      </w:r>
      <w:r>
        <w:t>ế</w:t>
      </w:r>
      <w:r>
        <w:t>t b</w:t>
      </w:r>
      <w:r>
        <w:t>ả</w:t>
      </w:r>
      <w:r>
        <w:t>n hi</w:t>
      </w:r>
      <w:r>
        <w:t>ệ</w:t>
      </w:r>
      <w:r>
        <w:t>u l</w:t>
      </w:r>
      <w:r>
        <w:t>ự</w:t>
      </w:r>
      <w:r>
        <w:t>c.</w:t>
      </w:r>
    </w:p>
    <w:p w14:paraId="0B7CC8D9" w14:textId="77777777" w:rsidR="00C624DA" w:rsidRDefault="00460E8A">
      <w:pPr>
        <w:spacing w:after="60"/>
      </w:pPr>
      <w:r>
        <w:rPr>
          <w:b/>
        </w:rPr>
        <w:t>Ngo</w:t>
      </w:r>
      <w:r>
        <w:rPr>
          <w:b/>
        </w:rPr>
        <w:t>ạ</w:t>
      </w:r>
      <w:r>
        <w:rPr>
          <w:b/>
        </w:rPr>
        <w:t>i l</w:t>
      </w:r>
      <w:r>
        <w:rPr>
          <w:b/>
        </w:rPr>
        <w:t>ệ</w:t>
      </w:r>
      <w:r>
        <w:rPr>
          <w:b/>
        </w:rPr>
        <w:t xml:space="preserve">  </w:t>
      </w:r>
      <w:r>
        <w:t>E1 bư</w:t>
      </w:r>
      <w:r>
        <w:t>ớ</w:t>
      </w:r>
      <w:r>
        <w:t>c 2/3: audit/render l</w:t>
      </w:r>
      <w:r>
        <w:t>ỗ</w:t>
      </w:r>
      <w:r>
        <w:t>i, không g</w:t>
      </w:r>
      <w:r>
        <w:t>ử</w:t>
      </w:r>
      <w:r>
        <w:t>i t</w:t>
      </w:r>
      <w:r>
        <w:t>ệ</w:t>
      </w:r>
      <w:r>
        <w:t>p d</w:t>
      </w:r>
      <w:r>
        <w:t>ở</w:t>
      </w:r>
      <w:r>
        <w:t>.</w:t>
      </w:r>
    </w:p>
    <w:p w14:paraId="4D31E6FA" w14:textId="77777777" w:rsidR="00C624DA" w:rsidRDefault="00460E8A">
      <w:pPr>
        <w:spacing w:after="60"/>
      </w:pPr>
      <w:r>
        <w:rPr>
          <w:b/>
        </w:rPr>
        <w:t xml:space="preserve">Sau thành công  </w:t>
      </w:r>
      <w:r>
        <w:t>Có b</w:t>
      </w:r>
      <w:r>
        <w:t>ả</w:t>
      </w:r>
      <w:r>
        <w:t>n PDF đúng version.</w:t>
      </w:r>
    </w:p>
    <w:p w14:paraId="0E76DCDD"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có link công khai vư</w:t>
      </w:r>
      <w:r>
        <w:t>ợ</w:t>
      </w:r>
      <w:r>
        <w:t>t quy</w:t>
      </w:r>
      <w:r>
        <w:t>ề</w:t>
      </w:r>
      <w:r>
        <w:t>n.</w:t>
      </w:r>
    </w:p>
    <w:p w14:paraId="0103CE2D" w14:textId="77777777" w:rsidR="00C624DA" w:rsidRDefault="00460E8A">
      <w:pPr>
        <w:spacing w:after="60"/>
      </w:pPr>
      <w:r>
        <w:rPr>
          <w:b/>
        </w:rPr>
        <w:t>Liên k</w:t>
      </w:r>
      <w:r>
        <w:rPr>
          <w:b/>
        </w:rPr>
        <w:t>ế</w:t>
      </w:r>
      <w:r>
        <w:rPr>
          <w:b/>
        </w:rPr>
        <w:t xml:space="preserve">t  </w:t>
      </w:r>
      <w:r>
        <w:t>FR-06.8, FR-01.5, FR-09.1, FR-09.6; BR-24, BR-25, BR-28, BR-39, BR-40; UI-08</w:t>
      </w:r>
    </w:p>
    <w:p w14:paraId="0A093731" w14:textId="77777777" w:rsidR="00C624DA" w:rsidRDefault="00460E8A">
      <w:pPr>
        <w:pStyle w:val="u2"/>
      </w:pPr>
      <w:bookmarkStart w:id="113" w:name="_Toc242368840"/>
      <w:r>
        <w:t>UC-43 Ti</w:t>
      </w:r>
      <w:r>
        <w:t>ế</w:t>
      </w:r>
      <w:r>
        <w:t>p nh</w:t>
      </w:r>
      <w:r>
        <w:t>ậ</w:t>
      </w:r>
      <w:r>
        <w:t>n và b</w:t>
      </w:r>
      <w:r>
        <w:t>ắ</w:t>
      </w:r>
      <w:r>
        <w:t>t đ</w:t>
      </w:r>
      <w:r>
        <w:t>ầ</w:t>
      </w:r>
      <w:r>
        <w:t>u khám video</w:t>
      </w:r>
      <w:bookmarkEnd w:id="113"/>
    </w:p>
    <w:p w14:paraId="1E97180A" w14:textId="77777777" w:rsidR="00C624DA" w:rsidRDefault="00460E8A">
      <w:pPr>
        <w:spacing w:after="60"/>
      </w:pPr>
      <w:r>
        <w:rPr>
          <w:b/>
        </w:rPr>
        <w:t>M</w:t>
      </w:r>
      <w:r>
        <w:rPr>
          <w:b/>
        </w:rPr>
        <w:t>ụ</w:t>
      </w:r>
      <w:r>
        <w:rPr>
          <w:b/>
        </w:rPr>
        <w:t xml:space="preserve">c tiêu và tác nhân  </w:t>
      </w:r>
      <w:r>
        <w:t>Ti</w:t>
      </w:r>
      <w:r>
        <w:t>ế</w:t>
      </w:r>
      <w:r>
        <w:t>p nh</w:t>
      </w:r>
      <w:r>
        <w:t>ậ</w:t>
      </w:r>
      <w:r>
        <w:t>n và b</w:t>
      </w:r>
      <w:r>
        <w:t>ắ</w:t>
      </w:r>
      <w:r>
        <w:t>t đ</w:t>
      </w:r>
      <w:r>
        <w:t>ầ</w:t>
      </w:r>
      <w:r>
        <w:t>u khám video. Bác sĩ ph</w:t>
      </w:r>
      <w:r>
        <w:t>ụ</w:t>
      </w:r>
      <w:r>
        <w:t xml:space="preserve"> trách. M</w:t>
      </w:r>
      <w:r>
        <w:t>ứ</w:t>
      </w:r>
      <w:r>
        <w:t>c m</w:t>
      </w:r>
      <w:r>
        <w:t>ụ</w:t>
      </w:r>
      <w:r>
        <w:t>c tiêu ngư</w:t>
      </w:r>
      <w:r>
        <w:t>ờ</w:t>
      </w:r>
      <w:r>
        <w:t>i dùng; Must; theo s</w:t>
      </w:r>
      <w:r>
        <w:t>ự</w:t>
      </w:r>
      <w:r>
        <w:t xml:space="preserve"> ki</w:t>
      </w:r>
      <w:r>
        <w:t>ệ</w:t>
      </w:r>
      <w:r>
        <w:t>n.</w:t>
      </w:r>
    </w:p>
    <w:p w14:paraId="2581F051" w14:textId="77777777" w:rsidR="00C624DA" w:rsidRDefault="00460E8A">
      <w:pPr>
        <w:spacing w:after="60"/>
      </w:pPr>
      <w:r>
        <w:rPr>
          <w:b/>
        </w:rPr>
        <w:t xml:space="preserve">Bên liên quan  </w:t>
      </w:r>
      <w:r>
        <w:t>B</w:t>
      </w:r>
      <w:r>
        <w:t>ệ</w:t>
      </w:r>
      <w:r>
        <w:t>nh nhân c</w:t>
      </w:r>
      <w:r>
        <w:t>ầ</w:t>
      </w:r>
      <w:r>
        <w:t>n đư</w:t>
      </w:r>
      <w:r>
        <w:t>ợ</w:t>
      </w:r>
      <w:r>
        <w:t>c ti</w:t>
      </w:r>
      <w:r>
        <w:t>ế</w:t>
      </w:r>
      <w:r>
        <w:t>p nh</w:t>
      </w:r>
      <w:r>
        <w:t>ậ</w:t>
      </w:r>
      <w:r>
        <w:t>n đúng ca; l</w:t>
      </w:r>
      <w:r>
        <w:t>ễ</w:t>
      </w:r>
      <w:r>
        <w:t xml:space="preserve"> tân c</w:t>
      </w:r>
      <w:r>
        <w:t>ầ</w:t>
      </w:r>
      <w:r>
        <w:t>n hàng ch</w:t>
      </w:r>
      <w:r>
        <w:t>ờ</w:t>
      </w:r>
      <w:r>
        <w:t xml:space="preserve"> có d</w:t>
      </w:r>
      <w:r>
        <w:t>ấ</w:t>
      </w:r>
      <w:r>
        <w:t>u v</w:t>
      </w:r>
      <w:r>
        <w:t>ế</w:t>
      </w:r>
      <w:r>
        <w:t>t; bác sĩ c</w:t>
      </w:r>
      <w:r>
        <w:t>ầ</w:t>
      </w:r>
      <w:r>
        <w:t>n ch</w:t>
      </w:r>
      <w:r>
        <w:t>ỉ</w:t>
      </w:r>
      <w:r>
        <w:t xml:space="preserve"> m</w:t>
      </w:r>
      <w:r>
        <w:t>ộ</w:t>
      </w:r>
      <w:r>
        <w:t>t lư</w:t>
      </w:r>
      <w:r>
        <w:t>ợ</w:t>
      </w:r>
      <w:r>
        <w:t>t đang khám.</w:t>
      </w:r>
    </w:p>
    <w:p w14:paraId="04ED29DC"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L</w:t>
      </w:r>
      <w:r>
        <w:t>ị</w:t>
      </w:r>
      <w:r>
        <w:t>ch VIDEO và b</w:t>
      </w:r>
      <w:r>
        <w:t>ệ</w:t>
      </w:r>
      <w:r>
        <w:t>nh nhân đang ch</w:t>
      </w:r>
      <w:r>
        <w:t>ờ</w:t>
      </w:r>
      <w:r>
        <w:t>. Bác sĩ nh</w:t>
      </w:r>
      <w:r>
        <w:t>ậ</w:t>
      </w:r>
      <w:r>
        <w:t>n b</w:t>
      </w:r>
      <w:r>
        <w:t>ệ</w:t>
      </w:r>
      <w:r>
        <w:t>nh nhân.</w:t>
      </w:r>
    </w:p>
    <w:p w14:paraId="196B9143" w14:textId="77777777" w:rsidR="00C624DA" w:rsidRDefault="00460E8A">
      <w:pPr>
        <w:spacing w:after="80"/>
      </w:pPr>
      <w:r>
        <w:t>1. Ki</w:t>
      </w:r>
      <w:r>
        <w:t>ể</w:t>
      </w:r>
      <w:r>
        <w:t>m tra room, consent, th</w:t>
      </w:r>
      <w:r>
        <w:t>ờ</w:t>
      </w:r>
      <w:r>
        <w:t>i gian và phân công.</w:t>
      </w:r>
    </w:p>
    <w:p w14:paraId="4EB0793D" w14:textId="77777777" w:rsidR="00C624DA" w:rsidRDefault="00460E8A">
      <w:pPr>
        <w:spacing w:after="80"/>
      </w:pPr>
      <w:r>
        <w:t>2. T</w:t>
      </w:r>
      <w:r>
        <w:t>ạ</w:t>
      </w:r>
      <w:r>
        <w:t>o/tái dùng encounter WAITING, appointment CHECKED_IN.</w:t>
      </w:r>
    </w:p>
    <w:p w14:paraId="6327FCB3" w14:textId="77777777" w:rsidR="00C624DA" w:rsidRDefault="00460E8A">
      <w:pPr>
        <w:spacing w:after="80"/>
      </w:pPr>
      <w:r>
        <w:t>3. Bác sĩ yêu c</w:t>
      </w:r>
      <w:r>
        <w:t>ầ</w:t>
      </w:r>
      <w:r>
        <w:t>u b</w:t>
      </w:r>
      <w:r>
        <w:t>ắ</w:t>
      </w:r>
      <w:r>
        <w:t>t đ</w:t>
      </w:r>
      <w:r>
        <w:t>ầ</w:t>
      </w:r>
      <w:r>
        <w:t>u; khóa doctor và ki</w:t>
      </w:r>
      <w:r>
        <w:t>ể</w:t>
      </w:r>
      <w:r>
        <w:t>m tra không có lư</w:t>
      </w:r>
      <w:r>
        <w:t>ợ</w:t>
      </w:r>
      <w:r>
        <w:t>t IN_PROGRESS khác.</w:t>
      </w:r>
    </w:p>
    <w:p w14:paraId="101657F7" w14:textId="77777777" w:rsidR="00C624DA" w:rsidRDefault="00460E8A">
      <w:pPr>
        <w:spacing w:after="80"/>
      </w:pPr>
      <w:r>
        <w:t>4. Chuy</w:t>
      </w:r>
      <w:r>
        <w:t>ể</w:t>
      </w:r>
      <w:r>
        <w:t>n encounter/appointment IN_PROGRESS; khi hai ngư</w:t>
      </w:r>
      <w:r>
        <w:t>ờ</w:t>
      </w:r>
      <w:r>
        <w:t>i có m</w:t>
      </w:r>
      <w:r>
        <w:t>ặ</w:t>
      </w:r>
      <w:r>
        <w:t>t video ACTIVE.</w:t>
      </w:r>
    </w:p>
    <w:p w14:paraId="443958A6" w14:textId="77777777" w:rsidR="00C624DA" w:rsidRDefault="00460E8A">
      <w:pPr>
        <w:spacing w:after="60"/>
      </w:pPr>
      <w:r>
        <w:rPr>
          <w:b/>
        </w:rPr>
        <w:lastRenderedPageBreak/>
        <w:t>Thay th</w:t>
      </w:r>
      <w:r>
        <w:rPr>
          <w:b/>
        </w:rPr>
        <w:t>ế</w:t>
      </w:r>
      <w:r>
        <w:rPr>
          <w:b/>
        </w:rPr>
        <w:t xml:space="preserve">  </w:t>
      </w:r>
      <w:r>
        <w:t>A1 bư</w:t>
      </w:r>
      <w:r>
        <w:t>ớ</w:t>
      </w:r>
      <w:r>
        <w:t>c 3: bác sĩ đang b</w:t>
      </w:r>
      <w:r>
        <w:t>ậ</w:t>
      </w:r>
      <w:r>
        <w:t>n, gi</w:t>
      </w:r>
      <w:r>
        <w:t>ữ</w:t>
      </w:r>
      <w:r>
        <w:t xml:space="preserve"> WAITING và báo hàng ch</w:t>
      </w:r>
      <w:r>
        <w:t>ờ</w:t>
      </w:r>
      <w:r>
        <w:t>.</w:t>
      </w:r>
    </w:p>
    <w:p w14:paraId="670AC1CD" w14:textId="77777777" w:rsidR="00C624DA" w:rsidRDefault="00460E8A">
      <w:pPr>
        <w:spacing w:after="60"/>
      </w:pPr>
      <w:r>
        <w:rPr>
          <w:b/>
        </w:rPr>
        <w:t>Ngo</w:t>
      </w:r>
      <w:r>
        <w:rPr>
          <w:b/>
        </w:rPr>
        <w:t>ạ</w:t>
      </w:r>
      <w:r>
        <w:rPr>
          <w:b/>
        </w:rPr>
        <w:t>i l</w:t>
      </w:r>
      <w:r>
        <w:rPr>
          <w:b/>
        </w:rPr>
        <w:t>ệ</w:t>
      </w:r>
      <w:r>
        <w:rPr>
          <w:b/>
        </w:rPr>
        <w:t xml:space="preserve">  </w:t>
      </w:r>
      <w:r>
        <w:t>E1 bư</w:t>
      </w:r>
      <w:r>
        <w:t>ớ</w:t>
      </w:r>
      <w:r>
        <w:t>c 1: provider không kh</w:t>
      </w:r>
      <w:r>
        <w:t>ả</w:t>
      </w:r>
      <w:r>
        <w:t xml:space="preserve"> d</w:t>
      </w:r>
      <w:r>
        <w:t>ụ</w:t>
      </w:r>
      <w:r>
        <w:t>ng ho</w:t>
      </w:r>
      <w:r>
        <w:t>ặ</w:t>
      </w:r>
      <w:r>
        <w:t>c ca UNRESOLVED, không ti</w:t>
      </w:r>
      <w:r>
        <w:t>ế</w:t>
      </w:r>
      <w:r>
        <w:t>p nh</w:t>
      </w:r>
      <w:r>
        <w:t>ậ</w:t>
      </w:r>
      <w:r>
        <w:t>n.</w:t>
      </w:r>
    </w:p>
    <w:p w14:paraId="22B9CC16" w14:textId="77777777" w:rsidR="00C624DA" w:rsidRDefault="00460E8A">
      <w:pPr>
        <w:spacing w:after="60"/>
      </w:pPr>
      <w:r>
        <w:rPr>
          <w:b/>
        </w:rPr>
        <w:t xml:space="preserve">Sau thành công  </w:t>
      </w:r>
      <w:r>
        <w:t>Ca video IN_PROGRESS và ACTIVE.</w:t>
      </w:r>
    </w:p>
    <w:p w14:paraId="4CD73013"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w:t>
      </w:r>
      <w:r>
        <w:t>ự</w:t>
      </w:r>
      <w:r>
        <w:t xml:space="preserve"> b</w:t>
      </w:r>
      <w:r>
        <w:t>ắ</w:t>
      </w:r>
      <w:r>
        <w:t>t đ</w:t>
      </w:r>
      <w:r>
        <w:t>ầ</w:t>
      </w:r>
      <w:r>
        <w:t>u vì b</w:t>
      </w:r>
      <w:r>
        <w:t>ệ</w:t>
      </w:r>
      <w:r>
        <w:t>nh nhân join.</w:t>
      </w:r>
    </w:p>
    <w:p w14:paraId="765C18B3" w14:textId="77777777" w:rsidR="00C624DA" w:rsidRDefault="00460E8A">
      <w:pPr>
        <w:spacing w:after="60"/>
      </w:pPr>
      <w:r>
        <w:rPr>
          <w:b/>
        </w:rPr>
        <w:t>Liên k</w:t>
      </w:r>
      <w:r>
        <w:rPr>
          <w:b/>
        </w:rPr>
        <w:t>ế</w:t>
      </w:r>
      <w:r>
        <w:rPr>
          <w:b/>
        </w:rPr>
        <w:t xml:space="preserve">t  </w:t>
      </w:r>
      <w:r>
        <w:t>FR-05.8, FR-07.3, FR-05.3, FR-01.5; BR-17, BR-21, BR-22, BR-24, BR-29, BR-30, BR-31, BR-32, BR-44, BR-46, BR-54; UI-09</w:t>
      </w:r>
    </w:p>
    <w:p w14:paraId="462C7606" w14:textId="77777777" w:rsidR="00C624DA" w:rsidRDefault="00460E8A">
      <w:pPr>
        <w:pStyle w:val="u2"/>
      </w:pPr>
      <w:bookmarkStart w:id="114" w:name="_Toc242368841"/>
      <w:r>
        <w:t>UC-44 K</w:t>
      </w:r>
      <w:r>
        <w:t>ế</w:t>
      </w:r>
      <w:r>
        <w:t>t thúc phiên video</w:t>
      </w:r>
      <w:bookmarkEnd w:id="114"/>
    </w:p>
    <w:p w14:paraId="32B8ACB5" w14:textId="77777777" w:rsidR="00C624DA" w:rsidRDefault="00460E8A">
      <w:pPr>
        <w:spacing w:after="60"/>
      </w:pPr>
      <w:r>
        <w:rPr>
          <w:b/>
        </w:rPr>
        <w:t>M</w:t>
      </w:r>
      <w:r>
        <w:rPr>
          <w:b/>
        </w:rPr>
        <w:t>ụ</w:t>
      </w:r>
      <w:r>
        <w:rPr>
          <w:b/>
        </w:rPr>
        <w:t xml:space="preserve">c tiêu và tác nhân  </w:t>
      </w:r>
      <w:r>
        <w:t>K</w:t>
      </w:r>
      <w:r>
        <w:t>ế</w:t>
      </w:r>
      <w:r>
        <w:t>t thúc phiên video. Bác sĩ ho</w:t>
      </w:r>
      <w:r>
        <w:t>ặ</w:t>
      </w:r>
      <w:r>
        <w:t>c s</w:t>
      </w:r>
      <w:r>
        <w:t>ự</w:t>
      </w:r>
      <w:r>
        <w:t xml:space="preserve"> ki</w:t>
      </w:r>
      <w:r>
        <w:t>ệ</w:t>
      </w:r>
      <w:r>
        <w:t>n đóng ca. M</w:t>
      </w:r>
      <w:r>
        <w:t>ứ</w:t>
      </w:r>
      <w:r>
        <w:t>c m</w:t>
      </w:r>
      <w:r>
        <w:t>ụ</w:t>
      </w:r>
      <w:r>
        <w:t>c tiêu ngư</w:t>
      </w:r>
      <w:r>
        <w:t>ờ</w:t>
      </w:r>
      <w:r>
        <w:t>i dùng; Must; theo s</w:t>
      </w:r>
      <w:r>
        <w:t>ự</w:t>
      </w:r>
      <w:r>
        <w:t xml:space="preserve"> ki</w:t>
      </w:r>
      <w:r>
        <w:t>ệ</w:t>
      </w:r>
      <w:r>
        <w:t>n.</w:t>
      </w:r>
    </w:p>
    <w:p w14:paraId="71C65E23" w14:textId="77777777" w:rsidR="00C624DA" w:rsidRDefault="00460E8A">
      <w:pPr>
        <w:spacing w:after="60"/>
      </w:pPr>
      <w:r>
        <w:rPr>
          <w:b/>
        </w:rPr>
        <w:t xml:space="preserve">Bên liên quan  </w:t>
      </w:r>
      <w:r>
        <w:t>B</w:t>
      </w:r>
      <w:r>
        <w:t>ệ</w:t>
      </w:r>
      <w:r>
        <w:t>nh nhân và bác sĩ c</w:t>
      </w:r>
      <w:r>
        <w:t>ầ</w:t>
      </w:r>
      <w:r>
        <w:t>n phòng video riêng, đ</w:t>
      </w:r>
      <w:r>
        <w:t>ủ</w:t>
      </w:r>
      <w:r>
        <w:t xml:space="preserve"> hai ngư</w:t>
      </w:r>
      <w:r>
        <w:t>ờ</w:t>
      </w:r>
      <w:r>
        <w:t>i và x</w:t>
      </w:r>
      <w:r>
        <w:t>ử</w:t>
      </w:r>
      <w:r>
        <w:t xml:space="preserve"> lý s</w:t>
      </w:r>
      <w:r>
        <w:t>ự</w:t>
      </w:r>
      <w:r>
        <w:t xml:space="preserve"> c</w:t>
      </w:r>
      <w:r>
        <w:t>ố</w:t>
      </w:r>
      <w:r>
        <w:t>; phòng khám c</w:t>
      </w:r>
      <w:r>
        <w:t>ầ</w:t>
      </w:r>
      <w:r>
        <w:t>n b</w:t>
      </w:r>
      <w:r>
        <w:t>ả</w:t>
      </w:r>
      <w:r>
        <w:t>o toàn nháp và quy</w:t>
      </w:r>
      <w:r>
        <w:t>ề</w:t>
      </w:r>
      <w:r>
        <w:t>n truy c</w:t>
      </w:r>
      <w:r>
        <w:t>ậ</w:t>
      </w:r>
      <w:r>
        <w:t>p.</w:t>
      </w:r>
    </w:p>
    <w:p w14:paraId="6216625E"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phiên video. Ch</w:t>
      </w:r>
      <w:r>
        <w:t>ọ</w:t>
      </w:r>
      <w:r>
        <w:t>n k</w:t>
      </w:r>
      <w:r>
        <w:t>ế</w:t>
      </w:r>
      <w:r>
        <w:t>t thúc ho</w:t>
      </w:r>
      <w:r>
        <w:t>ặ</w:t>
      </w:r>
      <w:r>
        <w:t>c ca/l</w:t>
      </w:r>
      <w:r>
        <w:t>ị</w:t>
      </w:r>
      <w:r>
        <w:t>ch đư</w:t>
      </w:r>
      <w:r>
        <w:t>ợ</w:t>
      </w:r>
      <w:r>
        <w:t>c đóng.</w:t>
      </w:r>
    </w:p>
    <w:p w14:paraId="0FC8A185" w14:textId="77777777" w:rsidR="00C624DA" w:rsidRDefault="00460E8A">
      <w:pPr>
        <w:spacing w:after="80"/>
      </w:pPr>
      <w:r>
        <w:t>1. Đ</w:t>
      </w:r>
      <w:r>
        <w:t>ặ</w:t>
      </w:r>
      <w:r>
        <w:t>t access_closed và tr</w:t>
      </w:r>
      <w:r>
        <w:t>ạ</w:t>
      </w:r>
      <w:r>
        <w:t>ng thái terminal trong DB.</w:t>
      </w:r>
    </w:p>
    <w:p w14:paraId="1EE917FA" w14:textId="77777777" w:rsidR="00C624DA" w:rsidRDefault="00460E8A">
      <w:pPr>
        <w:spacing w:after="80"/>
      </w:pPr>
      <w:r>
        <w:t>2. Client đóng SDK; adapter eject ban c</w:t>
      </w:r>
      <w:r>
        <w:t>ả</w:t>
      </w:r>
      <w:r>
        <w:t xml:space="preserve"> hai participant.</w:t>
      </w:r>
    </w:p>
    <w:p w14:paraId="6F498F2F" w14:textId="77777777" w:rsidR="00C624DA" w:rsidRDefault="00460E8A">
      <w:pPr>
        <w:spacing w:after="80"/>
      </w:pPr>
      <w:r>
        <w:t>3. Adapter đóng room và ghi cleanup tr</w:t>
      </w:r>
      <w:r>
        <w:t>ạ</w:t>
      </w:r>
      <w:r>
        <w:t>ng thái.</w:t>
      </w:r>
    </w:p>
    <w:p w14:paraId="7406F535" w14:textId="77777777" w:rsidR="00C624DA" w:rsidRDefault="00460E8A">
      <w:pPr>
        <w:spacing w:after="80"/>
      </w:pPr>
      <w:r>
        <w:t>4. N</w:t>
      </w:r>
      <w:r>
        <w:t>ế</w:t>
      </w:r>
      <w:r>
        <w:t>u encounter chưa đ</w:t>
      </w:r>
      <w:r>
        <w:t>ủ</w:t>
      </w:r>
      <w:r>
        <w:t xml:space="preserve"> đi</w:t>
      </w:r>
      <w:r>
        <w:t>ề</w:t>
      </w:r>
      <w:r>
        <w:t>u ki</w:t>
      </w:r>
      <w:r>
        <w:t>ệ</w:t>
      </w:r>
      <w:r>
        <w:t>n, bác sĩ x</w:t>
      </w:r>
      <w:r>
        <w:t>ử</w:t>
      </w:r>
      <w:r>
        <w:t xml:space="preserve"> lý UC-16/35 đ</w:t>
      </w:r>
      <w:r>
        <w:t>ộ</w:t>
      </w:r>
      <w:r>
        <w:t>c l</w:t>
      </w:r>
      <w:r>
        <w:t>ậ</w:t>
      </w:r>
      <w:r>
        <w:t>p.</w:t>
      </w:r>
    </w:p>
    <w:p w14:paraId="49F9EB43" w14:textId="77777777" w:rsidR="00C624DA" w:rsidRDefault="00460E8A">
      <w:pPr>
        <w:spacing w:after="60"/>
      </w:pPr>
      <w:r>
        <w:rPr>
          <w:b/>
        </w:rPr>
        <w:t>Thay th</w:t>
      </w:r>
      <w:r>
        <w:rPr>
          <w:b/>
        </w:rPr>
        <w:t>ế</w:t>
      </w:r>
      <w:r>
        <w:rPr>
          <w:b/>
        </w:rPr>
        <w:t xml:space="preserve">  </w:t>
      </w:r>
      <w:r>
        <w:t>A1 bư</w:t>
      </w:r>
      <w:r>
        <w:t>ớ</w:t>
      </w:r>
      <w:r>
        <w:t>c 3: provider l</w:t>
      </w:r>
      <w:r>
        <w:t>ỗ</w:t>
      </w:r>
      <w:r>
        <w:t>i, cleanup_pending và retry 1,5,15 phút.</w:t>
      </w:r>
    </w:p>
    <w:p w14:paraId="13C350AB" w14:textId="77777777" w:rsidR="00C624DA" w:rsidRDefault="00460E8A">
      <w:pPr>
        <w:spacing w:after="60"/>
      </w:pPr>
      <w:r>
        <w:rPr>
          <w:b/>
        </w:rPr>
        <w:t>Ngo</w:t>
      </w:r>
      <w:r>
        <w:rPr>
          <w:b/>
        </w:rPr>
        <w:t>ạ</w:t>
      </w:r>
      <w:r>
        <w:rPr>
          <w:b/>
        </w:rPr>
        <w:t>i l</w:t>
      </w:r>
      <w:r>
        <w:rPr>
          <w:b/>
        </w:rPr>
        <w:t>ệ</w:t>
      </w:r>
      <w:r>
        <w:rPr>
          <w:b/>
        </w:rPr>
        <w:t xml:space="preserve">  </w:t>
      </w:r>
      <w:r>
        <w:t>E1 bư</w:t>
      </w:r>
      <w:r>
        <w:t>ớ</w:t>
      </w:r>
      <w:r>
        <w:t>c 1: request l</w:t>
      </w:r>
      <w:r>
        <w:t>ặ</w:t>
      </w:r>
      <w:r>
        <w:t>p, gi</w:t>
      </w:r>
      <w:r>
        <w:t>ữ</w:t>
      </w:r>
      <w:r>
        <w:t xml:space="preserve"> terminal và ch</w:t>
      </w:r>
      <w:r>
        <w:t>ỉ</w:t>
      </w:r>
      <w:r>
        <w:t xml:space="preserve"> retry cleanup; không t</w:t>
      </w:r>
      <w:r>
        <w:t>ạ</w:t>
      </w:r>
      <w:r>
        <w:t>o phòng m</w:t>
      </w:r>
      <w:r>
        <w:t>ớ</w:t>
      </w:r>
      <w:r>
        <w:t>i.</w:t>
      </w:r>
    </w:p>
    <w:p w14:paraId="46FA761B" w14:textId="77777777" w:rsidR="00C624DA" w:rsidRDefault="00460E8A">
      <w:pPr>
        <w:spacing w:after="60"/>
      </w:pPr>
      <w:r>
        <w:rPr>
          <w:b/>
        </w:rPr>
        <w:t xml:space="preserve">Sau thành công  </w:t>
      </w:r>
      <w:r>
        <w:t>Không c</w:t>
      </w:r>
      <w:r>
        <w:t>ấ</w:t>
      </w:r>
      <w:r>
        <w:t>p l</w:t>
      </w:r>
      <w:r>
        <w:t>ạ</w:t>
      </w:r>
      <w:r>
        <w:t>i token cho phiên terminal.</w:t>
      </w:r>
    </w:p>
    <w:p w14:paraId="1191B650"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tuyên b</w:t>
      </w:r>
      <w:r>
        <w:t>ố</w:t>
      </w:r>
      <w:r>
        <w:t xml:space="preserve"> media đã đóng khi chưa đư</w:t>
      </w:r>
      <w:r>
        <w:t>ợ</w:t>
      </w:r>
      <w:r>
        <w:t>c provider xác nh</w:t>
      </w:r>
      <w:r>
        <w:t>ậ</w:t>
      </w:r>
      <w:r>
        <w:t>n.</w:t>
      </w:r>
    </w:p>
    <w:p w14:paraId="1E0BE000" w14:textId="77777777" w:rsidR="00C624DA" w:rsidRDefault="00460E8A">
      <w:pPr>
        <w:spacing w:after="60"/>
      </w:pPr>
      <w:r>
        <w:rPr>
          <w:b/>
        </w:rPr>
        <w:t>Liên k</w:t>
      </w:r>
      <w:r>
        <w:rPr>
          <w:b/>
        </w:rPr>
        <w:t>ế</w:t>
      </w:r>
      <w:r>
        <w:rPr>
          <w:b/>
        </w:rPr>
        <w:t xml:space="preserve">t  </w:t>
      </w:r>
      <w:r>
        <w:t>FR-07.7, FR-01.5; BR-22, BR-31, BR-32, BR-52; UI-09</w:t>
      </w:r>
    </w:p>
    <w:p w14:paraId="489D17AC" w14:textId="77777777" w:rsidR="00C624DA" w:rsidRDefault="00460E8A">
      <w:pPr>
        <w:pStyle w:val="u2"/>
      </w:pPr>
      <w:bookmarkStart w:id="115" w:name="_Toc242368842"/>
      <w:r>
        <w:t>UC-45 Xem và đ</w:t>
      </w:r>
      <w:r>
        <w:t>ố</w:t>
      </w:r>
      <w:r>
        <w:t>i soát tr</w:t>
      </w:r>
      <w:r>
        <w:t>ạ</w:t>
      </w:r>
      <w:r>
        <w:t>ng thái thông báo</w:t>
      </w:r>
      <w:bookmarkEnd w:id="115"/>
    </w:p>
    <w:p w14:paraId="4DA1F9C0" w14:textId="77777777" w:rsidR="00C624DA" w:rsidRDefault="00460E8A">
      <w:pPr>
        <w:spacing w:after="60"/>
      </w:pPr>
      <w:r>
        <w:rPr>
          <w:b/>
        </w:rPr>
        <w:t>M</w:t>
      </w:r>
      <w:r>
        <w:rPr>
          <w:b/>
        </w:rPr>
        <w:t>ụ</w:t>
      </w:r>
      <w:r>
        <w:rPr>
          <w:b/>
        </w:rPr>
        <w:t xml:space="preserve">c tiêu và tác nhân  </w:t>
      </w:r>
      <w:r>
        <w:t>Xem và đ</w:t>
      </w:r>
      <w:r>
        <w:t>ố</w:t>
      </w:r>
      <w:r>
        <w:t>i soát tr</w:t>
      </w:r>
      <w:r>
        <w:t>ạ</w:t>
      </w:r>
      <w:r>
        <w:t>ng thái thông báo. B</w:t>
      </w:r>
      <w:r>
        <w:t>ệ</w:t>
      </w:r>
      <w:r>
        <w:t>nh nhân ho</w:t>
      </w:r>
      <w:r>
        <w:t>ặ</w:t>
      </w:r>
      <w:r>
        <w:t>c staff theo quy</w:t>
      </w:r>
      <w:r>
        <w:t>ề</w:t>
      </w:r>
      <w:r>
        <w:t>n. M</w:t>
      </w:r>
      <w:r>
        <w:t>ứ</w:t>
      </w:r>
      <w:r>
        <w:t>c m</w:t>
      </w:r>
      <w:r>
        <w:t>ụ</w:t>
      </w:r>
      <w:r>
        <w:t>c tiêu ngư</w:t>
      </w:r>
      <w:r>
        <w:t>ờ</w:t>
      </w:r>
      <w:r>
        <w:t>i dùng; Must; theo s</w:t>
      </w:r>
      <w:r>
        <w:t>ự</w:t>
      </w:r>
      <w:r>
        <w:t xml:space="preserve"> ki</w:t>
      </w:r>
      <w:r>
        <w:t>ệ</w:t>
      </w:r>
      <w:r>
        <w:t>n.</w:t>
      </w:r>
    </w:p>
    <w:p w14:paraId="59F7138A" w14:textId="77777777" w:rsidR="00C624DA" w:rsidRDefault="00460E8A">
      <w:pPr>
        <w:spacing w:after="60"/>
      </w:pPr>
      <w:r>
        <w:rPr>
          <w:b/>
        </w:rPr>
        <w:t xml:space="preserve">Bên liên quan  </w:t>
      </w:r>
      <w:r>
        <w:t>B</w:t>
      </w:r>
      <w:r>
        <w:t>ệ</w:t>
      </w:r>
      <w:r>
        <w:t>nh nhân c</w:t>
      </w:r>
      <w:r>
        <w:t>ầ</w:t>
      </w:r>
      <w:r>
        <w:t>n thông tin h</w:t>
      </w:r>
      <w:r>
        <w:t>ẹ</w:t>
      </w:r>
      <w:r>
        <w:t>n hi</w:t>
      </w:r>
      <w:r>
        <w:t>ệ</w:t>
      </w:r>
      <w:r>
        <w:t>n hành; l</w:t>
      </w:r>
      <w:r>
        <w:t>ễ</w:t>
      </w:r>
      <w:r>
        <w:t xml:space="preserve"> tân c</w:t>
      </w:r>
      <w:r>
        <w:t>ầ</w:t>
      </w:r>
      <w:r>
        <w:t>n tr</w:t>
      </w:r>
      <w:r>
        <w:t>ạ</w:t>
      </w:r>
      <w:r>
        <w:t>ng thái giao có b</w:t>
      </w:r>
      <w:r>
        <w:t>ằ</w:t>
      </w:r>
      <w:r>
        <w:t>ng ch</w:t>
      </w:r>
      <w:r>
        <w:t>ứ</w:t>
      </w:r>
      <w:r>
        <w:t>ng; qu</w:t>
      </w:r>
      <w:r>
        <w:t>ả</w:t>
      </w:r>
      <w:r>
        <w:t>n tr</w:t>
      </w:r>
      <w:r>
        <w:t>ị</w:t>
      </w:r>
      <w:r>
        <w:t xml:space="preserve"> viên c</w:t>
      </w:r>
      <w:r>
        <w:t>ầ</w:t>
      </w:r>
      <w:r>
        <w:t>n m</w:t>
      </w:r>
      <w:r>
        <w:t>ẫ</w:t>
      </w:r>
      <w:r>
        <w:t>u không ch</w:t>
      </w:r>
      <w:r>
        <w:t>ứ</w:t>
      </w:r>
      <w:r>
        <w:t>a PHI.</w:t>
      </w:r>
    </w:p>
    <w:p w14:paraId="76B57856" w14:textId="77777777" w:rsidR="00C624DA" w:rsidRDefault="00460E8A">
      <w:pPr>
        <w:spacing w:after="60"/>
      </w:pPr>
      <w:r>
        <w:rPr>
          <w:b/>
        </w:rPr>
        <w:t>Đi</w:t>
      </w:r>
      <w:r>
        <w:rPr>
          <w:b/>
        </w:rPr>
        <w:t>ề</w:t>
      </w:r>
      <w:r>
        <w:rPr>
          <w:b/>
        </w:rPr>
        <w:t>u ki</w:t>
      </w:r>
      <w:r>
        <w:rPr>
          <w:b/>
        </w:rPr>
        <w:t>ệ</w:t>
      </w:r>
      <w:r>
        <w:rPr>
          <w:b/>
        </w:rPr>
        <w:t>n trư</w:t>
      </w:r>
      <w:r>
        <w:rPr>
          <w:b/>
        </w:rPr>
        <w:t>ớ</w:t>
      </w:r>
      <w:r>
        <w:rPr>
          <w:b/>
        </w:rPr>
        <w:t>c và kích ho</w:t>
      </w:r>
      <w:r>
        <w:rPr>
          <w:b/>
        </w:rPr>
        <w:t>ạ</w:t>
      </w:r>
      <w:r>
        <w:rPr>
          <w:b/>
        </w:rPr>
        <w:t xml:space="preserve">t  </w:t>
      </w:r>
      <w:r>
        <w:t>Có thông báo trong ph</w:t>
      </w:r>
      <w:r>
        <w:t>ạ</w:t>
      </w:r>
      <w:r>
        <w:t>m vi; đ</w:t>
      </w:r>
      <w:r>
        <w:t>ố</w:t>
      </w:r>
      <w:r>
        <w:t>i soát ch</w:t>
      </w:r>
      <w:r>
        <w:t>ỉ</w:t>
      </w:r>
      <w:r>
        <w:t xml:space="preserve"> l</w:t>
      </w:r>
      <w:r>
        <w:t>ễ</w:t>
      </w:r>
      <w:r>
        <w:t xml:space="preserve"> tân đư</w:t>
      </w:r>
      <w:r>
        <w:t>ợ</w:t>
      </w:r>
      <w:r>
        <w:t>c c</w:t>
      </w:r>
      <w:r>
        <w:t>ấ</w:t>
      </w:r>
      <w:r>
        <w:t>p. M</w:t>
      </w:r>
      <w:r>
        <w:t>ở</w:t>
      </w:r>
      <w:r>
        <w:t xml:space="preserve"> danh sách thông báo.</w:t>
      </w:r>
    </w:p>
    <w:p w14:paraId="2AD667F7" w14:textId="77777777" w:rsidR="00C624DA" w:rsidRDefault="00460E8A">
      <w:pPr>
        <w:spacing w:after="80"/>
      </w:pPr>
      <w:r>
        <w:t>1. Ki</w:t>
      </w:r>
      <w:r>
        <w:t>ể</w:t>
      </w:r>
      <w:r>
        <w:t>m tra owner/doctor/chi nhánh ho</w:t>
      </w:r>
      <w:r>
        <w:t>ặ</w:t>
      </w:r>
      <w:r>
        <w:t>c admin metadata.</w:t>
      </w:r>
    </w:p>
    <w:p w14:paraId="7E5F37C8" w14:textId="77777777" w:rsidR="00C624DA" w:rsidRDefault="00460E8A">
      <w:pPr>
        <w:spacing w:after="80"/>
      </w:pPr>
      <w:r>
        <w:t>2. Tr</w:t>
      </w:r>
      <w:r>
        <w:t>ả</w:t>
      </w:r>
      <w:r>
        <w:t xml:space="preserve"> tr</w:t>
      </w:r>
      <w:r>
        <w:t>ạ</w:t>
      </w:r>
      <w:r>
        <w:t>ng thái và attempt không có secret ho</w:t>
      </w:r>
      <w:r>
        <w:t>ặ</w:t>
      </w:r>
      <w:r>
        <w:t>c PHI.</w:t>
      </w:r>
    </w:p>
    <w:p w14:paraId="25EBF7AF" w14:textId="77777777" w:rsidR="00C624DA" w:rsidRDefault="00460E8A">
      <w:pPr>
        <w:spacing w:after="80"/>
      </w:pPr>
      <w:r>
        <w:t>3. L</w:t>
      </w:r>
      <w:r>
        <w:t>ễ</w:t>
      </w:r>
      <w:r>
        <w:t xml:space="preserve"> tân đ</w:t>
      </w:r>
      <w:r>
        <w:t>ố</w:t>
      </w:r>
      <w:r>
        <w:t>i soát UNKNOWN b</w:t>
      </w:r>
      <w:r>
        <w:t>ằ</w:t>
      </w:r>
      <w:r>
        <w:t>ng b</w:t>
      </w:r>
      <w:r>
        <w:t>ằ</w:t>
      </w:r>
      <w:r>
        <w:t>ng ch</w:t>
      </w:r>
      <w:r>
        <w:t>ứ</w:t>
      </w:r>
      <w:r>
        <w:t>ng provider; chưa có b</w:t>
      </w:r>
      <w:r>
        <w:t>ằ</w:t>
      </w:r>
      <w:r>
        <w:t>ng ch</w:t>
      </w:r>
      <w:r>
        <w:t>ứ</w:t>
      </w:r>
      <w:r>
        <w:t>ng gi</w:t>
      </w:r>
      <w:r>
        <w:t>ữ</w:t>
      </w:r>
      <w:r>
        <w:t xml:space="preserve"> UNKNOWN.</w:t>
      </w:r>
    </w:p>
    <w:p w14:paraId="6889AA25" w14:textId="77777777" w:rsidR="00C624DA" w:rsidRDefault="00460E8A">
      <w:pPr>
        <w:spacing w:after="80"/>
      </w:pPr>
      <w:r>
        <w:t>4. N</w:t>
      </w:r>
      <w:r>
        <w:t>ế</w:t>
      </w:r>
      <w:r>
        <w:t>u ch</w:t>
      </w:r>
      <w:r>
        <w:t>ắ</w:t>
      </w:r>
      <w:r>
        <w:t>c ch</w:t>
      </w:r>
      <w:r>
        <w:t>ắ</w:t>
      </w:r>
      <w:r>
        <w:t>n chưa g</w:t>
      </w:r>
      <w:r>
        <w:t>ử</w:t>
      </w:r>
      <w:r>
        <w:t>i và còn h</w:t>
      </w:r>
      <w:r>
        <w:t>ạ</w:t>
      </w:r>
      <w:r>
        <w:t>n, cho retry trong t</w:t>
      </w:r>
      <w:r>
        <w:t>ổ</w:t>
      </w:r>
      <w:r>
        <w:t>ng ba l</w:t>
      </w:r>
      <w:r>
        <w:t>ầ</w:t>
      </w:r>
      <w:r>
        <w:t>n.</w:t>
      </w:r>
    </w:p>
    <w:p w14:paraId="045148C7" w14:textId="77777777" w:rsidR="00C624DA" w:rsidRDefault="00460E8A">
      <w:pPr>
        <w:spacing w:after="60"/>
      </w:pPr>
      <w:r>
        <w:rPr>
          <w:b/>
        </w:rPr>
        <w:t>Thay th</w:t>
      </w:r>
      <w:r>
        <w:rPr>
          <w:b/>
        </w:rPr>
        <w:t>ế</w:t>
      </w:r>
      <w:r>
        <w:rPr>
          <w:b/>
        </w:rPr>
        <w:t xml:space="preserve">  </w:t>
      </w:r>
      <w:r>
        <w:t>A1 bư</w:t>
      </w:r>
      <w:r>
        <w:t>ớ</w:t>
      </w:r>
      <w:r>
        <w:t>c 2: SMS mock hi</w:t>
      </w:r>
      <w:r>
        <w:t>ể</w:t>
      </w:r>
      <w:r>
        <w:t>n th</w:t>
      </w:r>
      <w:r>
        <w:t>ị</w:t>
      </w:r>
      <w:r>
        <w:t xml:space="preserve"> SIMULATED; Email không receipt gi</w:t>
      </w:r>
      <w:r>
        <w:t>ữ</w:t>
      </w:r>
      <w:r>
        <w:t xml:space="preserve"> ACCEPTED.</w:t>
      </w:r>
    </w:p>
    <w:p w14:paraId="3D61AD05" w14:textId="77777777" w:rsidR="00C624DA" w:rsidRDefault="00460E8A">
      <w:pPr>
        <w:spacing w:after="60"/>
      </w:pPr>
      <w:r>
        <w:rPr>
          <w:b/>
        </w:rPr>
        <w:t>Ngo</w:t>
      </w:r>
      <w:r>
        <w:rPr>
          <w:b/>
        </w:rPr>
        <w:t>ạ</w:t>
      </w:r>
      <w:r>
        <w:rPr>
          <w:b/>
        </w:rPr>
        <w:t>i l</w:t>
      </w:r>
      <w:r>
        <w:rPr>
          <w:b/>
        </w:rPr>
        <w:t>ệ</w:t>
      </w:r>
      <w:r>
        <w:rPr>
          <w:b/>
        </w:rPr>
        <w:t xml:space="preserve">  </w:t>
      </w:r>
      <w:r>
        <w:t>E1 bư</w:t>
      </w:r>
      <w:r>
        <w:t>ớ</w:t>
      </w:r>
      <w:r>
        <w:t>c 3: không có b</w:t>
      </w:r>
      <w:r>
        <w:t>ằ</w:t>
      </w:r>
      <w:r>
        <w:t>ng ch</w:t>
      </w:r>
      <w:r>
        <w:t>ứ</w:t>
      </w:r>
      <w:r>
        <w:t>ng không đ</w:t>
      </w:r>
      <w:r>
        <w:t>ổ</w:t>
      </w:r>
      <w:r>
        <w:t>i DELIVERED/FAILED; ngoài quy</w:t>
      </w:r>
      <w:r>
        <w:t>ề</w:t>
      </w:r>
      <w:r>
        <w:t>n b</w:t>
      </w:r>
      <w:r>
        <w:t>ị</w:t>
      </w:r>
      <w:r>
        <w:t xml:space="preserve"> ch</w:t>
      </w:r>
      <w:r>
        <w:t>ặ</w:t>
      </w:r>
      <w:r>
        <w:t>n.</w:t>
      </w:r>
    </w:p>
    <w:p w14:paraId="67377188" w14:textId="77777777" w:rsidR="00C624DA" w:rsidRDefault="00460E8A">
      <w:pPr>
        <w:spacing w:after="60"/>
      </w:pPr>
      <w:r>
        <w:rPr>
          <w:b/>
        </w:rPr>
        <w:t xml:space="preserve">Sau thành công  </w:t>
      </w:r>
      <w:r>
        <w:t>Tr</w:t>
      </w:r>
      <w:r>
        <w:t>ạ</w:t>
      </w:r>
      <w:r>
        <w:t>ng thái theo b</w:t>
      </w:r>
      <w:r>
        <w:t>ằ</w:t>
      </w:r>
      <w:r>
        <w:t>ng ch</w:t>
      </w:r>
      <w:r>
        <w:t>ứ</w:t>
      </w:r>
      <w:r>
        <w:t>ng, l</w:t>
      </w:r>
      <w:r>
        <w:t>ị</w:t>
      </w:r>
      <w:r>
        <w:t>ch h</w:t>
      </w:r>
      <w:r>
        <w:t>ẹ</w:t>
      </w:r>
      <w:r>
        <w:t>n không đ</w:t>
      </w:r>
      <w:r>
        <w:t>ổ</w:t>
      </w:r>
      <w:r>
        <w:t>i.</w:t>
      </w:r>
    </w:p>
    <w:p w14:paraId="550B4AA4" w14:textId="77777777" w:rsidR="00C624DA" w:rsidRDefault="00460E8A">
      <w:pPr>
        <w:spacing w:after="60"/>
      </w:pPr>
      <w:r>
        <w:rPr>
          <w:b/>
        </w:rPr>
        <w:t>B</w:t>
      </w:r>
      <w:r>
        <w:rPr>
          <w:b/>
        </w:rPr>
        <w:t>ả</w:t>
      </w:r>
      <w:r>
        <w:rPr>
          <w:b/>
        </w:rPr>
        <w:t>o đ</w:t>
      </w:r>
      <w:r>
        <w:rPr>
          <w:b/>
        </w:rPr>
        <w:t>ả</w:t>
      </w:r>
      <w:r>
        <w:rPr>
          <w:b/>
        </w:rPr>
        <w:t>m t</w:t>
      </w:r>
      <w:r>
        <w:rPr>
          <w:b/>
        </w:rPr>
        <w:t>ố</w:t>
      </w:r>
      <w:r>
        <w:rPr>
          <w:b/>
        </w:rPr>
        <w:t>i thi</w:t>
      </w:r>
      <w:r>
        <w:rPr>
          <w:b/>
        </w:rPr>
        <w:t>ể</w:t>
      </w:r>
      <w:r>
        <w:rPr>
          <w:b/>
        </w:rPr>
        <w:t xml:space="preserve">u  </w:t>
      </w:r>
      <w:r>
        <w:t>Không retry mù ho</w:t>
      </w:r>
      <w:r>
        <w:t>ặ</w:t>
      </w:r>
      <w:r>
        <w:t>c g</w:t>
      </w:r>
      <w:r>
        <w:t>ọ</w:t>
      </w:r>
      <w:r>
        <w:t>i SMS mô ph</w:t>
      </w:r>
      <w:r>
        <w:t>ỏ</w:t>
      </w:r>
      <w:r>
        <w:t>ng là đã giao.</w:t>
      </w:r>
    </w:p>
    <w:p w14:paraId="2D3B666C" w14:textId="77777777" w:rsidR="00C624DA" w:rsidRDefault="00460E8A">
      <w:pPr>
        <w:spacing w:after="60"/>
      </w:pPr>
      <w:r>
        <w:rPr>
          <w:b/>
        </w:rPr>
        <w:t>Liên k</w:t>
      </w:r>
      <w:r>
        <w:rPr>
          <w:b/>
        </w:rPr>
        <w:t>ế</w:t>
      </w:r>
      <w:r>
        <w:rPr>
          <w:b/>
        </w:rPr>
        <w:t xml:space="preserve">t  </w:t>
      </w:r>
      <w:r>
        <w:t>FR-08.4, FR-08.3, FR-01.5; BR-01, BR-02, BR-34, BR-35, BR-36, BR-37; UI-10</w:t>
      </w:r>
    </w:p>
    <w:p w14:paraId="5AD505D7" w14:textId="77777777" w:rsidR="00C624DA" w:rsidRDefault="00460E8A">
      <w:pPr>
        <w:pStyle w:val="u1"/>
      </w:pPr>
      <w:bookmarkStart w:id="116" w:name="_Toc242368843"/>
      <w:r>
        <w:t>6 Tr</w:t>
      </w:r>
      <w:r>
        <w:t>ạ</w:t>
      </w:r>
      <w:r>
        <w:t>ng thái và b</w:t>
      </w:r>
      <w:r>
        <w:t>ấ</w:t>
      </w:r>
      <w:r>
        <w:t>t bi</w:t>
      </w:r>
      <w:r>
        <w:t>ế</w:t>
      </w:r>
      <w:r>
        <w:t>n</w:t>
      </w:r>
      <w:bookmarkEnd w:id="116"/>
    </w:p>
    <w:p w14:paraId="394DE352" w14:textId="77777777" w:rsidR="00C624DA" w:rsidRDefault="00460E8A">
      <w:pPr>
        <w:spacing w:after="80"/>
      </w:pPr>
      <w:r>
        <w:t>Sáu b</w:t>
      </w:r>
      <w:r>
        <w:t>ả</w:t>
      </w:r>
      <w:r>
        <w:t>ng tr</w:t>
      </w:r>
      <w:r>
        <w:t>ạ</w:t>
      </w:r>
      <w:r>
        <w:t>ng thái dư</w:t>
      </w:r>
      <w:r>
        <w:t>ớ</w:t>
      </w:r>
      <w:r>
        <w:t>i đây là danh m</w:t>
      </w:r>
      <w:r>
        <w:t>ụ</w:t>
      </w:r>
      <w:r>
        <w:t>c chuy</w:t>
      </w:r>
      <w:r>
        <w:t>ể</w:t>
      </w:r>
      <w:r>
        <w:t>n tr</w:t>
      </w:r>
      <w:r>
        <w:t>ạ</w:t>
      </w:r>
      <w:r>
        <w:t>ng thái h</w:t>
      </w:r>
      <w:r>
        <w:t>ợ</w:t>
      </w:r>
      <w:r>
        <w:t>p l</w:t>
      </w:r>
      <w:r>
        <w:t>ệ</w:t>
      </w:r>
      <w:r>
        <w:t>. S</w:t>
      </w:r>
      <w:r>
        <w:t>ự</w:t>
      </w:r>
      <w:r>
        <w:t xml:space="preserve"> ki</w:t>
      </w:r>
      <w:r>
        <w:t>ệ</w:t>
      </w:r>
      <w:r>
        <w:t>n không có trong b</w:t>
      </w:r>
      <w:r>
        <w:t>ả</w:t>
      </w:r>
      <w:r>
        <w:t>ng b</w:t>
      </w:r>
      <w:r>
        <w:t>ị</w:t>
      </w:r>
      <w:r>
        <w:t xml:space="preserve"> t</w:t>
      </w:r>
      <w:r>
        <w:t>ừ</w:t>
      </w:r>
      <w:r>
        <w:t xml:space="preserve"> ch</w:t>
      </w:r>
      <w:r>
        <w:t>ố</w:t>
      </w:r>
      <w:r>
        <w:t>i INVALID_STATE; terminal không đư</w:t>
      </w:r>
      <w:r>
        <w:t>ợ</w:t>
      </w:r>
      <w:r>
        <w:t>c m</w:t>
      </w:r>
      <w:r>
        <w:t>ở</w:t>
      </w:r>
      <w:r>
        <w:t xml:space="preserve"> l</w:t>
      </w:r>
      <w:r>
        <w:t>ạ</w:t>
      </w:r>
      <w:r>
        <w:t>i. Appointment và Encounter luôn chuy</w:t>
      </w:r>
      <w:r>
        <w:t>ể</w:t>
      </w:r>
      <w:r>
        <w:t>n trong m</w:t>
      </w:r>
      <w:r>
        <w:t>ộ</w:t>
      </w:r>
      <w:r>
        <w:t>t giao d</w:t>
      </w:r>
      <w:r>
        <w:t>ị</w:t>
      </w:r>
      <w:r>
        <w:t>ch khi s</w:t>
      </w:r>
      <w:r>
        <w:t>ự</w:t>
      </w:r>
      <w:r>
        <w:t xml:space="preserve"> ki</w:t>
      </w:r>
      <w:r>
        <w:t>ệ</w:t>
      </w:r>
      <w:r>
        <w:t>n tác đ</w:t>
      </w:r>
      <w:r>
        <w:t>ộ</w:t>
      </w:r>
      <w:r>
        <w:t>ng c</w:t>
      </w:r>
      <w:r>
        <w:t>ả</w:t>
      </w:r>
      <w:r>
        <w:t xml:space="preserve"> hai. Room đóng không t</w:t>
      </w:r>
      <w:r>
        <w:t>ự</w:t>
      </w:r>
      <w:r>
        <w:t xml:space="preserve"> hoàn t</w:t>
      </w:r>
      <w:r>
        <w:t>ấ</w:t>
      </w:r>
      <w:r>
        <w:t>t lâm sàng. Notification mô t</w:t>
      </w:r>
      <w:r>
        <w:t>ả</w:t>
      </w:r>
      <w:r>
        <w:t xml:space="preserve"> b</w:t>
      </w:r>
      <w:r>
        <w:t>ằ</w:t>
      </w:r>
      <w:r>
        <w:t>ng ch</w:t>
      </w:r>
      <w:r>
        <w:t>ứ</w:t>
      </w:r>
      <w:r>
        <w:t>ng g</w:t>
      </w:r>
      <w:r>
        <w:t>ử</w:t>
      </w:r>
      <w:r>
        <w:t>i, không mô t</w:t>
      </w:r>
      <w:r>
        <w:t>ả</w:t>
      </w:r>
      <w:r>
        <w:t xml:space="preserve"> tr</w:t>
      </w:r>
      <w:r>
        <w:t>ạ</w:t>
      </w:r>
      <w:r>
        <w:t>ng thái khám.</w:t>
      </w:r>
    </w:p>
    <w:p w14:paraId="7C168EF0" w14:textId="77777777" w:rsidR="00C624DA" w:rsidRDefault="00460E8A">
      <w:pPr>
        <w:pStyle w:val="u2"/>
      </w:pPr>
      <w:bookmarkStart w:id="117" w:name="_Toc242368844"/>
      <w:r>
        <w:lastRenderedPageBreak/>
        <w:t>6.1 Appointment</w:t>
      </w:r>
      <w:bookmarkEnd w:id="117"/>
    </w:p>
    <w:p w14:paraId="08767857" w14:textId="5219E22B"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4</w:t>
      </w:r>
      <w:r>
        <w:fldChar w:fldCharType="end"/>
      </w:r>
      <w:r>
        <w:t xml:space="preserve">  Chuy</w:t>
      </w:r>
      <w:r>
        <w:t>ể</w:t>
      </w:r>
      <w:r>
        <w:t>n tr</w:t>
      </w:r>
      <w:r>
        <w:t>ạ</w:t>
      </w:r>
      <w:r>
        <w:t>ng thái Appointment</w:t>
      </w:r>
    </w:p>
    <w:tbl>
      <w:tblPr>
        <w:tblW w:w="0" w:type="auto"/>
        <w:jc w:val="center"/>
        <w:tblLayout w:type="fixed"/>
        <w:tblLook w:val="04A0" w:firstRow="1" w:lastRow="0" w:firstColumn="1" w:lastColumn="0" w:noHBand="0" w:noVBand="1"/>
      </w:tblPr>
      <w:tblGrid>
        <w:gridCol w:w="2381"/>
        <w:gridCol w:w="3628"/>
        <w:gridCol w:w="3628"/>
      </w:tblGrid>
      <w:tr w:rsidR="00C624DA" w14:paraId="3A8D330F"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3F34B7E" w14:textId="77777777" w:rsidR="00C624DA" w:rsidRDefault="00460E8A">
            <w:pPr>
              <w:keepNext/>
              <w:spacing w:after="40" w:line="247" w:lineRule="auto"/>
            </w:pPr>
            <w:r>
              <w:rPr>
                <w:b/>
                <w:sz w:val="18"/>
              </w:rPr>
              <w:t>T</w:t>
            </w:r>
            <w:r>
              <w:rPr>
                <w:b/>
                <w:sz w:val="18"/>
              </w:rPr>
              <w:t>ừ</w:t>
            </w:r>
            <w:r>
              <w:rPr>
                <w:b/>
                <w:sz w:val="18"/>
              </w:rPr>
              <w:t xml:space="preserve"> và s</w:t>
            </w:r>
            <w:r>
              <w:rPr>
                <w:b/>
                <w:sz w:val="18"/>
              </w:rPr>
              <w:t>ự</w:t>
            </w:r>
            <w:r>
              <w:rPr>
                <w:b/>
                <w:sz w:val="18"/>
              </w:rPr>
              <w:t xml:space="preserve"> ki</w:t>
            </w:r>
            <w:r>
              <w:rPr>
                <w:b/>
                <w:sz w:val="18"/>
              </w:rPr>
              <w:t>ệ</w:t>
            </w:r>
            <w:r>
              <w:rPr>
                <w:b/>
                <w:sz w:val="18"/>
              </w:rPr>
              <w:t>n</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7A3E8DA" w14:textId="77777777" w:rsidR="00C624DA" w:rsidRDefault="00460E8A">
            <w:pPr>
              <w:keepNext/>
              <w:spacing w:after="40" w:line="247" w:lineRule="auto"/>
            </w:pPr>
            <w:r>
              <w:rPr>
                <w:b/>
                <w:sz w:val="18"/>
              </w:rPr>
              <w:t>Actor và guard</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628E95C" w14:textId="77777777" w:rsidR="00C624DA" w:rsidRDefault="00460E8A">
            <w:pPr>
              <w:keepNext/>
              <w:spacing w:after="40" w:line="247" w:lineRule="auto"/>
            </w:pPr>
            <w:r>
              <w:rPr>
                <w:b/>
                <w:sz w:val="18"/>
              </w:rPr>
              <w:t>Đ</w:t>
            </w:r>
            <w:r>
              <w:rPr>
                <w:b/>
                <w:sz w:val="18"/>
              </w:rPr>
              <w:t>ế</w:t>
            </w:r>
            <w:r>
              <w:rPr>
                <w:b/>
                <w:sz w:val="18"/>
              </w:rPr>
              <w:t>n và tác d</w:t>
            </w:r>
            <w:r>
              <w:rPr>
                <w:b/>
                <w:sz w:val="18"/>
              </w:rPr>
              <w:t>ụ</w:t>
            </w:r>
            <w:r>
              <w:rPr>
                <w:b/>
                <w:sz w:val="18"/>
              </w:rPr>
              <w:t>ng</w:t>
            </w:r>
          </w:p>
        </w:tc>
      </w:tr>
      <w:tr w:rsidR="00C624DA" w14:paraId="63D12D0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5EC889C" w14:textId="77777777" w:rsidR="00C624DA" w:rsidRDefault="00460E8A">
            <w:pPr>
              <w:spacing w:after="40" w:line="247" w:lineRule="auto"/>
            </w:pPr>
            <w:r>
              <w:rPr>
                <w:sz w:val="18"/>
              </w:rPr>
              <w:t>NEW / book</w:t>
            </w:r>
          </w:p>
        </w:tc>
        <w:tc>
          <w:tcPr>
            <w:tcW w:w="3628" w:type="dxa"/>
            <w:tcBorders>
              <w:top w:val="single" w:sz="4" w:space="0" w:color="D9D9D9"/>
              <w:left w:val="single" w:sz="4" w:space="0" w:color="D9D9D9"/>
              <w:bottom w:val="single" w:sz="4" w:space="0" w:color="D9D9D9"/>
              <w:right w:val="single" w:sz="4" w:space="0" w:color="D9D9D9"/>
            </w:tcBorders>
            <w:vAlign w:val="center"/>
          </w:tcPr>
          <w:p w14:paraId="6E41B16B" w14:textId="77777777" w:rsidR="00C624DA" w:rsidRDefault="00460E8A">
            <w:pPr>
              <w:spacing w:after="40" w:line="247" w:lineRule="auto"/>
            </w:pPr>
            <w:r>
              <w:rPr>
                <w:sz w:val="18"/>
              </w:rPr>
              <w:t>Patient/Reception; slot h</w:t>
            </w:r>
            <w:r>
              <w:rPr>
                <w:sz w:val="18"/>
              </w:rPr>
              <w:t>ợ</w:t>
            </w:r>
            <w:r>
              <w:rPr>
                <w:sz w:val="18"/>
              </w:rPr>
              <w:t>p l</w:t>
            </w:r>
            <w:r>
              <w:rPr>
                <w:sz w:val="18"/>
              </w:rPr>
              <w:t>ệ</w:t>
            </w:r>
            <w:r>
              <w:rPr>
                <w:sz w:val="18"/>
              </w:rPr>
              <w:t>, không trùng</w:t>
            </w:r>
          </w:p>
        </w:tc>
        <w:tc>
          <w:tcPr>
            <w:tcW w:w="3628" w:type="dxa"/>
            <w:tcBorders>
              <w:top w:val="single" w:sz="4" w:space="0" w:color="D9D9D9"/>
              <w:left w:val="single" w:sz="4" w:space="0" w:color="D9D9D9"/>
              <w:bottom w:val="single" w:sz="4" w:space="0" w:color="D9D9D9"/>
              <w:right w:val="single" w:sz="4" w:space="0" w:color="D9D9D9"/>
            </w:tcBorders>
            <w:vAlign w:val="center"/>
          </w:tcPr>
          <w:p w14:paraId="69405386" w14:textId="77777777" w:rsidR="00C624DA" w:rsidRDefault="00460E8A">
            <w:pPr>
              <w:spacing w:after="40" w:line="247" w:lineRule="auto"/>
            </w:pPr>
            <w:r>
              <w:rPr>
                <w:sz w:val="18"/>
              </w:rPr>
              <w:t>CONFIRMED; t</w:t>
            </w:r>
            <w:r>
              <w:rPr>
                <w:sz w:val="18"/>
              </w:rPr>
              <w:t>ạ</w:t>
            </w:r>
            <w:r>
              <w:rPr>
                <w:sz w:val="18"/>
              </w:rPr>
              <w:t>o assignment/history/outbox</w:t>
            </w:r>
          </w:p>
        </w:tc>
      </w:tr>
      <w:tr w:rsidR="00C624DA" w14:paraId="4A178D4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AB9F861" w14:textId="77777777" w:rsidR="00C624DA" w:rsidRDefault="00460E8A">
            <w:pPr>
              <w:spacing w:after="40" w:line="247" w:lineRule="auto"/>
            </w:pPr>
            <w:r>
              <w:rPr>
                <w:sz w:val="18"/>
              </w:rPr>
              <w:t>CONFIRMED / reschedule</w:t>
            </w:r>
          </w:p>
        </w:tc>
        <w:tc>
          <w:tcPr>
            <w:tcW w:w="3628" w:type="dxa"/>
            <w:tcBorders>
              <w:top w:val="single" w:sz="4" w:space="0" w:color="D9D9D9"/>
              <w:left w:val="single" w:sz="4" w:space="0" w:color="D9D9D9"/>
              <w:bottom w:val="single" w:sz="4" w:space="0" w:color="D9D9D9"/>
              <w:right w:val="single" w:sz="4" w:space="0" w:color="D9D9D9"/>
            </w:tcBorders>
            <w:vAlign w:val="center"/>
          </w:tcPr>
          <w:p w14:paraId="7B7A84F7" w14:textId="77777777" w:rsidR="00C624DA" w:rsidRDefault="00460E8A">
            <w:pPr>
              <w:spacing w:after="40" w:line="247" w:lineRule="auto"/>
            </w:pPr>
            <w:r>
              <w:rPr>
                <w:sz w:val="18"/>
              </w:rPr>
              <w:t>Patient/Reception; quy</w:t>
            </w:r>
            <w:r>
              <w:rPr>
                <w:sz w:val="18"/>
              </w:rPr>
              <w:t>ề</w:t>
            </w:r>
            <w:r>
              <w:rPr>
                <w:sz w:val="18"/>
              </w:rPr>
              <w:t>n, version, ngư</w:t>
            </w:r>
            <w:r>
              <w:rPr>
                <w:sz w:val="18"/>
              </w:rPr>
              <w:t>ỡ</w:t>
            </w:r>
            <w:r>
              <w:rPr>
                <w:sz w:val="18"/>
              </w:rPr>
              <w:t>ng, slot m</w:t>
            </w:r>
            <w:r>
              <w:rPr>
                <w:sz w:val="18"/>
              </w:rPr>
              <w:t>ớ</w:t>
            </w:r>
            <w:r>
              <w:rPr>
                <w:sz w:val="18"/>
              </w:rPr>
              <w:t>i</w:t>
            </w:r>
          </w:p>
        </w:tc>
        <w:tc>
          <w:tcPr>
            <w:tcW w:w="3628" w:type="dxa"/>
            <w:tcBorders>
              <w:top w:val="single" w:sz="4" w:space="0" w:color="D9D9D9"/>
              <w:left w:val="single" w:sz="4" w:space="0" w:color="D9D9D9"/>
              <w:bottom w:val="single" w:sz="4" w:space="0" w:color="D9D9D9"/>
              <w:right w:val="single" w:sz="4" w:space="0" w:color="D9D9D9"/>
            </w:tcBorders>
            <w:vAlign w:val="center"/>
          </w:tcPr>
          <w:p w14:paraId="264BEEDE" w14:textId="77777777" w:rsidR="00C624DA" w:rsidRDefault="00460E8A">
            <w:pPr>
              <w:spacing w:after="40" w:line="247" w:lineRule="auto"/>
            </w:pPr>
            <w:r>
              <w:rPr>
                <w:sz w:val="18"/>
              </w:rPr>
              <w:t>CONFIRMED; đ</w:t>
            </w:r>
            <w:r>
              <w:rPr>
                <w:sz w:val="18"/>
              </w:rPr>
              <w:t>ổ</w:t>
            </w:r>
            <w:r>
              <w:rPr>
                <w:sz w:val="18"/>
              </w:rPr>
              <w:t>i toàn v</w:t>
            </w:r>
            <w:r>
              <w:rPr>
                <w:sz w:val="18"/>
              </w:rPr>
              <w:t>ẹ</w:t>
            </w:r>
            <w:r>
              <w:rPr>
                <w:sz w:val="18"/>
              </w:rPr>
              <w:t>n, version++, thu h</w:t>
            </w:r>
            <w:r>
              <w:rPr>
                <w:sz w:val="18"/>
              </w:rPr>
              <w:t>ồ</w:t>
            </w:r>
            <w:r>
              <w:rPr>
                <w:sz w:val="18"/>
              </w:rPr>
              <w:t>i room cũ</w:t>
            </w:r>
          </w:p>
        </w:tc>
      </w:tr>
      <w:tr w:rsidR="00C624DA" w14:paraId="2422105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4945D80" w14:textId="77777777" w:rsidR="00C624DA" w:rsidRDefault="00460E8A">
            <w:pPr>
              <w:spacing w:after="40" w:line="247" w:lineRule="auto"/>
            </w:pPr>
            <w:r>
              <w:rPr>
                <w:sz w:val="18"/>
              </w:rPr>
              <w:t>CONFIRMED / cancel</w:t>
            </w:r>
          </w:p>
        </w:tc>
        <w:tc>
          <w:tcPr>
            <w:tcW w:w="3628" w:type="dxa"/>
            <w:tcBorders>
              <w:top w:val="single" w:sz="4" w:space="0" w:color="D9D9D9"/>
              <w:left w:val="single" w:sz="4" w:space="0" w:color="D9D9D9"/>
              <w:bottom w:val="single" w:sz="4" w:space="0" w:color="D9D9D9"/>
              <w:right w:val="single" w:sz="4" w:space="0" w:color="D9D9D9"/>
            </w:tcBorders>
            <w:vAlign w:val="center"/>
          </w:tcPr>
          <w:p w14:paraId="4AD3B684" w14:textId="77777777" w:rsidR="00C624DA" w:rsidRDefault="00460E8A">
            <w:pPr>
              <w:spacing w:after="40" w:line="247" w:lineRule="auto"/>
            </w:pPr>
            <w:r>
              <w:rPr>
                <w:sz w:val="18"/>
              </w:rPr>
              <w:t>Patient/Reception; quy</w:t>
            </w:r>
            <w:r>
              <w:rPr>
                <w:sz w:val="18"/>
              </w:rPr>
              <w:t>ề</w:t>
            </w:r>
            <w:r>
              <w:rPr>
                <w:sz w:val="18"/>
              </w:rPr>
              <w:t>n, version, ngư</w:t>
            </w:r>
            <w:r>
              <w:rPr>
                <w:sz w:val="18"/>
              </w:rPr>
              <w:t>ỡ</w:t>
            </w:r>
            <w:r>
              <w:rPr>
                <w:sz w:val="18"/>
              </w:rPr>
              <w:t>ng ho</w:t>
            </w:r>
            <w:r>
              <w:rPr>
                <w:sz w:val="18"/>
              </w:rPr>
              <w:t>ặ</w:t>
            </w:r>
            <w:r>
              <w:rPr>
                <w:sz w:val="18"/>
              </w:rPr>
              <w:t>c lý do staff</w:t>
            </w:r>
          </w:p>
        </w:tc>
        <w:tc>
          <w:tcPr>
            <w:tcW w:w="3628" w:type="dxa"/>
            <w:tcBorders>
              <w:top w:val="single" w:sz="4" w:space="0" w:color="D9D9D9"/>
              <w:left w:val="single" w:sz="4" w:space="0" w:color="D9D9D9"/>
              <w:bottom w:val="single" w:sz="4" w:space="0" w:color="D9D9D9"/>
              <w:right w:val="single" w:sz="4" w:space="0" w:color="D9D9D9"/>
            </w:tcBorders>
            <w:vAlign w:val="center"/>
          </w:tcPr>
          <w:p w14:paraId="370DB694" w14:textId="77777777" w:rsidR="00C624DA" w:rsidRDefault="00460E8A">
            <w:pPr>
              <w:spacing w:after="40" w:line="247" w:lineRule="auto"/>
            </w:pPr>
            <w:r>
              <w:rPr>
                <w:sz w:val="18"/>
              </w:rPr>
              <w:t>CANCELLED; tr</w:t>
            </w:r>
            <w:r>
              <w:rPr>
                <w:sz w:val="18"/>
              </w:rPr>
              <w:t>ả</w:t>
            </w:r>
            <w:r>
              <w:rPr>
                <w:sz w:val="18"/>
              </w:rPr>
              <w:t xml:space="preserve"> slot, revoke assignment, outbox</w:t>
            </w:r>
          </w:p>
        </w:tc>
      </w:tr>
      <w:tr w:rsidR="00C624DA" w14:paraId="0BC7727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9D921B5" w14:textId="77777777" w:rsidR="00C624DA" w:rsidRDefault="00460E8A">
            <w:pPr>
              <w:spacing w:after="40" w:line="247" w:lineRule="auto"/>
            </w:pPr>
            <w:r>
              <w:rPr>
                <w:sz w:val="18"/>
              </w:rPr>
              <w:t>CONFIRMED / checkIn</w:t>
            </w:r>
          </w:p>
        </w:tc>
        <w:tc>
          <w:tcPr>
            <w:tcW w:w="3628" w:type="dxa"/>
            <w:tcBorders>
              <w:top w:val="single" w:sz="4" w:space="0" w:color="D9D9D9"/>
              <w:left w:val="single" w:sz="4" w:space="0" w:color="D9D9D9"/>
              <w:bottom w:val="single" w:sz="4" w:space="0" w:color="D9D9D9"/>
              <w:right w:val="single" w:sz="4" w:space="0" w:color="D9D9D9"/>
            </w:tcBorders>
            <w:vAlign w:val="center"/>
          </w:tcPr>
          <w:p w14:paraId="29EF09A0" w14:textId="77777777" w:rsidR="00C624DA" w:rsidRDefault="00460E8A">
            <w:pPr>
              <w:spacing w:after="40" w:line="247" w:lineRule="auto"/>
            </w:pPr>
            <w:r>
              <w:rPr>
                <w:sz w:val="18"/>
              </w:rPr>
              <w:t>Reception/Doctor VIDEO; đúng mode/branch/c</w:t>
            </w:r>
            <w:r>
              <w:rPr>
                <w:sz w:val="18"/>
              </w:rPr>
              <w:t>ử</w:t>
            </w:r>
            <w:r>
              <w:rPr>
                <w:sz w:val="18"/>
              </w:rPr>
              <w:t>a s</w:t>
            </w:r>
            <w:r>
              <w:rPr>
                <w:sz w:val="18"/>
              </w:rPr>
              <w:t>ổ</w:t>
            </w:r>
            <w:r>
              <w:rPr>
                <w:sz w:val="18"/>
              </w:rPr>
              <w:t>, ph</w:t>
            </w:r>
            <w:r>
              <w:rPr>
                <w:sz w:val="18"/>
              </w:rPr>
              <w:t>ụ</w:t>
            </w:r>
            <w:r>
              <w:rPr>
                <w:sz w:val="18"/>
              </w:rPr>
              <w:t>c v</w:t>
            </w:r>
            <w:r>
              <w:rPr>
                <w:sz w:val="18"/>
              </w:rPr>
              <w:t>ụ</w:t>
            </w:r>
            <w:r>
              <w:rPr>
                <w:sz w:val="18"/>
              </w:rPr>
              <w:t xml:space="preserve"> đư</w:t>
            </w:r>
            <w:r>
              <w:rPr>
                <w:sz w:val="18"/>
              </w:rPr>
              <w:t>ợ</w:t>
            </w:r>
            <w:r>
              <w:rPr>
                <w:sz w:val="18"/>
              </w:rPr>
              <w:t>c</w:t>
            </w:r>
          </w:p>
        </w:tc>
        <w:tc>
          <w:tcPr>
            <w:tcW w:w="3628" w:type="dxa"/>
            <w:tcBorders>
              <w:top w:val="single" w:sz="4" w:space="0" w:color="D9D9D9"/>
              <w:left w:val="single" w:sz="4" w:space="0" w:color="D9D9D9"/>
              <w:bottom w:val="single" w:sz="4" w:space="0" w:color="D9D9D9"/>
              <w:right w:val="single" w:sz="4" w:space="0" w:color="D9D9D9"/>
            </w:tcBorders>
            <w:vAlign w:val="center"/>
          </w:tcPr>
          <w:p w14:paraId="5251160B" w14:textId="77777777" w:rsidR="00C624DA" w:rsidRDefault="00460E8A">
            <w:pPr>
              <w:spacing w:after="40" w:line="247" w:lineRule="auto"/>
            </w:pPr>
            <w:r>
              <w:rPr>
                <w:sz w:val="18"/>
              </w:rPr>
              <w:t>CHECKED_IN; encounter WAITING</w:t>
            </w:r>
          </w:p>
        </w:tc>
      </w:tr>
      <w:tr w:rsidR="00C624DA" w14:paraId="4816244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D7E6011" w14:textId="77777777" w:rsidR="00C624DA" w:rsidRDefault="00460E8A">
            <w:pPr>
              <w:spacing w:after="40" w:line="247" w:lineRule="auto"/>
            </w:pPr>
            <w:r>
              <w:rPr>
                <w:sz w:val="18"/>
              </w:rPr>
              <w:t>CHECKED_IN / cancelCheckIn</w:t>
            </w:r>
          </w:p>
        </w:tc>
        <w:tc>
          <w:tcPr>
            <w:tcW w:w="3628" w:type="dxa"/>
            <w:tcBorders>
              <w:top w:val="single" w:sz="4" w:space="0" w:color="D9D9D9"/>
              <w:left w:val="single" w:sz="4" w:space="0" w:color="D9D9D9"/>
              <w:bottom w:val="single" w:sz="4" w:space="0" w:color="D9D9D9"/>
              <w:right w:val="single" w:sz="4" w:space="0" w:color="D9D9D9"/>
            </w:tcBorders>
            <w:vAlign w:val="center"/>
          </w:tcPr>
          <w:p w14:paraId="74387883" w14:textId="77777777" w:rsidR="00C624DA" w:rsidRDefault="00460E8A">
            <w:pPr>
              <w:spacing w:after="40" w:line="247" w:lineRule="auto"/>
            </w:pPr>
            <w:r>
              <w:rPr>
                <w:sz w:val="18"/>
              </w:rPr>
              <w:t>Reception/Doctor VIDEO; encounter WAITING, version</w:t>
            </w:r>
          </w:p>
        </w:tc>
        <w:tc>
          <w:tcPr>
            <w:tcW w:w="3628" w:type="dxa"/>
            <w:tcBorders>
              <w:top w:val="single" w:sz="4" w:space="0" w:color="D9D9D9"/>
              <w:left w:val="single" w:sz="4" w:space="0" w:color="D9D9D9"/>
              <w:bottom w:val="single" w:sz="4" w:space="0" w:color="D9D9D9"/>
              <w:right w:val="single" w:sz="4" w:space="0" w:color="D9D9D9"/>
            </w:tcBorders>
            <w:vAlign w:val="center"/>
          </w:tcPr>
          <w:p w14:paraId="35744209" w14:textId="77777777" w:rsidR="00C624DA" w:rsidRDefault="00460E8A">
            <w:pPr>
              <w:spacing w:after="40" w:line="247" w:lineRule="auto"/>
            </w:pPr>
            <w:r>
              <w:rPr>
                <w:sz w:val="18"/>
              </w:rPr>
              <w:t>CONFIRMED; encounter CHECKIN_CANCELLED</w:t>
            </w:r>
          </w:p>
        </w:tc>
      </w:tr>
      <w:tr w:rsidR="00C624DA" w14:paraId="29F2210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147A2C1B" w14:textId="77777777" w:rsidR="00C624DA" w:rsidRDefault="00460E8A">
            <w:pPr>
              <w:spacing w:after="40" w:line="247" w:lineRule="auto"/>
            </w:pPr>
            <w:r>
              <w:rPr>
                <w:sz w:val="18"/>
              </w:rPr>
              <w:t>CONFIRMED / markNO_SHOW</w:t>
            </w:r>
          </w:p>
        </w:tc>
        <w:tc>
          <w:tcPr>
            <w:tcW w:w="3628" w:type="dxa"/>
            <w:tcBorders>
              <w:top w:val="single" w:sz="4" w:space="0" w:color="D9D9D9"/>
              <w:left w:val="single" w:sz="4" w:space="0" w:color="D9D9D9"/>
              <w:bottom w:val="single" w:sz="4" w:space="0" w:color="D9D9D9"/>
              <w:right w:val="single" w:sz="4" w:space="0" w:color="D9D9D9"/>
            </w:tcBorders>
            <w:vAlign w:val="center"/>
          </w:tcPr>
          <w:p w14:paraId="2DFAD4C3" w14:textId="77777777" w:rsidR="00C624DA" w:rsidRDefault="00460E8A">
            <w:pPr>
              <w:spacing w:after="40" w:line="247" w:lineRule="auto"/>
            </w:pPr>
            <w:r>
              <w:rPr>
                <w:sz w:val="18"/>
              </w:rPr>
              <w:t>Reception/Doctor; now &gt;start+15, chưa nh</w:t>
            </w:r>
            <w:r>
              <w:rPr>
                <w:sz w:val="18"/>
              </w:rPr>
              <w:t>ậ</w:t>
            </w:r>
            <w:r>
              <w:rPr>
                <w:sz w:val="18"/>
              </w:rPr>
              <w:t>n, chưa có m</w:t>
            </w:r>
            <w:r>
              <w:rPr>
                <w:sz w:val="18"/>
              </w:rPr>
              <w:t>ặ</w:t>
            </w:r>
            <w:r>
              <w:rPr>
                <w:sz w:val="18"/>
              </w:rPr>
              <w:t>t</w:t>
            </w:r>
          </w:p>
        </w:tc>
        <w:tc>
          <w:tcPr>
            <w:tcW w:w="3628" w:type="dxa"/>
            <w:tcBorders>
              <w:top w:val="single" w:sz="4" w:space="0" w:color="D9D9D9"/>
              <w:left w:val="single" w:sz="4" w:space="0" w:color="D9D9D9"/>
              <w:bottom w:val="single" w:sz="4" w:space="0" w:color="D9D9D9"/>
              <w:right w:val="single" w:sz="4" w:space="0" w:color="D9D9D9"/>
            </w:tcBorders>
            <w:vAlign w:val="center"/>
          </w:tcPr>
          <w:p w14:paraId="0AC10539" w14:textId="77777777" w:rsidR="00C624DA" w:rsidRDefault="00460E8A">
            <w:pPr>
              <w:spacing w:after="40" w:line="247" w:lineRule="auto"/>
            </w:pPr>
            <w:r>
              <w:rPr>
                <w:sz w:val="18"/>
              </w:rPr>
              <w:t>NO_SHOW; thu h</w:t>
            </w:r>
            <w:r>
              <w:rPr>
                <w:sz w:val="18"/>
              </w:rPr>
              <w:t>ồ</w:t>
            </w:r>
            <w:r>
              <w:rPr>
                <w:sz w:val="18"/>
              </w:rPr>
              <w:t>i quy</w:t>
            </w:r>
            <w:r>
              <w:rPr>
                <w:sz w:val="18"/>
              </w:rPr>
              <w:t>ề</w:t>
            </w:r>
            <w:r>
              <w:rPr>
                <w:sz w:val="18"/>
              </w:rPr>
              <w:t>n ti</w:t>
            </w:r>
            <w:r>
              <w:rPr>
                <w:sz w:val="18"/>
              </w:rPr>
              <w:t>ề</w:t>
            </w:r>
            <w:r>
              <w:rPr>
                <w:sz w:val="18"/>
              </w:rPr>
              <w:t>n s</w:t>
            </w:r>
            <w:r>
              <w:rPr>
                <w:sz w:val="18"/>
              </w:rPr>
              <w:t>ử</w:t>
            </w:r>
          </w:p>
        </w:tc>
      </w:tr>
      <w:tr w:rsidR="00C624DA" w14:paraId="51F6D6E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8E970F7" w14:textId="77777777" w:rsidR="00C624DA" w:rsidRDefault="00460E8A">
            <w:pPr>
              <w:spacing w:after="40" w:line="247" w:lineRule="auto"/>
            </w:pPr>
            <w:r>
              <w:rPr>
                <w:sz w:val="18"/>
              </w:rPr>
              <w:t>CHECKED_IN / start</w:t>
            </w:r>
          </w:p>
        </w:tc>
        <w:tc>
          <w:tcPr>
            <w:tcW w:w="3628" w:type="dxa"/>
            <w:tcBorders>
              <w:top w:val="single" w:sz="4" w:space="0" w:color="D9D9D9"/>
              <w:left w:val="single" w:sz="4" w:space="0" w:color="D9D9D9"/>
              <w:bottom w:val="single" w:sz="4" w:space="0" w:color="D9D9D9"/>
              <w:right w:val="single" w:sz="4" w:space="0" w:color="D9D9D9"/>
            </w:tcBorders>
            <w:vAlign w:val="center"/>
          </w:tcPr>
          <w:p w14:paraId="3E9F9DC1" w14:textId="77777777" w:rsidR="00C624DA" w:rsidRDefault="00460E8A">
            <w:pPr>
              <w:spacing w:after="40" w:line="247" w:lineRule="auto"/>
            </w:pPr>
            <w:r>
              <w:rPr>
                <w:sz w:val="18"/>
              </w:rPr>
              <w:t>Doctor; đư</w:t>
            </w:r>
            <w:r>
              <w:rPr>
                <w:sz w:val="18"/>
              </w:rPr>
              <w:t>ợ</w:t>
            </w:r>
            <w:r>
              <w:rPr>
                <w:sz w:val="18"/>
              </w:rPr>
              <w:t>c giao, không có IN_PROGRESS khác</w:t>
            </w:r>
          </w:p>
        </w:tc>
        <w:tc>
          <w:tcPr>
            <w:tcW w:w="3628" w:type="dxa"/>
            <w:tcBorders>
              <w:top w:val="single" w:sz="4" w:space="0" w:color="D9D9D9"/>
              <w:left w:val="single" w:sz="4" w:space="0" w:color="D9D9D9"/>
              <w:bottom w:val="single" w:sz="4" w:space="0" w:color="D9D9D9"/>
              <w:right w:val="single" w:sz="4" w:space="0" w:color="D9D9D9"/>
            </w:tcBorders>
            <w:vAlign w:val="center"/>
          </w:tcPr>
          <w:p w14:paraId="0C73CFC8" w14:textId="77777777" w:rsidR="00C624DA" w:rsidRDefault="00460E8A">
            <w:pPr>
              <w:spacing w:after="40" w:line="247" w:lineRule="auto"/>
            </w:pPr>
            <w:r>
              <w:rPr>
                <w:sz w:val="18"/>
              </w:rPr>
              <w:t>IN_PROGRESS; ghi started_at th</w:t>
            </w:r>
            <w:r>
              <w:rPr>
                <w:sz w:val="18"/>
              </w:rPr>
              <w:t>ự</w:t>
            </w:r>
            <w:r>
              <w:rPr>
                <w:sz w:val="18"/>
              </w:rPr>
              <w:t>c t</w:t>
            </w:r>
            <w:r>
              <w:rPr>
                <w:sz w:val="18"/>
              </w:rPr>
              <w:t>ế</w:t>
            </w:r>
          </w:p>
        </w:tc>
      </w:tr>
      <w:tr w:rsidR="00C624DA" w14:paraId="2ACA9CD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59EBB41" w14:textId="77777777" w:rsidR="00C624DA" w:rsidRDefault="00460E8A">
            <w:pPr>
              <w:spacing w:after="40" w:line="247" w:lineRule="auto"/>
            </w:pPr>
            <w:r>
              <w:rPr>
                <w:sz w:val="18"/>
              </w:rPr>
              <w:t>IN_PROGRESS / finalize</w:t>
            </w:r>
          </w:p>
        </w:tc>
        <w:tc>
          <w:tcPr>
            <w:tcW w:w="3628" w:type="dxa"/>
            <w:tcBorders>
              <w:top w:val="single" w:sz="4" w:space="0" w:color="D9D9D9"/>
              <w:left w:val="single" w:sz="4" w:space="0" w:color="D9D9D9"/>
              <w:bottom w:val="single" w:sz="4" w:space="0" w:color="D9D9D9"/>
              <w:right w:val="single" w:sz="4" w:space="0" w:color="D9D9D9"/>
            </w:tcBorders>
            <w:vAlign w:val="center"/>
          </w:tcPr>
          <w:p w14:paraId="35825899" w14:textId="77777777" w:rsidR="00C624DA" w:rsidRDefault="00460E8A">
            <w:pPr>
              <w:spacing w:after="40" w:line="247" w:lineRule="auto"/>
            </w:pPr>
            <w:r>
              <w:rPr>
                <w:sz w:val="18"/>
              </w:rPr>
              <w:t>Doctor; record/đơn h</w:t>
            </w:r>
            <w:r>
              <w:rPr>
                <w:sz w:val="18"/>
              </w:rPr>
              <w:t>ợ</w:t>
            </w:r>
            <w:r>
              <w:rPr>
                <w:sz w:val="18"/>
              </w:rPr>
              <w:t>p l</w:t>
            </w:r>
            <w:r>
              <w:rPr>
                <w:sz w:val="18"/>
              </w:rPr>
              <w:t>ệ</w:t>
            </w:r>
            <w:r>
              <w:rPr>
                <w:sz w:val="18"/>
              </w:rPr>
              <w:t>, audit, version</w:t>
            </w:r>
          </w:p>
        </w:tc>
        <w:tc>
          <w:tcPr>
            <w:tcW w:w="3628" w:type="dxa"/>
            <w:tcBorders>
              <w:top w:val="single" w:sz="4" w:space="0" w:color="D9D9D9"/>
              <w:left w:val="single" w:sz="4" w:space="0" w:color="D9D9D9"/>
              <w:bottom w:val="single" w:sz="4" w:space="0" w:color="D9D9D9"/>
              <w:right w:val="single" w:sz="4" w:space="0" w:color="D9D9D9"/>
            </w:tcBorders>
            <w:vAlign w:val="center"/>
          </w:tcPr>
          <w:p w14:paraId="648DB0F5" w14:textId="77777777" w:rsidR="00C624DA" w:rsidRDefault="00460E8A">
            <w:pPr>
              <w:spacing w:after="40" w:line="247" w:lineRule="auto"/>
            </w:pPr>
            <w:r>
              <w:rPr>
                <w:sz w:val="18"/>
              </w:rPr>
              <w:t>COMPLETED; record FINAL, đơn ISSUED n</w:t>
            </w:r>
            <w:r>
              <w:rPr>
                <w:sz w:val="18"/>
              </w:rPr>
              <w:t>ế</w:t>
            </w:r>
            <w:r>
              <w:rPr>
                <w:sz w:val="18"/>
              </w:rPr>
              <w:t>u có</w:t>
            </w:r>
          </w:p>
        </w:tc>
      </w:tr>
      <w:tr w:rsidR="00C624DA" w14:paraId="7F790B0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39F0BFC6" w14:textId="77777777" w:rsidR="00C624DA" w:rsidRDefault="00460E8A">
            <w:pPr>
              <w:spacing w:after="40" w:line="247" w:lineRule="auto"/>
            </w:pPr>
            <w:r>
              <w:rPr>
                <w:sz w:val="18"/>
              </w:rPr>
              <w:t>IN_PROGRESS / abort</w:t>
            </w:r>
          </w:p>
        </w:tc>
        <w:tc>
          <w:tcPr>
            <w:tcW w:w="3628" w:type="dxa"/>
            <w:tcBorders>
              <w:top w:val="single" w:sz="4" w:space="0" w:color="D9D9D9"/>
              <w:left w:val="single" w:sz="4" w:space="0" w:color="D9D9D9"/>
              <w:bottom w:val="single" w:sz="4" w:space="0" w:color="D9D9D9"/>
              <w:right w:val="single" w:sz="4" w:space="0" w:color="D9D9D9"/>
            </w:tcBorders>
            <w:vAlign w:val="center"/>
          </w:tcPr>
          <w:p w14:paraId="63F9E193" w14:textId="77777777" w:rsidR="00C624DA" w:rsidRDefault="00460E8A">
            <w:pPr>
              <w:spacing w:after="40" w:line="247" w:lineRule="auto"/>
            </w:pPr>
            <w:r>
              <w:rPr>
                <w:sz w:val="18"/>
              </w:rPr>
              <w:t>Doctor; lý do, quy</w:t>
            </w:r>
            <w:r>
              <w:rPr>
                <w:sz w:val="18"/>
              </w:rPr>
              <w:t>ề</w:t>
            </w:r>
            <w:r>
              <w:rPr>
                <w:sz w:val="18"/>
              </w:rPr>
              <w:t>n, version,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044FABA8" w14:textId="77777777" w:rsidR="00C624DA" w:rsidRDefault="00460E8A">
            <w:pPr>
              <w:spacing w:after="40" w:line="247" w:lineRule="auto"/>
            </w:pPr>
            <w:r>
              <w:rPr>
                <w:sz w:val="18"/>
              </w:rPr>
              <w:t>ABORTED; gi</w:t>
            </w:r>
            <w:r>
              <w:rPr>
                <w:sz w:val="18"/>
              </w:rPr>
              <w:t>ữ</w:t>
            </w:r>
            <w:r>
              <w:rPr>
                <w:sz w:val="18"/>
              </w:rPr>
              <w:t xml:space="preserve"> nháp, đóng video</w:t>
            </w:r>
          </w:p>
        </w:tc>
      </w:tr>
    </w:tbl>
    <w:p w14:paraId="61A99BFB" w14:textId="77777777" w:rsidR="00C624DA" w:rsidRDefault="00C624DA">
      <w:pPr>
        <w:spacing w:after="80"/>
      </w:pPr>
    </w:p>
    <w:p w14:paraId="42D1D71B" w14:textId="77777777" w:rsidR="00C624DA" w:rsidRDefault="00C624DA">
      <w:pPr>
        <w:sectPr w:rsidR="00C624DA">
          <w:footerReference w:type="default" r:id="rId8"/>
          <w:headerReference w:type="default" r:id="rId29"/>
          <w:pgSz w:w="11906" w:h="16838"/>
          <w:pgMar w:top="1020" w:right="1134" w:bottom="1020" w:left="1134" w:header="720" w:footer="720" w:gutter="0"/>
          <w:cols w:space="720"/>
          <w:docGrid w:linePitch="360"/>
        </w:sectPr>
      </w:pPr>
    </w:p>
    <w:p w14:paraId="0736085E" w14:textId="7CCE8901" w:rsidR="00C624DA" w:rsidRDefault="00460E8A">
      <w:pPr>
        <w:keepNext/>
        <w:spacing w:before="100" w:after="80"/>
      </w:pPr>
      <w:r>
        <w:rPr>
          <w:b/>
        </w:rPr>
        <w:lastRenderedPageBreak/>
        <w:t xml:space="preserve">Hình </w:t>
      </w:r>
      <w:bookmarkStart w:id="118" w:name="fig_UML_ST_Appointment"/>
      <w:r>
        <w:fldChar w:fldCharType="begin"/>
      </w:r>
      <w:r>
        <w:instrText>SEQ Figure \* ARABIC</w:instrText>
      </w:r>
      <w:r>
        <w:fldChar w:fldCharType="separate"/>
      </w:r>
      <w:r w:rsidR="0077056D">
        <w:rPr>
          <w:noProof/>
        </w:rPr>
        <w:t>1</w:t>
      </w:r>
      <w:r>
        <w:fldChar w:fldCharType="end"/>
      </w:r>
      <w:bookmarkEnd w:id="118"/>
      <w:r>
        <w:t xml:space="preserve">  Vòng đ</w:t>
      </w:r>
      <w:r>
        <w:t>ờ</w:t>
      </w:r>
      <w:r>
        <w:t>i Appointment   UML-ST-Appointment</w:t>
      </w:r>
    </w:p>
    <w:p w14:paraId="3EEBC4A8" w14:textId="77777777" w:rsidR="00C624DA" w:rsidRDefault="00460E8A">
      <w:pPr>
        <w:jc w:val="center"/>
      </w:pPr>
      <w:r>
        <w:rPr>
          <w:noProof/>
        </w:rPr>
        <w:drawing>
          <wp:inline distT="0" distB="0" distL="0" distR="0" wp14:anchorId="557FC525" wp14:editId="21BAFCCD">
            <wp:extent cx="8375135" cy="53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T-Appointment.png"/>
                    <pic:cNvPicPr/>
                  </pic:nvPicPr>
                  <pic:blipFill>
                    <a:blip r:embed="rId9"/>
                    <a:stretch>
                      <a:fillRect/>
                    </a:stretch>
                  </pic:blipFill>
                  <pic:spPr>
                    <a:xfrm>
                      <a:off x="0" y="0"/>
                      <a:ext cx="8375135" cy="5399999"/>
                    </a:xfrm>
                    <a:prstGeom prst="rect">
                      <a:avLst/>
                    </a:prstGeom>
                  </pic:spPr>
                </pic:pic>
              </a:graphicData>
            </a:graphic>
          </wp:inline>
        </w:drawing>
      </w:r>
    </w:p>
    <w:p w14:paraId="75E437F2" w14:textId="77777777" w:rsidR="00C624DA" w:rsidRDefault="00C624DA">
      <w:pPr>
        <w:sectPr w:rsidR="00C624DA">
          <w:pgSz w:w="16838" w:h="11906" w:orient="landscape"/>
          <w:pgMar w:top="850" w:right="1020" w:bottom="850" w:left="1020" w:header="720" w:footer="720" w:gutter="0"/>
          <w:cols w:space="720"/>
          <w:docGrid w:linePitch="360"/>
        </w:sectPr>
      </w:pPr>
    </w:p>
    <w:p w14:paraId="4F4333BA" w14:textId="77777777" w:rsidR="00C624DA" w:rsidRDefault="00460E8A">
      <w:pPr>
        <w:pStyle w:val="u2"/>
      </w:pPr>
      <w:bookmarkStart w:id="119" w:name="_Toc242368845"/>
      <w:r>
        <w:lastRenderedPageBreak/>
        <w:t>6.2 Encounter</w:t>
      </w:r>
      <w:bookmarkEnd w:id="119"/>
    </w:p>
    <w:p w14:paraId="6024474D" w14:textId="08AE7074"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5</w:t>
      </w:r>
      <w:r>
        <w:fldChar w:fldCharType="end"/>
      </w:r>
      <w:r>
        <w:t xml:space="preserve">  Chuy</w:t>
      </w:r>
      <w:r>
        <w:t>ể</w:t>
      </w:r>
      <w:r>
        <w:t>n tr</w:t>
      </w:r>
      <w:r>
        <w:t>ạ</w:t>
      </w:r>
      <w:r>
        <w:t>ng thái Encounter</w:t>
      </w:r>
    </w:p>
    <w:tbl>
      <w:tblPr>
        <w:tblW w:w="0" w:type="auto"/>
        <w:jc w:val="center"/>
        <w:tblLayout w:type="fixed"/>
        <w:tblLook w:val="04A0" w:firstRow="1" w:lastRow="0" w:firstColumn="1" w:lastColumn="0" w:noHBand="0" w:noVBand="1"/>
      </w:tblPr>
      <w:tblGrid>
        <w:gridCol w:w="2381"/>
        <w:gridCol w:w="3628"/>
        <w:gridCol w:w="3628"/>
      </w:tblGrid>
      <w:tr w:rsidR="00C624DA" w14:paraId="2F47693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AD041EB" w14:textId="77777777" w:rsidR="00C624DA" w:rsidRDefault="00460E8A">
            <w:pPr>
              <w:keepNext/>
              <w:spacing w:after="40" w:line="247" w:lineRule="auto"/>
            </w:pPr>
            <w:r>
              <w:rPr>
                <w:b/>
                <w:sz w:val="18"/>
              </w:rPr>
              <w:t>T</w:t>
            </w:r>
            <w:r>
              <w:rPr>
                <w:b/>
                <w:sz w:val="18"/>
              </w:rPr>
              <w:t>ừ</w:t>
            </w:r>
            <w:r>
              <w:rPr>
                <w:b/>
                <w:sz w:val="18"/>
              </w:rPr>
              <w:t xml:space="preserve"> và s</w:t>
            </w:r>
            <w:r>
              <w:rPr>
                <w:b/>
                <w:sz w:val="18"/>
              </w:rPr>
              <w:t>ự</w:t>
            </w:r>
            <w:r>
              <w:rPr>
                <w:b/>
                <w:sz w:val="18"/>
              </w:rPr>
              <w:t xml:space="preserve"> ki</w:t>
            </w:r>
            <w:r>
              <w:rPr>
                <w:b/>
                <w:sz w:val="18"/>
              </w:rPr>
              <w:t>ệ</w:t>
            </w:r>
            <w:r>
              <w:rPr>
                <w:b/>
                <w:sz w:val="18"/>
              </w:rPr>
              <w:t>n</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27DB241" w14:textId="77777777" w:rsidR="00C624DA" w:rsidRDefault="00460E8A">
            <w:pPr>
              <w:keepNext/>
              <w:spacing w:after="40" w:line="247" w:lineRule="auto"/>
            </w:pPr>
            <w:r>
              <w:rPr>
                <w:b/>
                <w:sz w:val="18"/>
              </w:rPr>
              <w:t>Actor và guard</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B2C5862" w14:textId="77777777" w:rsidR="00C624DA" w:rsidRDefault="00460E8A">
            <w:pPr>
              <w:keepNext/>
              <w:spacing w:after="40" w:line="247" w:lineRule="auto"/>
            </w:pPr>
            <w:r>
              <w:rPr>
                <w:b/>
                <w:sz w:val="18"/>
              </w:rPr>
              <w:t>Đ</w:t>
            </w:r>
            <w:r>
              <w:rPr>
                <w:b/>
                <w:sz w:val="18"/>
              </w:rPr>
              <w:t>ế</w:t>
            </w:r>
            <w:r>
              <w:rPr>
                <w:b/>
                <w:sz w:val="18"/>
              </w:rPr>
              <w:t>n và tác d</w:t>
            </w:r>
            <w:r>
              <w:rPr>
                <w:b/>
                <w:sz w:val="18"/>
              </w:rPr>
              <w:t>ụ</w:t>
            </w:r>
            <w:r>
              <w:rPr>
                <w:b/>
                <w:sz w:val="18"/>
              </w:rPr>
              <w:t>ng</w:t>
            </w:r>
          </w:p>
        </w:tc>
      </w:tr>
      <w:tr w:rsidR="00C624DA" w14:paraId="2079B6C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19D277E" w14:textId="77777777" w:rsidR="00C624DA" w:rsidRDefault="00460E8A">
            <w:pPr>
              <w:spacing w:after="40" w:line="247" w:lineRule="auto"/>
            </w:pPr>
            <w:r>
              <w:rPr>
                <w:sz w:val="18"/>
              </w:rPr>
              <w:t>NEW / checkIn</w:t>
            </w:r>
          </w:p>
        </w:tc>
        <w:tc>
          <w:tcPr>
            <w:tcW w:w="3628" w:type="dxa"/>
            <w:tcBorders>
              <w:top w:val="single" w:sz="4" w:space="0" w:color="D9D9D9"/>
              <w:left w:val="single" w:sz="4" w:space="0" w:color="D9D9D9"/>
              <w:bottom w:val="single" w:sz="4" w:space="0" w:color="D9D9D9"/>
              <w:right w:val="single" w:sz="4" w:space="0" w:color="D9D9D9"/>
            </w:tcBorders>
            <w:vAlign w:val="center"/>
          </w:tcPr>
          <w:p w14:paraId="650100E9" w14:textId="77777777" w:rsidR="00C624DA" w:rsidRDefault="00460E8A">
            <w:pPr>
              <w:spacing w:after="40" w:line="247" w:lineRule="auto"/>
            </w:pPr>
            <w:r>
              <w:rPr>
                <w:sz w:val="18"/>
              </w:rPr>
              <w:t>Reception/Doctor VIDEO; appointment CONFIRMED</w:t>
            </w:r>
          </w:p>
        </w:tc>
        <w:tc>
          <w:tcPr>
            <w:tcW w:w="3628" w:type="dxa"/>
            <w:tcBorders>
              <w:top w:val="single" w:sz="4" w:space="0" w:color="D9D9D9"/>
              <w:left w:val="single" w:sz="4" w:space="0" w:color="D9D9D9"/>
              <w:bottom w:val="single" w:sz="4" w:space="0" w:color="D9D9D9"/>
              <w:right w:val="single" w:sz="4" w:space="0" w:color="D9D9D9"/>
            </w:tcBorders>
            <w:vAlign w:val="center"/>
          </w:tcPr>
          <w:p w14:paraId="728CD950" w14:textId="77777777" w:rsidR="00C624DA" w:rsidRDefault="00460E8A">
            <w:pPr>
              <w:spacing w:after="40" w:line="247" w:lineRule="auto"/>
            </w:pPr>
            <w:r>
              <w:rPr>
                <w:sz w:val="18"/>
              </w:rPr>
              <w:t>WAITING; m</w:t>
            </w:r>
            <w:r>
              <w:rPr>
                <w:sz w:val="18"/>
              </w:rPr>
              <w:t>ộ</w:t>
            </w:r>
            <w:r>
              <w:rPr>
                <w:sz w:val="18"/>
              </w:rPr>
              <w:t>t encounter/appointment</w:t>
            </w:r>
          </w:p>
        </w:tc>
      </w:tr>
      <w:tr w:rsidR="00C624DA" w14:paraId="7153538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8655BD6" w14:textId="77777777" w:rsidR="00C624DA" w:rsidRDefault="00460E8A">
            <w:pPr>
              <w:spacing w:after="40" w:line="247" w:lineRule="auto"/>
            </w:pPr>
            <w:r>
              <w:rPr>
                <w:sz w:val="18"/>
              </w:rPr>
              <w:t>WAITING / cancelCheckIn</w:t>
            </w:r>
          </w:p>
        </w:tc>
        <w:tc>
          <w:tcPr>
            <w:tcW w:w="3628" w:type="dxa"/>
            <w:tcBorders>
              <w:top w:val="single" w:sz="4" w:space="0" w:color="D9D9D9"/>
              <w:left w:val="single" w:sz="4" w:space="0" w:color="D9D9D9"/>
              <w:bottom w:val="single" w:sz="4" w:space="0" w:color="D9D9D9"/>
              <w:right w:val="single" w:sz="4" w:space="0" w:color="D9D9D9"/>
            </w:tcBorders>
            <w:vAlign w:val="center"/>
          </w:tcPr>
          <w:p w14:paraId="63810A64" w14:textId="77777777" w:rsidR="00C624DA" w:rsidRDefault="00460E8A">
            <w:pPr>
              <w:spacing w:after="40" w:line="247" w:lineRule="auto"/>
            </w:pPr>
            <w:r>
              <w:rPr>
                <w:sz w:val="18"/>
              </w:rPr>
              <w:t>Reception/Doctor VIDEO; chưa b</w:t>
            </w:r>
            <w:r>
              <w:rPr>
                <w:sz w:val="18"/>
              </w:rPr>
              <w:t>ắ</w:t>
            </w:r>
            <w:r>
              <w:rPr>
                <w:sz w:val="18"/>
              </w:rPr>
              <w:t>t đ</w:t>
            </w:r>
            <w:r>
              <w:rPr>
                <w:sz w:val="18"/>
              </w:rPr>
              <w:t>ầ</w:t>
            </w:r>
            <w:r>
              <w:rPr>
                <w:sz w:val="18"/>
              </w:rPr>
              <w:t>u, lý do</w:t>
            </w:r>
          </w:p>
        </w:tc>
        <w:tc>
          <w:tcPr>
            <w:tcW w:w="3628" w:type="dxa"/>
            <w:tcBorders>
              <w:top w:val="single" w:sz="4" w:space="0" w:color="D9D9D9"/>
              <w:left w:val="single" w:sz="4" w:space="0" w:color="D9D9D9"/>
              <w:bottom w:val="single" w:sz="4" w:space="0" w:color="D9D9D9"/>
              <w:right w:val="single" w:sz="4" w:space="0" w:color="D9D9D9"/>
            </w:tcBorders>
            <w:vAlign w:val="center"/>
          </w:tcPr>
          <w:p w14:paraId="68787CA9" w14:textId="77777777" w:rsidR="00C624DA" w:rsidRDefault="00460E8A">
            <w:pPr>
              <w:spacing w:after="40" w:line="247" w:lineRule="auto"/>
            </w:pPr>
            <w:r>
              <w:rPr>
                <w:sz w:val="18"/>
              </w:rPr>
              <w:t>CHECKIN_CANCELLED; appointment CONFIRMED</w:t>
            </w:r>
          </w:p>
        </w:tc>
      </w:tr>
      <w:tr w:rsidR="00C624DA" w14:paraId="0B9AE11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24B87714" w14:textId="77777777" w:rsidR="00C624DA" w:rsidRDefault="00460E8A">
            <w:pPr>
              <w:spacing w:after="40" w:line="247" w:lineRule="auto"/>
            </w:pPr>
            <w:r>
              <w:rPr>
                <w:sz w:val="18"/>
              </w:rPr>
              <w:t>CHECKIN_CANCELLED / checkInAgain</w:t>
            </w:r>
          </w:p>
        </w:tc>
        <w:tc>
          <w:tcPr>
            <w:tcW w:w="3628" w:type="dxa"/>
            <w:tcBorders>
              <w:top w:val="single" w:sz="4" w:space="0" w:color="D9D9D9"/>
              <w:left w:val="single" w:sz="4" w:space="0" w:color="D9D9D9"/>
              <w:bottom w:val="single" w:sz="4" w:space="0" w:color="D9D9D9"/>
              <w:right w:val="single" w:sz="4" w:space="0" w:color="D9D9D9"/>
            </w:tcBorders>
            <w:vAlign w:val="center"/>
          </w:tcPr>
          <w:p w14:paraId="53BCF8AE" w14:textId="77777777" w:rsidR="00C624DA" w:rsidRDefault="00460E8A">
            <w:pPr>
              <w:spacing w:after="40" w:line="247" w:lineRule="auto"/>
            </w:pPr>
            <w:r>
              <w:rPr>
                <w:sz w:val="18"/>
              </w:rPr>
              <w:t>Reception/Doctor VIDEO; appointment còn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139D10D1" w14:textId="77777777" w:rsidR="00C624DA" w:rsidRDefault="00460E8A">
            <w:pPr>
              <w:spacing w:after="40" w:line="247" w:lineRule="auto"/>
            </w:pPr>
            <w:r>
              <w:rPr>
                <w:sz w:val="18"/>
              </w:rPr>
              <w:t>WAITING; tái dùng encounter_id</w:t>
            </w:r>
          </w:p>
        </w:tc>
      </w:tr>
      <w:tr w:rsidR="00C624DA" w14:paraId="77FC365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FBA0DEA" w14:textId="77777777" w:rsidR="00C624DA" w:rsidRDefault="00460E8A">
            <w:pPr>
              <w:spacing w:after="40" w:line="247" w:lineRule="auto"/>
            </w:pPr>
            <w:r>
              <w:rPr>
                <w:sz w:val="18"/>
              </w:rPr>
              <w:t>WAITING / start</w:t>
            </w:r>
          </w:p>
        </w:tc>
        <w:tc>
          <w:tcPr>
            <w:tcW w:w="3628" w:type="dxa"/>
            <w:tcBorders>
              <w:top w:val="single" w:sz="4" w:space="0" w:color="D9D9D9"/>
              <w:left w:val="single" w:sz="4" w:space="0" w:color="D9D9D9"/>
              <w:bottom w:val="single" w:sz="4" w:space="0" w:color="D9D9D9"/>
              <w:right w:val="single" w:sz="4" w:space="0" w:color="D9D9D9"/>
            </w:tcBorders>
            <w:vAlign w:val="center"/>
          </w:tcPr>
          <w:p w14:paraId="2FB4ACB1" w14:textId="77777777" w:rsidR="00C624DA" w:rsidRDefault="00460E8A">
            <w:pPr>
              <w:spacing w:after="40" w:line="247" w:lineRule="auto"/>
            </w:pPr>
            <w:r>
              <w:rPr>
                <w:sz w:val="18"/>
              </w:rPr>
              <w:t>Doctor; không ca IN_PROGRESS khác</w:t>
            </w:r>
          </w:p>
        </w:tc>
        <w:tc>
          <w:tcPr>
            <w:tcW w:w="3628" w:type="dxa"/>
            <w:tcBorders>
              <w:top w:val="single" w:sz="4" w:space="0" w:color="D9D9D9"/>
              <w:left w:val="single" w:sz="4" w:space="0" w:color="D9D9D9"/>
              <w:bottom w:val="single" w:sz="4" w:space="0" w:color="D9D9D9"/>
              <w:right w:val="single" w:sz="4" w:space="0" w:color="D9D9D9"/>
            </w:tcBorders>
            <w:vAlign w:val="center"/>
          </w:tcPr>
          <w:p w14:paraId="4151BE3E" w14:textId="77777777" w:rsidR="00C624DA" w:rsidRDefault="00460E8A">
            <w:pPr>
              <w:spacing w:after="40" w:line="247" w:lineRule="auto"/>
            </w:pPr>
            <w:r>
              <w:rPr>
                <w:sz w:val="18"/>
              </w:rPr>
              <w:t>IN_PROGRESS; appointment IN_PROGRESS</w:t>
            </w:r>
          </w:p>
        </w:tc>
      </w:tr>
      <w:tr w:rsidR="00C624DA" w14:paraId="3D71BE7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21BDEEC4" w14:textId="77777777" w:rsidR="00C624DA" w:rsidRDefault="00460E8A">
            <w:pPr>
              <w:spacing w:after="40" w:line="247" w:lineRule="auto"/>
            </w:pPr>
            <w:r>
              <w:rPr>
                <w:sz w:val="18"/>
              </w:rPr>
              <w:t>IN_PROGRESS / finalize</w:t>
            </w:r>
          </w:p>
        </w:tc>
        <w:tc>
          <w:tcPr>
            <w:tcW w:w="3628" w:type="dxa"/>
            <w:tcBorders>
              <w:top w:val="single" w:sz="4" w:space="0" w:color="D9D9D9"/>
              <w:left w:val="single" w:sz="4" w:space="0" w:color="D9D9D9"/>
              <w:bottom w:val="single" w:sz="4" w:space="0" w:color="D9D9D9"/>
              <w:right w:val="single" w:sz="4" w:space="0" w:color="D9D9D9"/>
            </w:tcBorders>
            <w:vAlign w:val="center"/>
          </w:tcPr>
          <w:p w14:paraId="0E7DA78D" w14:textId="77777777" w:rsidR="00C624DA" w:rsidRDefault="00460E8A">
            <w:pPr>
              <w:spacing w:after="40" w:line="247" w:lineRule="auto"/>
            </w:pPr>
            <w:r>
              <w:rPr>
                <w:sz w:val="18"/>
              </w:rPr>
              <w:t>Doctor; record/đơn/audit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0591979B" w14:textId="77777777" w:rsidR="00C624DA" w:rsidRDefault="00460E8A">
            <w:pPr>
              <w:spacing w:after="40" w:line="247" w:lineRule="auto"/>
            </w:pPr>
            <w:r>
              <w:rPr>
                <w:sz w:val="18"/>
              </w:rPr>
              <w:t>COMPLETED; cùng giao d</w:t>
            </w:r>
            <w:r>
              <w:rPr>
                <w:sz w:val="18"/>
              </w:rPr>
              <w:t>ị</w:t>
            </w:r>
            <w:r>
              <w:rPr>
                <w:sz w:val="18"/>
              </w:rPr>
              <w:t>ch</w:t>
            </w:r>
          </w:p>
        </w:tc>
      </w:tr>
      <w:tr w:rsidR="00C624DA" w14:paraId="54EE00E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FA3EA8A" w14:textId="77777777" w:rsidR="00C624DA" w:rsidRDefault="00460E8A">
            <w:pPr>
              <w:spacing w:after="40" w:line="247" w:lineRule="auto"/>
            </w:pPr>
            <w:r>
              <w:rPr>
                <w:sz w:val="18"/>
              </w:rPr>
              <w:t>IN_PROGRESS / abort</w:t>
            </w:r>
          </w:p>
        </w:tc>
        <w:tc>
          <w:tcPr>
            <w:tcW w:w="3628" w:type="dxa"/>
            <w:tcBorders>
              <w:top w:val="single" w:sz="4" w:space="0" w:color="D9D9D9"/>
              <w:left w:val="single" w:sz="4" w:space="0" w:color="D9D9D9"/>
              <w:bottom w:val="single" w:sz="4" w:space="0" w:color="D9D9D9"/>
              <w:right w:val="single" w:sz="4" w:space="0" w:color="D9D9D9"/>
            </w:tcBorders>
            <w:vAlign w:val="center"/>
          </w:tcPr>
          <w:p w14:paraId="5E6982C7" w14:textId="77777777" w:rsidR="00C624DA" w:rsidRDefault="00460E8A">
            <w:pPr>
              <w:spacing w:after="40" w:line="247" w:lineRule="auto"/>
            </w:pPr>
            <w:r>
              <w:rPr>
                <w:sz w:val="18"/>
              </w:rPr>
              <w:t>Doctor; lý do, quy</w:t>
            </w:r>
            <w:r>
              <w:rPr>
                <w:sz w:val="18"/>
              </w:rPr>
              <w:t>ề</w:t>
            </w:r>
            <w:r>
              <w:rPr>
                <w:sz w:val="18"/>
              </w:rPr>
              <w:t>n,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10CAF38C" w14:textId="77777777" w:rsidR="00C624DA" w:rsidRDefault="00460E8A">
            <w:pPr>
              <w:spacing w:after="40" w:line="247" w:lineRule="auto"/>
            </w:pPr>
            <w:r>
              <w:rPr>
                <w:sz w:val="18"/>
              </w:rPr>
              <w:t>ABORTED; nháp không công b</w:t>
            </w:r>
            <w:r>
              <w:rPr>
                <w:sz w:val="18"/>
              </w:rPr>
              <w:t>ố</w:t>
            </w:r>
          </w:p>
        </w:tc>
      </w:tr>
    </w:tbl>
    <w:p w14:paraId="49A461FF" w14:textId="77777777" w:rsidR="00C624DA" w:rsidRDefault="00C624DA">
      <w:pPr>
        <w:spacing w:after="80"/>
      </w:pPr>
    </w:p>
    <w:p w14:paraId="42505E8F" w14:textId="77777777" w:rsidR="00C624DA" w:rsidRDefault="00C624DA">
      <w:pPr>
        <w:sectPr w:rsidR="00C624DA">
          <w:pgSz w:w="11906" w:h="16838"/>
          <w:pgMar w:top="1020" w:right="1134" w:bottom="1020" w:left="1134" w:header="720" w:footer="720" w:gutter="0"/>
          <w:cols w:space="720"/>
          <w:docGrid w:linePitch="360"/>
        </w:sectPr>
      </w:pPr>
    </w:p>
    <w:p w14:paraId="20487582" w14:textId="5F666812" w:rsidR="00C624DA" w:rsidRDefault="00460E8A">
      <w:pPr>
        <w:keepNext/>
        <w:spacing w:before="100" w:after="80"/>
      </w:pPr>
      <w:r>
        <w:rPr>
          <w:b/>
        </w:rPr>
        <w:lastRenderedPageBreak/>
        <w:t xml:space="preserve">Hình </w:t>
      </w:r>
      <w:bookmarkStart w:id="120" w:name="fig_UML_ST_Encounter"/>
      <w:r>
        <w:fldChar w:fldCharType="begin"/>
      </w:r>
      <w:r>
        <w:instrText>SEQ Figure \* ARABIC</w:instrText>
      </w:r>
      <w:r>
        <w:fldChar w:fldCharType="separate"/>
      </w:r>
      <w:r w:rsidR="0077056D">
        <w:rPr>
          <w:noProof/>
        </w:rPr>
        <w:t>2</w:t>
      </w:r>
      <w:r>
        <w:fldChar w:fldCharType="end"/>
      </w:r>
      <w:bookmarkEnd w:id="120"/>
      <w:r>
        <w:t xml:space="preserve">  Vòng đ</w:t>
      </w:r>
      <w:r>
        <w:t>ờ</w:t>
      </w:r>
      <w:r>
        <w:t>i Encounter   UML-ST-Encounter</w:t>
      </w:r>
    </w:p>
    <w:p w14:paraId="16D0C2BD" w14:textId="77777777" w:rsidR="00C624DA" w:rsidRDefault="00460E8A">
      <w:pPr>
        <w:jc w:val="center"/>
      </w:pPr>
      <w:r>
        <w:rPr>
          <w:noProof/>
        </w:rPr>
        <w:drawing>
          <wp:inline distT="0" distB="0" distL="0" distR="0" wp14:anchorId="1D810E94" wp14:editId="7B190FE4">
            <wp:extent cx="9158772" cy="5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T-Encounter.png"/>
                    <pic:cNvPicPr/>
                  </pic:nvPicPr>
                  <pic:blipFill>
                    <a:blip r:embed="rId10"/>
                    <a:stretch>
                      <a:fillRect/>
                    </a:stretch>
                  </pic:blipFill>
                  <pic:spPr>
                    <a:xfrm>
                      <a:off x="0" y="0"/>
                      <a:ext cx="9158772" cy="5400000"/>
                    </a:xfrm>
                    <a:prstGeom prst="rect">
                      <a:avLst/>
                    </a:prstGeom>
                  </pic:spPr>
                </pic:pic>
              </a:graphicData>
            </a:graphic>
          </wp:inline>
        </w:drawing>
      </w:r>
    </w:p>
    <w:p w14:paraId="61CB7D36" w14:textId="77777777" w:rsidR="00C624DA" w:rsidRDefault="00C624DA">
      <w:pPr>
        <w:sectPr w:rsidR="00C624DA">
          <w:pgSz w:w="16838" w:h="11906" w:orient="landscape"/>
          <w:pgMar w:top="850" w:right="1020" w:bottom="850" w:left="1020" w:header="720" w:footer="720" w:gutter="0"/>
          <w:cols w:space="720"/>
          <w:docGrid w:linePitch="360"/>
        </w:sectPr>
      </w:pPr>
    </w:p>
    <w:p w14:paraId="568F756E" w14:textId="77777777" w:rsidR="00C624DA" w:rsidRDefault="00460E8A">
      <w:pPr>
        <w:pStyle w:val="u2"/>
      </w:pPr>
      <w:bookmarkStart w:id="121" w:name="_Toc242368846"/>
      <w:r>
        <w:lastRenderedPageBreak/>
        <w:t>6.3 ClinicalRecord</w:t>
      </w:r>
      <w:bookmarkEnd w:id="121"/>
    </w:p>
    <w:p w14:paraId="5898DD9E" w14:textId="51F5D623"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6</w:t>
      </w:r>
      <w:r>
        <w:fldChar w:fldCharType="end"/>
      </w:r>
      <w:r>
        <w:t xml:space="preserve">  Chuy</w:t>
      </w:r>
      <w:r>
        <w:t>ể</w:t>
      </w:r>
      <w:r>
        <w:t>n tr</w:t>
      </w:r>
      <w:r>
        <w:t>ạ</w:t>
      </w:r>
      <w:r>
        <w:t>ng thái ClinicalRecord</w:t>
      </w:r>
    </w:p>
    <w:tbl>
      <w:tblPr>
        <w:tblW w:w="0" w:type="auto"/>
        <w:jc w:val="center"/>
        <w:tblLayout w:type="fixed"/>
        <w:tblLook w:val="04A0" w:firstRow="1" w:lastRow="0" w:firstColumn="1" w:lastColumn="0" w:noHBand="0" w:noVBand="1"/>
      </w:tblPr>
      <w:tblGrid>
        <w:gridCol w:w="2381"/>
        <w:gridCol w:w="3628"/>
        <w:gridCol w:w="3628"/>
      </w:tblGrid>
      <w:tr w:rsidR="00C624DA" w14:paraId="46D4B5A4"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B7ADC5F" w14:textId="77777777" w:rsidR="00C624DA" w:rsidRDefault="00460E8A">
            <w:pPr>
              <w:keepNext/>
              <w:spacing w:after="40" w:line="247" w:lineRule="auto"/>
            </w:pPr>
            <w:r>
              <w:rPr>
                <w:b/>
                <w:sz w:val="18"/>
              </w:rPr>
              <w:t>T</w:t>
            </w:r>
            <w:r>
              <w:rPr>
                <w:b/>
                <w:sz w:val="18"/>
              </w:rPr>
              <w:t>ừ</w:t>
            </w:r>
            <w:r>
              <w:rPr>
                <w:b/>
                <w:sz w:val="18"/>
              </w:rPr>
              <w:t xml:space="preserve"> và s</w:t>
            </w:r>
            <w:r>
              <w:rPr>
                <w:b/>
                <w:sz w:val="18"/>
              </w:rPr>
              <w:t>ự</w:t>
            </w:r>
            <w:r>
              <w:rPr>
                <w:b/>
                <w:sz w:val="18"/>
              </w:rPr>
              <w:t xml:space="preserve"> ki</w:t>
            </w:r>
            <w:r>
              <w:rPr>
                <w:b/>
                <w:sz w:val="18"/>
              </w:rPr>
              <w:t>ệ</w:t>
            </w:r>
            <w:r>
              <w:rPr>
                <w:b/>
                <w:sz w:val="18"/>
              </w:rPr>
              <w:t>n</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36530E2" w14:textId="77777777" w:rsidR="00C624DA" w:rsidRDefault="00460E8A">
            <w:pPr>
              <w:keepNext/>
              <w:spacing w:after="40" w:line="247" w:lineRule="auto"/>
            </w:pPr>
            <w:r>
              <w:rPr>
                <w:b/>
                <w:sz w:val="18"/>
              </w:rPr>
              <w:t>Actor và guard</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C11180E" w14:textId="77777777" w:rsidR="00C624DA" w:rsidRDefault="00460E8A">
            <w:pPr>
              <w:keepNext/>
              <w:spacing w:after="40" w:line="247" w:lineRule="auto"/>
            </w:pPr>
            <w:r>
              <w:rPr>
                <w:b/>
                <w:sz w:val="18"/>
              </w:rPr>
              <w:t>Đ</w:t>
            </w:r>
            <w:r>
              <w:rPr>
                <w:b/>
                <w:sz w:val="18"/>
              </w:rPr>
              <w:t>ế</w:t>
            </w:r>
            <w:r>
              <w:rPr>
                <w:b/>
                <w:sz w:val="18"/>
              </w:rPr>
              <w:t>n và tác d</w:t>
            </w:r>
            <w:r>
              <w:rPr>
                <w:b/>
                <w:sz w:val="18"/>
              </w:rPr>
              <w:t>ụ</w:t>
            </w:r>
            <w:r>
              <w:rPr>
                <w:b/>
                <w:sz w:val="18"/>
              </w:rPr>
              <w:t>ng</w:t>
            </w:r>
          </w:p>
        </w:tc>
      </w:tr>
      <w:tr w:rsidR="00C624DA" w14:paraId="44B182F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9492546" w14:textId="77777777" w:rsidR="00C624DA" w:rsidRDefault="00460E8A">
            <w:pPr>
              <w:spacing w:after="40" w:line="247" w:lineRule="auto"/>
            </w:pPr>
            <w:r>
              <w:rPr>
                <w:sz w:val="18"/>
              </w:rPr>
              <w:t>NEW / saveDraft</w:t>
            </w:r>
          </w:p>
        </w:tc>
        <w:tc>
          <w:tcPr>
            <w:tcW w:w="3628" w:type="dxa"/>
            <w:tcBorders>
              <w:top w:val="single" w:sz="4" w:space="0" w:color="D9D9D9"/>
              <w:left w:val="single" w:sz="4" w:space="0" w:color="D9D9D9"/>
              <w:bottom w:val="single" w:sz="4" w:space="0" w:color="D9D9D9"/>
              <w:right w:val="single" w:sz="4" w:space="0" w:color="D9D9D9"/>
            </w:tcBorders>
            <w:vAlign w:val="center"/>
          </w:tcPr>
          <w:p w14:paraId="3627E052" w14:textId="77777777" w:rsidR="00C624DA" w:rsidRDefault="00460E8A">
            <w:pPr>
              <w:spacing w:after="40" w:line="247" w:lineRule="auto"/>
            </w:pPr>
            <w:r>
              <w:rPr>
                <w:sz w:val="18"/>
              </w:rPr>
              <w:t>Doctor; encounter IN_PROGRESS, quy</w:t>
            </w:r>
            <w:r>
              <w:rPr>
                <w:sz w:val="18"/>
              </w:rPr>
              <w:t>ề</w:t>
            </w:r>
            <w:r>
              <w:rPr>
                <w:sz w:val="18"/>
              </w:rPr>
              <w:t>n,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32D5873A" w14:textId="77777777" w:rsidR="00C624DA" w:rsidRDefault="00460E8A">
            <w:pPr>
              <w:spacing w:after="40" w:line="247" w:lineRule="auto"/>
            </w:pPr>
            <w:r>
              <w:rPr>
                <w:sz w:val="18"/>
              </w:rPr>
              <w:t>DRAFT; version=1</w:t>
            </w:r>
          </w:p>
        </w:tc>
      </w:tr>
      <w:tr w:rsidR="00C624DA" w14:paraId="254B989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8F99E09" w14:textId="77777777" w:rsidR="00C624DA" w:rsidRDefault="00460E8A">
            <w:pPr>
              <w:spacing w:after="40" w:line="247" w:lineRule="auto"/>
            </w:pPr>
            <w:r>
              <w:rPr>
                <w:sz w:val="18"/>
              </w:rPr>
              <w:t>DRAFT / saveDraft</w:t>
            </w:r>
          </w:p>
        </w:tc>
        <w:tc>
          <w:tcPr>
            <w:tcW w:w="3628" w:type="dxa"/>
            <w:tcBorders>
              <w:top w:val="single" w:sz="4" w:space="0" w:color="D9D9D9"/>
              <w:left w:val="single" w:sz="4" w:space="0" w:color="D9D9D9"/>
              <w:bottom w:val="single" w:sz="4" w:space="0" w:color="D9D9D9"/>
              <w:right w:val="single" w:sz="4" w:space="0" w:color="D9D9D9"/>
            </w:tcBorders>
            <w:vAlign w:val="center"/>
          </w:tcPr>
          <w:p w14:paraId="4B309F7A" w14:textId="77777777" w:rsidR="00C624DA" w:rsidRDefault="00460E8A">
            <w:pPr>
              <w:spacing w:after="40" w:line="247" w:lineRule="auto"/>
            </w:pPr>
            <w:r>
              <w:rPr>
                <w:sz w:val="18"/>
              </w:rPr>
              <w:t>Doctor; expected_version, quy</w:t>
            </w:r>
            <w:r>
              <w:rPr>
                <w:sz w:val="18"/>
              </w:rPr>
              <w:t>ề</w:t>
            </w:r>
            <w:r>
              <w:rPr>
                <w:sz w:val="18"/>
              </w:rPr>
              <w:t>n,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2362EDDA" w14:textId="77777777" w:rsidR="00C624DA" w:rsidRDefault="00460E8A">
            <w:pPr>
              <w:spacing w:after="40" w:line="247" w:lineRule="auto"/>
            </w:pPr>
            <w:r>
              <w:rPr>
                <w:sz w:val="18"/>
              </w:rPr>
              <w:t>DRAFT; version++, snapshot n</w:t>
            </w:r>
            <w:r>
              <w:rPr>
                <w:sz w:val="18"/>
              </w:rPr>
              <w:t>ộ</w:t>
            </w:r>
            <w:r>
              <w:rPr>
                <w:sz w:val="18"/>
              </w:rPr>
              <w:t>i dung m</w:t>
            </w:r>
            <w:r>
              <w:rPr>
                <w:sz w:val="18"/>
              </w:rPr>
              <w:t>ớ</w:t>
            </w:r>
            <w:r>
              <w:rPr>
                <w:sz w:val="18"/>
              </w:rPr>
              <w:t>i</w:t>
            </w:r>
          </w:p>
        </w:tc>
      </w:tr>
      <w:tr w:rsidR="00C624DA" w14:paraId="3968891C"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028BA61" w14:textId="77777777" w:rsidR="00C624DA" w:rsidRDefault="00460E8A">
            <w:pPr>
              <w:spacing w:after="40" w:line="247" w:lineRule="auto"/>
            </w:pPr>
            <w:r>
              <w:rPr>
                <w:sz w:val="18"/>
              </w:rPr>
              <w:t>DRAFT / finalize</w:t>
            </w:r>
          </w:p>
        </w:tc>
        <w:tc>
          <w:tcPr>
            <w:tcW w:w="3628" w:type="dxa"/>
            <w:tcBorders>
              <w:top w:val="single" w:sz="4" w:space="0" w:color="D9D9D9"/>
              <w:left w:val="single" w:sz="4" w:space="0" w:color="D9D9D9"/>
              <w:bottom w:val="single" w:sz="4" w:space="0" w:color="D9D9D9"/>
              <w:right w:val="single" w:sz="4" w:space="0" w:color="D9D9D9"/>
            </w:tcBorders>
            <w:vAlign w:val="center"/>
          </w:tcPr>
          <w:p w14:paraId="158314ED" w14:textId="77777777" w:rsidR="00C624DA" w:rsidRDefault="00460E8A">
            <w:pPr>
              <w:spacing w:after="40" w:line="247" w:lineRule="auto"/>
            </w:pPr>
            <w:r>
              <w:rPr>
                <w:sz w:val="18"/>
              </w:rPr>
              <w:t>Doctor; đ</w:t>
            </w:r>
            <w:r>
              <w:rPr>
                <w:sz w:val="18"/>
              </w:rPr>
              <w:t>ủ</w:t>
            </w:r>
            <w:r>
              <w:rPr>
                <w:sz w:val="18"/>
              </w:rPr>
              <w:t xml:space="preserve"> trư</w:t>
            </w:r>
            <w:r>
              <w:rPr>
                <w:sz w:val="18"/>
              </w:rPr>
              <w:t>ờ</w:t>
            </w:r>
            <w:r>
              <w:rPr>
                <w:sz w:val="18"/>
              </w:rPr>
              <w:t>ng, đơn gi</w:t>
            </w:r>
            <w:r>
              <w:rPr>
                <w:sz w:val="18"/>
              </w:rPr>
              <w:t>ả</w:t>
            </w:r>
            <w:r>
              <w:rPr>
                <w:sz w:val="18"/>
              </w:rPr>
              <w:t>i quy</w:t>
            </w:r>
            <w:r>
              <w:rPr>
                <w:sz w:val="18"/>
              </w:rPr>
              <w:t>ế</w:t>
            </w:r>
            <w:r>
              <w:rPr>
                <w:sz w:val="18"/>
              </w:rPr>
              <w:t>t,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60C67AF9" w14:textId="77777777" w:rsidR="00C624DA" w:rsidRDefault="00460E8A">
            <w:pPr>
              <w:spacing w:after="40" w:line="247" w:lineRule="auto"/>
            </w:pPr>
            <w:r>
              <w:rPr>
                <w:sz w:val="18"/>
              </w:rPr>
              <w:t>FINAL; khóa n</w:t>
            </w:r>
            <w:r>
              <w:rPr>
                <w:sz w:val="18"/>
              </w:rPr>
              <w:t>ộ</w:t>
            </w:r>
            <w:r>
              <w:rPr>
                <w:sz w:val="18"/>
              </w:rPr>
              <w:t>i dung g</w:t>
            </w:r>
            <w:r>
              <w:rPr>
                <w:sz w:val="18"/>
              </w:rPr>
              <w:t>ố</w:t>
            </w:r>
            <w:r>
              <w:rPr>
                <w:sz w:val="18"/>
              </w:rPr>
              <w:t>c</w:t>
            </w:r>
          </w:p>
        </w:tc>
      </w:tr>
      <w:tr w:rsidR="00C624DA" w14:paraId="459438E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A60CB2A" w14:textId="77777777" w:rsidR="00C624DA" w:rsidRDefault="00460E8A">
            <w:pPr>
              <w:spacing w:after="40" w:line="247" w:lineRule="auto"/>
            </w:pPr>
            <w:r>
              <w:rPr>
                <w:sz w:val="18"/>
              </w:rPr>
              <w:t>FINAL / addAddendum</w:t>
            </w:r>
          </w:p>
        </w:tc>
        <w:tc>
          <w:tcPr>
            <w:tcW w:w="3628" w:type="dxa"/>
            <w:tcBorders>
              <w:top w:val="single" w:sz="4" w:space="0" w:color="D9D9D9"/>
              <w:left w:val="single" w:sz="4" w:space="0" w:color="D9D9D9"/>
              <w:bottom w:val="single" w:sz="4" w:space="0" w:color="D9D9D9"/>
              <w:right w:val="single" w:sz="4" w:space="0" w:color="D9D9D9"/>
            </w:tcBorders>
            <w:vAlign w:val="center"/>
          </w:tcPr>
          <w:p w14:paraId="6E5EFBD9" w14:textId="77777777" w:rsidR="00C624DA" w:rsidRDefault="00460E8A">
            <w:pPr>
              <w:spacing w:after="40" w:line="247" w:lineRule="auto"/>
            </w:pPr>
            <w:r>
              <w:rPr>
                <w:sz w:val="18"/>
              </w:rPr>
              <w:t>OriginalDoctor; ACTIVE, lý do, version,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4CF09BC2" w14:textId="77777777" w:rsidR="00C624DA" w:rsidRDefault="00460E8A">
            <w:pPr>
              <w:spacing w:after="40" w:line="247" w:lineRule="auto"/>
            </w:pPr>
            <w:r>
              <w:rPr>
                <w:sz w:val="18"/>
              </w:rPr>
              <w:t>FINAL; append addendum, tăng aggregate version</w:t>
            </w:r>
          </w:p>
        </w:tc>
      </w:tr>
    </w:tbl>
    <w:p w14:paraId="6258683C" w14:textId="77777777" w:rsidR="00C624DA" w:rsidRDefault="00C624DA">
      <w:pPr>
        <w:spacing w:after="80"/>
      </w:pPr>
    </w:p>
    <w:p w14:paraId="74A3AFF8" w14:textId="457EC831" w:rsidR="00C624DA" w:rsidRDefault="00460E8A">
      <w:pPr>
        <w:keepNext/>
        <w:spacing w:before="100" w:after="80"/>
      </w:pPr>
      <w:r>
        <w:rPr>
          <w:b/>
        </w:rPr>
        <w:t xml:space="preserve">Hình </w:t>
      </w:r>
      <w:bookmarkStart w:id="122" w:name="fig_UML_ST_ClinicalRecord"/>
      <w:r>
        <w:fldChar w:fldCharType="begin"/>
      </w:r>
      <w:r>
        <w:instrText>SEQ Figure \* ARABIC</w:instrText>
      </w:r>
      <w:r>
        <w:fldChar w:fldCharType="separate"/>
      </w:r>
      <w:r w:rsidR="0077056D">
        <w:rPr>
          <w:noProof/>
        </w:rPr>
        <w:t>3</w:t>
      </w:r>
      <w:r>
        <w:fldChar w:fldCharType="end"/>
      </w:r>
      <w:bookmarkEnd w:id="122"/>
      <w:r>
        <w:t xml:space="preserve">  Vòng đ</w:t>
      </w:r>
      <w:r>
        <w:t>ờ</w:t>
      </w:r>
      <w:r>
        <w:t>i ClinicalRecord   UML-ST-ClinicalRecord</w:t>
      </w:r>
    </w:p>
    <w:p w14:paraId="46A2A5B2" w14:textId="77777777" w:rsidR="00C624DA" w:rsidRDefault="00460E8A">
      <w:pPr>
        <w:jc w:val="center"/>
      </w:pPr>
      <w:r>
        <w:rPr>
          <w:noProof/>
        </w:rPr>
        <w:drawing>
          <wp:inline distT="0" distB="0" distL="0" distR="0" wp14:anchorId="0B838CA7" wp14:editId="50B788A8">
            <wp:extent cx="6120000" cy="48272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T-ClinicalRecord.png"/>
                    <pic:cNvPicPr/>
                  </pic:nvPicPr>
                  <pic:blipFill>
                    <a:blip r:embed="rId11"/>
                    <a:stretch>
                      <a:fillRect/>
                    </a:stretch>
                  </pic:blipFill>
                  <pic:spPr>
                    <a:xfrm>
                      <a:off x="0" y="0"/>
                      <a:ext cx="6120000" cy="4827288"/>
                    </a:xfrm>
                    <a:prstGeom prst="rect">
                      <a:avLst/>
                    </a:prstGeom>
                  </pic:spPr>
                </pic:pic>
              </a:graphicData>
            </a:graphic>
          </wp:inline>
        </w:drawing>
      </w:r>
    </w:p>
    <w:p w14:paraId="68BB6704" w14:textId="77777777" w:rsidR="00C624DA" w:rsidRDefault="00460E8A">
      <w:pPr>
        <w:pStyle w:val="u2"/>
      </w:pPr>
      <w:bookmarkStart w:id="123" w:name="_Toc242368847"/>
      <w:r>
        <w:t>6.4 Prescription</w:t>
      </w:r>
      <w:bookmarkEnd w:id="123"/>
    </w:p>
    <w:p w14:paraId="786BFDFC" w14:textId="045F0DC1"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7</w:t>
      </w:r>
      <w:r>
        <w:fldChar w:fldCharType="end"/>
      </w:r>
      <w:r>
        <w:t xml:space="preserve">  Chuy</w:t>
      </w:r>
      <w:r>
        <w:t>ể</w:t>
      </w:r>
      <w:r>
        <w:t>n tr</w:t>
      </w:r>
      <w:r>
        <w:t>ạ</w:t>
      </w:r>
      <w:r>
        <w:t>ng thái Prescription</w:t>
      </w:r>
    </w:p>
    <w:tbl>
      <w:tblPr>
        <w:tblW w:w="0" w:type="auto"/>
        <w:jc w:val="center"/>
        <w:tblLayout w:type="fixed"/>
        <w:tblLook w:val="04A0" w:firstRow="1" w:lastRow="0" w:firstColumn="1" w:lastColumn="0" w:noHBand="0" w:noVBand="1"/>
      </w:tblPr>
      <w:tblGrid>
        <w:gridCol w:w="2381"/>
        <w:gridCol w:w="3628"/>
        <w:gridCol w:w="3628"/>
      </w:tblGrid>
      <w:tr w:rsidR="00C624DA" w14:paraId="2FBF3DE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1FB9E36" w14:textId="77777777" w:rsidR="00C624DA" w:rsidRDefault="00460E8A">
            <w:pPr>
              <w:keepNext/>
              <w:spacing w:after="40" w:line="247" w:lineRule="auto"/>
            </w:pPr>
            <w:r>
              <w:rPr>
                <w:b/>
                <w:sz w:val="18"/>
              </w:rPr>
              <w:t>T</w:t>
            </w:r>
            <w:r>
              <w:rPr>
                <w:b/>
                <w:sz w:val="18"/>
              </w:rPr>
              <w:t>ừ</w:t>
            </w:r>
            <w:r>
              <w:rPr>
                <w:b/>
                <w:sz w:val="18"/>
              </w:rPr>
              <w:t xml:space="preserve"> và s</w:t>
            </w:r>
            <w:r>
              <w:rPr>
                <w:b/>
                <w:sz w:val="18"/>
              </w:rPr>
              <w:t>ự</w:t>
            </w:r>
            <w:r>
              <w:rPr>
                <w:b/>
                <w:sz w:val="18"/>
              </w:rPr>
              <w:t xml:space="preserve"> ki</w:t>
            </w:r>
            <w:r>
              <w:rPr>
                <w:b/>
                <w:sz w:val="18"/>
              </w:rPr>
              <w:t>ệ</w:t>
            </w:r>
            <w:r>
              <w:rPr>
                <w:b/>
                <w:sz w:val="18"/>
              </w:rPr>
              <w:t>n</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CF16C97" w14:textId="77777777" w:rsidR="00C624DA" w:rsidRDefault="00460E8A">
            <w:pPr>
              <w:keepNext/>
              <w:spacing w:after="40" w:line="247" w:lineRule="auto"/>
            </w:pPr>
            <w:r>
              <w:rPr>
                <w:b/>
                <w:sz w:val="18"/>
              </w:rPr>
              <w:t>Actor và guard</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4DF90B5" w14:textId="77777777" w:rsidR="00C624DA" w:rsidRDefault="00460E8A">
            <w:pPr>
              <w:keepNext/>
              <w:spacing w:after="40" w:line="247" w:lineRule="auto"/>
            </w:pPr>
            <w:r>
              <w:rPr>
                <w:b/>
                <w:sz w:val="18"/>
              </w:rPr>
              <w:t>Đ</w:t>
            </w:r>
            <w:r>
              <w:rPr>
                <w:b/>
                <w:sz w:val="18"/>
              </w:rPr>
              <w:t>ế</w:t>
            </w:r>
            <w:r>
              <w:rPr>
                <w:b/>
                <w:sz w:val="18"/>
              </w:rPr>
              <w:t>n và tác d</w:t>
            </w:r>
            <w:r>
              <w:rPr>
                <w:b/>
                <w:sz w:val="18"/>
              </w:rPr>
              <w:t>ụ</w:t>
            </w:r>
            <w:r>
              <w:rPr>
                <w:b/>
                <w:sz w:val="18"/>
              </w:rPr>
              <w:t>ng</w:t>
            </w:r>
          </w:p>
        </w:tc>
      </w:tr>
      <w:tr w:rsidR="00C624DA" w14:paraId="47184E3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6B6B210" w14:textId="77777777" w:rsidR="00C624DA" w:rsidRDefault="00460E8A">
            <w:pPr>
              <w:spacing w:after="40" w:line="247" w:lineRule="auto"/>
            </w:pPr>
            <w:r>
              <w:rPr>
                <w:sz w:val="18"/>
              </w:rPr>
              <w:t>NEW / saveDraft</w:t>
            </w:r>
          </w:p>
        </w:tc>
        <w:tc>
          <w:tcPr>
            <w:tcW w:w="3628" w:type="dxa"/>
            <w:tcBorders>
              <w:top w:val="single" w:sz="4" w:space="0" w:color="D9D9D9"/>
              <w:left w:val="single" w:sz="4" w:space="0" w:color="D9D9D9"/>
              <w:bottom w:val="single" w:sz="4" w:space="0" w:color="D9D9D9"/>
              <w:right w:val="single" w:sz="4" w:space="0" w:color="D9D9D9"/>
            </w:tcBorders>
            <w:vAlign w:val="center"/>
          </w:tcPr>
          <w:p w14:paraId="39DA0646" w14:textId="77777777" w:rsidR="00C624DA" w:rsidRDefault="00460E8A">
            <w:pPr>
              <w:spacing w:after="40" w:line="247" w:lineRule="auto"/>
            </w:pPr>
            <w:r>
              <w:rPr>
                <w:sz w:val="18"/>
              </w:rPr>
              <w:t>Doctor; encounter IN_PROGRESS</w:t>
            </w:r>
          </w:p>
        </w:tc>
        <w:tc>
          <w:tcPr>
            <w:tcW w:w="3628" w:type="dxa"/>
            <w:tcBorders>
              <w:top w:val="single" w:sz="4" w:space="0" w:color="D9D9D9"/>
              <w:left w:val="single" w:sz="4" w:space="0" w:color="D9D9D9"/>
              <w:bottom w:val="single" w:sz="4" w:space="0" w:color="D9D9D9"/>
              <w:right w:val="single" w:sz="4" w:space="0" w:color="D9D9D9"/>
            </w:tcBorders>
            <w:vAlign w:val="center"/>
          </w:tcPr>
          <w:p w14:paraId="7C2F8BEF" w14:textId="77777777" w:rsidR="00C624DA" w:rsidRDefault="00460E8A">
            <w:pPr>
              <w:spacing w:after="40" w:line="247" w:lineRule="auto"/>
            </w:pPr>
            <w:r>
              <w:rPr>
                <w:sz w:val="18"/>
              </w:rPr>
              <w:t>DRAFT; m</w:t>
            </w:r>
            <w:r>
              <w:rPr>
                <w:sz w:val="18"/>
              </w:rPr>
              <w:t>ộ</w:t>
            </w:r>
            <w:r>
              <w:rPr>
                <w:sz w:val="18"/>
              </w:rPr>
              <w:t>t draft/encounter</w:t>
            </w:r>
          </w:p>
        </w:tc>
      </w:tr>
      <w:tr w:rsidR="00C624DA" w14:paraId="03F894C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A7DF166" w14:textId="77777777" w:rsidR="00C624DA" w:rsidRDefault="00460E8A">
            <w:pPr>
              <w:spacing w:after="40" w:line="247" w:lineRule="auto"/>
            </w:pPr>
            <w:r>
              <w:rPr>
                <w:sz w:val="18"/>
              </w:rPr>
              <w:t>NEW / createRevisionDraft</w:t>
            </w:r>
          </w:p>
        </w:tc>
        <w:tc>
          <w:tcPr>
            <w:tcW w:w="3628" w:type="dxa"/>
            <w:tcBorders>
              <w:top w:val="single" w:sz="4" w:space="0" w:color="D9D9D9"/>
              <w:left w:val="single" w:sz="4" w:space="0" w:color="D9D9D9"/>
              <w:bottom w:val="single" w:sz="4" w:space="0" w:color="D9D9D9"/>
              <w:right w:val="single" w:sz="4" w:space="0" w:color="D9D9D9"/>
            </w:tcBorders>
            <w:vAlign w:val="center"/>
          </w:tcPr>
          <w:p w14:paraId="1CA27FDE" w14:textId="77777777" w:rsidR="00C624DA" w:rsidRDefault="00460E8A">
            <w:pPr>
              <w:spacing w:after="40" w:line="247" w:lineRule="auto"/>
            </w:pPr>
            <w:r>
              <w:rPr>
                <w:sz w:val="18"/>
              </w:rPr>
              <w:t>OriginalDoctor; COMPLETED, ACTIVE, lý do; n</w:t>
            </w:r>
            <w:r>
              <w:rPr>
                <w:sz w:val="18"/>
              </w:rPr>
              <w:t>ộ</w:t>
            </w:r>
            <w:r>
              <w:rPr>
                <w:sz w:val="18"/>
              </w:rPr>
              <w:t>i b</w:t>
            </w:r>
            <w:r>
              <w:rPr>
                <w:sz w:val="18"/>
              </w:rPr>
              <w:t>ộ</w:t>
            </w:r>
            <w:r>
              <w:rPr>
                <w:sz w:val="18"/>
              </w:rPr>
              <w:t xml:space="preserve"> transaction</w:t>
            </w:r>
          </w:p>
        </w:tc>
        <w:tc>
          <w:tcPr>
            <w:tcW w:w="3628" w:type="dxa"/>
            <w:tcBorders>
              <w:top w:val="single" w:sz="4" w:space="0" w:color="D9D9D9"/>
              <w:left w:val="single" w:sz="4" w:space="0" w:color="D9D9D9"/>
              <w:bottom w:val="single" w:sz="4" w:space="0" w:color="D9D9D9"/>
              <w:right w:val="single" w:sz="4" w:space="0" w:color="D9D9D9"/>
            </w:tcBorders>
            <w:vAlign w:val="center"/>
          </w:tcPr>
          <w:p w14:paraId="211028C3" w14:textId="77777777" w:rsidR="00C624DA" w:rsidRDefault="00460E8A">
            <w:pPr>
              <w:spacing w:after="40" w:line="247" w:lineRule="auto"/>
            </w:pPr>
            <w:r>
              <w:rPr>
                <w:sz w:val="18"/>
              </w:rPr>
              <w:t>DRAFT; b</w:t>
            </w:r>
            <w:r>
              <w:rPr>
                <w:sz w:val="18"/>
              </w:rPr>
              <w:t>ả</w:t>
            </w:r>
            <w:r>
              <w:rPr>
                <w:sz w:val="18"/>
              </w:rPr>
              <w:t>n thay th</w:t>
            </w:r>
            <w:r>
              <w:rPr>
                <w:sz w:val="18"/>
              </w:rPr>
              <w:t>ế</w:t>
            </w:r>
            <w:r>
              <w:rPr>
                <w:sz w:val="18"/>
              </w:rPr>
              <w:t xml:space="preserve"> chưa commit</w:t>
            </w:r>
          </w:p>
        </w:tc>
      </w:tr>
      <w:tr w:rsidR="00C624DA" w14:paraId="55A9E25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26FC119" w14:textId="77777777" w:rsidR="00C624DA" w:rsidRDefault="00460E8A">
            <w:pPr>
              <w:spacing w:after="40" w:line="247" w:lineRule="auto"/>
            </w:pPr>
            <w:r>
              <w:rPr>
                <w:sz w:val="18"/>
              </w:rPr>
              <w:t>DRAFT / saveDraft</w:t>
            </w:r>
          </w:p>
        </w:tc>
        <w:tc>
          <w:tcPr>
            <w:tcW w:w="3628" w:type="dxa"/>
            <w:tcBorders>
              <w:top w:val="single" w:sz="4" w:space="0" w:color="D9D9D9"/>
              <w:left w:val="single" w:sz="4" w:space="0" w:color="D9D9D9"/>
              <w:bottom w:val="single" w:sz="4" w:space="0" w:color="D9D9D9"/>
              <w:right w:val="single" w:sz="4" w:space="0" w:color="D9D9D9"/>
            </w:tcBorders>
            <w:vAlign w:val="center"/>
          </w:tcPr>
          <w:p w14:paraId="444FC821" w14:textId="77777777" w:rsidR="00C624DA" w:rsidRDefault="00460E8A">
            <w:pPr>
              <w:spacing w:after="40" w:line="247" w:lineRule="auto"/>
            </w:pPr>
            <w:r>
              <w:rPr>
                <w:sz w:val="18"/>
              </w:rPr>
              <w:t>Doctor; version, quy</w:t>
            </w:r>
            <w:r>
              <w:rPr>
                <w:sz w:val="18"/>
              </w:rPr>
              <w:t>ề</w:t>
            </w:r>
            <w:r>
              <w:rPr>
                <w:sz w:val="18"/>
              </w:rPr>
              <w:t>n,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43BD7121" w14:textId="77777777" w:rsidR="00C624DA" w:rsidRDefault="00460E8A">
            <w:pPr>
              <w:spacing w:after="40" w:line="247" w:lineRule="auto"/>
            </w:pPr>
            <w:r>
              <w:rPr>
                <w:sz w:val="18"/>
              </w:rPr>
              <w:t>DRAFT; version++</w:t>
            </w:r>
          </w:p>
        </w:tc>
      </w:tr>
      <w:tr w:rsidR="00C624DA" w14:paraId="148677A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15D1E43" w14:textId="77777777" w:rsidR="00C624DA" w:rsidRDefault="00460E8A">
            <w:pPr>
              <w:spacing w:after="40" w:line="247" w:lineRule="auto"/>
            </w:pPr>
            <w:r>
              <w:rPr>
                <w:sz w:val="18"/>
              </w:rPr>
              <w:t>DRAFT / discardAtFinalize</w:t>
            </w:r>
          </w:p>
        </w:tc>
        <w:tc>
          <w:tcPr>
            <w:tcW w:w="3628" w:type="dxa"/>
            <w:tcBorders>
              <w:top w:val="single" w:sz="4" w:space="0" w:color="D9D9D9"/>
              <w:left w:val="single" w:sz="4" w:space="0" w:color="D9D9D9"/>
              <w:bottom w:val="single" w:sz="4" w:space="0" w:color="D9D9D9"/>
              <w:right w:val="single" w:sz="4" w:space="0" w:color="D9D9D9"/>
            </w:tcBorders>
            <w:vAlign w:val="center"/>
          </w:tcPr>
          <w:p w14:paraId="1C5ED772" w14:textId="77777777" w:rsidR="00C624DA" w:rsidRDefault="00460E8A">
            <w:pPr>
              <w:spacing w:after="40" w:line="247" w:lineRule="auto"/>
            </w:pPr>
            <w:r>
              <w:rPr>
                <w:sz w:val="18"/>
              </w:rPr>
              <w:t>Doctor; lý do và finalize</w:t>
            </w:r>
          </w:p>
        </w:tc>
        <w:tc>
          <w:tcPr>
            <w:tcW w:w="3628" w:type="dxa"/>
            <w:tcBorders>
              <w:top w:val="single" w:sz="4" w:space="0" w:color="D9D9D9"/>
              <w:left w:val="single" w:sz="4" w:space="0" w:color="D9D9D9"/>
              <w:bottom w:val="single" w:sz="4" w:space="0" w:color="D9D9D9"/>
              <w:right w:val="single" w:sz="4" w:space="0" w:color="D9D9D9"/>
            </w:tcBorders>
            <w:vAlign w:val="center"/>
          </w:tcPr>
          <w:p w14:paraId="7D7BE17D" w14:textId="77777777" w:rsidR="00C624DA" w:rsidRDefault="00460E8A">
            <w:pPr>
              <w:spacing w:after="40" w:line="247" w:lineRule="auto"/>
            </w:pPr>
            <w:r>
              <w:rPr>
                <w:sz w:val="18"/>
              </w:rPr>
              <w:t>DISCARDED; không công b</w:t>
            </w:r>
            <w:r>
              <w:rPr>
                <w:sz w:val="18"/>
              </w:rPr>
              <w:t>ố</w:t>
            </w:r>
          </w:p>
        </w:tc>
      </w:tr>
      <w:tr w:rsidR="00C624DA" w14:paraId="4731A27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5A8928B" w14:textId="77777777" w:rsidR="00C624DA" w:rsidRDefault="00460E8A">
            <w:pPr>
              <w:spacing w:after="40" w:line="247" w:lineRule="auto"/>
            </w:pPr>
            <w:r>
              <w:rPr>
                <w:sz w:val="18"/>
              </w:rPr>
              <w:t>DRAFT / finalize</w:t>
            </w:r>
          </w:p>
        </w:tc>
        <w:tc>
          <w:tcPr>
            <w:tcW w:w="3628" w:type="dxa"/>
            <w:tcBorders>
              <w:top w:val="single" w:sz="4" w:space="0" w:color="D9D9D9"/>
              <w:left w:val="single" w:sz="4" w:space="0" w:color="D9D9D9"/>
              <w:bottom w:val="single" w:sz="4" w:space="0" w:color="D9D9D9"/>
              <w:right w:val="single" w:sz="4" w:space="0" w:color="D9D9D9"/>
            </w:tcBorders>
            <w:vAlign w:val="center"/>
          </w:tcPr>
          <w:p w14:paraId="2F0A884F" w14:textId="77777777" w:rsidR="00C624DA" w:rsidRDefault="00460E8A">
            <w:pPr>
              <w:spacing w:after="40" w:line="247" w:lineRule="auto"/>
            </w:pPr>
            <w:r>
              <w:rPr>
                <w:sz w:val="18"/>
              </w:rPr>
              <w:t>Doctor; đ</w:t>
            </w:r>
            <w:r>
              <w:rPr>
                <w:sz w:val="18"/>
              </w:rPr>
              <w:t>ủ</w:t>
            </w:r>
            <w:r>
              <w:rPr>
                <w:sz w:val="18"/>
              </w:rPr>
              <w:t xml:space="preserve"> dòng, d</w:t>
            </w:r>
            <w:r>
              <w:rPr>
                <w:sz w:val="18"/>
              </w:rPr>
              <w:t>ị</w:t>
            </w:r>
            <w:r>
              <w:rPr>
                <w:sz w:val="18"/>
              </w:rPr>
              <w:t xml:space="preserve"> </w:t>
            </w:r>
            <w:r>
              <w:rPr>
                <w:sz w:val="18"/>
              </w:rPr>
              <w:t>ứ</w:t>
            </w:r>
            <w:r>
              <w:rPr>
                <w:sz w:val="18"/>
              </w:rPr>
              <w:t>ng, record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421BFFD0" w14:textId="77777777" w:rsidR="00C624DA" w:rsidRDefault="00460E8A">
            <w:pPr>
              <w:spacing w:after="40" w:line="247" w:lineRule="auto"/>
            </w:pPr>
            <w:r>
              <w:rPr>
                <w:sz w:val="18"/>
              </w:rPr>
              <w:t>ISSUED; b</w:t>
            </w:r>
            <w:r>
              <w:rPr>
                <w:sz w:val="18"/>
              </w:rPr>
              <w:t>ả</w:t>
            </w:r>
            <w:r>
              <w:rPr>
                <w:sz w:val="18"/>
              </w:rPr>
              <w:t>n hi</w:t>
            </w:r>
            <w:r>
              <w:rPr>
                <w:sz w:val="18"/>
              </w:rPr>
              <w:t>ệ</w:t>
            </w:r>
            <w:r>
              <w:rPr>
                <w:sz w:val="18"/>
              </w:rPr>
              <w:t>u l</w:t>
            </w:r>
            <w:r>
              <w:rPr>
                <w:sz w:val="18"/>
              </w:rPr>
              <w:t>ự</w:t>
            </w:r>
            <w:r>
              <w:rPr>
                <w:sz w:val="18"/>
              </w:rPr>
              <w:t>c, n</w:t>
            </w:r>
            <w:r>
              <w:rPr>
                <w:sz w:val="18"/>
              </w:rPr>
              <w:t>ộ</w:t>
            </w:r>
            <w:r>
              <w:rPr>
                <w:sz w:val="18"/>
              </w:rPr>
              <w:t>i dung b</w:t>
            </w:r>
            <w:r>
              <w:rPr>
                <w:sz w:val="18"/>
              </w:rPr>
              <w:t>ấ</w:t>
            </w:r>
            <w:r>
              <w:rPr>
                <w:sz w:val="18"/>
              </w:rPr>
              <w:t>t bi</w:t>
            </w:r>
            <w:r>
              <w:rPr>
                <w:sz w:val="18"/>
              </w:rPr>
              <w:t>ế</w:t>
            </w:r>
            <w:r>
              <w:rPr>
                <w:sz w:val="18"/>
              </w:rPr>
              <w:t>n</w:t>
            </w:r>
          </w:p>
        </w:tc>
      </w:tr>
      <w:tr w:rsidR="00C624DA" w14:paraId="175DC5A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633334E" w14:textId="77777777" w:rsidR="00C624DA" w:rsidRDefault="00460E8A">
            <w:pPr>
              <w:spacing w:after="40" w:line="247" w:lineRule="auto"/>
            </w:pPr>
            <w:r>
              <w:rPr>
                <w:sz w:val="18"/>
              </w:rPr>
              <w:t>DRAFT / issueRevision</w:t>
            </w:r>
          </w:p>
        </w:tc>
        <w:tc>
          <w:tcPr>
            <w:tcW w:w="3628" w:type="dxa"/>
            <w:tcBorders>
              <w:top w:val="single" w:sz="4" w:space="0" w:color="D9D9D9"/>
              <w:left w:val="single" w:sz="4" w:space="0" w:color="D9D9D9"/>
              <w:bottom w:val="single" w:sz="4" w:space="0" w:color="D9D9D9"/>
              <w:right w:val="single" w:sz="4" w:space="0" w:color="D9D9D9"/>
            </w:tcBorders>
            <w:vAlign w:val="center"/>
          </w:tcPr>
          <w:p w14:paraId="05442363" w14:textId="77777777" w:rsidR="00C624DA" w:rsidRDefault="00460E8A">
            <w:pPr>
              <w:spacing w:after="40" w:line="247" w:lineRule="auto"/>
            </w:pPr>
            <w:r>
              <w:rPr>
                <w:sz w:val="18"/>
              </w:rPr>
              <w:t>OriginalDoctor; FINAL, đ</w:t>
            </w:r>
            <w:r>
              <w:rPr>
                <w:sz w:val="18"/>
              </w:rPr>
              <w:t>ủ</w:t>
            </w:r>
            <w:r>
              <w:rPr>
                <w:sz w:val="18"/>
              </w:rPr>
              <w:t xml:space="preserve"> dòng/d</w:t>
            </w:r>
            <w:r>
              <w:rPr>
                <w:sz w:val="18"/>
              </w:rPr>
              <w:t>ị</w:t>
            </w:r>
            <w:r>
              <w:rPr>
                <w:sz w:val="18"/>
              </w:rPr>
              <w:t xml:space="preserve"> </w:t>
            </w:r>
            <w:r>
              <w:rPr>
                <w:sz w:val="18"/>
              </w:rPr>
              <w:t>ứ</w:t>
            </w:r>
            <w:r>
              <w:rPr>
                <w:sz w:val="18"/>
              </w:rPr>
              <w:t>ng/audit; cùng transaction</w:t>
            </w:r>
          </w:p>
        </w:tc>
        <w:tc>
          <w:tcPr>
            <w:tcW w:w="3628" w:type="dxa"/>
            <w:tcBorders>
              <w:top w:val="single" w:sz="4" w:space="0" w:color="D9D9D9"/>
              <w:left w:val="single" w:sz="4" w:space="0" w:color="D9D9D9"/>
              <w:bottom w:val="single" w:sz="4" w:space="0" w:color="D9D9D9"/>
              <w:right w:val="single" w:sz="4" w:space="0" w:color="D9D9D9"/>
            </w:tcBorders>
            <w:vAlign w:val="center"/>
          </w:tcPr>
          <w:p w14:paraId="220E3D98" w14:textId="77777777" w:rsidR="00C624DA" w:rsidRDefault="00460E8A">
            <w:pPr>
              <w:spacing w:after="40" w:line="247" w:lineRule="auto"/>
            </w:pPr>
            <w:r>
              <w:rPr>
                <w:sz w:val="18"/>
              </w:rPr>
              <w:t>ISSUED; không đ</w:t>
            </w:r>
            <w:r>
              <w:rPr>
                <w:sz w:val="18"/>
              </w:rPr>
              <w:t>ể</w:t>
            </w:r>
            <w:r>
              <w:rPr>
                <w:sz w:val="18"/>
              </w:rPr>
              <w:t xml:space="preserve"> draft sau commit ca COMPLETED</w:t>
            </w:r>
          </w:p>
        </w:tc>
      </w:tr>
      <w:tr w:rsidR="00C624DA" w14:paraId="1A80AB2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373DAC1" w14:textId="77777777" w:rsidR="00C624DA" w:rsidRDefault="00460E8A">
            <w:pPr>
              <w:spacing w:after="40" w:line="247" w:lineRule="auto"/>
            </w:pPr>
            <w:r>
              <w:rPr>
                <w:sz w:val="18"/>
              </w:rPr>
              <w:lastRenderedPageBreak/>
              <w:t>ISSUED / revise</w:t>
            </w:r>
          </w:p>
        </w:tc>
        <w:tc>
          <w:tcPr>
            <w:tcW w:w="3628" w:type="dxa"/>
            <w:tcBorders>
              <w:top w:val="single" w:sz="4" w:space="0" w:color="D9D9D9"/>
              <w:left w:val="single" w:sz="4" w:space="0" w:color="D9D9D9"/>
              <w:bottom w:val="single" w:sz="4" w:space="0" w:color="D9D9D9"/>
              <w:right w:val="single" w:sz="4" w:space="0" w:color="D9D9D9"/>
            </w:tcBorders>
            <w:vAlign w:val="center"/>
          </w:tcPr>
          <w:p w14:paraId="0E9BDE1B" w14:textId="77777777" w:rsidR="00C624DA" w:rsidRDefault="00460E8A">
            <w:pPr>
              <w:spacing w:after="40" w:line="247" w:lineRule="auto"/>
            </w:pPr>
            <w:r>
              <w:rPr>
                <w:sz w:val="18"/>
              </w:rPr>
              <w:t>OriginalDoctor; ACTIVE, lý do, version, d</w:t>
            </w:r>
            <w:r>
              <w:rPr>
                <w:sz w:val="18"/>
              </w:rPr>
              <w:t>ị</w:t>
            </w:r>
            <w:r>
              <w:rPr>
                <w:sz w:val="18"/>
              </w:rPr>
              <w:t xml:space="preserve"> </w:t>
            </w:r>
            <w:r>
              <w:rPr>
                <w:sz w:val="18"/>
              </w:rPr>
              <w:t>ứ</w:t>
            </w:r>
            <w:r>
              <w:rPr>
                <w:sz w:val="18"/>
              </w:rPr>
              <w:t>ng, audit</w:t>
            </w:r>
          </w:p>
        </w:tc>
        <w:tc>
          <w:tcPr>
            <w:tcW w:w="3628" w:type="dxa"/>
            <w:tcBorders>
              <w:top w:val="single" w:sz="4" w:space="0" w:color="D9D9D9"/>
              <w:left w:val="single" w:sz="4" w:space="0" w:color="D9D9D9"/>
              <w:bottom w:val="single" w:sz="4" w:space="0" w:color="D9D9D9"/>
              <w:right w:val="single" w:sz="4" w:space="0" w:color="D9D9D9"/>
            </w:tcBorders>
            <w:vAlign w:val="center"/>
          </w:tcPr>
          <w:p w14:paraId="0CA469EF" w14:textId="77777777" w:rsidR="00C624DA" w:rsidRDefault="00460E8A">
            <w:pPr>
              <w:spacing w:after="40" w:line="247" w:lineRule="auto"/>
            </w:pPr>
            <w:r>
              <w:rPr>
                <w:sz w:val="18"/>
              </w:rPr>
              <w:t>SUPERSEDED; t</w:t>
            </w:r>
            <w:r>
              <w:rPr>
                <w:sz w:val="18"/>
              </w:rPr>
              <w:t>ạ</w:t>
            </w:r>
            <w:r>
              <w:rPr>
                <w:sz w:val="18"/>
              </w:rPr>
              <w:t>o b</w:t>
            </w:r>
            <w:r>
              <w:rPr>
                <w:sz w:val="18"/>
              </w:rPr>
              <w:t>ả</w:t>
            </w:r>
            <w:r>
              <w:rPr>
                <w:sz w:val="18"/>
              </w:rPr>
              <w:t>n ISSUED m</w:t>
            </w:r>
            <w:r>
              <w:rPr>
                <w:sz w:val="18"/>
              </w:rPr>
              <w:t>ớ</w:t>
            </w:r>
            <w:r>
              <w:rPr>
                <w:sz w:val="18"/>
              </w:rPr>
              <w:t>i cùng giao d</w:t>
            </w:r>
            <w:r>
              <w:rPr>
                <w:sz w:val="18"/>
              </w:rPr>
              <w:t>ị</w:t>
            </w:r>
            <w:r>
              <w:rPr>
                <w:sz w:val="18"/>
              </w:rPr>
              <w:t>ch</w:t>
            </w:r>
          </w:p>
        </w:tc>
      </w:tr>
    </w:tbl>
    <w:p w14:paraId="55339D69" w14:textId="77777777" w:rsidR="00C624DA" w:rsidRDefault="00C624DA">
      <w:pPr>
        <w:spacing w:after="80"/>
      </w:pPr>
    </w:p>
    <w:p w14:paraId="382AAA99" w14:textId="1507D16E" w:rsidR="00C624DA" w:rsidRDefault="00460E8A">
      <w:pPr>
        <w:keepNext/>
        <w:spacing w:before="100" w:after="80"/>
      </w:pPr>
      <w:r>
        <w:rPr>
          <w:b/>
        </w:rPr>
        <w:t xml:space="preserve">Hình </w:t>
      </w:r>
      <w:bookmarkStart w:id="124" w:name="fig_UML_ST_Prescription"/>
      <w:r>
        <w:fldChar w:fldCharType="begin"/>
      </w:r>
      <w:r>
        <w:instrText>SEQ Figure \* ARABIC</w:instrText>
      </w:r>
      <w:r>
        <w:fldChar w:fldCharType="separate"/>
      </w:r>
      <w:r w:rsidR="0077056D">
        <w:rPr>
          <w:noProof/>
        </w:rPr>
        <w:t>4</w:t>
      </w:r>
      <w:r>
        <w:fldChar w:fldCharType="end"/>
      </w:r>
      <w:bookmarkEnd w:id="124"/>
      <w:r>
        <w:t xml:space="preserve">  Vòng đ</w:t>
      </w:r>
      <w:r>
        <w:t>ờ</w:t>
      </w:r>
      <w:r>
        <w:t>i Prescription   UML-ST-Prescription</w:t>
      </w:r>
    </w:p>
    <w:p w14:paraId="57DF872C" w14:textId="77777777" w:rsidR="00C624DA" w:rsidRDefault="00460E8A">
      <w:pPr>
        <w:jc w:val="center"/>
      </w:pPr>
      <w:r>
        <w:rPr>
          <w:noProof/>
        </w:rPr>
        <w:drawing>
          <wp:inline distT="0" distB="0" distL="0" distR="0" wp14:anchorId="2C027265" wp14:editId="74EB4C9A">
            <wp:extent cx="6120000" cy="51919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T-Prescription.png"/>
                    <pic:cNvPicPr/>
                  </pic:nvPicPr>
                  <pic:blipFill>
                    <a:blip r:embed="rId12"/>
                    <a:stretch>
                      <a:fillRect/>
                    </a:stretch>
                  </pic:blipFill>
                  <pic:spPr>
                    <a:xfrm>
                      <a:off x="0" y="0"/>
                      <a:ext cx="6120000" cy="5191931"/>
                    </a:xfrm>
                    <a:prstGeom prst="rect">
                      <a:avLst/>
                    </a:prstGeom>
                  </pic:spPr>
                </pic:pic>
              </a:graphicData>
            </a:graphic>
          </wp:inline>
        </w:drawing>
      </w:r>
    </w:p>
    <w:p w14:paraId="355189C9" w14:textId="77777777" w:rsidR="00C624DA" w:rsidRDefault="00460E8A">
      <w:pPr>
        <w:pStyle w:val="u2"/>
      </w:pPr>
      <w:bookmarkStart w:id="125" w:name="_Toc242368848"/>
      <w:r>
        <w:t>6.5 VideoSession</w:t>
      </w:r>
      <w:bookmarkEnd w:id="125"/>
    </w:p>
    <w:p w14:paraId="141FC5F4" w14:textId="6CE54484"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8</w:t>
      </w:r>
      <w:r>
        <w:fldChar w:fldCharType="end"/>
      </w:r>
      <w:r>
        <w:t xml:space="preserve">  Chuy</w:t>
      </w:r>
      <w:r>
        <w:t>ể</w:t>
      </w:r>
      <w:r>
        <w:t>n tr</w:t>
      </w:r>
      <w:r>
        <w:t>ạ</w:t>
      </w:r>
      <w:r>
        <w:t>ng thái VideoSession</w:t>
      </w:r>
    </w:p>
    <w:tbl>
      <w:tblPr>
        <w:tblW w:w="0" w:type="auto"/>
        <w:jc w:val="center"/>
        <w:tblLayout w:type="fixed"/>
        <w:tblLook w:val="04A0" w:firstRow="1" w:lastRow="0" w:firstColumn="1" w:lastColumn="0" w:noHBand="0" w:noVBand="1"/>
      </w:tblPr>
      <w:tblGrid>
        <w:gridCol w:w="2381"/>
        <w:gridCol w:w="3628"/>
        <w:gridCol w:w="3628"/>
      </w:tblGrid>
      <w:tr w:rsidR="00C624DA" w14:paraId="68FCAF2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1F9E4A1" w14:textId="77777777" w:rsidR="00C624DA" w:rsidRDefault="00460E8A">
            <w:pPr>
              <w:keepNext/>
              <w:spacing w:after="40" w:line="247" w:lineRule="auto"/>
            </w:pPr>
            <w:r>
              <w:rPr>
                <w:b/>
                <w:sz w:val="18"/>
              </w:rPr>
              <w:t>T</w:t>
            </w:r>
            <w:r>
              <w:rPr>
                <w:b/>
                <w:sz w:val="18"/>
              </w:rPr>
              <w:t>ừ</w:t>
            </w:r>
            <w:r>
              <w:rPr>
                <w:b/>
                <w:sz w:val="18"/>
              </w:rPr>
              <w:t xml:space="preserve"> và s</w:t>
            </w:r>
            <w:r>
              <w:rPr>
                <w:b/>
                <w:sz w:val="18"/>
              </w:rPr>
              <w:t>ự</w:t>
            </w:r>
            <w:r>
              <w:rPr>
                <w:b/>
                <w:sz w:val="18"/>
              </w:rPr>
              <w:t xml:space="preserve"> ki</w:t>
            </w:r>
            <w:r>
              <w:rPr>
                <w:b/>
                <w:sz w:val="18"/>
              </w:rPr>
              <w:t>ệ</w:t>
            </w:r>
            <w:r>
              <w:rPr>
                <w:b/>
                <w:sz w:val="18"/>
              </w:rPr>
              <w:t>n</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AC4B6CE" w14:textId="77777777" w:rsidR="00C624DA" w:rsidRDefault="00460E8A">
            <w:pPr>
              <w:keepNext/>
              <w:spacing w:after="40" w:line="247" w:lineRule="auto"/>
            </w:pPr>
            <w:r>
              <w:rPr>
                <w:b/>
                <w:sz w:val="18"/>
              </w:rPr>
              <w:t>Actor và guard</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7A5A6CC" w14:textId="77777777" w:rsidR="00C624DA" w:rsidRDefault="00460E8A">
            <w:pPr>
              <w:keepNext/>
              <w:spacing w:after="40" w:line="247" w:lineRule="auto"/>
            </w:pPr>
            <w:r>
              <w:rPr>
                <w:b/>
                <w:sz w:val="18"/>
              </w:rPr>
              <w:t>Đ</w:t>
            </w:r>
            <w:r>
              <w:rPr>
                <w:b/>
                <w:sz w:val="18"/>
              </w:rPr>
              <w:t>ế</w:t>
            </w:r>
            <w:r>
              <w:rPr>
                <w:b/>
                <w:sz w:val="18"/>
              </w:rPr>
              <w:t>n và tác d</w:t>
            </w:r>
            <w:r>
              <w:rPr>
                <w:b/>
                <w:sz w:val="18"/>
              </w:rPr>
              <w:t>ụ</w:t>
            </w:r>
            <w:r>
              <w:rPr>
                <w:b/>
                <w:sz w:val="18"/>
              </w:rPr>
              <w:t>ng</w:t>
            </w:r>
          </w:p>
        </w:tc>
      </w:tr>
      <w:tr w:rsidR="00C624DA" w14:paraId="4ADFBDF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0D88393" w14:textId="77777777" w:rsidR="00C624DA" w:rsidRDefault="00460E8A">
            <w:pPr>
              <w:spacing w:after="40" w:line="247" w:lineRule="auto"/>
            </w:pPr>
            <w:r>
              <w:rPr>
                <w:sz w:val="18"/>
              </w:rPr>
              <w:t>NEW / createRoom</w:t>
            </w:r>
          </w:p>
        </w:tc>
        <w:tc>
          <w:tcPr>
            <w:tcW w:w="3628" w:type="dxa"/>
            <w:tcBorders>
              <w:top w:val="single" w:sz="4" w:space="0" w:color="D9D9D9"/>
              <w:left w:val="single" w:sz="4" w:space="0" w:color="D9D9D9"/>
              <w:bottom w:val="single" w:sz="4" w:space="0" w:color="D9D9D9"/>
              <w:right w:val="single" w:sz="4" w:space="0" w:color="D9D9D9"/>
            </w:tcBorders>
            <w:vAlign w:val="center"/>
          </w:tcPr>
          <w:p w14:paraId="4D3C6369" w14:textId="77777777" w:rsidR="00C624DA" w:rsidRDefault="00460E8A">
            <w:pPr>
              <w:spacing w:after="40" w:line="247" w:lineRule="auto"/>
            </w:pPr>
            <w:r>
              <w:rPr>
                <w:sz w:val="18"/>
              </w:rPr>
              <w:t>Adapter; l</w:t>
            </w:r>
            <w:r>
              <w:rPr>
                <w:sz w:val="18"/>
              </w:rPr>
              <w:t>ị</w:t>
            </w:r>
            <w:r>
              <w:rPr>
                <w:sz w:val="18"/>
              </w:rPr>
              <w:t>ch VIDEO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20BE9826" w14:textId="77777777" w:rsidR="00C624DA" w:rsidRDefault="00460E8A">
            <w:pPr>
              <w:spacing w:after="40" w:line="247" w:lineRule="auto"/>
            </w:pPr>
            <w:r>
              <w:rPr>
                <w:sz w:val="18"/>
              </w:rPr>
              <w:t>CREATED; private room, generation</w:t>
            </w:r>
          </w:p>
        </w:tc>
      </w:tr>
      <w:tr w:rsidR="00C624DA" w14:paraId="101A7B5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486EC72" w14:textId="77777777" w:rsidR="00C624DA" w:rsidRDefault="00460E8A">
            <w:pPr>
              <w:spacing w:after="40" w:line="247" w:lineRule="auto"/>
            </w:pPr>
            <w:r>
              <w:rPr>
                <w:sz w:val="18"/>
              </w:rPr>
              <w:t>CREATED / patientJoin</w:t>
            </w:r>
          </w:p>
        </w:tc>
        <w:tc>
          <w:tcPr>
            <w:tcW w:w="3628" w:type="dxa"/>
            <w:tcBorders>
              <w:top w:val="single" w:sz="4" w:space="0" w:color="D9D9D9"/>
              <w:left w:val="single" w:sz="4" w:space="0" w:color="D9D9D9"/>
              <w:bottom w:val="single" w:sz="4" w:space="0" w:color="D9D9D9"/>
              <w:right w:val="single" w:sz="4" w:space="0" w:color="D9D9D9"/>
            </w:tcBorders>
            <w:vAlign w:val="center"/>
          </w:tcPr>
          <w:p w14:paraId="47298ABC" w14:textId="77777777" w:rsidR="00C624DA" w:rsidRDefault="00460E8A">
            <w:pPr>
              <w:spacing w:after="40" w:line="247" w:lineRule="auto"/>
            </w:pPr>
            <w:r>
              <w:rPr>
                <w:sz w:val="18"/>
              </w:rPr>
              <w:t>Patient; token và consent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1FBC266A" w14:textId="77777777" w:rsidR="00C624DA" w:rsidRDefault="00460E8A">
            <w:pPr>
              <w:spacing w:after="40" w:line="247" w:lineRule="auto"/>
            </w:pPr>
            <w:r>
              <w:rPr>
                <w:sz w:val="18"/>
              </w:rPr>
              <w:t>WAITING; chưa b</w:t>
            </w:r>
            <w:r>
              <w:rPr>
                <w:sz w:val="18"/>
              </w:rPr>
              <w:t>ắ</w:t>
            </w:r>
            <w:r>
              <w:rPr>
                <w:sz w:val="18"/>
              </w:rPr>
              <w:t>t đ</w:t>
            </w:r>
            <w:r>
              <w:rPr>
                <w:sz w:val="18"/>
              </w:rPr>
              <w:t>ầ</w:t>
            </w:r>
            <w:r>
              <w:rPr>
                <w:sz w:val="18"/>
              </w:rPr>
              <w:t>u lư</w:t>
            </w:r>
            <w:r>
              <w:rPr>
                <w:sz w:val="18"/>
              </w:rPr>
              <w:t>ợ</w:t>
            </w:r>
            <w:r>
              <w:rPr>
                <w:sz w:val="18"/>
              </w:rPr>
              <w:t>t</w:t>
            </w:r>
          </w:p>
        </w:tc>
      </w:tr>
      <w:tr w:rsidR="00C624DA" w14:paraId="15A0CE9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2FB63DE" w14:textId="77777777" w:rsidR="00C624DA" w:rsidRDefault="00460E8A">
            <w:pPr>
              <w:spacing w:after="40" w:line="247" w:lineRule="auto"/>
            </w:pPr>
            <w:r>
              <w:rPr>
                <w:sz w:val="18"/>
              </w:rPr>
              <w:t>WAITING / doctorStart</w:t>
            </w:r>
          </w:p>
        </w:tc>
        <w:tc>
          <w:tcPr>
            <w:tcW w:w="3628" w:type="dxa"/>
            <w:tcBorders>
              <w:top w:val="single" w:sz="4" w:space="0" w:color="D9D9D9"/>
              <w:left w:val="single" w:sz="4" w:space="0" w:color="D9D9D9"/>
              <w:bottom w:val="single" w:sz="4" w:space="0" w:color="D9D9D9"/>
              <w:right w:val="single" w:sz="4" w:space="0" w:color="D9D9D9"/>
            </w:tcBorders>
            <w:vAlign w:val="center"/>
          </w:tcPr>
          <w:p w14:paraId="6133279E" w14:textId="77777777" w:rsidR="00C624DA" w:rsidRDefault="00460E8A">
            <w:pPr>
              <w:spacing w:after="40" w:line="247" w:lineRule="auto"/>
            </w:pPr>
            <w:r>
              <w:rPr>
                <w:sz w:val="18"/>
              </w:rPr>
              <w:t>Doctor; hai ngư</w:t>
            </w:r>
            <w:r>
              <w:rPr>
                <w:sz w:val="18"/>
              </w:rPr>
              <w:t>ờ</w:t>
            </w:r>
            <w:r>
              <w:rPr>
                <w:sz w:val="18"/>
              </w:rPr>
              <w:t>i và encounter IN_PROGRESS</w:t>
            </w:r>
          </w:p>
        </w:tc>
        <w:tc>
          <w:tcPr>
            <w:tcW w:w="3628" w:type="dxa"/>
            <w:tcBorders>
              <w:top w:val="single" w:sz="4" w:space="0" w:color="D9D9D9"/>
              <w:left w:val="single" w:sz="4" w:space="0" w:color="D9D9D9"/>
              <w:bottom w:val="single" w:sz="4" w:space="0" w:color="D9D9D9"/>
              <w:right w:val="single" w:sz="4" w:space="0" w:color="D9D9D9"/>
            </w:tcBorders>
            <w:vAlign w:val="center"/>
          </w:tcPr>
          <w:p w14:paraId="0283CECA" w14:textId="77777777" w:rsidR="00C624DA" w:rsidRDefault="00460E8A">
            <w:pPr>
              <w:spacing w:after="40" w:line="247" w:lineRule="auto"/>
            </w:pPr>
            <w:r>
              <w:rPr>
                <w:sz w:val="18"/>
              </w:rPr>
              <w:t>ACTIVE; ghi connected_at</w:t>
            </w:r>
          </w:p>
        </w:tc>
      </w:tr>
      <w:tr w:rsidR="00C624DA" w14:paraId="0945535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521201D" w14:textId="77777777" w:rsidR="00C624DA" w:rsidRDefault="00460E8A">
            <w:pPr>
              <w:spacing w:after="40" w:line="247" w:lineRule="auto"/>
            </w:pPr>
            <w:r>
              <w:rPr>
                <w:sz w:val="18"/>
              </w:rPr>
              <w:t>ACTIVE / connectionLost</w:t>
            </w:r>
          </w:p>
        </w:tc>
        <w:tc>
          <w:tcPr>
            <w:tcW w:w="3628" w:type="dxa"/>
            <w:tcBorders>
              <w:top w:val="single" w:sz="4" w:space="0" w:color="D9D9D9"/>
              <w:left w:val="single" w:sz="4" w:space="0" w:color="D9D9D9"/>
              <w:bottom w:val="single" w:sz="4" w:space="0" w:color="D9D9D9"/>
              <w:right w:val="single" w:sz="4" w:space="0" w:color="D9D9D9"/>
            </w:tcBorders>
            <w:vAlign w:val="center"/>
          </w:tcPr>
          <w:p w14:paraId="72D9D30C" w14:textId="77777777" w:rsidR="00C624DA" w:rsidRDefault="00460E8A">
            <w:pPr>
              <w:spacing w:after="40" w:line="247" w:lineRule="auto"/>
            </w:pPr>
            <w:r>
              <w:rPr>
                <w:sz w:val="18"/>
              </w:rPr>
              <w:t>Client/Provider; m</w:t>
            </w:r>
            <w:r>
              <w:rPr>
                <w:sz w:val="18"/>
              </w:rPr>
              <w:t>ộ</w:t>
            </w:r>
            <w:r>
              <w:rPr>
                <w:sz w:val="18"/>
              </w:rPr>
              <w:t>t ho</w:t>
            </w:r>
            <w:r>
              <w:rPr>
                <w:sz w:val="18"/>
              </w:rPr>
              <w:t>ặ</w:t>
            </w:r>
            <w:r>
              <w:rPr>
                <w:sz w:val="18"/>
              </w:rPr>
              <w:t>c c</w:t>
            </w:r>
            <w:r>
              <w:rPr>
                <w:sz w:val="18"/>
              </w:rPr>
              <w:t>ả</w:t>
            </w:r>
            <w:r>
              <w:rPr>
                <w:sz w:val="18"/>
              </w:rPr>
              <w:t xml:space="preserve"> hai m</w:t>
            </w:r>
            <w:r>
              <w:rPr>
                <w:sz w:val="18"/>
              </w:rPr>
              <w:t>ấ</w:t>
            </w:r>
            <w:r>
              <w:rPr>
                <w:sz w:val="18"/>
              </w:rPr>
              <w:t>t k</w:t>
            </w:r>
            <w:r>
              <w:rPr>
                <w:sz w:val="18"/>
              </w:rPr>
              <w:t>ế</w:t>
            </w:r>
            <w:r>
              <w:rPr>
                <w:sz w:val="18"/>
              </w:rPr>
              <w:t>t n</w:t>
            </w:r>
            <w:r>
              <w:rPr>
                <w:sz w:val="18"/>
              </w:rPr>
              <w:t>ố</w:t>
            </w:r>
            <w:r>
              <w:rPr>
                <w:sz w:val="18"/>
              </w:rPr>
              <w:t>i</w:t>
            </w:r>
          </w:p>
        </w:tc>
        <w:tc>
          <w:tcPr>
            <w:tcW w:w="3628" w:type="dxa"/>
            <w:tcBorders>
              <w:top w:val="single" w:sz="4" w:space="0" w:color="D9D9D9"/>
              <w:left w:val="single" w:sz="4" w:space="0" w:color="D9D9D9"/>
              <w:bottom w:val="single" w:sz="4" w:space="0" w:color="D9D9D9"/>
              <w:right w:val="single" w:sz="4" w:space="0" w:color="D9D9D9"/>
            </w:tcBorders>
            <w:vAlign w:val="center"/>
          </w:tcPr>
          <w:p w14:paraId="29825D62" w14:textId="77777777" w:rsidR="00C624DA" w:rsidRDefault="00460E8A">
            <w:pPr>
              <w:spacing w:after="40" w:line="247" w:lineRule="auto"/>
            </w:pPr>
            <w:r>
              <w:rPr>
                <w:sz w:val="18"/>
              </w:rPr>
              <w:t>DISCONNECTED; ghi m</w:t>
            </w:r>
            <w:r>
              <w:rPr>
                <w:sz w:val="18"/>
              </w:rPr>
              <w:t>ố</w:t>
            </w:r>
            <w:r>
              <w:rPr>
                <w:sz w:val="18"/>
              </w:rPr>
              <w:t>c đ</w:t>
            </w:r>
            <w:r>
              <w:rPr>
                <w:sz w:val="18"/>
              </w:rPr>
              <w:t>ầ</w:t>
            </w:r>
            <w:r>
              <w:rPr>
                <w:sz w:val="18"/>
              </w:rPr>
              <w:t>u chưa ph</w:t>
            </w:r>
            <w:r>
              <w:rPr>
                <w:sz w:val="18"/>
              </w:rPr>
              <w:t>ụ</w:t>
            </w:r>
            <w:r>
              <w:rPr>
                <w:sz w:val="18"/>
              </w:rPr>
              <w:t>c h</w:t>
            </w:r>
            <w:r>
              <w:rPr>
                <w:sz w:val="18"/>
              </w:rPr>
              <w:t>ồ</w:t>
            </w:r>
            <w:r>
              <w:rPr>
                <w:sz w:val="18"/>
              </w:rPr>
              <w:t>i</w:t>
            </w:r>
          </w:p>
        </w:tc>
      </w:tr>
      <w:tr w:rsidR="00C624DA" w14:paraId="04422C6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439B092C" w14:textId="77777777" w:rsidR="00C624DA" w:rsidRDefault="00460E8A">
            <w:pPr>
              <w:spacing w:after="40" w:line="247" w:lineRule="auto"/>
            </w:pPr>
            <w:r>
              <w:rPr>
                <w:sz w:val="18"/>
              </w:rPr>
              <w:t>DISCONNECTED / reconnect</w:t>
            </w:r>
          </w:p>
        </w:tc>
        <w:tc>
          <w:tcPr>
            <w:tcW w:w="3628" w:type="dxa"/>
            <w:tcBorders>
              <w:top w:val="single" w:sz="4" w:space="0" w:color="D9D9D9"/>
              <w:left w:val="single" w:sz="4" w:space="0" w:color="D9D9D9"/>
              <w:bottom w:val="single" w:sz="4" w:space="0" w:color="D9D9D9"/>
              <w:right w:val="single" w:sz="4" w:space="0" w:color="D9D9D9"/>
            </w:tcBorders>
            <w:vAlign w:val="center"/>
          </w:tcPr>
          <w:p w14:paraId="2DBBAB49" w14:textId="77777777" w:rsidR="00C624DA" w:rsidRDefault="00460E8A">
            <w:pPr>
              <w:spacing w:after="40" w:line="247" w:lineRule="auto"/>
            </w:pPr>
            <w:r>
              <w:rPr>
                <w:sz w:val="18"/>
              </w:rPr>
              <w:t>Patient/Doctor; ≤10 phút, ca IN_PROGRESS, hai ngư</w:t>
            </w:r>
            <w:r>
              <w:rPr>
                <w:sz w:val="18"/>
              </w:rPr>
              <w:t>ờ</w:t>
            </w:r>
            <w:r>
              <w:rPr>
                <w:sz w:val="18"/>
              </w:rPr>
              <w:t>i tr</w:t>
            </w:r>
            <w:r>
              <w:rPr>
                <w:sz w:val="18"/>
              </w:rPr>
              <w:t>ở</w:t>
            </w:r>
            <w:r>
              <w:rPr>
                <w:sz w:val="18"/>
              </w:rPr>
              <w:t xml:space="preserve"> l</w:t>
            </w:r>
            <w:r>
              <w:rPr>
                <w:sz w:val="18"/>
              </w:rPr>
              <w:t>ạ</w:t>
            </w:r>
            <w:r>
              <w:rPr>
                <w:sz w:val="18"/>
              </w:rPr>
              <w:t>i</w:t>
            </w:r>
          </w:p>
        </w:tc>
        <w:tc>
          <w:tcPr>
            <w:tcW w:w="3628" w:type="dxa"/>
            <w:tcBorders>
              <w:top w:val="single" w:sz="4" w:space="0" w:color="D9D9D9"/>
              <w:left w:val="single" w:sz="4" w:space="0" w:color="D9D9D9"/>
              <w:bottom w:val="single" w:sz="4" w:space="0" w:color="D9D9D9"/>
              <w:right w:val="single" w:sz="4" w:space="0" w:color="D9D9D9"/>
            </w:tcBorders>
            <w:vAlign w:val="center"/>
          </w:tcPr>
          <w:p w14:paraId="13A6E23E" w14:textId="77777777" w:rsidR="00C624DA" w:rsidRDefault="00460E8A">
            <w:pPr>
              <w:spacing w:after="40" w:line="247" w:lineRule="auto"/>
            </w:pPr>
            <w:r>
              <w:rPr>
                <w:sz w:val="18"/>
              </w:rPr>
              <w:t>ACTIVE; xóa m</w:t>
            </w:r>
            <w:r>
              <w:rPr>
                <w:sz w:val="18"/>
              </w:rPr>
              <w:t>ố</w:t>
            </w:r>
            <w:r>
              <w:rPr>
                <w:sz w:val="18"/>
              </w:rPr>
              <w:t>c m</w:t>
            </w:r>
            <w:r>
              <w:rPr>
                <w:sz w:val="18"/>
              </w:rPr>
              <w:t>ấ</w:t>
            </w:r>
            <w:r>
              <w:rPr>
                <w:sz w:val="18"/>
              </w:rPr>
              <w:t>t k</w:t>
            </w:r>
            <w:r>
              <w:rPr>
                <w:sz w:val="18"/>
              </w:rPr>
              <w:t>ế</w:t>
            </w:r>
            <w:r>
              <w:rPr>
                <w:sz w:val="18"/>
              </w:rPr>
              <w:t>t n</w:t>
            </w:r>
            <w:r>
              <w:rPr>
                <w:sz w:val="18"/>
              </w:rPr>
              <w:t>ố</w:t>
            </w:r>
            <w:r>
              <w:rPr>
                <w:sz w:val="18"/>
              </w:rPr>
              <w:t>i</w:t>
            </w:r>
          </w:p>
        </w:tc>
      </w:tr>
      <w:tr w:rsidR="00C624DA" w14:paraId="3CD99AF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9AD667E" w14:textId="77777777" w:rsidR="00C624DA" w:rsidRDefault="00460E8A">
            <w:pPr>
              <w:spacing w:after="40" w:line="247" w:lineRule="auto"/>
            </w:pPr>
            <w:r>
              <w:rPr>
                <w:sz w:val="18"/>
              </w:rPr>
              <w:t>DISCONNECTED / timeout</w:t>
            </w:r>
          </w:p>
        </w:tc>
        <w:tc>
          <w:tcPr>
            <w:tcW w:w="3628" w:type="dxa"/>
            <w:tcBorders>
              <w:top w:val="single" w:sz="4" w:space="0" w:color="D9D9D9"/>
              <w:left w:val="single" w:sz="4" w:space="0" w:color="D9D9D9"/>
              <w:bottom w:val="single" w:sz="4" w:space="0" w:color="D9D9D9"/>
              <w:right w:val="single" w:sz="4" w:space="0" w:color="D9D9D9"/>
            </w:tcBorders>
            <w:vAlign w:val="center"/>
          </w:tcPr>
          <w:p w14:paraId="0C41E723" w14:textId="77777777" w:rsidR="00C624DA" w:rsidRDefault="00460E8A">
            <w:pPr>
              <w:spacing w:after="40" w:line="247" w:lineRule="auto"/>
            </w:pPr>
            <w:r>
              <w:rPr>
                <w:sz w:val="18"/>
              </w:rPr>
              <w:t>Scheduler; &gt;10 phút</w:t>
            </w:r>
          </w:p>
        </w:tc>
        <w:tc>
          <w:tcPr>
            <w:tcW w:w="3628" w:type="dxa"/>
            <w:tcBorders>
              <w:top w:val="single" w:sz="4" w:space="0" w:color="D9D9D9"/>
              <w:left w:val="single" w:sz="4" w:space="0" w:color="D9D9D9"/>
              <w:bottom w:val="single" w:sz="4" w:space="0" w:color="D9D9D9"/>
              <w:right w:val="single" w:sz="4" w:space="0" w:color="D9D9D9"/>
            </w:tcBorders>
            <w:vAlign w:val="center"/>
          </w:tcPr>
          <w:p w14:paraId="574CEAD4" w14:textId="77777777" w:rsidR="00C624DA" w:rsidRDefault="00460E8A">
            <w:pPr>
              <w:spacing w:after="40" w:line="247" w:lineRule="auto"/>
            </w:pPr>
            <w:r>
              <w:rPr>
                <w:sz w:val="18"/>
              </w:rPr>
              <w:t>FAILED; access_closed; encounter không t</w:t>
            </w:r>
            <w:r>
              <w:rPr>
                <w:sz w:val="18"/>
              </w:rPr>
              <w:t>ự</w:t>
            </w:r>
            <w:r>
              <w:rPr>
                <w:sz w:val="18"/>
              </w:rPr>
              <w:t xml:space="preserve"> terminal</w:t>
            </w:r>
          </w:p>
        </w:tc>
      </w:tr>
      <w:tr w:rsidR="00C624DA" w14:paraId="62F65F5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319AD74" w14:textId="77777777" w:rsidR="00C624DA" w:rsidRDefault="00460E8A">
            <w:pPr>
              <w:spacing w:after="40" w:line="247" w:lineRule="auto"/>
            </w:pPr>
            <w:r>
              <w:rPr>
                <w:sz w:val="18"/>
              </w:rPr>
              <w:t>CREATED/WAITING/ACTIVE/DISCONNECTED / end</w:t>
            </w:r>
          </w:p>
        </w:tc>
        <w:tc>
          <w:tcPr>
            <w:tcW w:w="3628" w:type="dxa"/>
            <w:tcBorders>
              <w:top w:val="single" w:sz="4" w:space="0" w:color="D9D9D9"/>
              <w:left w:val="single" w:sz="4" w:space="0" w:color="D9D9D9"/>
              <w:bottom w:val="single" w:sz="4" w:space="0" w:color="D9D9D9"/>
              <w:right w:val="single" w:sz="4" w:space="0" w:color="D9D9D9"/>
            </w:tcBorders>
            <w:vAlign w:val="center"/>
          </w:tcPr>
          <w:p w14:paraId="0B1FDA77" w14:textId="77777777" w:rsidR="00C624DA" w:rsidRDefault="00460E8A">
            <w:pPr>
              <w:spacing w:after="40" w:line="247" w:lineRule="auto"/>
            </w:pPr>
            <w:r>
              <w:rPr>
                <w:sz w:val="18"/>
              </w:rPr>
              <w:t>Doctor/System; k</w:t>
            </w:r>
            <w:r>
              <w:rPr>
                <w:sz w:val="18"/>
              </w:rPr>
              <w:t>ế</w:t>
            </w:r>
            <w:r>
              <w:rPr>
                <w:sz w:val="18"/>
              </w:rPr>
              <w:t>t thúc ho</w:t>
            </w:r>
            <w:r>
              <w:rPr>
                <w:sz w:val="18"/>
              </w:rPr>
              <w:t>ặ</w:t>
            </w:r>
            <w:r>
              <w:rPr>
                <w:sz w:val="18"/>
              </w:rPr>
              <w:t>c l</w:t>
            </w:r>
            <w:r>
              <w:rPr>
                <w:sz w:val="18"/>
              </w:rPr>
              <w:t>ị</w:t>
            </w:r>
            <w:r>
              <w:rPr>
                <w:sz w:val="18"/>
              </w:rPr>
              <w:t>ch/ca đóng</w:t>
            </w:r>
          </w:p>
        </w:tc>
        <w:tc>
          <w:tcPr>
            <w:tcW w:w="3628" w:type="dxa"/>
            <w:tcBorders>
              <w:top w:val="single" w:sz="4" w:space="0" w:color="D9D9D9"/>
              <w:left w:val="single" w:sz="4" w:space="0" w:color="D9D9D9"/>
              <w:bottom w:val="single" w:sz="4" w:space="0" w:color="D9D9D9"/>
              <w:right w:val="single" w:sz="4" w:space="0" w:color="D9D9D9"/>
            </w:tcBorders>
            <w:vAlign w:val="center"/>
          </w:tcPr>
          <w:p w14:paraId="600CB7DC" w14:textId="77777777" w:rsidR="00C624DA" w:rsidRDefault="00460E8A">
            <w:pPr>
              <w:spacing w:after="40" w:line="247" w:lineRule="auto"/>
            </w:pPr>
            <w:r>
              <w:rPr>
                <w:sz w:val="18"/>
              </w:rPr>
              <w:t>ENDED; access_closed, cleanup provider</w:t>
            </w:r>
          </w:p>
        </w:tc>
      </w:tr>
      <w:tr w:rsidR="00C624DA" w14:paraId="5FEB596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20B42A6E" w14:textId="77777777" w:rsidR="00C624DA" w:rsidRDefault="00460E8A">
            <w:pPr>
              <w:spacing w:after="40" w:line="247" w:lineRule="auto"/>
            </w:pPr>
            <w:r>
              <w:rPr>
                <w:sz w:val="18"/>
              </w:rPr>
              <w:t>CREATED/WAITING/ACTIVE / providerFatal</w:t>
            </w:r>
          </w:p>
        </w:tc>
        <w:tc>
          <w:tcPr>
            <w:tcW w:w="3628" w:type="dxa"/>
            <w:tcBorders>
              <w:top w:val="single" w:sz="4" w:space="0" w:color="D9D9D9"/>
              <w:left w:val="single" w:sz="4" w:space="0" w:color="D9D9D9"/>
              <w:bottom w:val="single" w:sz="4" w:space="0" w:color="D9D9D9"/>
              <w:right w:val="single" w:sz="4" w:space="0" w:color="D9D9D9"/>
            </w:tcBorders>
            <w:vAlign w:val="center"/>
          </w:tcPr>
          <w:p w14:paraId="3ACC7CAD" w14:textId="77777777" w:rsidR="00C624DA" w:rsidRDefault="00460E8A">
            <w:pPr>
              <w:spacing w:after="40" w:line="247" w:lineRule="auto"/>
            </w:pPr>
            <w:r>
              <w:rPr>
                <w:sz w:val="18"/>
              </w:rPr>
              <w:t>Adapter; s</w:t>
            </w:r>
            <w:r>
              <w:rPr>
                <w:sz w:val="18"/>
              </w:rPr>
              <w:t>ự</w:t>
            </w:r>
            <w:r>
              <w:rPr>
                <w:sz w:val="18"/>
              </w:rPr>
              <w:t xml:space="preserve"> c</w:t>
            </w:r>
            <w:r>
              <w:rPr>
                <w:sz w:val="18"/>
              </w:rPr>
              <w:t>ố</w:t>
            </w:r>
            <w:r>
              <w:rPr>
                <w:sz w:val="18"/>
              </w:rPr>
              <w:t xml:space="preserve"> không kh</w:t>
            </w:r>
            <w:r>
              <w:rPr>
                <w:sz w:val="18"/>
              </w:rPr>
              <w:t>ắ</w:t>
            </w:r>
            <w:r>
              <w:rPr>
                <w:sz w:val="18"/>
              </w:rPr>
              <w:t>c ph</w:t>
            </w:r>
            <w:r>
              <w:rPr>
                <w:sz w:val="18"/>
              </w:rPr>
              <w:t>ụ</w:t>
            </w:r>
            <w:r>
              <w:rPr>
                <w:sz w:val="18"/>
              </w:rPr>
              <w:t>c</w:t>
            </w:r>
          </w:p>
        </w:tc>
        <w:tc>
          <w:tcPr>
            <w:tcW w:w="3628" w:type="dxa"/>
            <w:tcBorders>
              <w:top w:val="single" w:sz="4" w:space="0" w:color="D9D9D9"/>
              <w:left w:val="single" w:sz="4" w:space="0" w:color="D9D9D9"/>
              <w:bottom w:val="single" w:sz="4" w:space="0" w:color="D9D9D9"/>
              <w:right w:val="single" w:sz="4" w:space="0" w:color="D9D9D9"/>
            </w:tcBorders>
            <w:vAlign w:val="center"/>
          </w:tcPr>
          <w:p w14:paraId="51D7D3F6" w14:textId="77777777" w:rsidR="00C624DA" w:rsidRDefault="00460E8A">
            <w:pPr>
              <w:spacing w:after="40" w:line="247" w:lineRule="auto"/>
            </w:pPr>
            <w:r>
              <w:rPr>
                <w:sz w:val="18"/>
              </w:rPr>
              <w:t>FAILED; gi</w:t>
            </w:r>
            <w:r>
              <w:rPr>
                <w:sz w:val="18"/>
              </w:rPr>
              <w:t>ữ</w:t>
            </w:r>
            <w:r>
              <w:rPr>
                <w:sz w:val="18"/>
              </w:rPr>
              <w:t xml:space="preserve"> ca đ</w:t>
            </w:r>
            <w:r>
              <w:rPr>
                <w:sz w:val="18"/>
              </w:rPr>
              <w:t>ể</w:t>
            </w:r>
            <w:r>
              <w:rPr>
                <w:sz w:val="18"/>
              </w:rPr>
              <w:t xml:space="preserve"> bác sĩ x</w:t>
            </w:r>
            <w:r>
              <w:rPr>
                <w:sz w:val="18"/>
              </w:rPr>
              <w:t>ử</w:t>
            </w:r>
            <w:r>
              <w:rPr>
                <w:sz w:val="18"/>
              </w:rPr>
              <w:t xml:space="preserve"> lý</w:t>
            </w:r>
          </w:p>
        </w:tc>
      </w:tr>
    </w:tbl>
    <w:p w14:paraId="62D1F133" w14:textId="77777777" w:rsidR="00C624DA" w:rsidRDefault="00C624DA">
      <w:pPr>
        <w:spacing w:after="80"/>
      </w:pPr>
    </w:p>
    <w:p w14:paraId="2B1F2C7C" w14:textId="77777777" w:rsidR="00C624DA" w:rsidRDefault="00C624DA">
      <w:pPr>
        <w:sectPr w:rsidR="00C624DA">
          <w:pgSz w:w="11906" w:h="16838"/>
          <w:pgMar w:top="1020" w:right="1134" w:bottom="1020" w:left="1134" w:header="720" w:footer="720" w:gutter="0"/>
          <w:cols w:space="720"/>
          <w:docGrid w:linePitch="360"/>
        </w:sectPr>
      </w:pPr>
    </w:p>
    <w:p w14:paraId="65FA6DA8" w14:textId="2FB16F66" w:rsidR="00C624DA" w:rsidRDefault="00460E8A">
      <w:pPr>
        <w:keepNext/>
        <w:spacing w:before="100" w:after="80"/>
      </w:pPr>
      <w:r>
        <w:rPr>
          <w:b/>
        </w:rPr>
        <w:lastRenderedPageBreak/>
        <w:t xml:space="preserve">Hình </w:t>
      </w:r>
      <w:bookmarkStart w:id="126" w:name="fig_UML_ST_VideoSession"/>
      <w:r>
        <w:fldChar w:fldCharType="begin"/>
      </w:r>
      <w:r>
        <w:instrText>SEQ Figure \* ARABIC</w:instrText>
      </w:r>
      <w:r>
        <w:fldChar w:fldCharType="separate"/>
      </w:r>
      <w:r w:rsidR="0077056D">
        <w:rPr>
          <w:noProof/>
        </w:rPr>
        <w:t>5</w:t>
      </w:r>
      <w:r>
        <w:fldChar w:fldCharType="end"/>
      </w:r>
      <w:bookmarkEnd w:id="126"/>
      <w:r>
        <w:t xml:space="preserve">  Vòng đ</w:t>
      </w:r>
      <w:r>
        <w:t>ờ</w:t>
      </w:r>
      <w:r>
        <w:t>i VideoSession   UML-ST-VideoSession</w:t>
      </w:r>
    </w:p>
    <w:p w14:paraId="534DB35A" w14:textId="77777777" w:rsidR="00C624DA" w:rsidRDefault="00460E8A">
      <w:pPr>
        <w:jc w:val="center"/>
      </w:pPr>
      <w:r>
        <w:rPr>
          <w:noProof/>
        </w:rPr>
        <w:drawing>
          <wp:inline distT="0" distB="0" distL="0" distR="0" wp14:anchorId="01E6ADD4" wp14:editId="09A7577D">
            <wp:extent cx="9180000" cy="4694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T-VideoSession.png"/>
                    <pic:cNvPicPr/>
                  </pic:nvPicPr>
                  <pic:blipFill>
                    <a:blip r:embed="rId13"/>
                    <a:stretch>
                      <a:fillRect/>
                    </a:stretch>
                  </pic:blipFill>
                  <pic:spPr>
                    <a:xfrm>
                      <a:off x="0" y="0"/>
                      <a:ext cx="9180000" cy="4694126"/>
                    </a:xfrm>
                    <a:prstGeom prst="rect">
                      <a:avLst/>
                    </a:prstGeom>
                  </pic:spPr>
                </pic:pic>
              </a:graphicData>
            </a:graphic>
          </wp:inline>
        </w:drawing>
      </w:r>
    </w:p>
    <w:p w14:paraId="66E65E0F" w14:textId="77777777" w:rsidR="00C624DA" w:rsidRDefault="00C624DA">
      <w:pPr>
        <w:sectPr w:rsidR="00C624DA">
          <w:pgSz w:w="16838" w:h="11906" w:orient="landscape"/>
          <w:pgMar w:top="850" w:right="1020" w:bottom="850" w:left="1020" w:header="720" w:footer="720" w:gutter="0"/>
          <w:cols w:space="720"/>
          <w:docGrid w:linePitch="360"/>
        </w:sectPr>
      </w:pPr>
    </w:p>
    <w:p w14:paraId="2EB3418A" w14:textId="77777777" w:rsidR="00C624DA" w:rsidRDefault="00460E8A">
      <w:pPr>
        <w:pStyle w:val="u2"/>
      </w:pPr>
      <w:bookmarkStart w:id="127" w:name="_Toc242368849"/>
      <w:r>
        <w:lastRenderedPageBreak/>
        <w:t>6.6 Notification</w:t>
      </w:r>
      <w:bookmarkEnd w:id="127"/>
    </w:p>
    <w:p w14:paraId="2DE607AD" w14:textId="5AD19AC6"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9</w:t>
      </w:r>
      <w:r>
        <w:fldChar w:fldCharType="end"/>
      </w:r>
      <w:r>
        <w:t xml:space="preserve">  Chuy</w:t>
      </w:r>
      <w:r>
        <w:t>ể</w:t>
      </w:r>
      <w:r>
        <w:t>n tr</w:t>
      </w:r>
      <w:r>
        <w:t>ạ</w:t>
      </w:r>
      <w:r>
        <w:t>ng thái Notification</w:t>
      </w:r>
    </w:p>
    <w:tbl>
      <w:tblPr>
        <w:tblW w:w="0" w:type="auto"/>
        <w:jc w:val="center"/>
        <w:tblLayout w:type="fixed"/>
        <w:tblLook w:val="04A0" w:firstRow="1" w:lastRow="0" w:firstColumn="1" w:lastColumn="0" w:noHBand="0" w:noVBand="1"/>
      </w:tblPr>
      <w:tblGrid>
        <w:gridCol w:w="2381"/>
        <w:gridCol w:w="3628"/>
        <w:gridCol w:w="3628"/>
      </w:tblGrid>
      <w:tr w:rsidR="00C624DA" w14:paraId="06157B73"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CC148B1" w14:textId="77777777" w:rsidR="00C624DA" w:rsidRDefault="00460E8A">
            <w:pPr>
              <w:keepNext/>
              <w:spacing w:after="40" w:line="247" w:lineRule="auto"/>
            </w:pPr>
            <w:r>
              <w:rPr>
                <w:b/>
                <w:sz w:val="18"/>
              </w:rPr>
              <w:t>T</w:t>
            </w:r>
            <w:r>
              <w:rPr>
                <w:b/>
                <w:sz w:val="18"/>
              </w:rPr>
              <w:t>ừ</w:t>
            </w:r>
            <w:r>
              <w:rPr>
                <w:b/>
                <w:sz w:val="18"/>
              </w:rPr>
              <w:t xml:space="preserve"> và s</w:t>
            </w:r>
            <w:r>
              <w:rPr>
                <w:b/>
                <w:sz w:val="18"/>
              </w:rPr>
              <w:t>ự</w:t>
            </w:r>
            <w:r>
              <w:rPr>
                <w:b/>
                <w:sz w:val="18"/>
              </w:rPr>
              <w:t xml:space="preserve"> ki</w:t>
            </w:r>
            <w:r>
              <w:rPr>
                <w:b/>
                <w:sz w:val="18"/>
              </w:rPr>
              <w:t>ệ</w:t>
            </w:r>
            <w:r>
              <w:rPr>
                <w:b/>
                <w:sz w:val="18"/>
              </w:rPr>
              <w:t>n</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E0EAE21" w14:textId="77777777" w:rsidR="00C624DA" w:rsidRDefault="00460E8A">
            <w:pPr>
              <w:keepNext/>
              <w:spacing w:after="40" w:line="247" w:lineRule="auto"/>
            </w:pPr>
            <w:r>
              <w:rPr>
                <w:b/>
                <w:sz w:val="18"/>
              </w:rPr>
              <w:t>Actor và guard</w:t>
            </w:r>
          </w:p>
        </w:tc>
        <w:tc>
          <w:tcPr>
            <w:tcW w:w="3628"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243AFD55" w14:textId="77777777" w:rsidR="00C624DA" w:rsidRDefault="00460E8A">
            <w:pPr>
              <w:keepNext/>
              <w:spacing w:after="40" w:line="247" w:lineRule="auto"/>
            </w:pPr>
            <w:r>
              <w:rPr>
                <w:b/>
                <w:sz w:val="18"/>
              </w:rPr>
              <w:t>Đ</w:t>
            </w:r>
            <w:r>
              <w:rPr>
                <w:b/>
                <w:sz w:val="18"/>
              </w:rPr>
              <w:t>ế</w:t>
            </w:r>
            <w:r>
              <w:rPr>
                <w:b/>
                <w:sz w:val="18"/>
              </w:rPr>
              <w:t>n và tác d</w:t>
            </w:r>
            <w:r>
              <w:rPr>
                <w:b/>
                <w:sz w:val="18"/>
              </w:rPr>
              <w:t>ụ</w:t>
            </w:r>
            <w:r>
              <w:rPr>
                <w:b/>
                <w:sz w:val="18"/>
              </w:rPr>
              <w:t>ng</w:t>
            </w:r>
          </w:p>
        </w:tc>
      </w:tr>
      <w:tr w:rsidR="00C624DA" w14:paraId="5774B35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012DAEE4" w14:textId="77777777" w:rsidR="00C624DA" w:rsidRDefault="00460E8A">
            <w:pPr>
              <w:spacing w:after="40" w:line="247" w:lineRule="auto"/>
            </w:pPr>
            <w:r>
              <w:rPr>
                <w:sz w:val="18"/>
              </w:rPr>
              <w:t>NEW / schedule</w:t>
            </w:r>
          </w:p>
        </w:tc>
        <w:tc>
          <w:tcPr>
            <w:tcW w:w="3628" w:type="dxa"/>
            <w:tcBorders>
              <w:top w:val="single" w:sz="4" w:space="0" w:color="D9D9D9"/>
              <w:left w:val="single" w:sz="4" w:space="0" w:color="D9D9D9"/>
              <w:bottom w:val="single" w:sz="4" w:space="0" w:color="D9D9D9"/>
              <w:right w:val="single" w:sz="4" w:space="0" w:color="D9D9D9"/>
            </w:tcBorders>
            <w:vAlign w:val="center"/>
          </w:tcPr>
          <w:p w14:paraId="509B1893" w14:textId="77777777" w:rsidR="00C624DA" w:rsidRDefault="00460E8A">
            <w:pPr>
              <w:spacing w:after="40" w:line="247" w:lineRule="auto"/>
            </w:pPr>
            <w:r>
              <w:rPr>
                <w:sz w:val="18"/>
              </w:rPr>
              <w:t>Domain/Scheduler; logical key duy nh</w:t>
            </w:r>
            <w:r>
              <w:rPr>
                <w:sz w:val="18"/>
              </w:rPr>
              <w:t>ấ</w:t>
            </w:r>
            <w:r>
              <w:rPr>
                <w:sz w:val="18"/>
              </w:rPr>
              <w:t>t</w:t>
            </w:r>
          </w:p>
        </w:tc>
        <w:tc>
          <w:tcPr>
            <w:tcW w:w="3628" w:type="dxa"/>
            <w:tcBorders>
              <w:top w:val="single" w:sz="4" w:space="0" w:color="D9D9D9"/>
              <w:left w:val="single" w:sz="4" w:space="0" w:color="D9D9D9"/>
              <w:bottom w:val="single" w:sz="4" w:space="0" w:color="D9D9D9"/>
              <w:right w:val="single" w:sz="4" w:space="0" w:color="D9D9D9"/>
            </w:tcBorders>
            <w:vAlign w:val="center"/>
          </w:tcPr>
          <w:p w14:paraId="690A9EA3" w14:textId="77777777" w:rsidR="00C624DA" w:rsidRDefault="00460E8A">
            <w:pPr>
              <w:spacing w:after="40" w:line="247" w:lineRule="auto"/>
            </w:pPr>
            <w:r>
              <w:rPr>
                <w:sz w:val="18"/>
              </w:rPr>
              <w:t>QUEUED; due_at, version</w:t>
            </w:r>
          </w:p>
        </w:tc>
      </w:tr>
      <w:tr w:rsidR="00C624DA" w14:paraId="1DBCE42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331138E5" w14:textId="77777777" w:rsidR="00C624DA" w:rsidRDefault="00460E8A">
            <w:pPr>
              <w:spacing w:after="40" w:line="247" w:lineRule="auto"/>
            </w:pPr>
            <w:r>
              <w:rPr>
                <w:sz w:val="18"/>
              </w:rPr>
              <w:t>QUEUED / claim</w:t>
            </w:r>
          </w:p>
        </w:tc>
        <w:tc>
          <w:tcPr>
            <w:tcW w:w="3628" w:type="dxa"/>
            <w:tcBorders>
              <w:top w:val="single" w:sz="4" w:space="0" w:color="D9D9D9"/>
              <w:left w:val="single" w:sz="4" w:space="0" w:color="D9D9D9"/>
              <w:bottom w:val="single" w:sz="4" w:space="0" w:color="D9D9D9"/>
              <w:right w:val="single" w:sz="4" w:space="0" w:color="D9D9D9"/>
            </w:tcBorders>
            <w:vAlign w:val="center"/>
          </w:tcPr>
          <w:p w14:paraId="36C081AF" w14:textId="77777777" w:rsidR="00C624DA" w:rsidRDefault="00460E8A">
            <w:pPr>
              <w:spacing w:after="40" w:line="247" w:lineRule="auto"/>
            </w:pPr>
            <w:r>
              <w:rPr>
                <w:sz w:val="18"/>
              </w:rPr>
              <w:t>Worker; đ</w:t>
            </w:r>
            <w:r>
              <w:rPr>
                <w:sz w:val="18"/>
              </w:rPr>
              <w:t>ế</w:t>
            </w:r>
            <w:r>
              <w:rPr>
                <w:sz w:val="18"/>
              </w:rPr>
              <w:t>n h</w:t>
            </w:r>
            <w:r>
              <w:rPr>
                <w:sz w:val="18"/>
              </w:rPr>
              <w:t>ạ</w:t>
            </w:r>
            <w:r>
              <w:rPr>
                <w:sz w:val="18"/>
              </w:rPr>
              <w:t>n, l</w:t>
            </w:r>
            <w:r>
              <w:rPr>
                <w:sz w:val="18"/>
              </w:rPr>
              <w:t>ị</w:t>
            </w:r>
            <w:r>
              <w:rPr>
                <w:sz w:val="18"/>
              </w:rPr>
              <w:t>ch/version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123BDDE9" w14:textId="77777777" w:rsidR="00C624DA" w:rsidRDefault="00460E8A">
            <w:pPr>
              <w:spacing w:after="40" w:line="247" w:lineRule="auto"/>
            </w:pPr>
            <w:r>
              <w:rPr>
                <w:sz w:val="18"/>
              </w:rPr>
              <w:t>PROCESSING; lease và c</w:t>
            </w:r>
            <w:r>
              <w:rPr>
                <w:sz w:val="18"/>
              </w:rPr>
              <w:t>ấ</w:t>
            </w:r>
            <w:r>
              <w:rPr>
                <w:sz w:val="18"/>
              </w:rPr>
              <w:t>p phép g</w:t>
            </w:r>
            <w:r>
              <w:rPr>
                <w:sz w:val="18"/>
              </w:rPr>
              <w:t>ử</w:t>
            </w:r>
            <w:r>
              <w:rPr>
                <w:sz w:val="18"/>
              </w:rPr>
              <w:t>i</w:t>
            </w:r>
          </w:p>
        </w:tc>
      </w:tr>
      <w:tr w:rsidR="00C624DA" w14:paraId="3ACBB13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7288671B" w14:textId="77777777" w:rsidR="00C624DA" w:rsidRDefault="00460E8A">
            <w:pPr>
              <w:spacing w:after="40" w:line="247" w:lineRule="auto"/>
            </w:pPr>
            <w:r>
              <w:rPr>
                <w:sz w:val="18"/>
              </w:rPr>
              <w:t>QUEUED / skip</w:t>
            </w:r>
          </w:p>
        </w:tc>
        <w:tc>
          <w:tcPr>
            <w:tcW w:w="3628" w:type="dxa"/>
            <w:tcBorders>
              <w:top w:val="single" w:sz="4" w:space="0" w:color="D9D9D9"/>
              <w:left w:val="single" w:sz="4" w:space="0" w:color="D9D9D9"/>
              <w:bottom w:val="single" w:sz="4" w:space="0" w:color="D9D9D9"/>
              <w:right w:val="single" w:sz="4" w:space="0" w:color="D9D9D9"/>
            </w:tcBorders>
            <w:vAlign w:val="center"/>
          </w:tcPr>
          <w:p w14:paraId="75E85B96" w14:textId="77777777" w:rsidR="00C624DA" w:rsidRDefault="00460E8A">
            <w:pPr>
              <w:spacing w:after="40" w:line="247" w:lineRule="auto"/>
            </w:pPr>
            <w:r>
              <w:rPr>
                <w:sz w:val="18"/>
              </w:rPr>
              <w:t>Worker; l</w:t>
            </w:r>
            <w:r>
              <w:rPr>
                <w:sz w:val="18"/>
              </w:rPr>
              <w:t>ị</w:t>
            </w:r>
            <w:r>
              <w:rPr>
                <w:sz w:val="18"/>
              </w:rPr>
              <w:t>ch/version không còn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6E0E6F2B" w14:textId="77777777" w:rsidR="00C624DA" w:rsidRDefault="00460E8A">
            <w:pPr>
              <w:spacing w:after="40" w:line="247" w:lineRule="auto"/>
            </w:pPr>
            <w:r>
              <w:rPr>
                <w:sz w:val="18"/>
              </w:rPr>
              <w:t>SKIPPED; không g</w:t>
            </w:r>
            <w:r>
              <w:rPr>
                <w:sz w:val="18"/>
              </w:rPr>
              <w:t>ọ</w:t>
            </w:r>
            <w:r>
              <w:rPr>
                <w:sz w:val="18"/>
              </w:rPr>
              <w:t>i provider</w:t>
            </w:r>
          </w:p>
        </w:tc>
      </w:tr>
      <w:tr w:rsidR="00C624DA" w14:paraId="2370C97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33598649" w14:textId="77777777" w:rsidR="00C624DA" w:rsidRDefault="00460E8A">
            <w:pPr>
              <w:spacing w:after="40" w:line="247" w:lineRule="auto"/>
            </w:pPr>
            <w:r>
              <w:rPr>
                <w:sz w:val="18"/>
              </w:rPr>
              <w:t>PROCESSING / accepted</w:t>
            </w:r>
          </w:p>
        </w:tc>
        <w:tc>
          <w:tcPr>
            <w:tcW w:w="3628" w:type="dxa"/>
            <w:tcBorders>
              <w:top w:val="single" w:sz="4" w:space="0" w:color="D9D9D9"/>
              <w:left w:val="single" w:sz="4" w:space="0" w:color="D9D9D9"/>
              <w:bottom w:val="single" w:sz="4" w:space="0" w:color="D9D9D9"/>
              <w:right w:val="single" w:sz="4" w:space="0" w:color="D9D9D9"/>
            </w:tcBorders>
            <w:vAlign w:val="center"/>
          </w:tcPr>
          <w:p w14:paraId="0C815E10" w14:textId="77777777" w:rsidR="00C624DA" w:rsidRDefault="00460E8A">
            <w:pPr>
              <w:spacing w:after="40" w:line="247" w:lineRule="auto"/>
            </w:pPr>
            <w:r>
              <w:rPr>
                <w:sz w:val="18"/>
              </w:rPr>
              <w:t>Provider; provider nh</w:t>
            </w:r>
            <w:r>
              <w:rPr>
                <w:sz w:val="18"/>
              </w:rPr>
              <w:t>ậ</w:t>
            </w:r>
            <w:r>
              <w:rPr>
                <w:sz w:val="18"/>
              </w:rPr>
              <w:t>n message_id</w:t>
            </w:r>
          </w:p>
        </w:tc>
        <w:tc>
          <w:tcPr>
            <w:tcW w:w="3628" w:type="dxa"/>
            <w:tcBorders>
              <w:top w:val="single" w:sz="4" w:space="0" w:color="D9D9D9"/>
              <w:left w:val="single" w:sz="4" w:space="0" w:color="D9D9D9"/>
              <w:bottom w:val="single" w:sz="4" w:space="0" w:color="D9D9D9"/>
              <w:right w:val="single" w:sz="4" w:space="0" w:color="D9D9D9"/>
            </w:tcBorders>
            <w:vAlign w:val="center"/>
          </w:tcPr>
          <w:p w14:paraId="5A02407C" w14:textId="77777777" w:rsidR="00C624DA" w:rsidRDefault="00460E8A">
            <w:pPr>
              <w:spacing w:after="40" w:line="247" w:lineRule="auto"/>
            </w:pPr>
            <w:r>
              <w:rPr>
                <w:sz w:val="18"/>
              </w:rPr>
              <w:t>ACCEPTED; lưu attempt</w:t>
            </w:r>
          </w:p>
        </w:tc>
      </w:tr>
      <w:tr w:rsidR="00C624DA" w14:paraId="2C9B130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38EE7E3A" w14:textId="77777777" w:rsidR="00C624DA" w:rsidRDefault="00460E8A">
            <w:pPr>
              <w:spacing w:after="40" w:line="247" w:lineRule="auto"/>
            </w:pPr>
            <w:r>
              <w:rPr>
                <w:sz w:val="18"/>
              </w:rPr>
              <w:t>PROCESSING / mock</w:t>
            </w:r>
          </w:p>
        </w:tc>
        <w:tc>
          <w:tcPr>
            <w:tcW w:w="3628" w:type="dxa"/>
            <w:tcBorders>
              <w:top w:val="single" w:sz="4" w:space="0" w:color="D9D9D9"/>
              <w:left w:val="single" w:sz="4" w:space="0" w:color="D9D9D9"/>
              <w:bottom w:val="single" w:sz="4" w:space="0" w:color="D9D9D9"/>
              <w:right w:val="single" w:sz="4" w:space="0" w:color="D9D9D9"/>
            </w:tcBorders>
            <w:vAlign w:val="center"/>
          </w:tcPr>
          <w:p w14:paraId="306D4B4A" w14:textId="77777777" w:rsidR="00C624DA" w:rsidRDefault="00460E8A">
            <w:pPr>
              <w:spacing w:after="40" w:line="247" w:lineRule="auto"/>
            </w:pPr>
            <w:r>
              <w:rPr>
                <w:sz w:val="18"/>
              </w:rPr>
              <w:t>SmsMockAdapter; kênh SMS demo</w:t>
            </w:r>
          </w:p>
        </w:tc>
        <w:tc>
          <w:tcPr>
            <w:tcW w:w="3628" w:type="dxa"/>
            <w:tcBorders>
              <w:top w:val="single" w:sz="4" w:space="0" w:color="D9D9D9"/>
              <w:left w:val="single" w:sz="4" w:space="0" w:color="D9D9D9"/>
              <w:bottom w:val="single" w:sz="4" w:space="0" w:color="D9D9D9"/>
              <w:right w:val="single" w:sz="4" w:space="0" w:color="D9D9D9"/>
            </w:tcBorders>
            <w:vAlign w:val="center"/>
          </w:tcPr>
          <w:p w14:paraId="6BEE3603" w14:textId="77777777" w:rsidR="00C624DA" w:rsidRDefault="00460E8A">
            <w:pPr>
              <w:spacing w:after="40" w:line="247" w:lineRule="auto"/>
            </w:pPr>
            <w:r>
              <w:rPr>
                <w:sz w:val="18"/>
              </w:rPr>
              <w:t>SIMULATED; không g</w:t>
            </w:r>
            <w:r>
              <w:rPr>
                <w:sz w:val="18"/>
              </w:rPr>
              <w:t>ọ</w:t>
            </w:r>
            <w:r>
              <w:rPr>
                <w:sz w:val="18"/>
              </w:rPr>
              <w:t>i SMS th</w:t>
            </w:r>
            <w:r>
              <w:rPr>
                <w:sz w:val="18"/>
              </w:rPr>
              <w:t>ậ</w:t>
            </w:r>
            <w:r>
              <w:rPr>
                <w:sz w:val="18"/>
              </w:rPr>
              <w:t>t</w:t>
            </w:r>
          </w:p>
        </w:tc>
      </w:tr>
      <w:tr w:rsidR="00C624DA" w14:paraId="64CE93D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4355918" w14:textId="77777777" w:rsidR="00C624DA" w:rsidRDefault="00460E8A">
            <w:pPr>
              <w:spacing w:after="40" w:line="247" w:lineRule="auto"/>
            </w:pPr>
            <w:r>
              <w:rPr>
                <w:sz w:val="18"/>
              </w:rPr>
              <w:t>PROCESSING / timeout</w:t>
            </w:r>
          </w:p>
        </w:tc>
        <w:tc>
          <w:tcPr>
            <w:tcW w:w="3628" w:type="dxa"/>
            <w:tcBorders>
              <w:top w:val="single" w:sz="4" w:space="0" w:color="D9D9D9"/>
              <w:left w:val="single" w:sz="4" w:space="0" w:color="D9D9D9"/>
              <w:bottom w:val="single" w:sz="4" w:space="0" w:color="D9D9D9"/>
              <w:right w:val="single" w:sz="4" w:space="0" w:color="D9D9D9"/>
            </w:tcBorders>
            <w:vAlign w:val="center"/>
          </w:tcPr>
          <w:p w14:paraId="1DA7C2FD" w14:textId="77777777" w:rsidR="00C624DA" w:rsidRDefault="00460E8A">
            <w:pPr>
              <w:spacing w:after="40" w:line="247" w:lineRule="auto"/>
            </w:pPr>
            <w:r>
              <w:rPr>
                <w:sz w:val="18"/>
              </w:rPr>
              <w:t>Adapter; không rõ provider đã nh</w:t>
            </w:r>
            <w:r>
              <w:rPr>
                <w:sz w:val="18"/>
              </w:rPr>
              <w:t>ậ</w:t>
            </w:r>
            <w:r>
              <w:rPr>
                <w:sz w:val="18"/>
              </w:rPr>
              <w:t>n</w:t>
            </w:r>
          </w:p>
        </w:tc>
        <w:tc>
          <w:tcPr>
            <w:tcW w:w="3628" w:type="dxa"/>
            <w:tcBorders>
              <w:top w:val="single" w:sz="4" w:space="0" w:color="D9D9D9"/>
              <w:left w:val="single" w:sz="4" w:space="0" w:color="D9D9D9"/>
              <w:bottom w:val="single" w:sz="4" w:space="0" w:color="D9D9D9"/>
              <w:right w:val="single" w:sz="4" w:space="0" w:color="D9D9D9"/>
            </w:tcBorders>
            <w:vAlign w:val="center"/>
          </w:tcPr>
          <w:p w14:paraId="47F03283" w14:textId="77777777" w:rsidR="00C624DA" w:rsidRDefault="00460E8A">
            <w:pPr>
              <w:spacing w:after="40" w:line="247" w:lineRule="auto"/>
            </w:pPr>
            <w:r>
              <w:rPr>
                <w:sz w:val="18"/>
              </w:rPr>
              <w:t>UNKNOWN; ch</w:t>
            </w:r>
            <w:r>
              <w:rPr>
                <w:sz w:val="18"/>
              </w:rPr>
              <w:t>ờ</w:t>
            </w:r>
            <w:r>
              <w:rPr>
                <w:sz w:val="18"/>
              </w:rPr>
              <w:t xml:space="preserve"> đ</w:t>
            </w:r>
            <w:r>
              <w:rPr>
                <w:sz w:val="18"/>
              </w:rPr>
              <w:t>ố</w:t>
            </w:r>
            <w:r>
              <w:rPr>
                <w:sz w:val="18"/>
              </w:rPr>
              <w:t>i soát</w:t>
            </w:r>
          </w:p>
        </w:tc>
      </w:tr>
      <w:tr w:rsidR="00C624DA" w14:paraId="30B2EBC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6409BD06" w14:textId="77777777" w:rsidR="00C624DA" w:rsidRDefault="00460E8A">
            <w:pPr>
              <w:spacing w:after="40" w:line="247" w:lineRule="auto"/>
            </w:pPr>
            <w:r>
              <w:rPr>
                <w:sz w:val="18"/>
              </w:rPr>
              <w:t>PROCESSING/ACCEPTED / failure</w:t>
            </w:r>
          </w:p>
        </w:tc>
        <w:tc>
          <w:tcPr>
            <w:tcW w:w="3628" w:type="dxa"/>
            <w:tcBorders>
              <w:top w:val="single" w:sz="4" w:space="0" w:color="D9D9D9"/>
              <w:left w:val="single" w:sz="4" w:space="0" w:color="D9D9D9"/>
              <w:bottom w:val="single" w:sz="4" w:space="0" w:color="D9D9D9"/>
              <w:right w:val="single" w:sz="4" w:space="0" w:color="D9D9D9"/>
            </w:tcBorders>
            <w:vAlign w:val="center"/>
          </w:tcPr>
          <w:p w14:paraId="64A571EF" w14:textId="77777777" w:rsidR="00C624DA" w:rsidRDefault="00460E8A">
            <w:pPr>
              <w:spacing w:after="40" w:line="247" w:lineRule="auto"/>
            </w:pPr>
            <w:r>
              <w:rPr>
                <w:sz w:val="18"/>
              </w:rPr>
              <w:t>Adapter/Callback; l</w:t>
            </w:r>
            <w:r>
              <w:rPr>
                <w:sz w:val="18"/>
              </w:rPr>
              <w:t>ỗ</w:t>
            </w:r>
            <w:r>
              <w:rPr>
                <w:sz w:val="18"/>
              </w:rPr>
              <w:t>i ch</w:t>
            </w:r>
            <w:r>
              <w:rPr>
                <w:sz w:val="18"/>
              </w:rPr>
              <w:t>ắ</w:t>
            </w:r>
            <w:r>
              <w:rPr>
                <w:sz w:val="18"/>
              </w:rPr>
              <w:t>c ch</w:t>
            </w:r>
            <w:r>
              <w:rPr>
                <w:sz w:val="18"/>
              </w:rPr>
              <w:t>ắ</w:t>
            </w:r>
            <w:r>
              <w:rPr>
                <w:sz w:val="18"/>
              </w:rPr>
              <w:t>n có b</w:t>
            </w:r>
            <w:r>
              <w:rPr>
                <w:sz w:val="18"/>
              </w:rPr>
              <w:t>ằ</w:t>
            </w:r>
            <w:r>
              <w:rPr>
                <w:sz w:val="18"/>
              </w:rPr>
              <w:t>ng ch</w:t>
            </w:r>
            <w:r>
              <w:rPr>
                <w:sz w:val="18"/>
              </w:rPr>
              <w:t>ứ</w:t>
            </w:r>
            <w:r>
              <w:rPr>
                <w:sz w:val="18"/>
              </w:rPr>
              <w:t>ng</w:t>
            </w:r>
          </w:p>
        </w:tc>
        <w:tc>
          <w:tcPr>
            <w:tcW w:w="3628" w:type="dxa"/>
            <w:tcBorders>
              <w:top w:val="single" w:sz="4" w:space="0" w:color="D9D9D9"/>
              <w:left w:val="single" w:sz="4" w:space="0" w:color="D9D9D9"/>
              <w:bottom w:val="single" w:sz="4" w:space="0" w:color="D9D9D9"/>
              <w:right w:val="single" w:sz="4" w:space="0" w:color="D9D9D9"/>
            </w:tcBorders>
            <w:vAlign w:val="center"/>
          </w:tcPr>
          <w:p w14:paraId="3A10C719" w14:textId="77777777" w:rsidR="00C624DA" w:rsidRDefault="00460E8A">
            <w:pPr>
              <w:spacing w:after="40" w:line="247" w:lineRule="auto"/>
            </w:pPr>
            <w:r>
              <w:rPr>
                <w:sz w:val="18"/>
              </w:rPr>
              <w:t>FAILED; ghi l</w:t>
            </w:r>
            <w:r>
              <w:rPr>
                <w:sz w:val="18"/>
              </w:rPr>
              <w:t>ỗ</w:t>
            </w:r>
            <w:r>
              <w:rPr>
                <w:sz w:val="18"/>
              </w:rPr>
              <w:t>i s</w:t>
            </w:r>
            <w:r>
              <w:rPr>
                <w:sz w:val="18"/>
              </w:rPr>
              <w:t>ạ</w:t>
            </w:r>
            <w:r>
              <w:rPr>
                <w:sz w:val="18"/>
              </w:rPr>
              <w:t>ch</w:t>
            </w:r>
          </w:p>
        </w:tc>
      </w:tr>
      <w:tr w:rsidR="00C624DA" w14:paraId="278CAC1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B0C78D3" w14:textId="77777777" w:rsidR="00C624DA" w:rsidRDefault="00460E8A">
            <w:pPr>
              <w:spacing w:after="40" w:line="247" w:lineRule="auto"/>
            </w:pPr>
            <w:r>
              <w:rPr>
                <w:sz w:val="18"/>
              </w:rPr>
              <w:t>ACCEPTED/UNKNOWN / delivery</w:t>
            </w:r>
          </w:p>
        </w:tc>
        <w:tc>
          <w:tcPr>
            <w:tcW w:w="3628" w:type="dxa"/>
            <w:tcBorders>
              <w:top w:val="single" w:sz="4" w:space="0" w:color="D9D9D9"/>
              <w:left w:val="single" w:sz="4" w:space="0" w:color="D9D9D9"/>
              <w:bottom w:val="single" w:sz="4" w:space="0" w:color="D9D9D9"/>
              <w:right w:val="single" w:sz="4" w:space="0" w:color="D9D9D9"/>
            </w:tcBorders>
            <w:vAlign w:val="center"/>
          </w:tcPr>
          <w:p w14:paraId="08842BB2" w14:textId="77777777" w:rsidR="00C624DA" w:rsidRDefault="00460E8A">
            <w:pPr>
              <w:spacing w:after="40" w:line="247" w:lineRule="auto"/>
            </w:pPr>
            <w:r>
              <w:rPr>
                <w:sz w:val="18"/>
              </w:rPr>
              <w:t>VerifiedCallback; event đ</w:t>
            </w:r>
            <w:r>
              <w:rPr>
                <w:sz w:val="18"/>
              </w:rPr>
              <w:t>ố</w:t>
            </w:r>
            <w:r>
              <w:rPr>
                <w:sz w:val="18"/>
              </w:rPr>
              <w:t>i chi</w:t>
            </w:r>
            <w:r>
              <w:rPr>
                <w:sz w:val="18"/>
              </w:rPr>
              <w:t>ế</w:t>
            </w:r>
            <w:r>
              <w:rPr>
                <w:sz w:val="18"/>
              </w:rPr>
              <w:t>u h</w:t>
            </w:r>
            <w:r>
              <w:rPr>
                <w:sz w:val="18"/>
              </w:rPr>
              <w:t>ợ</w:t>
            </w:r>
            <w:r>
              <w:rPr>
                <w:sz w:val="18"/>
              </w:rPr>
              <w:t>p l</w:t>
            </w:r>
            <w:r>
              <w:rPr>
                <w:sz w:val="18"/>
              </w:rPr>
              <w:t>ệ</w:t>
            </w:r>
          </w:p>
        </w:tc>
        <w:tc>
          <w:tcPr>
            <w:tcW w:w="3628" w:type="dxa"/>
            <w:tcBorders>
              <w:top w:val="single" w:sz="4" w:space="0" w:color="D9D9D9"/>
              <w:left w:val="single" w:sz="4" w:space="0" w:color="D9D9D9"/>
              <w:bottom w:val="single" w:sz="4" w:space="0" w:color="D9D9D9"/>
              <w:right w:val="single" w:sz="4" w:space="0" w:color="D9D9D9"/>
            </w:tcBorders>
            <w:vAlign w:val="center"/>
          </w:tcPr>
          <w:p w14:paraId="518CF480" w14:textId="77777777" w:rsidR="00C624DA" w:rsidRDefault="00460E8A">
            <w:pPr>
              <w:spacing w:after="40" w:line="247" w:lineRule="auto"/>
            </w:pPr>
            <w:r>
              <w:rPr>
                <w:sz w:val="18"/>
              </w:rPr>
              <w:t>DELIVERED; không lùi v</w:t>
            </w:r>
            <w:r>
              <w:rPr>
                <w:sz w:val="18"/>
              </w:rPr>
              <w:t>ề</w:t>
            </w:r>
            <w:r>
              <w:rPr>
                <w:sz w:val="18"/>
              </w:rPr>
              <w:t xml:space="preserve"> FAILED</w:t>
            </w:r>
          </w:p>
        </w:tc>
      </w:tr>
      <w:tr w:rsidR="00C624DA" w14:paraId="4E017C9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5AB3B7AA" w14:textId="77777777" w:rsidR="00C624DA" w:rsidRDefault="00460E8A">
            <w:pPr>
              <w:spacing w:after="40" w:line="247" w:lineRule="auto"/>
            </w:pPr>
            <w:r>
              <w:rPr>
                <w:sz w:val="18"/>
              </w:rPr>
              <w:t>FAILED / retry</w:t>
            </w:r>
          </w:p>
        </w:tc>
        <w:tc>
          <w:tcPr>
            <w:tcW w:w="3628" w:type="dxa"/>
            <w:tcBorders>
              <w:top w:val="single" w:sz="4" w:space="0" w:color="D9D9D9"/>
              <w:left w:val="single" w:sz="4" w:space="0" w:color="D9D9D9"/>
              <w:bottom w:val="single" w:sz="4" w:space="0" w:color="D9D9D9"/>
              <w:right w:val="single" w:sz="4" w:space="0" w:color="D9D9D9"/>
            </w:tcBorders>
            <w:vAlign w:val="center"/>
          </w:tcPr>
          <w:p w14:paraId="3B99DA83" w14:textId="77777777" w:rsidR="00C624DA" w:rsidRDefault="00460E8A">
            <w:pPr>
              <w:spacing w:after="40" w:line="247" w:lineRule="auto"/>
            </w:pPr>
            <w:r>
              <w:rPr>
                <w:sz w:val="18"/>
              </w:rPr>
              <w:t>Worker; attempt&lt;3, còn h</w:t>
            </w:r>
            <w:r>
              <w:rPr>
                <w:sz w:val="18"/>
              </w:rPr>
              <w:t>ạ</w:t>
            </w:r>
            <w:r>
              <w:rPr>
                <w:sz w:val="18"/>
              </w:rPr>
              <w:t>n, l</w:t>
            </w:r>
            <w:r>
              <w:rPr>
                <w:sz w:val="18"/>
              </w:rPr>
              <w:t>ỗ</w:t>
            </w:r>
            <w:r>
              <w:rPr>
                <w:sz w:val="18"/>
              </w:rPr>
              <w:t>i ch</w:t>
            </w:r>
            <w:r>
              <w:rPr>
                <w:sz w:val="18"/>
              </w:rPr>
              <w:t>ắ</w:t>
            </w:r>
            <w:r>
              <w:rPr>
                <w:sz w:val="18"/>
              </w:rPr>
              <w:t>c ch</w:t>
            </w:r>
            <w:r>
              <w:rPr>
                <w:sz w:val="18"/>
              </w:rPr>
              <w:t>ắ</w:t>
            </w:r>
            <w:r>
              <w:rPr>
                <w:sz w:val="18"/>
              </w:rPr>
              <w:t>n</w:t>
            </w:r>
          </w:p>
        </w:tc>
        <w:tc>
          <w:tcPr>
            <w:tcW w:w="3628" w:type="dxa"/>
            <w:tcBorders>
              <w:top w:val="single" w:sz="4" w:space="0" w:color="D9D9D9"/>
              <w:left w:val="single" w:sz="4" w:space="0" w:color="D9D9D9"/>
              <w:bottom w:val="single" w:sz="4" w:space="0" w:color="D9D9D9"/>
              <w:right w:val="single" w:sz="4" w:space="0" w:color="D9D9D9"/>
            </w:tcBorders>
            <w:vAlign w:val="center"/>
          </w:tcPr>
          <w:p w14:paraId="1860A0B2" w14:textId="77777777" w:rsidR="00C624DA" w:rsidRDefault="00460E8A">
            <w:pPr>
              <w:spacing w:after="40" w:line="247" w:lineRule="auto"/>
            </w:pPr>
            <w:r>
              <w:rPr>
                <w:sz w:val="18"/>
              </w:rPr>
              <w:t>QUEUED; delay 1 và 5 phút</w:t>
            </w:r>
          </w:p>
        </w:tc>
      </w:tr>
      <w:tr w:rsidR="00C624DA" w14:paraId="2914DDB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vAlign w:val="center"/>
          </w:tcPr>
          <w:p w14:paraId="2A169CD4" w14:textId="77777777" w:rsidR="00C624DA" w:rsidRDefault="00460E8A">
            <w:pPr>
              <w:spacing w:after="40" w:line="247" w:lineRule="auto"/>
            </w:pPr>
            <w:r>
              <w:rPr>
                <w:sz w:val="18"/>
              </w:rPr>
              <w:t>UNKNOWN / reconcileNotSent</w:t>
            </w:r>
          </w:p>
        </w:tc>
        <w:tc>
          <w:tcPr>
            <w:tcW w:w="3628" w:type="dxa"/>
            <w:tcBorders>
              <w:top w:val="single" w:sz="4" w:space="0" w:color="D9D9D9"/>
              <w:left w:val="single" w:sz="4" w:space="0" w:color="D9D9D9"/>
              <w:bottom w:val="single" w:sz="4" w:space="0" w:color="D9D9D9"/>
              <w:right w:val="single" w:sz="4" w:space="0" w:color="D9D9D9"/>
            </w:tcBorders>
            <w:vAlign w:val="center"/>
          </w:tcPr>
          <w:p w14:paraId="408B4C47" w14:textId="77777777" w:rsidR="00C624DA" w:rsidRDefault="00460E8A">
            <w:pPr>
              <w:spacing w:after="40" w:line="247" w:lineRule="auto"/>
            </w:pPr>
            <w:r>
              <w:rPr>
                <w:sz w:val="18"/>
              </w:rPr>
              <w:t>Adapter/Reception; b</w:t>
            </w:r>
            <w:r>
              <w:rPr>
                <w:sz w:val="18"/>
              </w:rPr>
              <w:t>ằ</w:t>
            </w:r>
            <w:r>
              <w:rPr>
                <w:sz w:val="18"/>
              </w:rPr>
              <w:t>ng ch</w:t>
            </w:r>
            <w:r>
              <w:rPr>
                <w:sz w:val="18"/>
              </w:rPr>
              <w:t>ứ</w:t>
            </w:r>
            <w:r>
              <w:rPr>
                <w:sz w:val="18"/>
              </w:rPr>
              <w:t>ng ch</w:t>
            </w:r>
            <w:r>
              <w:rPr>
                <w:sz w:val="18"/>
              </w:rPr>
              <w:t>ắ</w:t>
            </w:r>
            <w:r>
              <w:rPr>
                <w:sz w:val="18"/>
              </w:rPr>
              <w:t>c ch</w:t>
            </w:r>
            <w:r>
              <w:rPr>
                <w:sz w:val="18"/>
              </w:rPr>
              <w:t>ắ</w:t>
            </w:r>
            <w:r>
              <w:rPr>
                <w:sz w:val="18"/>
              </w:rPr>
              <w:t>n chưa g</w:t>
            </w:r>
            <w:r>
              <w:rPr>
                <w:sz w:val="18"/>
              </w:rPr>
              <w:t>ử</w:t>
            </w:r>
            <w:r>
              <w:rPr>
                <w:sz w:val="18"/>
              </w:rPr>
              <w:t>i, còn h</w:t>
            </w:r>
            <w:r>
              <w:rPr>
                <w:sz w:val="18"/>
              </w:rPr>
              <w:t>ạ</w:t>
            </w:r>
            <w:r>
              <w:rPr>
                <w:sz w:val="18"/>
              </w:rPr>
              <w:t>n</w:t>
            </w:r>
          </w:p>
        </w:tc>
        <w:tc>
          <w:tcPr>
            <w:tcW w:w="3628" w:type="dxa"/>
            <w:tcBorders>
              <w:top w:val="single" w:sz="4" w:space="0" w:color="D9D9D9"/>
              <w:left w:val="single" w:sz="4" w:space="0" w:color="D9D9D9"/>
              <w:bottom w:val="single" w:sz="4" w:space="0" w:color="D9D9D9"/>
              <w:right w:val="single" w:sz="4" w:space="0" w:color="D9D9D9"/>
            </w:tcBorders>
            <w:vAlign w:val="center"/>
          </w:tcPr>
          <w:p w14:paraId="3AFA22C6" w14:textId="77777777" w:rsidR="00C624DA" w:rsidRDefault="00460E8A">
            <w:pPr>
              <w:spacing w:after="40" w:line="247" w:lineRule="auto"/>
            </w:pPr>
            <w:r>
              <w:rPr>
                <w:sz w:val="18"/>
              </w:rPr>
              <w:t>QUEUED; không retry mù</w:t>
            </w:r>
          </w:p>
        </w:tc>
      </w:tr>
    </w:tbl>
    <w:p w14:paraId="208BBDBB" w14:textId="77777777" w:rsidR="00C624DA" w:rsidRDefault="00C624DA">
      <w:pPr>
        <w:spacing w:after="80"/>
      </w:pPr>
    </w:p>
    <w:p w14:paraId="2BFA8481" w14:textId="77777777" w:rsidR="00C624DA" w:rsidRDefault="00C624DA">
      <w:pPr>
        <w:sectPr w:rsidR="00C624DA">
          <w:pgSz w:w="11906" w:h="16838"/>
          <w:pgMar w:top="1020" w:right="1134" w:bottom="1020" w:left="1134" w:header="720" w:footer="720" w:gutter="0"/>
          <w:cols w:space="720"/>
          <w:docGrid w:linePitch="360"/>
        </w:sectPr>
      </w:pPr>
    </w:p>
    <w:p w14:paraId="44BA0CF9" w14:textId="197C3DCA" w:rsidR="00C624DA" w:rsidRDefault="00460E8A">
      <w:pPr>
        <w:keepNext/>
        <w:spacing w:before="100" w:after="80"/>
      </w:pPr>
      <w:r>
        <w:rPr>
          <w:b/>
        </w:rPr>
        <w:lastRenderedPageBreak/>
        <w:t xml:space="preserve">Hình </w:t>
      </w:r>
      <w:bookmarkStart w:id="128" w:name="fig_UML_ST_Notification"/>
      <w:r>
        <w:fldChar w:fldCharType="begin"/>
      </w:r>
      <w:r>
        <w:instrText>SEQ Figure \* ARABIC</w:instrText>
      </w:r>
      <w:r>
        <w:fldChar w:fldCharType="separate"/>
      </w:r>
      <w:r w:rsidR="0077056D">
        <w:rPr>
          <w:noProof/>
        </w:rPr>
        <w:t>6</w:t>
      </w:r>
      <w:r>
        <w:fldChar w:fldCharType="end"/>
      </w:r>
      <w:bookmarkEnd w:id="128"/>
      <w:r>
        <w:t xml:space="preserve">  Vòng đ</w:t>
      </w:r>
      <w:r>
        <w:t>ờ</w:t>
      </w:r>
      <w:r>
        <w:t>i Notification   UML-ST-Notification</w:t>
      </w:r>
    </w:p>
    <w:p w14:paraId="30908A91" w14:textId="77777777" w:rsidR="00C624DA" w:rsidRDefault="00460E8A">
      <w:pPr>
        <w:jc w:val="center"/>
      </w:pPr>
      <w:r>
        <w:rPr>
          <w:noProof/>
        </w:rPr>
        <w:drawing>
          <wp:inline distT="0" distB="0" distL="0" distR="0" wp14:anchorId="73D41619" wp14:editId="2A60BD0D">
            <wp:extent cx="9180000" cy="447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ST-Notification.png"/>
                    <pic:cNvPicPr/>
                  </pic:nvPicPr>
                  <pic:blipFill>
                    <a:blip r:embed="rId14"/>
                    <a:stretch>
                      <a:fillRect/>
                    </a:stretch>
                  </pic:blipFill>
                  <pic:spPr>
                    <a:xfrm>
                      <a:off x="0" y="0"/>
                      <a:ext cx="9180000" cy="4477722"/>
                    </a:xfrm>
                    <a:prstGeom prst="rect">
                      <a:avLst/>
                    </a:prstGeom>
                  </pic:spPr>
                </pic:pic>
              </a:graphicData>
            </a:graphic>
          </wp:inline>
        </w:drawing>
      </w:r>
    </w:p>
    <w:p w14:paraId="3420BBE9" w14:textId="77777777" w:rsidR="00C624DA" w:rsidRDefault="00C624DA">
      <w:pPr>
        <w:sectPr w:rsidR="00C624DA">
          <w:pgSz w:w="16838" w:h="11906" w:orient="landscape"/>
          <w:pgMar w:top="850" w:right="1020" w:bottom="850" w:left="1020" w:header="720" w:footer="720" w:gutter="0"/>
          <w:cols w:space="720"/>
          <w:docGrid w:linePitch="360"/>
        </w:sectPr>
      </w:pPr>
    </w:p>
    <w:p w14:paraId="66D5AE50" w14:textId="77777777" w:rsidR="00C624DA" w:rsidRDefault="00460E8A">
      <w:pPr>
        <w:pStyle w:val="u1"/>
      </w:pPr>
      <w:bookmarkStart w:id="129" w:name="_Toc242368850"/>
      <w:r>
        <w:lastRenderedPageBreak/>
        <w:t>7 Yêu c</w:t>
      </w:r>
      <w:r>
        <w:t>ầ</w:t>
      </w:r>
      <w:r>
        <w:t>u ch</w:t>
      </w:r>
      <w:r>
        <w:t>ấ</w:t>
      </w:r>
      <w:r>
        <w:t>t lư</w:t>
      </w:r>
      <w:r>
        <w:t>ợ</w:t>
      </w:r>
      <w:r>
        <w:t>ng</w:t>
      </w:r>
      <w:bookmarkEnd w:id="129"/>
    </w:p>
    <w:p w14:paraId="2E8D16A5" w14:textId="77777777" w:rsidR="00C624DA" w:rsidRDefault="00460E8A">
      <w:pPr>
        <w:spacing w:after="80"/>
      </w:pPr>
      <w:r>
        <w:t>NFR là tiêu chí đo ph</w:t>
      </w:r>
      <w:r>
        <w:t>ụ</w:t>
      </w:r>
      <w:r>
        <w:t>c v</w:t>
      </w:r>
      <w:r>
        <w:t>ụ</w:t>
      </w:r>
      <w:r>
        <w:t xml:space="preserve"> demo, không ph</w:t>
      </w:r>
      <w:r>
        <w:t>ả</w:t>
      </w:r>
      <w:r>
        <w:t>i tuyên b</w:t>
      </w:r>
      <w:r>
        <w:t>ố</w:t>
      </w:r>
      <w:r>
        <w:t xml:space="preserve"> h</w:t>
      </w:r>
      <w:r>
        <w:t>ệ</w:t>
      </w:r>
      <w:r>
        <w:t xml:space="preserve"> th</w:t>
      </w:r>
      <w:r>
        <w:t>ố</w:t>
      </w:r>
      <w:r>
        <w:t>ng đã đ</w:t>
      </w:r>
      <w:r>
        <w:t>ạ</w:t>
      </w:r>
      <w:r>
        <w:t>t. M</w:t>
      </w:r>
      <w:r>
        <w:t>ỗ</w:t>
      </w:r>
      <w:r>
        <w:t>i phép đo dùng phiên b</w:t>
      </w:r>
      <w:r>
        <w:t>ả</w:t>
      </w:r>
      <w:r>
        <w:t>n, fixture và đi</w:t>
      </w:r>
      <w:r>
        <w:t>ề</w:t>
      </w:r>
      <w:r>
        <w:t>u ki</w:t>
      </w:r>
      <w:r>
        <w:t>ệ</w:t>
      </w:r>
      <w:r>
        <w:t>n xác đ</w:t>
      </w:r>
      <w:r>
        <w:t>ị</w:t>
      </w:r>
      <w:r>
        <w:t>nh. T</w:t>
      </w:r>
      <w:r>
        <w:t>ỷ</w:t>
      </w:r>
      <w:r>
        <w:t xml:space="preserve"> l</w:t>
      </w:r>
      <w:r>
        <w:t>ệ</w:t>
      </w:r>
      <w:r>
        <w:t xml:space="preserve"> 60% coverage là m</w:t>
      </w:r>
      <w:r>
        <w:t>ứ</w:t>
      </w:r>
      <w:r>
        <w:t>c t</w:t>
      </w:r>
      <w:r>
        <w:t>ố</w:t>
      </w:r>
      <w:r>
        <w:t>i thi</w:t>
      </w:r>
      <w:r>
        <w:t>ể</w:t>
      </w:r>
      <w:r>
        <w:t>u theo handbook; yêu c</w:t>
      </w:r>
      <w:r>
        <w:t>ầ</w:t>
      </w:r>
      <w:r>
        <w:t>u test nghi</w:t>
      </w:r>
      <w:r>
        <w:t>ệ</w:t>
      </w:r>
      <w:r>
        <w:t>p v</w:t>
      </w:r>
      <w:r>
        <w:t>ụ</w:t>
      </w:r>
      <w:r>
        <w:t xml:space="preserve"> và quy</w:t>
      </w:r>
      <w:r>
        <w:t>ề</w:t>
      </w:r>
      <w:r>
        <w:t>n không đư</w:t>
      </w:r>
      <w:r>
        <w:t>ợ</w:t>
      </w:r>
      <w:r>
        <w:t>c thay th</w:t>
      </w:r>
      <w:r>
        <w:t>ế</w:t>
      </w:r>
      <w:r>
        <w:t xml:space="preserve"> b</w:t>
      </w:r>
      <w:r>
        <w:t>ằ</w:t>
      </w:r>
      <w:r>
        <w:t>ng coverage.</w:t>
      </w:r>
    </w:p>
    <w:p w14:paraId="75AA7AC6" w14:textId="77777777" w:rsidR="00C624DA" w:rsidRDefault="00460E8A">
      <w:pPr>
        <w:pStyle w:val="u2"/>
      </w:pPr>
      <w:bookmarkStart w:id="130" w:name="_Toc242368851"/>
      <w:r>
        <w:t>NFR-01 Hi</w:t>
      </w:r>
      <w:r>
        <w:t>ệ</w:t>
      </w:r>
      <w:r>
        <w:t>u năng web</w:t>
      </w:r>
      <w:bookmarkEnd w:id="130"/>
    </w:p>
    <w:p w14:paraId="2834FF08" w14:textId="77777777" w:rsidR="00C624DA" w:rsidRDefault="00460E8A">
      <w:pPr>
        <w:spacing w:after="60"/>
      </w:pPr>
      <w:r>
        <w:rPr>
          <w:b/>
        </w:rPr>
        <w:t>Ngư</w:t>
      </w:r>
      <w:r>
        <w:rPr>
          <w:b/>
        </w:rPr>
        <w:t>ỡ</w:t>
      </w:r>
      <w:r>
        <w:rPr>
          <w:b/>
        </w:rPr>
        <w:t xml:space="preserve">ng  </w:t>
      </w:r>
      <w:r>
        <w:t>p95 ≤2 giây và l</w:t>
      </w:r>
      <w:r>
        <w:t>ỗ</w:t>
      </w:r>
      <w:r>
        <w:t>i 5xx &lt;1% cho đ</w:t>
      </w:r>
      <w:r>
        <w:t>ọ</w:t>
      </w:r>
      <w:r>
        <w:t>c l</w:t>
      </w:r>
      <w:r>
        <w:t>ị</w:t>
      </w:r>
      <w:r>
        <w:t>ch/slot; p95 ≤3 giây cho đ</w:t>
      </w:r>
      <w:r>
        <w:t>ặ</w:t>
      </w:r>
      <w:r>
        <w:t>t/đ</w:t>
      </w:r>
      <w:r>
        <w:t>ổ</w:t>
      </w:r>
      <w:r>
        <w:t>i/h</w:t>
      </w:r>
      <w:r>
        <w:t>ủ</w:t>
      </w:r>
      <w:r>
        <w:t>y.</w:t>
      </w:r>
    </w:p>
    <w:p w14:paraId="1428AE8D" w14:textId="77777777" w:rsidR="00C624DA" w:rsidRDefault="00460E8A">
      <w:pPr>
        <w:spacing w:after="60"/>
      </w:pPr>
      <w:r>
        <w:rPr>
          <w:b/>
        </w:rPr>
        <w:t>Đi</w:t>
      </w:r>
      <w:r>
        <w:rPr>
          <w:b/>
        </w:rPr>
        <w:t>ề</w:t>
      </w:r>
      <w:r>
        <w:rPr>
          <w:b/>
        </w:rPr>
        <w:t>u ki</w:t>
      </w:r>
      <w:r>
        <w:rPr>
          <w:b/>
        </w:rPr>
        <w:t>ệ</w:t>
      </w:r>
      <w:r>
        <w:rPr>
          <w:b/>
        </w:rPr>
        <w:t xml:space="preserve">n đo  </w:t>
      </w:r>
      <w:r>
        <w:t>50 ngư</w:t>
      </w:r>
      <w:r>
        <w:t>ờ</w:t>
      </w:r>
      <w:r>
        <w:t>i dùng đ</w:t>
      </w:r>
      <w:r>
        <w:t>ồ</w:t>
      </w:r>
      <w:r>
        <w:t>ng th</w:t>
      </w:r>
      <w:r>
        <w:t>ờ</w:t>
      </w:r>
      <w:r>
        <w:t>i, 10 request/giây trong 10 phút, DB 10 000 appointment, 2 vCPU 4 GB; không tính th</w:t>
      </w:r>
      <w:r>
        <w:t>ờ</w:t>
      </w:r>
      <w:r>
        <w:t>i gian media/provider.</w:t>
      </w:r>
    </w:p>
    <w:p w14:paraId="77BD0620" w14:textId="77777777" w:rsidR="00C624DA" w:rsidRDefault="00460E8A">
      <w:pPr>
        <w:spacing w:after="60"/>
      </w:pPr>
      <w:r>
        <w:rPr>
          <w:b/>
        </w:rPr>
        <w:t>Cách ki</w:t>
      </w:r>
      <w:r>
        <w:rPr>
          <w:b/>
        </w:rPr>
        <w:t>ể</w:t>
      </w:r>
      <w:r>
        <w:rPr>
          <w:b/>
        </w:rPr>
        <w:t>m ch</w:t>
      </w:r>
      <w:r>
        <w:rPr>
          <w:b/>
        </w:rPr>
        <w:t>ứ</w:t>
      </w:r>
      <w:r>
        <w:rPr>
          <w:b/>
        </w:rPr>
        <w:t xml:space="preserve">ng  </w:t>
      </w:r>
      <w:r>
        <w:t>k6, báo latency và error rate riêng m</w:t>
      </w:r>
      <w:r>
        <w:t>ỗ</w:t>
      </w:r>
      <w:r>
        <w:t>i nhóm.</w:t>
      </w:r>
    </w:p>
    <w:p w14:paraId="29A0EE97" w14:textId="77777777" w:rsidR="00C624DA" w:rsidRDefault="00460E8A">
      <w:pPr>
        <w:spacing w:after="60"/>
      </w:pPr>
      <w:r>
        <w:rPr>
          <w:b/>
        </w:rPr>
        <w:t>Truy v</w:t>
      </w:r>
      <w:r>
        <w:rPr>
          <w:b/>
        </w:rPr>
        <w:t>ế</w:t>
      </w:r>
      <w:r>
        <w:rPr>
          <w:b/>
        </w:rPr>
        <w:t xml:space="preserve">t  </w:t>
      </w:r>
      <w:r>
        <w:t>SR-03, FR-04.2; TC-N01</w:t>
      </w:r>
    </w:p>
    <w:p w14:paraId="1DEDDF2A" w14:textId="77777777" w:rsidR="00C624DA" w:rsidRDefault="00460E8A">
      <w:pPr>
        <w:pStyle w:val="u2"/>
      </w:pPr>
      <w:bookmarkStart w:id="131" w:name="_Toc242368852"/>
      <w:r>
        <w:t>NFR-02 Toàn v</w:t>
      </w:r>
      <w:r>
        <w:t>ẹ</w:t>
      </w:r>
      <w:r>
        <w:t>n tranh ch</w:t>
      </w:r>
      <w:r>
        <w:t>ấ</w:t>
      </w:r>
      <w:r>
        <w:t>p</w:t>
      </w:r>
      <w:bookmarkEnd w:id="131"/>
    </w:p>
    <w:p w14:paraId="49970C99" w14:textId="77777777" w:rsidR="00C624DA" w:rsidRDefault="00460E8A">
      <w:pPr>
        <w:spacing w:after="60"/>
      </w:pPr>
      <w:r>
        <w:rPr>
          <w:b/>
        </w:rPr>
        <w:t>Ngư</w:t>
      </w:r>
      <w:r>
        <w:rPr>
          <w:b/>
        </w:rPr>
        <w:t>ỡ</w:t>
      </w:r>
      <w:r>
        <w:rPr>
          <w:b/>
        </w:rPr>
        <w:t xml:space="preserve">ng  </w:t>
      </w:r>
      <w:r>
        <w:t>20 request đ</w:t>
      </w:r>
      <w:r>
        <w:t>ặ</w:t>
      </w:r>
      <w:r>
        <w:t>t m</w:t>
      </w:r>
      <w:r>
        <w:t>ộ</w:t>
      </w:r>
      <w:r>
        <w:t>t slot có đúng m</w:t>
      </w:r>
      <w:r>
        <w:t>ộ</w:t>
      </w:r>
      <w:r>
        <w:t>t appointment thành công; không trùng patient/doctor; rollback gi</w:t>
      </w:r>
      <w:r>
        <w:t>ữ</w:t>
      </w:r>
      <w:r>
        <w:t xml:space="preserve"> slot cũ khi đ</w:t>
      </w:r>
      <w:r>
        <w:t>ổ</w:t>
      </w:r>
      <w:r>
        <w:t>i th</w:t>
      </w:r>
      <w:r>
        <w:t>ấ</w:t>
      </w:r>
      <w:r>
        <w:t>t b</w:t>
      </w:r>
      <w:r>
        <w:t>ạ</w:t>
      </w:r>
      <w:r>
        <w:t>i.</w:t>
      </w:r>
    </w:p>
    <w:p w14:paraId="42CB2837" w14:textId="77777777" w:rsidR="00C624DA" w:rsidRDefault="00460E8A">
      <w:pPr>
        <w:spacing w:after="60"/>
      </w:pPr>
      <w:r>
        <w:rPr>
          <w:b/>
        </w:rPr>
        <w:t>Đi</w:t>
      </w:r>
      <w:r>
        <w:rPr>
          <w:b/>
        </w:rPr>
        <w:t>ề</w:t>
      </w:r>
      <w:r>
        <w:rPr>
          <w:b/>
        </w:rPr>
        <w:t>u ki</w:t>
      </w:r>
      <w:r>
        <w:rPr>
          <w:b/>
        </w:rPr>
        <w:t>ệ</w:t>
      </w:r>
      <w:r>
        <w:rPr>
          <w:b/>
        </w:rPr>
        <w:t xml:space="preserve">n đo  </w:t>
      </w:r>
      <w:r>
        <w:t>PostgreSQL 17, 20 k</w:t>
      </w:r>
      <w:r>
        <w:t>ế</w:t>
      </w:r>
      <w:r>
        <w:t>t n</w:t>
      </w:r>
      <w:r>
        <w:t>ố</w:t>
      </w:r>
      <w:r>
        <w:t>i đ</w:t>
      </w:r>
      <w:r>
        <w:t>ộ</w:t>
      </w:r>
      <w:r>
        <w:t>c l</w:t>
      </w:r>
      <w:r>
        <w:t>ậ</w:t>
      </w:r>
      <w:r>
        <w:t>p, barrier đ</w:t>
      </w:r>
      <w:r>
        <w:t>ồ</w:t>
      </w:r>
      <w:r>
        <w:t>ng th</w:t>
      </w:r>
      <w:r>
        <w:t>ờ</w:t>
      </w:r>
      <w:r>
        <w:t>i, l</w:t>
      </w:r>
      <w:r>
        <w:t>ặ</w:t>
      </w:r>
      <w:r>
        <w:t>p 10 vòng v</w:t>
      </w:r>
      <w:r>
        <w:t>ớ</w:t>
      </w:r>
      <w:r>
        <w:t>i slot m</w:t>
      </w:r>
      <w:r>
        <w:t>ớ</w:t>
      </w:r>
      <w:r>
        <w:t>i.</w:t>
      </w:r>
    </w:p>
    <w:p w14:paraId="06D2AFA2" w14:textId="77777777" w:rsidR="00C624DA" w:rsidRDefault="00460E8A">
      <w:pPr>
        <w:spacing w:after="60"/>
      </w:pPr>
      <w:r>
        <w:rPr>
          <w:b/>
        </w:rPr>
        <w:t>Cách ki</w:t>
      </w:r>
      <w:r>
        <w:rPr>
          <w:b/>
        </w:rPr>
        <w:t>ể</w:t>
      </w:r>
      <w:r>
        <w:rPr>
          <w:b/>
        </w:rPr>
        <w:t>m ch</w:t>
      </w:r>
      <w:r>
        <w:rPr>
          <w:b/>
        </w:rPr>
        <w:t>ứ</w:t>
      </w:r>
      <w:r>
        <w:rPr>
          <w:b/>
        </w:rPr>
        <w:t xml:space="preserve">ng  </w:t>
      </w:r>
      <w:r>
        <w:t>API race tests và SQL ki</w:t>
      </w:r>
      <w:r>
        <w:t>ể</w:t>
      </w:r>
      <w:r>
        <w:t>m tra exclusion/unique sau m</w:t>
      </w:r>
      <w:r>
        <w:t>ỗ</w:t>
      </w:r>
      <w:r>
        <w:t>i vòng.</w:t>
      </w:r>
    </w:p>
    <w:p w14:paraId="5BA891AC" w14:textId="77777777" w:rsidR="00C624DA" w:rsidRDefault="00460E8A">
      <w:pPr>
        <w:spacing w:after="60"/>
      </w:pPr>
      <w:r>
        <w:rPr>
          <w:b/>
        </w:rPr>
        <w:t>Truy v</w:t>
      </w:r>
      <w:r>
        <w:rPr>
          <w:b/>
        </w:rPr>
        <w:t>ế</w:t>
      </w:r>
      <w:r>
        <w:rPr>
          <w:b/>
        </w:rPr>
        <w:t xml:space="preserve">t  </w:t>
      </w:r>
      <w:r>
        <w:t>SR-04, BR-07, BR-08, BR-09, BR-13; TC-N02</w:t>
      </w:r>
    </w:p>
    <w:p w14:paraId="6CE959AF" w14:textId="77777777" w:rsidR="00C624DA" w:rsidRDefault="00460E8A">
      <w:pPr>
        <w:pStyle w:val="u2"/>
      </w:pPr>
      <w:bookmarkStart w:id="132" w:name="_Toc242368853"/>
      <w:r>
        <w:t>NFR-03 S</w:t>
      </w:r>
      <w:r>
        <w:t>ẵ</w:t>
      </w:r>
      <w:r>
        <w:t>n sàng demo</w:t>
      </w:r>
      <w:bookmarkEnd w:id="132"/>
    </w:p>
    <w:p w14:paraId="4F22857C" w14:textId="77777777" w:rsidR="00C624DA" w:rsidRDefault="00460E8A">
      <w:pPr>
        <w:spacing w:after="60"/>
      </w:pPr>
      <w:r>
        <w:rPr>
          <w:b/>
        </w:rPr>
        <w:t>Ngư</w:t>
      </w:r>
      <w:r>
        <w:rPr>
          <w:b/>
        </w:rPr>
        <w:t>ỡ</w:t>
      </w:r>
      <w:r>
        <w:rPr>
          <w:b/>
        </w:rPr>
        <w:t xml:space="preserve">ng  </w:t>
      </w:r>
      <w:r>
        <w:t>T</w:t>
      </w:r>
      <w:r>
        <w:t>ỷ</w:t>
      </w:r>
      <w:r>
        <w:t xml:space="preserve"> l</w:t>
      </w:r>
      <w:r>
        <w:t>ệ</w:t>
      </w:r>
      <w:r>
        <w:t xml:space="preserve"> probe HTTPS thành công ≥99% trong b</w:t>
      </w:r>
      <w:r>
        <w:t>ả</w:t>
      </w:r>
      <w:r>
        <w:t>y ngày trư</w:t>
      </w:r>
      <w:r>
        <w:t>ớ</w:t>
      </w:r>
      <w:r>
        <w:t>c bu</w:t>
      </w:r>
      <w:r>
        <w:t>ổ</w:t>
      </w:r>
      <w:r>
        <w:t>i demo; báo t</w:t>
      </w:r>
      <w:r>
        <w:t>ấ</w:t>
      </w:r>
      <w:r>
        <w:t>t c</w:t>
      </w:r>
      <w:r>
        <w:t>ả</w:t>
      </w:r>
      <w:r>
        <w:t xml:space="preserve"> downtime.</w:t>
      </w:r>
    </w:p>
    <w:p w14:paraId="7A67CA13" w14:textId="77777777" w:rsidR="00C624DA" w:rsidRDefault="00460E8A">
      <w:pPr>
        <w:spacing w:after="60"/>
      </w:pPr>
      <w:r>
        <w:rPr>
          <w:b/>
        </w:rPr>
        <w:t>Đi</w:t>
      </w:r>
      <w:r>
        <w:rPr>
          <w:b/>
        </w:rPr>
        <w:t>ề</w:t>
      </w:r>
      <w:r>
        <w:rPr>
          <w:b/>
        </w:rPr>
        <w:t>u ki</w:t>
      </w:r>
      <w:r>
        <w:rPr>
          <w:b/>
        </w:rPr>
        <w:t>ệ</w:t>
      </w:r>
      <w:r>
        <w:rPr>
          <w:b/>
        </w:rPr>
        <w:t xml:space="preserve">n đo  </w:t>
      </w:r>
      <w:r>
        <w:t>Probe m</w:t>
      </w:r>
      <w:r>
        <w:t>ỗ</w:t>
      </w:r>
      <w:r>
        <w:t>i phút; ki</w:t>
      </w:r>
      <w:r>
        <w:t>ể</w:t>
      </w:r>
      <w:r>
        <w:t>m tra đăng nh</w:t>
      </w:r>
      <w:r>
        <w:t>ậ</w:t>
      </w:r>
      <w:r>
        <w:t>p và d</w:t>
      </w:r>
      <w:r>
        <w:t>ữ</w:t>
      </w:r>
      <w:r>
        <w:t xml:space="preserve"> li</w:t>
      </w:r>
      <w:r>
        <w:t>ệ</w:t>
      </w:r>
      <w:r>
        <w:t>u gi</w:t>
      </w:r>
      <w:r>
        <w:t>ả</w:t>
      </w:r>
      <w:r>
        <w:t xml:space="preserve"> m</w:t>
      </w:r>
      <w:r>
        <w:t>ỗ</w:t>
      </w:r>
      <w:r>
        <w:t>i năm phút; máy ch</w:t>
      </w:r>
      <w:r>
        <w:t>ủ</w:t>
      </w:r>
      <w:r>
        <w:t xml:space="preserve"> ho</w:t>
      </w:r>
      <w:r>
        <w:t>ạ</w:t>
      </w:r>
      <w:r>
        <w:t>t đ</w:t>
      </w:r>
      <w:r>
        <w:t>ộ</w:t>
      </w:r>
      <w:r>
        <w:t>ng liên t</w:t>
      </w:r>
      <w:r>
        <w:t>ụ</w:t>
      </w:r>
      <w:r>
        <w:t>c.</w:t>
      </w:r>
    </w:p>
    <w:p w14:paraId="7AC0278C" w14:textId="77777777" w:rsidR="00C624DA" w:rsidRDefault="00460E8A">
      <w:pPr>
        <w:spacing w:after="60"/>
      </w:pPr>
      <w:r>
        <w:rPr>
          <w:b/>
        </w:rPr>
        <w:t>Cách ki</w:t>
      </w:r>
      <w:r>
        <w:rPr>
          <w:b/>
        </w:rPr>
        <w:t>ể</w:t>
      </w:r>
      <w:r>
        <w:rPr>
          <w:b/>
        </w:rPr>
        <w:t>m ch</w:t>
      </w:r>
      <w:r>
        <w:rPr>
          <w:b/>
        </w:rPr>
        <w:t>ứ</w:t>
      </w:r>
      <w:r>
        <w:rPr>
          <w:b/>
        </w:rPr>
        <w:t xml:space="preserve">ng  </w:t>
      </w:r>
      <w:r>
        <w:t>success/total h</w:t>
      </w:r>
      <w:r>
        <w:t>ợ</w:t>
      </w:r>
      <w:r>
        <w:t>p l</w:t>
      </w:r>
      <w:r>
        <w:t>ệ</w:t>
      </w:r>
      <w:r>
        <w:t>; báo riêng l</w:t>
      </w:r>
      <w:r>
        <w:t>ỗ</w:t>
      </w:r>
      <w:r>
        <w:t>i provider, không g</w:t>
      </w:r>
      <w:r>
        <w:t>ọ</w:t>
      </w:r>
      <w:r>
        <w:t>i là SLA v</w:t>
      </w:r>
      <w:r>
        <w:t>ậ</w:t>
      </w:r>
      <w:r>
        <w:t>n hành y t</w:t>
      </w:r>
      <w:r>
        <w:t>ế</w:t>
      </w:r>
      <w:r>
        <w:t>.</w:t>
      </w:r>
    </w:p>
    <w:p w14:paraId="38BA0E63" w14:textId="77777777" w:rsidR="00C624DA" w:rsidRDefault="00460E8A">
      <w:pPr>
        <w:spacing w:after="60"/>
      </w:pPr>
      <w:r>
        <w:rPr>
          <w:b/>
        </w:rPr>
        <w:t>Truy v</w:t>
      </w:r>
      <w:r>
        <w:rPr>
          <w:b/>
        </w:rPr>
        <w:t>ế</w:t>
      </w:r>
      <w:r>
        <w:rPr>
          <w:b/>
        </w:rPr>
        <w:t xml:space="preserve">t  </w:t>
      </w:r>
      <w:r>
        <w:t>SR-03; TC-N03</w:t>
      </w:r>
    </w:p>
    <w:p w14:paraId="54C6AE6D" w14:textId="77777777" w:rsidR="00C624DA" w:rsidRDefault="00460E8A">
      <w:pPr>
        <w:pStyle w:val="u2"/>
      </w:pPr>
      <w:bookmarkStart w:id="133" w:name="_Toc242368854"/>
      <w:r>
        <w:t>NFR-04 Truy</w:t>
      </w:r>
      <w:r>
        <w:t>ề</w:t>
      </w:r>
      <w:r>
        <w:t>n và m</w:t>
      </w:r>
      <w:r>
        <w:t>ậ</w:t>
      </w:r>
      <w:r>
        <w:t>t kh</w:t>
      </w:r>
      <w:r>
        <w:t>ẩ</w:t>
      </w:r>
      <w:r>
        <w:t>u</w:t>
      </w:r>
      <w:bookmarkEnd w:id="133"/>
    </w:p>
    <w:p w14:paraId="651E69DB" w14:textId="77777777" w:rsidR="00C624DA" w:rsidRDefault="00460E8A">
      <w:pPr>
        <w:spacing w:after="60"/>
      </w:pPr>
      <w:r>
        <w:rPr>
          <w:b/>
        </w:rPr>
        <w:t>Ngưỡng  100% API bắt buộc HTTPS TLS ≥1.2; client bảo vệ token bằng Windows DPAPI (ProtectedData) theo user, revoke khi logout; không đóng gói bí mật; mật khẩu 12–128 ký tự và hash theo chính sách.</w:t>
      </w:r>
      <w:r>
        <w:rPr>
          <w:b/>
        </w:rPr>
      </w:r>
      <w:r>
        <w:rPr>
          <w:b/>
        </w:rPr>
      </w:r>
      <w:r/>
      <w:r/>
      <w:r/>
      <w:r/>
      <w:r/>
      <w:r/>
      <w:r/>
    </w:p>
    <w:p w14:paraId="5ACFE3BA" w14:textId="77777777" w:rsidR="00C624DA" w:rsidRDefault="00460E8A">
      <w:pPr>
        <w:spacing w:after="60"/>
      </w:pPr>
      <w:r>
        <w:rPr>
          <w:b/>
        </w:rPr>
        <w:t>Điều kiện đo  API HTTPS, OAuth/reset/download/callback; ASP.NET Core Identity dùng PasswordHasher với cấu hình hash phù hợp và kiểm tra bảo mật.</w:t>
      </w:r>
      <w:r>
        <w:rPr>
          <w:b/>
        </w:rPr>
      </w:r>
      <w:r>
        <w:rPr>
          <w:b/>
        </w:rPr>
      </w:r>
      <w:r>
        <w:rPr>
          <w:b/>
        </w:rPr>
      </w:r>
      <w:r>
        <w:rPr>
          <w:b/>
        </w:rPr>
      </w:r>
      <w:r/>
      <w:r/>
      <w:r/>
      <w:r/>
      <w:r/>
      <w:r/>
      <w:r/>
    </w:p>
    <w:p w14:paraId="7460495C" w14:textId="77777777" w:rsidR="00C624DA" w:rsidRDefault="00460E8A">
      <w:pPr>
        <w:spacing w:after="60"/>
      </w:pPr>
      <w:r>
        <w:rPr>
          <w:b/>
        </w:rPr>
        <w:t>Cách kiểm chứng  Kiểm tra TLS/header, app PKCE/redirect/token-storage, revoke và authorization; dump giả không có PHI plaintext.</w:t>
      </w:r>
      <w:r>
        <w:rPr>
          <w:b/>
        </w:rPr>
      </w:r>
      <w:r>
        <w:rPr>
          <w:b/>
        </w:rPr>
      </w:r>
      <w:r>
        <w:rPr>
          <w:b/>
        </w:rPr>
      </w:r>
      <w:r>
        <w:rPr>
          <w:b/>
        </w:rPr>
      </w:r>
      <w:r/>
      <w:r/>
      <w:r/>
    </w:p>
    <w:p w14:paraId="2CEB32C1" w14:textId="77777777" w:rsidR="00C624DA" w:rsidRDefault="00460E8A">
      <w:pPr>
        <w:spacing w:after="60"/>
      </w:pPr>
      <w:r>
        <w:rPr>
          <w:b/>
        </w:rPr>
        <w:t>Truy v</w:t>
      </w:r>
      <w:r>
        <w:rPr>
          <w:b/>
        </w:rPr>
        <w:t>ế</w:t>
      </w:r>
      <w:r>
        <w:rPr>
          <w:b/>
        </w:rPr>
        <w:t xml:space="preserve">t  </w:t>
      </w:r>
      <w:r>
        <w:t>SR-02, FR-01.2, FR-01.3, FR-01.8; TC-N04</w:t>
      </w:r>
    </w:p>
    <w:p w14:paraId="5606D1FB" w14:textId="77777777" w:rsidR="00C624DA" w:rsidRDefault="00460E8A">
      <w:pPr>
        <w:pStyle w:val="u2"/>
      </w:pPr>
      <w:bookmarkStart w:id="134" w:name="_Toc242368855"/>
      <w:r>
        <w:t>NFR-05 Phân quy</w:t>
      </w:r>
      <w:r>
        <w:t>ề</w:t>
      </w:r>
      <w:r>
        <w:t>n và thu h</w:t>
      </w:r>
      <w:r>
        <w:t>ồ</w:t>
      </w:r>
      <w:r>
        <w:t>i</w:t>
      </w:r>
      <w:bookmarkEnd w:id="134"/>
    </w:p>
    <w:p w14:paraId="5EB2690B" w14:textId="77777777" w:rsidR="00C624DA" w:rsidRDefault="00460E8A">
      <w:pPr>
        <w:spacing w:after="60"/>
      </w:pPr>
      <w:r>
        <w:rPr>
          <w:b/>
        </w:rPr>
        <w:t>Ngư</w:t>
      </w:r>
      <w:r>
        <w:rPr>
          <w:b/>
        </w:rPr>
        <w:t>ỡ</w:t>
      </w:r>
      <w:r>
        <w:rPr>
          <w:b/>
        </w:rPr>
        <w:t xml:space="preserve">ng  </w:t>
      </w:r>
      <w:r>
        <w:t>M</w:t>
      </w:r>
      <w:r>
        <w:t>ọ</w:t>
      </w:r>
      <w:r>
        <w:t>i ô c</w:t>
      </w:r>
      <w:r>
        <w:t>ấ</w:t>
      </w:r>
      <w:r>
        <w:t>m RBAC b</w:t>
      </w:r>
      <w:r>
        <w:t>ị</w:t>
      </w:r>
      <w:r>
        <w:t xml:space="preserve"> t</w:t>
      </w:r>
      <w:r>
        <w:t>ừ</w:t>
      </w:r>
      <w:r>
        <w:t xml:space="preserve"> ch</w:t>
      </w:r>
      <w:r>
        <w:t>ố</w:t>
      </w:r>
      <w:r>
        <w:t>i; phiên b</w:t>
      </w:r>
      <w:r>
        <w:t>ị</w:t>
      </w:r>
      <w:r>
        <w:t xml:space="preserve"> thu h</w:t>
      </w:r>
      <w:r>
        <w:t>ồ</w:t>
      </w:r>
      <w:r>
        <w:t>i không dùng đư</w:t>
      </w:r>
      <w:r>
        <w:t>ợ</w:t>
      </w:r>
      <w:r>
        <w:t xml:space="preserve">c </w:t>
      </w:r>
      <w:r>
        <w:t>ở</w:t>
      </w:r>
      <w:r>
        <w:t xml:space="preserve"> request ti</w:t>
      </w:r>
      <w:r>
        <w:t>ế</w:t>
      </w:r>
      <w:r>
        <w:t>p theo; idle 30 phút và th</w:t>
      </w:r>
      <w:r>
        <w:t>ờ</w:t>
      </w:r>
      <w:r>
        <w:t>i h</w:t>
      </w:r>
      <w:r>
        <w:t>ạ</w:t>
      </w:r>
      <w:r>
        <w:t>n phiên t</w:t>
      </w:r>
      <w:r>
        <w:t>ố</w:t>
      </w:r>
      <w:r>
        <w:t>i đa tám gi</w:t>
      </w:r>
      <w:r>
        <w:t>ờ</w:t>
      </w:r>
      <w:r>
        <w:t>.</w:t>
      </w:r>
    </w:p>
    <w:p w14:paraId="7D74A32F" w14:textId="77777777" w:rsidR="00C624DA" w:rsidRDefault="00460E8A">
      <w:pPr>
        <w:spacing w:after="60"/>
      </w:pPr>
      <w:r>
        <w:rPr>
          <w:b/>
        </w:rPr>
        <w:t>Đi</w:t>
      </w:r>
      <w:r>
        <w:rPr>
          <w:b/>
        </w:rPr>
        <w:t>ề</w:t>
      </w:r>
      <w:r>
        <w:rPr>
          <w:b/>
        </w:rPr>
        <w:t>u ki</w:t>
      </w:r>
      <w:r>
        <w:rPr>
          <w:b/>
        </w:rPr>
        <w:t>ệ</w:t>
      </w:r>
      <w:r>
        <w:rPr>
          <w:b/>
        </w:rPr>
        <w:t xml:space="preserve">n đo  </w:t>
      </w:r>
      <w:r>
        <w:t>B</w:t>
      </w:r>
      <w:r>
        <w:t>ố</w:t>
      </w:r>
      <w:r>
        <w:t>n actor, hai branch, hai b</w:t>
      </w:r>
      <w:r>
        <w:t>ệ</w:t>
      </w:r>
      <w:r>
        <w:t>nh nhân, bác sĩ có/không phân công; đ</w:t>
      </w:r>
      <w:r>
        <w:t>ổ</w:t>
      </w:r>
      <w:r>
        <w:t>i ID và thu h</w:t>
      </w:r>
      <w:r>
        <w:t>ồ</w:t>
      </w:r>
      <w:r>
        <w:t>i trong lúc s</w:t>
      </w:r>
      <w:r>
        <w:t>ử</w:t>
      </w:r>
      <w:r>
        <w:t>a.</w:t>
      </w:r>
    </w:p>
    <w:p w14:paraId="7EA53A41" w14:textId="77777777" w:rsidR="00C624DA" w:rsidRDefault="00460E8A">
      <w:pPr>
        <w:spacing w:after="60"/>
      </w:pPr>
      <w:r>
        <w:rPr>
          <w:b/>
        </w:rPr>
        <w:t>Cách ki</w:t>
      </w:r>
      <w:r>
        <w:rPr>
          <w:b/>
        </w:rPr>
        <w:t>ể</w:t>
      </w:r>
      <w:r>
        <w:rPr>
          <w:b/>
        </w:rPr>
        <w:t>m ch</w:t>
      </w:r>
      <w:r>
        <w:rPr>
          <w:b/>
        </w:rPr>
        <w:t>ứ</w:t>
      </w:r>
      <w:r>
        <w:rPr>
          <w:b/>
        </w:rPr>
        <w:t xml:space="preserve">ng  </w:t>
      </w:r>
      <w:r>
        <w:t>Policy/IDOR tests, fake clock và ki</w:t>
      </w:r>
      <w:r>
        <w:t>ể</w:t>
      </w:r>
      <w:r>
        <w:t>m tra authz_version trư</w:t>
      </w:r>
      <w:r>
        <w:t>ớ</w:t>
      </w:r>
      <w:r>
        <w:t>c commit.</w:t>
      </w:r>
    </w:p>
    <w:p w14:paraId="23B8DD4E" w14:textId="77777777" w:rsidR="00C624DA" w:rsidRDefault="00460E8A">
      <w:pPr>
        <w:spacing w:after="60"/>
      </w:pPr>
      <w:r>
        <w:rPr>
          <w:b/>
        </w:rPr>
        <w:t>Truy v</w:t>
      </w:r>
      <w:r>
        <w:rPr>
          <w:b/>
        </w:rPr>
        <w:t>ế</w:t>
      </w:r>
      <w:r>
        <w:rPr>
          <w:b/>
        </w:rPr>
        <w:t xml:space="preserve">t  </w:t>
      </w:r>
      <w:r>
        <w:t>FR-01.5, BR-24, BR-38, BR-49; TC-N05</w:t>
      </w:r>
    </w:p>
    <w:p w14:paraId="060EBF66" w14:textId="77777777" w:rsidR="00C624DA" w:rsidRDefault="00460E8A">
      <w:pPr>
        <w:pStyle w:val="u2"/>
      </w:pPr>
      <w:bookmarkStart w:id="135" w:name="_Toc242368856"/>
      <w:r>
        <w:t>NFR-06 Audit PHI</w:t>
      </w:r>
      <w:bookmarkEnd w:id="135"/>
    </w:p>
    <w:p w14:paraId="7ED15928" w14:textId="77777777" w:rsidR="00C624DA" w:rsidRDefault="00460E8A">
      <w:pPr>
        <w:spacing w:after="60"/>
      </w:pPr>
      <w:r>
        <w:rPr>
          <w:b/>
        </w:rPr>
        <w:t>Ngư</w:t>
      </w:r>
      <w:r>
        <w:rPr>
          <w:b/>
        </w:rPr>
        <w:t>ỡ</w:t>
      </w:r>
      <w:r>
        <w:rPr>
          <w:b/>
        </w:rPr>
        <w:t xml:space="preserve">ng  </w:t>
      </w:r>
      <w:r>
        <w:t>100% đ</w:t>
      </w:r>
      <w:r>
        <w:t>ọ</w:t>
      </w:r>
      <w:r>
        <w:t>c/ghi/xu</w:t>
      </w:r>
      <w:r>
        <w:t>ấ</w:t>
      </w:r>
      <w:r>
        <w:t>t/t</w:t>
      </w:r>
      <w:r>
        <w:t>ừ</w:t>
      </w:r>
      <w:r>
        <w:t xml:space="preserve"> ch</w:t>
      </w:r>
      <w:r>
        <w:t>ố</w:t>
      </w:r>
      <w:r>
        <w:t>i trong t</w:t>
      </w:r>
      <w:r>
        <w:t>ậ</w:t>
      </w:r>
      <w:r>
        <w:t>p th</w:t>
      </w:r>
      <w:r>
        <w:t>ử</w:t>
      </w:r>
      <w:r>
        <w:t xml:space="preserve"> có audit; không tr</w:t>
      </w:r>
      <w:r>
        <w:t>ả</w:t>
      </w:r>
      <w:r>
        <w:t xml:space="preserve"> PHI ho</w:t>
      </w:r>
      <w:r>
        <w:t>ặ</w:t>
      </w:r>
      <w:r>
        <w:t>c commit ghi khi audit l</w:t>
      </w:r>
      <w:r>
        <w:t>ỗ</w:t>
      </w:r>
      <w:r>
        <w:t>i; không có n</w:t>
      </w:r>
      <w:r>
        <w:t>ộ</w:t>
      </w:r>
      <w:r>
        <w:t>i dung y t</w:t>
      </w:r>
      <w:r>
        <w:t>ế</w:t>
      </w:r>
      <w:r>
        <w:t>/token trong log.</w:t>
      </w:r>
    </w:p>
    <w:p w14:paraId="40566112" w14:textId="77777777" w:rsidR="00C624DA" w:rsidRDefault="00460E8A">
      <w:pPr>
        <w:spacing w:after="60"/>
      </w:pPr>
      <w:r>
        <w:rPr>
          <w:b/>
        </w:rPr>
        <w:t>Đi</w:t>
      </w:r>
      <w:r>
        <w:rPr>
          <w:b/>
        </w:rPr>
        <w:t>ề</w:t>
      </w:r>
      <w:r>
        <w:rPr>
          <w:b/>
        </w:rPr>
        <w:t>u ki</w:t>
      </w:r>
      <w:r>
        <w:rPr>
          <w:b/>
        </w:rPr>
        <w:t>ệ</w:t>
      </w:r>
      <w:r>
        <w:rPr>
          <w:b/>
        </w:rPr>
        <w:t xml:space="preserve">n đo  </w:t>
      </w:r>
      <w:r>
        <w:t>100 read,100 denied và m</w:t>
      </w:r>
      <w:r>
        <w:t>ỗ</w:t>
      </w:r>
      <w:r>
        <w:t>i lo</w:t>
      </w:r>
      <w:r>
        <w:t>ạ</w:t>
      </w:r>
      <w:r>
        <w:t>i mutation/export; inject l</w:t>
      </w:r>
      <w:r>
        <w:t>ỗ</w:t>
      </w:r>
      <w:r>
        <w:t>i audit; request_id duy nh</w:t>
      </w:r>
      <w:r>
        <w:t>ấ</w:t>
      </w:r>
      <w:r>
        <w:t>t.</w:t>
      </w:r>
    </w:p>
    <w:p w14:paraId="4CD6CE06" w14:textId="77777777" w:rsidR="00C624DA" w:rsidRDefault="00460E8A">
      <w:pPr>
        <w:spacing w:after="60"/>
      </w:pPr>
      <w:r>
        <w:rPr>
          <w:b/>
        </w:rPr>
        <w:t>Cách ki</w:t>
      </w:r>
      <w:r>
        <w:rPr>
          <w:b/>
        </w:rPr>
        <w:t>ể</w:t>
      </w:r>
      <w:r>
        <w:rPr>
          <w:b/>
        </w:rPr>
        <w:t>m ch</w:t>
      </w:r>
      <w:r>
        <w:rPr>
          <w:b/>
        </w:rPr>
        <w:t>ứ</w:t>
      </w:r>
      <w:r>
        <w:rPr>
          <w:b/>
        </w:rPr>
        <w:t xml:space="preserve">ng  </w:t>
      </w:r>
      <w:r>
        <w:t>Đ</w:t>
      </w:r>
      <w:r>
        <w:t>ố</w:t>
      </w:r>
      <w:r>
        <w:t>i chi</w:t>
      </w:r>
      <w:r>
        <w:t>ế</w:t>
      </w:r>
      <w:r>
        <w:t>u request và audit; tìm marker PHI trong audit/technical log.</w:t>
      </w:r>
    </w:p>
    <w:p w14:paraId="67AA97E4" w14:textId="77777777" w:rsidR="00C624DA" w:rsidRDefault="00460E8A">
      <w:pPr>
        <w:spacing w:after="60"/>
      </w:pPr>
      <w:r>
        <w:rPr>
          <w:b/>
        </w:rPr>
        <w:t>Truy v</w:t>
      </w:r>
      <w:r>
        <w:rPr>
          <w:b/>
        </w:rPr>
        <w:t>ế</w:t>
      </w:r>
      <w:r>
        <w:rPr>
          <w:b/>
        </w:rPr>
        <w:t xml:space="preserve">t  </w:t>
      </w:r>
      <w:r>
        <w:t>FR-09.1, BR-39, BR-40; TC-N06</w:t>
      </w:r>
    </w:p>
    <w:p w14:paraId="1691EC42" w14:textId="77777777" w:rsidR="00C624DA" w:rsidRDefault="00460E8A">
      <w:pPr>
        <w:pStyle w:val="u2"/>
      </w:pPr>
      <w:bookmarkStart w:id="136" w:name="_Toc242368857"/>
      <w:r>
        <w:lastRenderedPageBreak/>
        <w:t>NFR-07 Mã hóa lưu tr</w:t>
      </w:r>
      <w:r>
        <w:t>ữ</w:t>
      </w:r>
      <w:bookmarkEnd w:id="136"/>
    </w:p>
    <w:p w14:paraId="77215F10" w14:textId="77777777" w:rsidR="00C624DA" w:rsidRDefault="00460E8A">
      <w:pPr>
        <w:spacing w:after="60"/>
      </w:pPr>
      <w:r>
        <w:rPr>
          <w:b/>
        </w:rPr>
        <w:t>Ngư</w:t>
      </w:r>
      <w:r>
        <w:rPr>
          <w:b/>
        </w:rPr>
        <w:t>ỡ</w:t>
      </w:r>
      <w:r>
        <w:rPr>
          <w:b/>
        </w:rPr>
        <w:t xml:space="preserve">ng  </w:t>
      </w:r>
      <w:r>
        <w:t>Toàn b</w:t>
      </w:r>
      <w:r>
        <w:t>ộ</w:t>
      </w:r>
      <w:r>
        <w:t xml:space="preserve"> trư</w:t>
      </w:r>
      <w:r>
        <w:t>ờ</w:t>
      </w:r>
      <w:r>
        <w:t>ng lâm sàng, s</w:t>
      </w:r>
      <w:r>
        <w:t>ứ</w:t>
      </w:r>
      <w:r>
        <w:t>c kh</w:t>
      </w:r>
      <w:r>
        <w:t>ỏ</w:t>
      </w:r>
      <w:r>
        <w:t>e, đơn thu</w:t>
      </w:r>
      <w:r>
        <w:t>ố</w:t>
      </w:r>
      <w:r>
        <w:t>c và private PDF ch</w:t>
      </w:r>
      <w:r>
        <w:t>ứ</w:t>
      </w:r>
      <w:r>
        <w:t>a PHI đư</w:t>
      </w:r>
      <w:r>
        <w:t>ợ</w:t>
      </w:r>
      <w:r>
        <w:t xml:space="preserve">c mã hóa; backup mã hóa; khóa không </w:t>
      </w:r>
      <w:r>
        <w:t>ở</w:t>
      </w:r>
      <w:r>
        <w:t xml:space="preserve"> DB/Git/archive d</w:t>
      </w:r>
      <w:r>
        <w:t>ữ</w:t>
      </w:r>
      <w:r>
        <w:t xml:space="preserve"> li</w:t>
      </w:r>
      <w:r>
        <w:t>ệ</w:t>
      </w:r>
      <w:r>
        <w:t>u.</w:t>
      </w:r>
    </w:p>
    <w:p w14:paraId="5648E6C4" w14:textId="77777777" w:rsidR="00C624DA" w:rsidRDefault="00460E8A">
      <w:pPr>
        <w:spacing w:after="60"/>
      </w:pPr>
      <w:r>
        <w:rPr>
          <w:b/>
        </w:rPr>
        <w:t>Đi</w:t>
      </w:r>
      <w:r>
        <w:rPr>
          <w:b/>
        </w:rPr>
        <w:t>ề</w:t>
      </w:r>
      <w:r>
        <w:rPr>
          <w:b/>
        </w:rPr>
        <w:t>u ki</w:t>
      </w:r>
      <w:r>
        <w:rPr>
          <w:b/>
        </w:rPr>
        <w:t>ệ</w:t>
      </w:r>
      <w:r>
        <w:rPr>
          <w:b/>
        </w:rPr>
        <w:t xml:space="preserve">n đo  </w:t>
      </w:r>
      <w:r>
        <w:t>Dump và private storage d</w:t>
      </w:r>
      <w:r>
        <w:t>ữ</w:t>
      </w:r>
      <w:r>
        <w:t xml:space="preserve"> li</w:t>
      </w:r>
      <w:r>
        <w:t>ệ</w:t>
      </w:r>
      <w:r>
        <w:t>u gi</w:t>
      </w:r>
      <w:r>
        <w:t>ả</w:t>
      </w:r>
      <w:r>
        <w:t xml:space="preserve"> có marker; key ring hai version.</w:t>
      </w:r>
    </w:p>
    <w:p w14:paraId="45C9D414" w14:textId="77777777" w:rsidR="00C624DA" w:rsidRDefault="00460E8A">
      <w:pPr>
        <w:spacing w:after="60"/>
      </w:pPr>
      <w:r>
        <w:rPr>
          <w:b/>
        </w:rPr>
        <w:t>Cách ki</w:t>
      </w:r>
      <w:r>
        <w:rPr>
          <w:b/>
        </w:rPr>
        <w:t>ể</w:t>
      </w:r>
      <w:r>
        <w:rPr>
          <w:b/>
        </w:rPr>
        <w:t>m ch</w:t>
      </w:r>
      <w:r>
        <w:rPr>
          <w:b/>
        </w:rPr>
        <w:t>ứ</w:t>
      </w:r>
      <w:r>
        <w:rPr>
          <w:b/>
        </w:rPr>
        <w:t xml:space="preserve">ng  </w:t>
      </w:r>
      <w:r>
        <w:t>Không tìm marker plaintext; sai khóa b</w:t>
      </w:r>
      <w:r>
        <w:t>ị</w:t>
      </w:r>
      <w:r>
        <w:t xml:space="preserve"> ch</w:t>
      </w:r>
      <w:r>
        <w:t>ặ</w:t>
      </w:r>
      <w:r>
        <w:t>n; rotation đ</w:t>
      </w:r>
      <w:r>
        <w:t>ọ</w:t>
      </w:r>
      <w:r>
        <w:t>c đư</w:t>
      </w:r>
      <w:r>
        <w:t>ợ</w:t>
      </w:r>
      <w:r>
        <w:t>c b</w:t>
      </w:r>
      <w:r>
        <w:t>ả</w:t>
      </w:r>
      <w:r>
        <w:t>n cũ.</w:t>
      </w:r>
    </w:p>
    <w:p w14:paraId="6AD9EC2A" w14:textId="77777777" w:rsidR="00C624DA" w:rsidRDefault="00460E8A">
      <w:pPr>
        <w:spacing w:after="60"/>
      </w:pPr>
      <w:r>
        <w:rPr>
          <w:b/>
        </w:rPr>
        <w:t>Truy v</w:t>
      </w:r>
      <w:r>
        <w:rPr>
          <w:b/>
        </w:rPr>
        <w:t>ế</w:t>
      </w:r>
      <w:r>
        <w:rPr>
          <w:b/>
        </w:rPr>
        <w:t xml:space="preserve">t  </w:t>
      </w:r>
      <w:r>
        <w:t>FR-09.6, BR-50; TC-N07</w:t>
      </w:r>
    </w:p>
    <w:p w14:paraId="4545EC7C" w14:textId="77777777" w:rsidR="00C624DA" w:rsidRDefault="00460E8A">
      <w:pPr>
        <w:pStyle w:val="u2"/>
      </w:pPr>
      <w:bookmarkStart w:id="137" w:name="_Toc242368858"/>
      <w:r>
        <w:t>NFR-08 Gi</w:t>
      </w:r>
      <w:r>
        <w:t>ớ</w:t>
      </w:r>
      <w:r>
        <w:t>i h</w:t>
      </w:r>
      <w:r>
        <w:t>ạ</w:t>
      </w:r>
      <w:r>
        <w:t>n d</w:t>
      </w:r>
      <w:r>
        <w:t>ữ</w:t>
      </w:r>
      <w:r>
        <w:t xml:space="preserve"> li</w:t>
      </w:r>
      <w:r>
        <w:t>ệ</w:t>
      </w:r>
      <w:r>
        <w:t>u demo</w:t>
      </w:r>
      <w:bookmarkEnd w:id="137"/>
    </w:p>
    <w:p w14:paraId="268E3A2C" w14:textId="77777777" w:rsidR="00C624DA" w:rsidRDefault="00460E8A">
      <w:pPr>
        <w:spacing w:after="60"/>
      </w:pPr>
      <w:r>
        <w:rPr>
          <w:b/>
        </w:rPr>
        <w:t>Ngư</w:t>
      </w:r>
      <w:r>
        <w:rPr>
          <w:b/>
        </w:rPr>
        <w:t>ỡ</w:t>
      </w:r>
      <w:r>
        <w:rPr>
          <w:b/>
        </w:rPr>
        <w:t xml:space="preserve">ng  </w:t>
      </w:r>
      <w:r>
        <w:t>100% seed và d</w:t>
      </w:r>
      <w:r>
        <w:t>ữ</w:t>
      </w:r>
      <w:r>
        <w:t xml:space="preserve"> li</w:t>
      </w:r>
      <w:r>
        <w:t>ệ</w:t>
      </w:r>
      <w:r>
        <w:t>u màn hình là gi</w:t>
      </w:r>
      <w:r>
        <w:t>ả</w:t>
      </w:r>
      <w:r>
        <w:t>; m</w:t>
      </w:r>
      <w:r>
        <w:t>ọ</w:t>
      </w:r>
      <w:r>
        <w:t>i b</w:t>
      </w:r>
      <w:r>
        <w:t>ả</w:t>
      </w:r>
      <w:r>
        <w:t>n đơn PDF có nhãn demo; notification không có ch</w:t>
      </w:r>
      <w:r>
        <w:t>ẩ</w:t>
      </w:r>
      <w:r>
        <w:t>n đoán ho</w:t>
      </w:r>
      <w:r>
        <w:t>ặ</w:t>
      </w:r>
      <w:r>
        <w:t>c thu</w:t>
      </w:r>
      <w:r>
        <w:t>ố</w:t>
      </w:r>
      <w:r>
        <w:t>c.</w:t>
      </w:r>
    </w:p>
    <w:p w14:paraId="395A7DC1" w14:textId="77777777" w:rsidR="00C624DA" w:rsidRDefault="00460E8A">
      <w:pPr>
        <w:spacing w:after="60"/>
      </w:pPr>
      <w:r>
        <w:rPr>
          <w:b/>
        </w:rPr>
        <w:t>Đi</w:t>
      </w:r>
      <w:r>
        <w:rPr>
          <w:b/>
        </w:rPr>
        <w:t>ề</w:t>
      </w:r>
      <w:r>
        <w:rPr>
          <w:b/>
        </w:rPr>
        <w:t>u ki</w:t>
      </w:r>
      <w:r>
        <w:rPr>
          <w:b/>
        </w:rPr>
        <w:t>ệ</w:t>
      </w:r>
      <w:r>
        <w:rPr>
          <w:b/>
        </w:rPr>
        <w:t xml:space="preserve">n đo  </w:t>
      </w:r>
      <w:r>
        <w:t xml:space="preserve">Seed, Email, SMS mock, PDF, </w:t>
      </w:r>
      <w:r>
        <w:t>ả</w:t>
      </w:r>
      <w:r>
        <w:t>nh b</w:t>
      </w:r>
      <w:r>
        <w:t>ả</w:t>
      </w:r>
      <w:r>
        <w:t>o v</w:t>
      </w:r>
      <w:r>
        <w:t>ệ</w:t>
      </w:r>
      <w:r>
        <w:t>.</w:t>
      </w:r>
    </w:p>
    <w:p w14:paraId="5F9731CC" w14:textId="77777777" w:rsidR="00C624DA" w:rsidRDefault="00460E8A">
      <w:pPr>
        <w:spacing w:after="60"/>
      </w:pPr>
      <w:r>
        <w:rPr>
          <w:b/>
        </w:rPr>
        <w:t>Cách ki</w:t>
      </w:r>
      <w:r>
        <w:rPr>
          <w:b/>
        </w:rPr>
        <w:t>ể</w:t>
      </w:r>
      <w:r>
        <w:rPr>
          <w:b/>
        </w:rPr>
        <w:t>m ch</w:t>
      </w:r>
      <w:r>
        <w:rPr>
          <w:b/>
        </w:rPr>
        <w:t>ứ</w:t>
      </w:r>
      <w:r>
        <w:rPr>
          <w:b/>
        </w:rPr>
        <w:t xml:space="preserve">ng  </w:t>
      </w:r>
      <w:r>
        <w:t>Data inventory và ki</w:t>
      </w:r>
      <w:r>
        <w:t>ể</w:t>
      </w:r>
      <w:r>
        <w:t>m tra m</w:t>
      </w:r>
      <w:r>
        <w:t>ẫ</w:t>
      </w:r>
      <w:r>
        <w:t>u, không trình bày ch</w:t>
      </w:r>
      <w:r>
        <w:t>ứ</w:t>
      </w:r>
      <w:r>
        <w:t>ng nh</w:t>
      </w:r>
      <w:r>
        <w:t>ậ</w:t>
      </w:r>
      <w:r>
        <w:t>n tuân th</w:t>
      </w:r>
      <w:r>
        <w:t>ủ</w:t>
      </w:r>
      <w:r>
        <w:t xml:space="preserve"> pháp lý.</w:t>
      </w:r>
    </w:p>
    <w:p w14:paraId="465E5366" w14:textId="77777777" w:rsidR="00C624DA" w:rsidRDefault="00460E8A">
      <w:pPr>
        <w:spacing w:after="60"/>
      </w:pPr>
      <w:r>
        <w:rPr>
          <w:b/>
        </w:rPr>
        <w:t>Truy v</w:t>
      </w:r>
      <w:r>
        <w:rPr>
          <w:b/>
        </w:rPr>
        <w:t>ế</w:t>
      </w:r>
      <w:r>
        <w:rPr>
          <w:b/>
        </w:rPr>
        <w:t xml:space="preserve">t  </w:t>
      </w:r>
      <w:r>
        <w:t>SR-05, BR-28, BR-34; TC-N08</w:t>
      </w:r>
    </w:p>
    <w:p w14:paraId="2BB2464C" w14:textId="77777777" w:rsidR="00C624DA" w:rsidRDefault="00460E8A">
      <w:pPr>
        <w:pStyle w:val="u2"/>
      </w:pPr>
      <w:bookmarkStart w:id="138" w:name="_Toc242368859"/>
      <w:r>
        <w:t>NFR-09 Ph</w:t>
      </w:r>
      <w:r>
        <w:t>ụ</w:t>
      </w:r>
      <w:r>
        <w:t>c h</w:t>
      </w:r>
      <w:r>
        <w:t>ồ</w:t>
      </w:r>
      <w:r>
        <w:t>i</w:t>
      </w:r>
      <w:bookmarkEnd w:id="138"/>
    </w:p>
    <w:p w14:paraId="713FAE11" w14:textId="77777777" w:rsidR="00C624DA" w:rsidRDefault="00460E8A">
      <w:pPr>
        <w:spacing w:after="60"/>
      </w:pPr>
      <w:r>
        <w:rPr>
          <w:b/>
        </w:rPr>
        <w:t>Ngư</w:t>
      </w:r>
      <w:r>
        <w:rPr>
          <w:b/>
        </w:rPr>
        <w:t>ỡ</w:t>
      </w:r>
      <w:r>
        <w:rPr>
          <w:b/>
        </w:rPr>
        <w:t xml:space="preserve">ng  </w:t>
      </w:r>
      <w:r>
        <w:t>RPO ≤24 gi</w:t>
      </w:r>
      <w:r>
        <w:t>ờ</w:t>
      </w:r>
      <w:r>
        <w:t>, RTO ≤60 phút; m</w:t>
      </w:r>
      <w:r>
        <w:t>ộ</w:t>
      </w:r>
      <w:r>
        <w:t>t l</w:t>
      </w:r>
      <w:r>
        <w:t>ầ</w:t>
      </w:r>
      <w:r>
        <w:t>n restore đ</w:t>
      </w:r>
      <w:r>
        <w:t>ộ</w:t>
      </w:r>
      <w:r>
        <w:t>c l</w:t>
      </w:r>
      <w:r>
        <w:t>ậ</w:t>
      </w:r>
      <w:r>
        <w:t>p thành công trư</w:t>
      </w:r>
      <w:r>
        <w:t>ớ</w:t>
      </w:r>
      <w:r>
        <w:t>c nghi</w:t>
      </w:r>
      <w:r>
        <w:t>ệ</w:t>
      </w:r>
      <w:r>
        <w:t>m thu; gi</w:t>
      </w:r>
      <w:r>
        <w:t>ữ</w:t>
      </w:r>
      <w:r>
        <w:t xml:space="preserve"> b</w:t>
      </w:r>
      <w:r>
        <w:t>ả</w:t>
      </w:r>
      <w:r>
        <w:t>y backup đã xác minh g</w:t>
      </w:r>
      <w:r>
        <w:t>ầ</w:t>
      </w:r>
      <w:r>
        <w:t>n nh</w:t>
      </w:r>
      <w:r>
        <w:t>ấ</w:t>
      </w:r>
      <w:r>
        <w:t>t.</w:t>
      </w:r>
    </w:p>
    <w:p w14:paraId="3305C7ED" w14:textId="77777777" w:rsidR="00C624DA" w:rsidRDefault="00460E8A">
      <w:pPr>
        <w:spacing w:after="60"/>
      </w:pPr>
      <w:r>
        <w:rPr>
          <w:b/>
        </w:rPr>
        <w:t>Đi</w:t>
      </w:r>
      <w:r>
        <w:rPr>
          <w:b/>
        </w:rPr>
        <w:t>ề</w:t>
      </w:r>
      <w:r>
        <w:rPr>
          <w:b/>
        </w:rPr>
        <w:t>u ki</w:t>
      </w:r>
      <w:r>
        <w:rPr>
          <w:b/>
        </w:rPr>
        <w:t>ệ</w:t>
      </w:r>
      <w:r>
        <w:rPr>
          <w:b/>
        </w:rPr>
        <w:t xml:space="preserve">n đo  </w:t>
      </w:r>
      <w:r>
        <w:t>Backup ngoài máy ch</w:t>
      </w:r>
      <w:r>
        <w:t>ủ</w:t>
      </w:r>
      <w:r>
        <w:t>, DB riêng PostgreSQL 17, private files và key ring; đo t</w:t>
      </w:r>
      <w:r>
        <w:t>ừ</w:t>
      </w:r>
      <w:r>
        <w:t xml:space="preserve"> b</w:t>
      </w:r>
      <w:r>
        <w:t>ắ</w:t>
      </w:r>
      <w:r>
        <w:t>t đ</w:t>
      </w:r>
      <w:r>
        <w:t>ầ</w:t>
      </w:r>
      <w:r>
        <w:t>u restore đ</w:t>
      </w:r>
      <w:r>
        <w:t>ế</w:t>
      </w:r>
      <w:r>
        <w:t>n smoke đ</w:t>
      </w:r>
      <w:r>
        <w:t>ạ</w:t>
      </w:r>
      <w:r>
        <w:t>t.</w:t>
      </w:r>
    </w:p>
    <w:p w14:paraId="7FD38B69" w14:textId="77777777" w:rsidR="00C624DA" w:rsidRDefault="00460E8A">
      <w:pPr>
        <w:spacing w:after="60"/>
      </w:pPr>
      <w:r>
        <w:rPr>
          <w:b/>
        </w:rPr>
        <w:t>Cách ki</w:t>
      </w:r>
      <w:r>
        <w:rPr>
          <w:b/>
        </w:rPr>
        <w:t>ể</w:t>
      </w:r>
      <w:r>
        <w:rPr>
          <w:b/>
        </w:rPr>
        <w:t>m ch</w:t>
      </w:r>
      <w:r>
        <w:rPr>
          <w:b/>
        </w:rPr>
        <w:t>ứ</w:t>
      </w:r>
      <w:r>
        <w:rPr>
          <w:b/>
        </w:rPr>
        <w:t xml:space="preserve">ng  </w:t>
      </w:r>
      <w:r>
        <w:t>Run log, checksum, FK/count/digest và gi</w:t>
      </w:r>
      <w:r>
        <w:t>ả</w:t>
      </w:r>
      <w:r>
        <w:t>i mã m</w:t>
      </w:r>
      <w:r>
        <w:t>ẫ</w:t>
      </w:r>
      <w:r>
        <w:t>u; inject thi</w:t>
      </w:r>
      <w:r>
        <w:t>ế</w:t>
      </w:r>
      <w:r>
        <w:t>u khóa.</w:t>
      </w:r>
    </w:p>
    <w:p w14:paraId="719843D0" w14:textId="77777777" w:rsidR="00C624DA" w:rsidRDefault="00460E8A">
      <w:pPr>
        <w:spacing w:after="60"/>
      </w:pPr>
      <w:r>
        <w:rPr>
          <w:b/>
        </w:rPr>
        <w:t>Truy v</w:t>
      </w:r>
      <w:r>
        <w:rPr>
          <w:b/>
        </w:rPr>
        <w:t>ế</w:t>
      </w:r>
      <w:r>
        <w:rPr>
          <w:b/>
        </w:rPr>
        <w:t xml:space="preserve">t  </w:t>
      </w:r>
      <w:r>
        <w:t>FR-09.5, FR-09.7, BR-50; TC-N09</w:t>
      </w:r>
    </w:p>
    <w:p w14:paraId="796E6863" w14:textId="77777777" w:rsidR="00C624DA" w:rsidRDefault="00460E8A">
      <w:pPr>
        <w:pStyle w:val="u2"/>
      </w:pPr>
      <w:bookmarkStart w:id="139" w:name="_Toc242368860"/>
      <w:r>
        <w:t>NFR-10 Video</w:t>
      </w:r>
      <w:bookmarkEnd w:id="139"/>
    </w:p>
    <w:p w14:paraId="1BA7987A" w14:textId="77777777" w:rsidR="00C624DA" w:rsidRDefault="00460E8A">
      <w:pPr>
        <w:spacing w:after="60"/>
      </w:pPr>
      <w:r>
        <w:rPr>
          <w:b/>
        </w:rPr>
        <w:t>Ngư</w:t>
      </w:r>
      <w:r>
        <w:rPr>
          <w:b/>
        </w:rPr>
        <w:t>ỡ</w:t>
      </w:r>
      <w:r>
        <w:rPr>
          <w:b/>
        </w:rPr>
        <w:t xml:space="preserve">ng  </w:t>
      </w:r>
      <w:r>
        <w:t>Ít nh</w:t>
      </w:r>
      <w:r>
        <w:t>ấ</w:t>
      </w:r>
      <w:r>
        <w:t>t b</w:t>
      </w:r>
      <w:r>
        <w:t>ố</w:t>
      </w:r>
      <w:r>
        <w:t>n trong năm phiên liên ti</w:t>
      </w:r>
      <w:r>
        <w:t>ế</w:t>
      </w:r>
      <w:r>
        <w:t>p thi</w:t>
      </w:r>
      <w:r>
        <w:t>ế</w:t>
      </w:r>
      <w:r>
        <w:t>t l</w:t>
      </w:r>
      <w:r>
        <w:t>ậ</w:t>
      </w:r>
      <w:r>
        <w:t>p ≤30 giây; m</w:t>
      </w:r>
      <w:r>
        <w:t>ỗ</w:t>
      </w:r>
      <w:r>
        <w:t>i phiên 10 phút, hai ngư</w:t>
      </w:r>
      <w:r>
        <w:t>ờ</w:t>
      </w:r>
      <w:r>
        <w:t>i; không c</w:t>
      </w:r>
      <w:r>
        <w:t>ấ</w:t>
      </w:r>
      <w:r>
        <w:t>p token ngư</w:t>
      </w:r>
      <w:r>
        <w:t>ờ</w:t>
      </w:r>
      <w:r>
        <w:t>i ngoài/ca terminal.</w:t>
      </w:r>
    </w:p>
    <w:p w14:paraId="07913333" w14:textId="77777777" w:rsidR="00C624DA" w:rsidRDefault="00460E8A">
      <w:pPr>
        <w:spacing w:after="60"/>
      </w:pPr>
      <w:r>
        <w:rPr>
          <w:b/>
        </w:rPr>
        <w:t>Điều kiện đo  Hai mạng ≥5 Mbps, RTT ≤150 ms; Windows 10/11, Edge WebView2 Runtime và Daily private rooms.</w:t>
      </w:r>
      <w:r>
        <w:rPr>
          <w:b/>
        </w:rPr>
      </w:r>
      <w:r>
        <w:rPr>
          <w:b/>
        </w:rPr>
      </w:r>
      <w:r>
        <w:rPr>
          <w:b/>
        </w:rPr>
      </w:r>
      <w:r>
        <w:rPr>
          <w:b/>
        </w:rPr>
      </w:r>
      <w:r/>
      <w:r/>
      <w:r/>
    </w:p>
    <w:p w14:paraId="6865EBD0" w14:textId="77777777" w:rsidR="00C624DA" w:rsidRDefault="00460E8A">
      <w:pPr>
        <w:spacing w:after="60"/>
      </w:pPr>
      <w:r>
        <w:rPr>
          <w:b/>
        </w:rPr>
        <w:t>Cách ki</w:t>
      </w:r>
      <w:r>
        <w:rPr>
          <w:b/>
        </w:rPr>
        <w:t>ể</w:t>
      </w:r>
      <w:r>
        <w:rPr>
          <w:b/>
        </w:rPr>
        <w:t>m ch</w:t>
      </w:r>
      <w:r>
        <w:rPr>
          <w:b/>
        </w:rPr>
        <w:t>ứ</w:t>
      </w:r>
      <w:r>
        <w:rPr>
          <w:b/>
        </w:rPr>
        <w:t xml:space="preserve">ng  </w:t>
      </w:r>
      <w:r>
        <w:t>Đo join latency; reconnect hai phút, biên 10 phút, eject và provider failure; ghi gi</w:t>
      </w:r>
      <w:r>
        <w:t>ớ</w:t>
      </w:r>
      <w:r>
        <w:t>i h</w:t>
      </w:r>
      <w:r>
        <w:t>ạ</w:t>
      </w:r>
      <w:r>
        <w:t>n cleanup khi provider m</w:t>
      </w:r>
      <w:r>
        <w:t>ấ</w:t>
      </w:r>
      <w:r>
        <w:t>t d</w:t>
      </w:r>
      <w:r>
        <w:t>ị</w:t>
      </w:r>
      <w:r>
        <w:t>ch v</w:t>
      </w:r>
      <w:r>
        <w:t>ụ</w:t>
      </w:r>
      <w:r>
        <w:t>.</w:t>
      </w:r>
    </w:p>
    <w:p w14:paraId="291484EC" w14:textId="77777777" w:rsidR="00C624DA" w:rsidRDefault="00460E8A">
      <w:pPr>
        <w:spacing w:after="60"/>
      </w:pPr>
      <w:r>
        <w:rPr>
          <w:b/>
        </w:rPr>
        <w:t>Truy v</w:t>
      </w:r>
      <w:r>
        <w:rPr>
          <w:b/>
        </w:rPr>
        <w:t>ế</w:t>
      </w:r>
      <w:r>
        <w:rPr>
          <w:b/>
        </w:rPr>
        <w:t xml:space="preserve">t  </w:t>
      </w:r>
      <w:r>
        <w:t>FR-07.2, FR-07.4, FR-07.7, BR-52; TC-N10</w:t>
      </w:r>
    </w:p>
    <w:p w14:paraId="133C1CF7" w14:textId="77777777" w:rsidR="00C624DA" w:rsidRDefault="00460E8A">
      <w:pPr>
        <w:pStyle w:val="u2"/>
      </w:pPr>
      <w:bookmarkStart w:id="140" w:name="_Toc242368861"/>
      <w:r>
        <w:t>NFR-11 Nh</w:t>
      </w:r>
      <w:r>
        <w:t>ắ</w:t>
      </w:r>
      <w:r>
        <w:t>c l</w:t>
      </w:r>
      <w:r>
        <w:t>ị</w:t>
      </w:r>
      <w:r>
        <w:t>ch</w:t>
      </w:r>
      <w:bookmarkEnd w:id="140"/>
    </w:p>
    <w:p w14:paraId="042FF14C" w14:textId="77777777" w:rsidR="00C624DA" w:rsidRDefault="00460E8A">
      <w:pPr>
        <w:spacing w:after="60"/>
      </w:pPr>
      <w:r>
        <w:rPr>
          <w:b/>
        </w:rPr>
        <w:t>Ngư</w:t>
      </w:r>
      <w:r>
        <w:rPr>
          <w:b/>
        </w:rPr>
        <w:t>ỡ</w:t>
      </w:r>
      <w:r>
        <w:rPr>
          <w:b/>
        </w:rPr>
        <w:t xml:space="preserve">ng  </w:t>
      </w:r>
      <w:r>
        <w:t>≥95% reminder h</w:t>
      </w:r>
      <w:r>
        <w:t>ợ</w:t>
      </w:r>
      <w:r>
        <w:t>p l</w:t>
      </w:r>
      <w:r>
        <w:t>ệ</w:t>
      </w:r>
      <w:r>
        <w:t xml:space="preserve"> đư</w:t>
      </w:r>
      <w:r>
        <w:t>ợ</w:t>
      </w:r>
      <w:r>
        <w:t>c c</w:t>
      </w:r>
      <w:r>
        <w:t>ấ</w:t>
      </w:r>
      <w:r>
        <w:t>p phép g</w:t>
      </w:r>
      <w:r>
        <w:t>ử</w:t>
      </w:r>
      <w:r>
        <w:t>i và handoff provider ≤120 giây sau due_at; không c</w:t>
      </w:r>
      <w:r>
        <w:t>ấ</w:t>
      </w:r>
      <w:r>
        <w:t>p phép reminder cũ sau h</w:t>
      </w:r>
      <w:r>
        <w:t>ủ</w:t>
      </w:r>
      <w:r>
        <w:t>y/đ</w:t>
      </w:r>
      <w:r>
        <w:t>ổ</w:t>
      </w:r>
      <w:r>
        <w:t>i commit.</w:t>
      </w:r>
    </w:p>
    <w:p w14:paraId="3E48A19D" w14:textId="77777777" w:rsidR="00C624DA" w:rsidRDefault="00460E8A">
      <w:pPr>
        <w:spacing w:after="60"/>
      </w:pPr>
      <w:r>
        <w:rPr>
          <w:b/>
        </w:rPr>
        <w:t>Đi</w:t>
      </w:r>
      <w:r>
        <w:rPr>
          <w:b/>
        </w:rPr>
        <w:t>ề</w:t>
      </w:r>
      <w:r>
        <w:rPr>
          <w:b/>
        </w:rPr>
        <w:t>u ki</w:t>
      </w:r>
      <w:r>
        <w:rPr>
          <w:b/>
        </w:rPr>
        <w:t>ệ</w:t>
      </w:r>
      <w:r>
        <w:rPr>
          <w:b/>
        </w:rPr>
        <w:t xml:space="preserve">n đo  </w:t>
      </w:r>
      <w:r>
        <w:t>100 reminder trong 30 phút, scheduler m</w:t>
      </w:r>
      <w:r>
        <w:t>ộ</w:t>
      </w:r>
      <w:r>
        <w:t>t phút, worker liên t</w:t>
      </w:r>
      <w:r>
        <w:t>ụ</w:t>
      </w:r>
      <w:r>
        <w:t>c; inject cancel t</w:t>
      </w:r>
      <w:r>
        <w:t>ạ</w:t>
      </w:r>
      <w:r>
        <w:t>i biên handoff.</w:t>
      </w:r>
    </w:p>
    <w:p w14:paraId="036CD5F0" w14:textId="77777777" w:rsidR="00C624DA" w:rsidRDefault="00460E8A">
      <w:pPr>
        <w:spacing w:after="60"/>
      </w:pPr>
      <w:r>
        <w:rPr>
          <w:b/>
        </w:rPr>
        <w:t>Cách ki</w:t>
      </w:r>
      <w:r>
        <w:rPr>
          <w:b/>
        </w:rPr>
        <w:t>ể</w:t>
      </w:r>
      <w:r>
        <w:rPr>
          <w:b/>
        </w:rPr>
        <w:t>m ch</w:t>
      </w:r>
      <w:r>
        <w:rPr>
          <w:b/>
        </w:rPr>
        <w:t>ứ</w:t>
      </w:r>
      <w:r>
        <w:rPr>
          <w:b/>
        </w:rPr>
        <w:t xml:space="preserve">ng  </w:t>
      </w:r>
      <w:r>
        <w:t>Đo due_at/authorized_at/attempted_at; đã handoff có th</w:t>
      </w:r>
      <w:r>
        <w:t>ể</w:t>
      </w:r>
      <w:r>
        <w:t xml:space="preserve"> đ</w:t>
      </w:r>
      <w:r>
        <w:t>ế</w:t>
      </w:r>
      <w:r>
        <w:t>n mu</w:t>
      </w:r>
      <w:r>
        <w:t>ộ</w:t>
      </w:r>
      <w:r>
        <w:t>n và đư</w:t>
      </w:r>
      <w:r>
        <w:t>ợ</w:t>
      </w:r>
      <w:r>
        <w:t>c ghi riêng.</w:t>
      </w:r>
    </w:p>
    <w:p w14:paraId="0157F9C2" w14:textId="77777777" w:rsidR="00C624DA" w:rsidRDefault="00460E8A">
      <w:pPr>
        <w:spacing w:after="60"/>
      </w:pPr>
      <w:r>
        <w:rPr>
          <w:b/>
        </w:rPr>
        <w:t>Truy v</w:t>
      </w:r>
      <w:r>
        <w:rPr>
          <w:b/>
        </w:rPr>
        <w:t>ế</w:t>
      </w:r>
      <w:r>
        <w:rPr>
          <w:b/>
        </w:rPr>
        <w:t xml:space="preserve">t  </w:t>
      </w:r>
      <w:r>
        <w:t>FR-08.2, BR-35; TC-N11</w:t>
      </w:r>
    </w:p>
    <w:p w14:paraId="27154957" w14:textId="77777777" w:rsidR="00C624DA" w:rsidRDefault="00460E8A">
      <w:pPr>
        <w:pStyle w:val="u2"/>
      </w:pPr>
      <w:bookmarkStart w:id="141" w:name="_Toc242368862"/>
      <w:r>
        <w:t>NFR-12 Kh</w:t>
      </w:r>
      <w:r>
        <w:t>ả</w:t>
      </w:r>
      <w:r>
        <w:t xml:space="preserve"> d</w:t>
      </w:r>
      <w:r>
        <w:t>ụ</w:t>
      </w:r>
      <w:r>
        <w:t>ng thao tác</w:t>
      </w:r>
      <w:bookmarkEnd w:id="141"/>
    </w:p>
    <w:p w14:paraId="76AB5B7B" w14:textId="77777777" w:rsidR="00C624DA" w:rsidRDefault="00460E8A">
      <w:pPr>
        <w:spacing w:after="60"/>
      </w:pPr>
      <w:r>
        <w:rPr>
          <w:b/>
        </w:rPr>
        <w:t>Ngư</w:t>
      </w:r>
      <w:r>
        <w:rPr>
          <w:b/>
        </w:rPr>
        <w:t>ỡ</w:t>
      </w:r>
      <w:r>
        <w:rPr>
          <w:b/>
        </w:rPr>
        <w:t xml:space="preserve">ng  </w:t>
      </w:r>
      <w:r>
        <w:t>Ít nh</w:t>
      </w:r>
      <w:r>
        <w:t>ấ</w:t>
      </w:r>
      <w:r>
        <w:t>t b</w:t>
      </w:r>
      <w:r>
        <w:t>ố</w:t>
      </w:r>
      <w:r>
        <w:t>n trong năm ngư</w:t>
      </w:r>
      <w:r>
        <w:t>ờ</w:t>
      </w:r>
      <w:r>
        <w:t>i m</w:t>
      </w:r>
      <w:r>
        <w:t>ớ</w:t>
      </w:r>
      <w:r>
        <w:t>i hoàn thành đ</w:t>
      </w:r>
      <w:r>
        <w:t>ặ</w:t>
      </w:r>
      <w:r>
        <w:t>t l</w:t>
      </w:r>
      <w:r>
        <w:t>ị</w:t>
      </w:r>
      <w:r>
        <w:t>ch ≤3 phút không tr</w:t>
      </w:r>
      <w:r>
        <w:t>ợ</w:t>
      </w:r>
      <w:r>
        <w:t xml:space="preserve"> giúp; l</w:t>
      </w:r>
      <w:r>
        <w:t>ỗ</w:t>
      </w:r>
      <w:r>
        <w:t>i nh</w:t>
      </w:r>
      <w:r>
        <w:t>ậ</w:t>
      </w:r>
      <w:r>
        <w:t>p ch</w:t>
      </w:r>
      <w:r>
        <w:t>ỉ</w:t>
      </w:r>
      <w:r>
        <w:t xml:space="preserve"> rõ trư</w:t>
      </w:r>
      <w:r>
        <w:t>ờ</w:t>
      </w:r>
      <w:r>
        <w:t>ng và cách s</w:t>
      </w:r>
      <w:r>
        <w:t>ử</w:t>
      </w:r>
      <w:r>
        <w:t>a.</w:t>
      </w:r>
    </w:p>
    <w:p w14:paraId="26E170F6" w14:textId="77777777" w:rsidR="00C624DA" w:rsidRDefault="00460E8A">
      <w:pPr>
        <w:spacing w:after="60"/>
      </w:pPr>
      <w:r>
        <w:rPr>
          <w:b/>
        </w:rPr>
        <w:t>Đi</w:t>
      </w:r>
      <w:r>
        <w:rPr>
          <w:b/>
        </w:rPr>
        <w:t>ề</w:t>
      </w:r>
      <w:r>
        <w:rPr>
          <w:b/>
        </w:rPr>
        <w:t>u ki</w:t>
      </w:r>
      <w:r>
        <w:rPr>
          <w:b/>
        </w:rPr>
        <w:t>ệ</w:t>
      </w:r>
      <w:r>
        <w:rPr>
          <w:b/>
        </w:rPr>
        <w:t xml:space="preserve">n đo  </w:t>
      </w:r>
      <w:r>
        <w:t>Đã đăng nh</w:t>
      </w:r>
      <w:r>
        <w:t>ậ</w:t>
      </w:r>
      <w:r>
        <w:t>p, fixture và m</w:t>
      </w:r>
      <w:r>
        <w:t>ạ</w:t>
      </w:r>
      <w:r>
        <w:t>ng gi</w:t>
      </w:r>
      <w:r>
        <w:t>ố</w:t>
      </w:r>
      <w:r>
        <w:t>ng nhau; ngư</w:t>
      </w:r>
      <w:r>
        <w:t>ờ</w:t>
      </w:r>
      <w:r>
        <w:t>i th</w:t>
      </w:r>
      <w:r>
        <w:t>ử</w:t>
      </w:r>
      <w:r>
        <w:t xml:space="preserve"> không ph</w:t>
      </w:r>
      <w:r>
        <w:t>ả</w:t>
      </w:r>
      <w:r>
        <w:t>i tác gi</w:t>
      </w:r>
      <w:r>
        <w:t>ả</w:t>
      </w:r>
      <w:r>
        <w:t xml:space="preserve"> tính năng.</w:t>
      </w:r>
    </w:p>
    <w:p w14:paraId="31B7658F" w14:textId="77777777" w:rsidR="00C624DA" w:rsidRDefault="00460E8A">
      <w:pPr>
        <w:spacing w:after="60"/>
      </w:pPr>
      <w:r>
        <w:rPr>
          <w:b/>
        </w:rPr>
        <w:t>Cách ki</w:t>
      </w:r>
      <w:r>
        <w:rPr>
          <w:b/>
        </w:rPr>
        <w:t>ể</w:t>
      </w:r>
      <w:r>
        <w:rPr>
          <w:b/>
        </w:rPr>
        <w:t>m ch</w:t>
      </w:r>
      <w:r>
        <w:rPr>
          <w:b/>
        </w:rPr>
        <w:t>ứ</w:t>
      </w:r>
      <w:r>
        <w:rPr>
          <w:b/>
        </w:rPr>
        <w:t xml:space="preserve">ng  </w:t>
      </w:r>
      <w:r>
        <w:t>Quan sát th</w:t>
      </w:r>
      <w:r>
        <w:t>ờ</w:t>
      </w:r>
      <w:r>
        <w:t>i gian/t</w:t>
      </w:r>
      <w:r>
        <w:t>ỷ</w:t>
      </w:r>
      <w:r>
        <w:t xml:space="preserve"> l</w:t>
      </w:r>
      <w:r>
        <w:t>ệ</w:t>
      </w:r>
      <w:r>
        <w:t xml:space="preserve"> và ghi l</w:t>
      </w:r>
      <w:r>
        <w:t>ỗ</w:t>
      </w:r>
      <w:r>
        <w:t>i UX.</w:t>
      </w:r>
    </w:p>
    <w:p w14:paraId="63BFF0C5" w14:textId="77777777" w:rsidR="00C624DA" w:rsidRDefault="00460E8A">
      <w:pPr>
        <w:spacing w:after="60"/>
      </w:pPr>
      <w:r>
        <w:rPr>
          <w:b/>
        </w:rPr>
        <w:t>Truy v</w:t>
      </w:r>
      <w:r>
        <w:rPr>
          <w:b/>
        </w:rPr>
        <w:t>ế</w:t>
      </w:r>
      <w:r>
        <w:rPr>
          <w:b/>
        </w:rPr>
        <w:t xml:space="preserve">t  </w:t>
      </w:r>
      <w:r>
        <w:t>FR-04.1, FR-04.2, UI-04; TC-N12</w:t>
      </w:r>
    </w:p>
    <w:p w14:paraId="55849CE4" w14:textId="77777777" w:rsidR="00C624DA" w:rsidRDefault="00460E8A">
      <w:pPr>
        <w:pStyle w:val="u2"/>
      </w:pPr>
      <w:bookmarkStart w:id="142" w:name="_Toc242368863"/>
      <w:r>
        <w:lastRenderedPageBreak/>
        <w:t>NFR-13 Tương thích và ti</w:t>
      </w:r>
      <w:r>
        <w:t>ế</w:t>
      </w:r>
      <w:r>
        <w:t>p c</w:t>
      </w:r>
      <w:r>
        <w:t>ậ</w:t>
      </w:r>
      <w:r>
        <w:t>n</w:t>
      </w:r>
      <w:bookmarkEnd w:id="142"/>
    </w:p>
    <w:p w14:paraId="5B83C32C" w14:textId="77777777" w:rsidR="00C624DA" w:rsidRDefault="00460E8A">
      <w:pPr>
        <w:spacing w:after="60"/>
      </w:pPr>
      <w:r>
        <w:rPr>
          <w:b/>
        </w:rPr>
        <w:t>Ngưỡng  Luồng chính chạy trên Windows 10/11 có WebView2 Runtime hỗ trợ; cửa sổ từ 1024×768 và khi resize không che hành động; Tab/keyboard hợp lý, tương phản chữ ≥4.5:1.</w:t>
      </w:r>
      <w:r>
        <w:rPr>
          <w:b/>
        </w:rPr>
      </w:r>
      <w:r>
        <w:rPr>
          <w:b/>
        </w:rPr>
      </w:r>
      <w:r/>
      <w:r/>
      <w:r/>
      <w:r/>
      <w:r/>
      <w:r/>
      <w:r/>
      <w:r/>
      <w:r/>
      <w:r/>
      <w:r/>
      <w:r/>
      <w:r/>
      <w:r/>
      <w:r/>
      <w:r/>
      <w:r/>
      <w:r/>
      <w:r/>
    </w:p>
    <w:p w14:paraId="68E361D9" w14:textId="77777777" w:rsidR="00C624DA" w:rsidRDefault="00460E8A">
      <w:pPr>
        <w:spacing w:after="60"/>
      </w:pPr>
      <w:r>
        <w:rPr>
          <w:b/>
        </w:rPr>
        <w:t>Đi</w:t>
      </w:r>
      <w:r>
        <w:rPr>
          <w:b/>
        </w:rPr>
        <w:t>ề</w:t>
      </w:r>
      <w:r>
        <w:rPr>
          <w:b/>
        </w:rPr>
        <w:t>u ki</w:t>
      </w:r>
      <w:r>
        <w:rPr>
          <w:b/>
        </w:rPr>
        <w:t>ệ</w:t>
      </w:r>
      <w:r>
        <w:rPr>
          <w:b/>
        </w:rPr>
        <w:t xml:space="preserve">n đo  </w:t>
      </w:r>
      <w:r>
        <w:t>1366x768 và 360x800; booking, profile, record, results và video.</w:t>
      </w:r>
    </w:p>
    <w:p w14:paraId="762DAD20" w14:textId="77777777" w:rsidR="00C624DA" w:rsidRDefault="00460E8A">
      <w:pPr>
        <w:spacing w:after="60"/>
      </w:pPr>
      <w:r>
        <w:rPr>
          <w:b/>
        </w:rPr>
        <w:t>Cách kiểm chứng  FlaUI (Windows UI Automation) và checklist tab order, focus, label, error/status trên WPF; ghi build SHA, Windows version, màn hình và WebView2 Runtime.</w:t>
      </w:r>
      <w:r>
        <w:rPr>
          <w:b/>
        </w:rPr>
      </w:r>
      <w:r>
        <w:rPr>
          <w:b/>
        </w:rPr>
      </w:r>
      <w:r>
        <w:rPr>
          <w:b/>
        </w:rPr>
      </w:r>
      <w:r>
        <w:rPr>
          <w:b/>
        </w:rPr>
      </w:r>
      <w:r/>
      <w:r/>
      <w:r/>
      <w:r/>
      <w:r/>
      <w:r/>
      <w:r/>
    </w:p>
    <w:p w14:paraId="5157A906" w14:textId="77777777" w:rsidR="00C624DA" w:rsidRDefault="00460E8A">
      <w:pPr>
        <w:spacing w:after="60"/>
      </w:pPr>
      <w:r>
        <w:rPr>
          <w:b/>
        </w:rPr>
        <w:t>Truy v</w:t>
      </w:r>
      <w:r>
        <w:rPr>
          <w:b/>
        </w:rPr>
        <w:t>ế</w:t>
      </w:r>
      <w:r>
        <w:rPr>
          <w:b/>
        </w:rPr>
        <w:t xml:space="preserve">t  </w:t>
      </w:r>
      <w:r>
        <w:t>UI-01, UI-07, UI-09; TC-N13</w:t>
      </w:r>
    </w:p>
    <w:p w14:paraId="2AFC2386" w14:textId="77777777" w:rsidR="00C624DA" w:rsidRDefault="00460E8A">
      <w:pPr>
        <w:pStyle w:val="u2"/>
      </w:pPr>
      <w:bookmarkStart w:id="143" w:name="_Toc242368864"/>
      <w:r>
        <w:t>NFR-14 Tri</w:t>
      </w:r>
      <w:r>
        <w:t>ể</w:t>
      </w:r>
      <w:r>
        <w:t>n khai tái l</w:t>
      </w:r>
      <w:r>
        <w:t>ậ</w:t>
      </w:r>
      <w:r>
        <w:t>p</w:t>
      </w:r>
      <w:bookmarkEnd w:id="143"/>
    </w:p>
    <w:p w14:paraId="25EB8514" w14:textId="77777777" w:rsidR="00C624DA" w:rsidRDefault="00460E8A">
      <w:pPr>
        <w:spacing w:after="60"/>
      </w:pPr>
      <w:r>
        <w:rPr>
          <w:b/>
        </w:rPr>
        <w:t>Ngư</w:t>
      </w:r>
      <w:r>
        <w:rPr>
          <w:b/>
        </w:rPr>
        <w:t>ỡ</w:t>
      </w:r>
      <w:r>
        <w:rPr>
          <w:b/>
        </w:rPr>
        <w:t xml:space="preserve">ng  </w:t>
      </w:r>
      <w:r>
        <w:t>Ngư</w:t>
      </w:r>
      <w:r>
        <w:t>ờ</w:t>
      </w:r>
      <w:r>
        <w:t>i khác tác gi</w:t>
      </w:r>
      <w:r>
        <w:t>ả</w:t>
      </w:r>
      <w:r>
        <w:t xml:space="preserve"> clone s</w:t>
      </w:r>
      <w:r>
        <w:t>ạ</w:t>
      </w:r>
      <w:r>
        <w:t>ch, migrate/seed và tri</w:t>
      </w:r>
      <w:r>
        <w:t>ể</w:t>
      </w:r>
      <w:r>
        <w:t>n khai theo runbook ≤60 phút; smoke chín phân h</w:t>
      </w:r>
      <w:r>
        <w:t>ệ</w:t>
      </w:r>
      <w:r>
        <w:t xml:space="preserve"> và worker/scheduler đ</w:t>
      </w:r>
      <w:r>
        <w:t>ạ</w:t>
      </w:r>
      <w:r>
        <w:t>t.</w:t>
      </w:r>
    </w:p>
    <w:p w14:paraId="575D08FC" w14:textId="77777777" w:rsidR="00C624DA" w:rsidRDefault="00460E8A">
      <w:pPr>
        <w:spacing w:after="60"/>
      </w:pPr>
      <w:r>
        <w:rPr>
          <w:b/>
        </w:rPr>
        <w:t>Điều kiện đo  Ứng dụng Windows MSIX hoặc installer, backend API Linux với secrets hợp lệ, packages.lock.json sau khi được sinh, xác minh và commit; Docker image versions; ASPNETCORE_ENVIRONMENT=Production.</w:t>
      </w:r>
      <w:r>
        <w:rPr>
          <w:b/>
        </w:rPr>
      </w:r>
      <w:r>
        <w:rPr>
          <w:b/>
        </w:rPr>
      </w:r>
      <w:r>
        <w:rPr>
          <w:b/>
        </w:rPr>
      </w:r>
      <w:r>
        <w:rPr>
          <w:b/>
        </w:rPr>
      </w:r>
      <w:r/>
      <w:r/>
      <w:r/>
      <w:r/>
      <w:r/>
    </w:p>
    <w:p w14:paraId="272E98A5" w14:textId="77777777" w:rsidR="00C624DA" w:rsidRDefault="00460E8A">
      <w:pPr>
        <w:spacing w:after="60"/>
      </w:pPr>
      <w:r>
        <w:rPr>
          <w:b/>
        </w:rPr>
        <w:t>Cách ki</w:t>
      </w:r>
      <w:r>
        <w:rPr>
          <w:b/>
        </w:rPr>
        <w:t>ể</w:t>
      </w:r>
      <w:r>
        <w:rPr>
          <w:b/>
        </w:rPr>
        <w:t>m ch</w:t>
      </w:r>
      <w:r>
        <w:rPr>
          <w:b/>
        </w:rPr>
        <w:t>ứ</w:t>
      </w:r>
      <w:r>
        <w:rPr>
          <w:b/>
        </w:rPr>
        <w:t xml:space="preserve">ng  </w:t>
      </w:r>
      <w:r>
        <w:t>Log th</w:t>
      </w:r>
      <w:r>
        <w:t>ờ</w:t>
      </w:r>
      <w:r>
        <w:t>i gian, SHA và smoke; .env không đư</w:t>
      </w:r>
      <w:r>
        <w:t>ợ</w:t>
      </w:r>
      <w:r>
        <w:t>c ph</w:t>
      </w:r>
      <w:r>
        <w:t>ụ</w:t>
      </w:r>
      <w:r>
        <w:t>c v</w:t>
      </w:r>
      <w:r>
        <w:t>ụ</w:t>
      </w:r>
      <w:r>
        <w:t>.</w:t>
      </w:r>
    </w:p>
    <w:p w14:paraId="41A2B766" w14:textId="77777777" w:rsidR="00C624DA" w:rsidRDefault="00460E8A">
      <w:pPr>
        <w:spacing w:after="60"/>
      </w:pPr>
      <w:r>
        <w:rPr>
          <w:b/>
        </w:rPr>
        <w:t>Truy v</w:t>
      </w:r>
      <w:r>
        <w:rPr>
          <w:b/>
        </w:rPr>
        <w:t>ế</w:t>
      </w:r>
      <w:r>
        <w:rPr>
          <w:b/>
        </w:rPr>
        <w:t xml:space="preserve">t  </w:t>
      </w:r>
      <w:r>
        <w:t>SR-01, SR-03; TC-N14</w:t>
      </w:r>
    </w:p>
    <w:p w14:paraId="1A62AC82" w14:textId="77777777" w:rsidR="00C624DA" w:rsidRDefault="00460E8A">
      <w:pPr>
        <w:pStyle w:val="u2"/>
      </w:pPr>
      <w:bookmarkStart w:id="144" w:name="_Toc242368865"/>
      <w:r>
        <w:t>NFR-15 Ch</w:t>
      </w:r>
      <w:r>
        <w:t>ấ</w:t>
      </w:r>
      <w:r>
        <w:t>t lư</w:t>
      </w:r>
      <w:r>
        <w:t>ợ</w:t>
      </w:r>
      <w:r>
        <w:t>ng ki</w:t>
      </w:r>
      <w:r>
        <w:t>ể</w:t>
      </w:r>
      <w:r>
        <w:t>m th</w:t>
      </w:r>
      <w:r>
        <w:t>ử</w:t>
      </w:r>
      <w:bookmarkEnd w:id="144"/>
    </w:p>
    <w:p w14:paraId="5680B2A5" w14:textId="77777777" w:rsidR="00C624DA" w:rsidRDefault="00460E8A">
      <w:pPr>
        <w:spacing w:after="60"/>
      </w:pPr>
      <w:r>
        <w:rPr>
          <w:b/>
        </w:rPr>
        <w:t>Ngư</w:t>
      </w:r>
      <w:r>
        <w:rPr>
          <w:b/>
        </w:rPr>
        <w:t>ỡ</w:t>
      </w:r>
      <w:r>
        <w:rPr>
          <w:b/>
        </w:rPr>
        <w:t xml:space="preserve">ng  </w:t>
      </w:r>
      <w:r>
        <w:t>Unit coverage t</w:t>
      </w:r>
      <w:r>
        <w:t>ố</w:t>
      </w:r>
      <w:r>
        <w:t>i thi</w:t>
      </w:r>
      <w:r>
        <w:t>ể</w:t>
      </w:r>
      <w:r>
        <w:t>u 60% theo handbook; m</w:t>
      </w:r>
      <w:r>
        <w:t>ọ</w:t>
      </w:r>
      <w:r>
        <w:t>i FR/NFR có TC; toàn b</w:t>
      </w:r>
      <w:r>
        <w:t>ộ</w:t>
      </w:r>
      <w:r>
        <w:t xml:space="preserve"> test nghi</w:t>
      </w:r>
      <w:r>
        <w:t>ệ</w:t>
      </w:r>
      <w:r>
        <w:t>p v</w:t>
      </w:r>
      <w:r>
        <w:t>ụ</w:t>
      </w:r>
      <w:r>
        <w:t xml:space="preserve"> và quy</w:t>
      </w:r>
      <w:r>
        <w:t>ề</w:t>
      </w:r>
      <w:r>
        <w:t>n b</w:t>
      </w:r>
      <w:r>
        <w:t>ắ</w:t>
      </w:r>
      <w:r>
        <w:t>t bu</w:t>
      </w:r>
      <w:r>
        <w:t>ộ</w:t>
      </w:r>
      <w:r>
        <w:t>c pass, không có blocker/critical còn m</w:t>
      </w:r>
      <w:r>
        <w:t>ở</w:t>
      </w:r>
      <w:r>
        <w:t>.</w:t>
      </w:r>
    </w:p>
    <w:p w14:paraId="22523F5B" w14:textId="77777777" w:rsidR="00C624DA" w:rsidRDefault="00460E8A">
      <w:pPr>
        <w:spacing w:after="60"/>
      </w:pPr>
      <w:r>
        <w:rPr>
          <w:b/>
        </w:rPr>
        <w:t>Điều kiện đo  xUnit unit, PostgreSQL integration, OpenAPI contract, FlaUI Windows UI tests trên runner có desktop session hoặc acceptance thủ công; coverage tối thiểu 60%.</w:t>
      </w:r>
      <w:r>
        <w:rPr>
          <w:b/>
        </w:rPr>
      </w:r>
      <w:r>
        <w:rPr>
          <w:b/>
        </w:rPr>
      </w:r>
      <w:r>
        <w:rPr>
          <w:b/>
        </w:rPr>
      </w:r>
      <w:r>
        <w:rPr>
          <w:b/>
        </w:rPr>
      </w:r>
      <w:r/>
    </w:p>
    <w:p w14:paraId="4855509D" w14:textId="77777777" w:rsidR="00C624DA" w:rsidRDefault="00460E8A">
      <w:pPr>
        <w:spacing w:after="60"/>
      </w:pPr>
      <w:r>
        <w:rPr>
          <w:b/>
        </w:rPr>
        <w:t>Cách kiểm chứng  Coverage .NET thực đo bằng xUnit + coverlet (Cobertura XML); report commit/command/date; không suy coverage từ số TC.</w:t>
      </w:r>
      <w:r>
        <w:rPr>
          <w:b/>
        </w:rPr>
      </w:r>
      <w:r>
        <w:rPr>
          <w:b/>
        </w:rPr>
      </w:r>
      <w:r>
        <w:rPr>
          <w:b/>
        </w:rPr>
      </w:r>
      <w:r>
        <w:rPr>
          <w:b/>
        </w:rPr>
      </w:r>
      <w:r/>
      <w:r/>
      <w:r/>
      <w:r/>
      <w:r/>
      <w:r/>
      <w:r/>
      <w:r/>
      <w:r/>
    </w:p>
    <w:p w14:paraId="0C02669D" w14:textId="77777777" w:rsidR="00C624DA" w:rsidRDefault="00460E8A">
      <w:pPr>
        <w:spacing w:after="60"/>
      </w:pPr>
      <w:r>
        <w:rPr>
          <w:b/>
        </w:rPr>
        <w:t>Truy v</w:t>
      </w:r>
      <w:r>
        <w:rPr>
          <w:b/>
        </w:rPr>
        <w:t>ế</w:t>
      </w:r>
      <w:r>
        <w:rPr>
          <w:b/>
        </w:rPr>
        <w:t xml:space="preserve">t  </w:t>
      </w:r>
      <w:r>
        <w:t>SR-06; TC-N15</w:t>
      </w:r>
    </w:p>
    <w:p w14:paraId="532744C3" w14:textId="77777777" w:rsidR="00C624DA" w:rsidRDefault="00460E8A">
      <w:pPr>
        <w:pStyle w:val="u2"/>
      </w:pPr>
      <w:bookmarkStart w:id="145" w:name="_Toc242368866"/>
      <w:r>
        <w:t>NFR-16 B</w:t>
      </w:r>
      <w:r>
        <w:t>ả</w:t>
      </w:r>
      <w:r>
        <w:t>o trì</w:t>
      </w:r>
      <w:bookmarkEnd w:id="145"/>
    </w:p>
    <w:p w14:paraId="2485E1BB" w14:textId="77777777" w:rsidR="00C624DA" w:rsidRDefault="00460E8A">
      <w:pPr>
        <w:spacing w:after="60"/>
      </w:pPr>
      <w:r>
        <w:rPr>
          <w:b/>
        </w:rPr>
        <w:t>Ngư</w:t>
      </w:r>
      <w:r>
        <w:rPr>
          <w:b/>
        </w:rPr>
        <w:t>ỡ</w:t>
      </w:r>
      <w:r>
        <w:rPr>
          <w:b/>
        </w:rPr>
        <w:t xml:space="preserve">ng  </w:t>
      </w:r>
      <w:r>
        <w:t>Không có l</w:t>
      </w:r>
      <w:r>
        <w:t>ỗ</w:t>
      </w:r>
      <w:r>
        <w:t>i static/security m</w:t>
      </w:r>
      <w:r>
        <w:t>ứ</w:t>
      </w:r>
      <w:r>
        <w:t>c cao chưa x</w:t>
      </w:r>
      <w:r>
        <w:t>ử</w:t>
      </w:r>
      <w:r>
        <w:t xml:space="preserve"> lý; m</w:t>
      </w:r>
      <w:r>
        <w:t>ỗ</w:t>
      </w:r>
      <w:r>
        <w:t>i PR có ít nh</w:t>
      </w:r>
      <w:r>
        <w:t>ấ</w:t>
      </w:r>
      <w:r>
        <w:t>t m</w:t>
      </w:r>
      <w:r>
        <w:t>ộ</w:t>
      </w:r>
      <w:r>
        <w:t>t peer review; rule booking dùng chung cho b</w:t>
      </w:r>
      <w:r>
        <w:t>ệ</w:t>
      </w:r>
      <w:r>
        <w:t>nh nhân và l</w:t>
      </w:r>
      <w:r>
        <w:t>ễ</w:t>
      </w:r>
      <w:r>
        <w:t xml:space="preserve"> tân.</w:t>
      </w:r>
    </w:p>
    <w:p w14:paraId="3F318432" w14:textId="77777777" w:rsidR="00C624DA" w:rsidRDefault="00460E8A">
      <w:pPr>
        <w:spacing w:after="60"/>
      </w:pPr>
      <w:r>
        <w:rPr>
          <w:b/>
        </w:rPr>
        <w:t>Điều kiện đo  Roslyn analyzers, dotnet format, NuGet vulnerability audit và regression với fixture chung.</w:t>
      </w:r>
      <w:r>
        <w:rPr>
          <w:b/>
        </w:rPr>
      </w:r>
      <w:r>
        <w:rPr>
          <w:b/>
        </w:rPr>
      </w:r>
      <w:r>
        <w:rPr>
          <w:b/>
        </w:rPr>
      </w:r>
      <w:r>
        <w:rPr>
          <w:b/>
        </w:rPr>
      </w:r>
      <w:r/>
      <w:r/>
      <w:r/>
    </w:p>
    <w:p w14:paraId="69A95405" w14:textId="77777777" w:rsidR="00C624DA" w:rsidRDefault="00460E8A">
      <w:pPr>
        <w:spacing w:after="60"/>
      </w:pPr>
      <w:r>
        <w:rPr>
          <w:b/>
        </w:rPr>
        <w:t>Cách ki</w:t>
      </w:r>
      <w:r>
        <w:rPr>
          <w:b/>
        </w:rPr>
        <w:t>ể</w:t>
      </w:r>
      <w:r>
        <w:rPr>
          <w:b/>
        </w:rPr>
        <w:t>m ch</w:t>
      </w:r>
      <w:r>
        <w:rPr>
          <w:b/>
        </w:rPr>
        <w:t>ứ</w:t>
      </w:r>
      <w:r>
        <w:rPr>
          <w:b/>
        </w:rPr>
        <w:t xml:space="preserve">ng  </w:t>
      </w:r>
      <w:r>
        <w:t>CI và review evidence; module imports theo ph</w:t>
      </w:r>
      <w:r>
        <w:t>ụ</w:t>
      </w:r>
      <w:r>
        <w:t xml:space="preserve"> thu</w:t>
      </w:r>
      <w:r>
        <w:t>ộ</w:t>
      </w:r>
      <w:r>
        <w:t>c SDD.</w:t>
      </w:r>
    </w:p>
    <w:p w14:paraId="20092633" w14:textId="77777777" w:rsidR="00C624DA" w:rsidRDefault="00460E8A">
      <w:pPr>
        <w:spacing w:after="60"/>
      </w:pPr>
      <w:r>
        <w:rPr>
          <w:b/>
        </w:rPr>
        <w:t>Truy v</w:t>
      </w:r>
      <w:r>
        <w:rPr>
          <w:b/>
        </w:rPr>
        <w:t>ế</w:t>
      </w:r>
      <w:r>
        <w:rPr>
          <w:b/>
        </w:rPr>
        <w:t xml:space="preserve">t  </w:t>
      </w:r>
      <w:r>
        <w:t>SR-01, SR-04; TC-N16</w:t>
      </w:r>
    </w:p>
    <w:p w14:paraId="1A0B38F6" w14:textId="77777777" w:rsidR="00C624DA" w:rsidRDefault="00460E8A">
      <w:pPr>
        <w:pStyle w:val="u2"/>
      </w:pPr>
      <w:bookmarkStart w:id="146" w:name="_Toc242368867"/>
      <w:r>
        <w:t>NFR-17 Lưu gi</w:t>
      </w:r>
      <w:r>
        <w:t>ữ</w:t>
      </w:r>
      <w:r>
        <w:t xml:space="preserve"> audit</w:t>
      </w:r>
      <w:bookmarkEnd w:id="146"/>
    </w:p>
    <w:p w14:paraId="3B950551" w14:textId="77777777" w:rsidR="00C624DA" w:rsidRDefault="00460E8A">
      <w:pPr>
        <w:spacing w:after="60"/>
      </w:pPr>
      <w:r>
        <w:rPr>
          <w:b/>
        </w:rPr>
        <w:t>Ngư</w:t>
      </w:r>
      <w:r>
        <w:rPr>
          <w:b/>
        </w:rPr>
        <w:t>ỡ</w:t>
      </w:r>
      <w:r>
        <w:rPr>
          <w:b/>
        </w:rPr>
        <w:t xml:space="preserve">ng  </w:t>
      </w:r>
      <w:r>
        <w:t>Audit gi</w:t>
      </w:r>
      <w:r>
        <w:t>ữ</w:t>
      </w:r>
      <w:r>
        <w:t xml:space="preserve"> ít nh</w:t>
      </w:r>
      <w:r>
        <w:t>ấ</w:t>
      </w:r>
      <w:r>
        <w:t>t 90 ngày n</w:t>
      </w:r>
      <w:r>
        <w:t>ế</w:t>
      </w:r>
      <w:r>
        <w:t>u môi trư</w:t>
      </w:r>
      <w:r>
        <w:t>ờ</w:t>
      </w:r>
      <w:r>
        <w:t>ng còn v</w:t>
      </w:r>
      <w:r>
        <w:t>ậ</w:t>
      </w:r>
      <w:r>
        <w:t>n hành; app role không UPDATE/DELETE; xu</w:t>
      </w:r>
      <w:r>
        <w:t>ấ</w:t>
      </w:r>
      <w:r>
        <w:t>t t</w:t>
      </w:r>
      <w:r>
        <w:t>ố</w:t>
      </w:r>
      <w:r>
        <w:t>i đa 10 000 dòng; digest ngoài máy ch</w:t>
      </w:r>
      <w:r>
        <w:t>ủ</w:t>
      </w:r>
      <w:r>
        <w:t xml:space="preserve"> hàng ngày.</w:t>
      </w:r>
    </w:p>
    <w:p w14:paraId="5EF9C6FF" w14:textId="77777777" w:rsidR="00C624DA" w:rsidRDefault="00460E8A">
      <w:pPr>
        <w:spacing w:after="60"/>
      </w:pPr>
      <w:r>
        <w:rPr>
          <w:b/>
        </w:rPr>
        <w:t>Đi</w:t>
      </w:r>
      <w:r>
        <w:rPr>
          <w:b/>
        </w:rPr>
        <w:t>ề</w:t>
      </w:r>
      <w:r>
        <w:rPr>
          <w:b/>
        </w:rPr>
        <w:t>u ki</w:t>
      </w:r>
      <w:r>
        <w:rPr>
          <w:b/>
        </w:rPr>
        <w:t>ệ</w:t>
      </w:r>
      <w:r>
        <w:rPr>
          <w:b/>
        </w:rPr>
        <w:t xml:space="preserve">n đo  </w:t>
      </w:r>
      <w:r>
        <w:t>App DB role và tài kho</w:t>
      </w:r>
      <w:r>
        <w:t>ả</w:t>
      </w:r>
      <w:r>
        <w:t>n h</w:t>
      </w:r>
      <w:r>
        <w:t>ạ</w:t>
      </w:r>
      <w:r>
        <w:t xml:space="preserve"> t</w:t>
      </w:r>
      <w:r>
        <w:t>ầ</w:t>
      </w:r>
      <w:r>
        <w:t>ng riêng; d</w:t>
      </w:r>
      <w:r>
        <w:t>ữ</w:t>
      </w:r>
      <w:r>
        <w:t xml:space="preserve"> li</w:t>
      </w:r>
      <w:r>
        <w:t>ệ</w:t>
      </w:r>
      <w:r>
        <w:t>u gi</w:t>
      </w:r>
      <w:r>
        <w:t>ả</w:t>
      </w:r>
      <w:r>
        <w:t xml:space="preserve"> đánh d</w:t>
      </w:r>
      <w:r>
        <w:t>ấ</w:t>
      </w:r>
      <w:r>
        <w:t>u tamper.</w:t>
      </w:r>
    </w:p>
    <w:p w14:paraId="2F5404EC" w14:textId="77777777" w:rsidR="00C624DA" w:rsidRDefault="00460E8A">
      <w:pPr>
        <w:spacing w:after="60"/>
      </w:pPr>
      <w:r>
        <w:rPr>
          <w:b/>
        </w:rPr>
        <w:t>Cách ki</w:t>
      </w:r>
      <w:r>
        <w:rPr>
          <w:b/>
        </w:rPr>
        <w:t>ể</w:t>
      </w:r>
      <w:r>
        <w:rPr>
          <w:b/>
        </w:rPr>
        <w:t>m ch</w:t>
      </w:r>
      <w:r>
        <w:rPr>
          <w:b/>
        </w:rPr>
        <w:t>ứ</w:t>
      </w:r>
      <w:r>
        <w:rPr>
          <w:b/>
        </w:rPr>
        <w:t xml:space="preserve">ng  </w:t>
      </w:r>
      <w:r>
        <w:t>Th</w:t>
      </w:r>
      <w:r>
        <w:t>ử</w:t>
      </w:r>
      <w:r>
        <w:t xml:space="preserve"> quy</w:t>
      </w:r>
      <w:r>
        <w:t>ề</w:t>
      </w:r>
      <w:r>
        <w:t>n SQL và HMAC chain/digest; phát hi</w:t>
      </w:r>
      <w:r>
        <w:t>ệ</w:t>
      </w:r>
      <w:r>
        <w:t>n thay đ</w:t>
      </w:r>
      <w:r>
        <w:t>ổ</w:t>
      </w:r>
      <w:r>
        <w:t>i b</w:t>
      </w:r>
      <w:r>
        <w:t>ả</w:t>
      </w:r>
      <w:r>
        <w:t>n sandbox.</w:t>
      </w:r>
    </w:p>
    <w:p w14:paraId="454D94DF" w14:textId="77777777" w:rsidR="00C624DA" w:rsidRDefault="00460E8A">
      <w:pPr>
        <w:spacing w:after="60"/>
      </w:pPr>
      <w:r>
        <w:rPr>
          <w:b/>
        </w:rPr>
        <w:t>Truy v</w:t>
      </w:r>
      <w:r>
        <w:rPr>
          <w:b/>
        </w:rPr>
        <w:t>ế</w:t>
      </w:r>
      <w:r>
        <w:rPr>
          <w:b/>
        </w:rPr>
        <w:t xml:space="preserve">t  </w:t>
      </w:r>
      <w:r>
        <w:t>FR-09.2, FR-09.3, BR-41; TC-N17</w:t>
      </w:r>
    </w:p>
    <w:p w14:paraId="4C54FF42" w14:textId="77777777" w:rsidR="00C624DA" w:rsidRDefault="00460E8A">
      <w:pPr>
        <w:pStyle w:val="u2"/>
      </w:pPr>
      <w:bookmarkStart w:id="147" w:name="_Toc242368868"/>
      <w:r>
        <w:t>NFR-18 Quan sát và v</w:t>
      </w:r>
      <w:r>
        <w:t>ậ</w:t>
      </w:r>
      <w:r>
        <w:t>n hành</w:t>
      </w:r>
      <w:bookmarkEnd w:id="147"/>
    </w:p>
    <w:p w14:paraId="73D1756B" w14:textId="77777777" w:rsidR="00C624DA" w:rsidRDefault="00460E8A">
      <w:pPr>
        <w:spacing w:after="60"/>
      </w:pPr>
      <w:r>
        <w:rPr>
          <w:b/>
        </w:rPr>
        <w:t>Ngư</w:t>
      </w:r>
      <w:r>
        <w:rPr>
          <w:b/>
        </w:rPr>
        <w:t>ỡ</w:t>
      </w:r>
      <w:r>
        <w:rPr>
          <w:b/>
        </w:rPr>
        <w:t xml:space="preserve">ng  </w:t>
      </w:r>
      <w:r>
        <w:t>M</w:t>
      </w:r>
      <w:r>
        <w:t>ỗ</w:t>
      </w:r>
      <w:r>
        <w:t>i l</w:t>
      </w:r>
      <w:r>
        <w:t>ỗ</w:t>
      </w:r>
      <w:r>
        <w:t>i 5xx có request_id trong log đã làm s</w:t>
      </w:r>
      <w:r>
        <w:t>ạ</w:t>
      </w:r>
      <w:r>
        <w:t>ch; c</w:t>
      </w:r>
      <w:r>
        <w:t>ả</w:t>
      </w:r>
      <w:r>
        <w:t>nh báo queue ch</w:t>
      </w:r>
      <w:r>
        <w:t>ậ</w:t>
      </w:r>
      <w:r>
        <w:t>m &gt;5 phút ho</w:t>
      </w:r>
      <w:r>
        <w:t>ặ</w:t>
      </w:r>
      <w:r>
        <w:t>c healthcheck l</w:t>
      </w:r>
      <w:r>
        <w:t>ỗ</w:t>
      </w:r>
      <w:r>
        <w:t>i ba l</w:t>
      </w:r>
      <w:r>
        <w:t>ầ</w:t>
      </w:r>
      <w:r>
        <w:t>n liên ti</w:t>
      </w:r>
      <w:r>
        <w:t>ế</w:t>
      </w:r>
      <w:r>
        <w:t>p trong ≤2 phút sau phát hi</w:t>
      </w:r>
      <w:r>
        <w:t>ệ</w:t>
      </w:r>
      <w:r>
        <w:t>n.</w:t>
      </w:r>
    </w:p>
    <w:p w14:paraId="45928008" w14:textId="77777777" w:rsidR="00C624DA" w:rsidRDefault="00460E8A">
      <w:pPr>
        <w:spacing w:after="60"/>
      </w:pPr>
      <w:r>
        <w:rPr>
          <w:b/>
        </w:rPr>
        <w:t>Điều kiện đo  Reverse proxy HTTPS, ASP.NET Core API, PostgreSQL, .NET worker/scheduler; probe một phút và monitor log.</w:t>
      </w:r>
      <w:r>
        <w:rPr>
          <w:b/>
        </w:rPr>
      </w:r>
      <w:r>
        <w:rPr>
          <w:b/>
        </w:rPr>
      </w:r>
      <w:r>
        <w:rPr>
          <w:b/>
        </w:rPr>
      </w:r>
      <w:r>
        <w:rPr>
          <w:b/>
        </w:rPr>
      </w:r>
      <w:r/>
      <w:r/>
      <w:r/>
    </w:p>
    <w:p w14:paraId="20469DFB" w14:textId="77777777" w:rsidR="00C624DA" w:rsidRDefault="00460E8A">
      <w:pPr>
        <w:spacing w:after="60"/>
      </w:pPr>
      <w:r>
        <w:rPr>
          <w:b/>
        </w:rPr>
        <w:t>Cách ki</w:t>
      </w:r>
      <w:r>
        <w:rPr>
          <w:b/>
        </w:rPr>
        <w:t>ể</w:t>
      </w:r>
      <w:r>
        <w:rPr>
          <w:b/>
        </w:rPr>
        <w:t>m ch</w:t>
      </w:r>
      <w:r>
        <w:rPr>
          <w:b/>
        </w:rPr>
        <w:t>ứ</w:t>
      </w:r>
      <w:r>
        <w:rPr>
          <w:b/>
        </w:rPr>
        <w:t xml:space="preserve">ng  </w:t>
      </w:r>
      <w:r>
        <w:t>Inject l</w:t>
      </w:r>
      <w:r>
        <w:t>ỗ</w:t>
      </w:r>
      <w:r>
        <w:t>i DB/provider/worker; ki</w:t>
      </w:r>
      <w:r>
        <w:t>ể</w:t>
      </w:r>
      <w:r>
        <w:t>m tra ph</w:t>
      </w:r>
      <w:r>
        <w:t>ả</w:t>
      </w:r>
      <w:r>
        <w:t>n h</w:t>
      </w:r>
      <w:r>
        <w:t>ồ</w:t>
      </w:r>
      <w:r>
        <w:t>i, log và c</w:t>
      </w:r>
      <w:r>
        <w:t>ả</w:t>
      </w:r>
      <w:r>
        <w:t>nh báo không PHI.</w:t>
      </w:r>
    </w:p>
    <w:p w14:paraId="50276F50" w14:textId="77777777" w:rsidR="00C624DA" w:rsidRDefault="00460E8A">
      <w:pPr>
        <w:spacing w:after="60"/>
      </w:pPr>
      <w:r>
        <w:rPr>
          <w:b/>
        </w:rPr>
        <w:t>Truy v</w:t>
      </w:r>
      <w:r>
        <w:rPr>
          <w:b/>
        </w:rPr>
        <w:t>ế</w:t>
      </w:r>
      <w:r>
        <w:rPr>
          <w:b/>
        </w:rPr>
        <w:t xml:space="preserve">t  </w:t>
      </w:r>
      <w:r>
        <w:t>SR-03, SR-04, FR-09.6; TC-N18</w:t>
      </w:r>
    </w:p>
    <w:p w14:paraId="13E634B2" w14:textId="77777777" w:rsidR="00C624DA" w:rsidRDefault="00460E8A">
      <w:pPr>
        <w:pStyle w:val="u1"/>
      </w:pPr>
      <w:bookmarkStart w:id="148" w:name="_Toc242368869"/>
      <w:r>
        <w:t>8 Giao di</w:t>
      </w:r>
      <w:r>
        <w:t>ệ</w:t>
      </w:r>
      <w:r>
        <w:t>n và d</w:t>
      </w:r>
      <w:r>
        <w:t>ữ</w:t>
      </w:r>
      <w:r>
        <w:t xml:space="preserve"> li</w:t>
      </w:r>
      <w:r>
        <w:t>ệ</w:t>
      </w:r>
      <w:r>
        <w:t xml:space="preserve">u </w:t>
      </w:r>
      <w:r>
        <w:t>ở</w:t>
      </w:r>
      <w:r>
        <w:t xml:space="preserve"> m</w:t>
      </w:r>
      <w:r>
        <w:t>ứ</w:t>
      </w:r>
      <w:r>
        <w:t>c yêu c</w:t>
      </w:r>
      <w:r>
        <w:t>ầ</w:t>
      </w:r>
      <w:r>
        <w:t>u</w:t>
      </w:r>
      <w:bookmarkEnd w:id="148"/>
    </w:p>
    <w:p w14:paraId="018041F9" w14:textId="77777777" w:rsidR="00C624DA" w:rsidRDefault="00460E8A">
      <w:pPr>
        <w:pStyle w:val="u2"/>
      </w:pPr>
      <w:bookmarkStart w:id="149" w:name="_Toc242368870"/>
      <w:r>
        <w:t>UI-01 Tài kho</w:t>
      </w:r>
      <w:r>
        <w:t>ả</w:t>
      </w:r>
      <w:r>
        <w:t>n</w:t>
      </w:r>
      <w:bookmarkEnd w:id="149"/>
    </w:p>
    <w:p w14:paraId="306F8E80" w14:textId="77777777" w:rsidR="00C624DA" w:rsidRDefault="00460E8A">
      <w:pPr>
        <w:spacing w:after="80"/>
      </w:pPr>
      <w:r>
        <w:t>Màn hình cung c</w:t>
      </w:r>
      <w:r>
        <w:t>ấ</w:t>
      </w:r>
      <w:r>
        <w:t>p email, m</w:t>
      </w:r>
      <w:r>
        <w:t>ậ</w:t>
      </w:r>
      <w:r>
        <w:t>t kh</w:t>
      </w:r>
      <w:r>
        <w:t>ẩ</w:t>
      </w:r>
      <w:r>
        <w:t>u, xác minh, quên/đ</w:t>
      </w:r>
      <w:r>
        <w:t>ổ</w:t>
      </w:r>
      <w:r>
        <w:t>i m</w:t>
      </w:r>
      <w:r>
        <w:t>ậ</w:t>
      </w:r>
      <w:r>
        <w:t>t kh</w:t>
      </w:r>
      <w:r>
        <w:t>ẩ</w:t>
      </w:r>
      <w:r>
        <w:t>u, đăng xu</w:t>
      </w:r>
      <w:r>
        <w:t>ấ</w:t>
      </w:r>
      <w:r>
        <w:t>t. Các thao tác g</w:t>
      </w:r>
      <w:r>
        <w:t>ồ</w:t>
      </w:r>
      <w:r>
        <w:t>m đăng ký, đăng nh</w:t>
      </w:r>
      <w:r>
        <w:t>ậ</w:t>
      </w:r>
      <w:r>
        <w:t>p, g</w:t>
      </w:r>
      <w:r>
        <w:t>ử</w:t>
      </w:r>
      <w:r>
        <w:t>i l</w:t>
      </w:r>
      <w:r>
        <w:t>ạ</w:t>
      </w:r>
      <w:r>
        <w:t>i, reset, đ</w:t>
      </w:r>
      <w:r>
        <w:t>ổ</w:t>
      </w:r>
      <w:r>
        <w:t>i m</w:t>
      </w:r>
      <w:r>
        <w:t>ậ</w:t>
      </w:r>
      <w:r>
        <w:t>t kh</w:t>
      </w:r>
      <w:r>
        <w:t>ẩ</w:t>
      </w:r>
      <w:r>
        <w:t>u, logout.</w:t>
      </w:r>
    </w:p>
    <w:p w14:paraId="42BAA250" w14:textId="77777777" w:rsidR="00C624DA" w:rsidRDefault="00460E8A">
      <w:pPr>
        <w:spacing w:after="60"/>
      </w:pPr>
      <w:r>
        <w:rPr>
          <w:b/>
        </w:rPr>
        <w:lastRenderedPageBreak/>
        <w:t>Ki</w:t>
      </w:r>
      <w:r>
        <w:rPr>
          <w:b/>
        </w:rPr>
        <w:t>ể</w:t>
      </w:r>
      <w:r>
        <w:rPr>
          <w:b/>
        </w:rPr>
        <w:t xml:space="preserve">m tra  </w:t>
      </w:r>
      <w:r>
        <w:t>M</w:t>
      </w:r>
      <w:r>
        <w:t>ậ</w:t>
      </w:r>
      <w:r>
        <w:t>t kh</w:t>
      </w:r>
      <w:r>
        <w:t>ẩ</w:t>
      </w:r>
      <w:r>
        <w:t>u t</w:t>
      </w:r>
      <w:r>
        <w:t>ừ</w:t>
      </w:r>
      <w:r>
        <w:t xml:space="preserve"> 12 đ</w:t>
      </w:r>
      <w:r>
        <w:t>ế</w:t>
      </w:r>
      <w:r>
        <w:t>n 128 ký t</w:t>
      </w:r>
      <w:r>
        <w:t>ự</w:t>
      </w:r>
      <w:r>
        <w:t>; email chu</w:t>
      </w:r>
      <w:r>
        <w:t>ẩ</w:t>
      </w:r>
      <w:r>
        <w:t>n; ph</w:t>
      </w:r>
      <w:r>
        <w:t>ả</w:t>
      </w:r>
      <w:r>
        <w:t>n h</w:t>
      </w:r>
      <w:r>
        <w:t>ồ</w:t>
      </w:r>
      <w:r>
        <w:t>i chung, đ</w:t>
      </w:r>
      <w:r>
        <w:t>ế</w:t>
      </w:r>
      <w:r>
        <w:t>m ngư</w:t>
      </w:r>
      <w:r>
        <w:t>ợ</w:t>
      </w:r>
      <w:r>
        <w:t>c th</w:t>
      </w:r>
      <w:r>
        <w:t>ờ</w:t>
      </w:r>
      <w:r>
        <w:t>i gian th</w:t>
      </w:r>
      <w:r>
        <w:t>ử</w:t>
      </w:r>
      <w:r>
        <w:t xml:space="preserve"> l</w:t>
      </w:r>
      <w:r>
        <w:t>ạ</w:t>
      </w:r>
      <w:r>
        <w:t>i khi HTTP 429.</w:t>
      </w:r>
    </w:p>
    <w:p w14:paraId="0CF1A5EE" w14:textId="77777777" w:rsidR="00C624DA" w:rsidRDefault="00460E8A">
      <w:pPr>
        <w:spacing w:after="60"/>
      </w:pPr>
      <w:r>
        <w:rPr>
          <w:b/>
        </w:rPr>
        <w:t>Ph</w:t>
      </w:r>
      <w:r>
        <w:rPr>
          <w:b/>
        </w:rPr>
        <w:t>ạ</w:t>
      </w:r>
      <w:r>
        <w:rPr>
          <w:b/>
        </w:rPr>
        <w:t xml:space="preserve">m vi  </w:t>
      </w:r>
      <w:r>
        <w:t>UI-01 không c</w:t>
      </w:r>
      <w:r>
        <w:t>ấ</w:t>
      </w:r>
      <w:r>
        <w:t>p vai trò staff t</w:t>
      </w:r>
      <w:r>
        <w:t>ừ</w:t>
      </w:r>
      <w:r>
        <w:t xml:space="preserve"> dropdown công khai.</w:t>
      </w:r>
    </w:p>
    <w:p w14:paraId="2D774293" w14:textId="77777777" w:rsidR="00C624DA" w:rsidRDefault="00460E8A">
      <w:pPr>
        <w:pStyle w:val="u2"/>
      </w:pPr>
      <w:bookmarkStart w:id="150" w:name="_Toc242368871"/>
      <w:r>
        <w:t>UI-02 H</w:t>
      </w:r>
      <w:r>
        <w:t>ồ</w:t>
      </w:r>
      <w:r>
        <w:t xml:space="preserve"> sơ và s</w:t>
      </w:r>
      <w:r>
        <w:t>ứ</w:t>
      </w:r>
      <w:r>
        <w:t>c kh</w:t>
      </w:r>
      <w:r>
        <w:t>ỏ</w:t>
      </w:r>
      <w:r>
        <w:t>e</w:t>
      </w:r>
      <w:bookmarkEnd w:id="150"/>
    </w:p>
    <w:p w14:paraId="5341D432" w14:textId="77777777" w:rsidR="00C624DA" w:rsidRDefault="00460E8A">
      <w:pPr>
        <w:spacing w:after="80"/>
      </w:pPr>
      <w:r>
        <w:t>Màn hình cung c</w:t>
      </w:r>
      <w:r>
        <w:t>ấ</w:t>
      </w:r>
      <w:r>
        <w:t>p hành chính, mã bn, t</w:t>
      </w:r>
      <w:r>
        <w:t>ự</w:t>
      </w:r>
      <w:r>
        <w:t xml:space="preserve"> khai, ph</w:t>
      </w:r>
      <w:r>
        <w:t>ầ</w:t>
      </w:r>
      <w:r>
        <w:t>n chuyên môn có ngu</w:t>
      </w:r>
      <w:r>
        <w:t>ồ</w:t>
      </w:r>
      <w:r>
        <w:t>n, history. Các thao tác g</w:t>
      </w:r>
      <w:r>
        <w:t>ồ</w:t>
      </w:r>
      <w:r>
        <w:t>m s</w:t>
      </w:r>
      <w:r>
        <w:t>ử</w:t>
      </w:r>
      <w:r>
        <w:t>a chính h</w:t>
      </w:r>
      <w:r>
        <w:t>ồ</w:t>
      </w:r>
      <w:r>
        <w:t xml:space="preserve"> sơ, t</w:t>
      </w:r>
      <w:r>
        <w:t>ự</w:t>
      </w:r>
      <w:r>
        <w:t xml:space="preserve"> khai; bác sĩ xác minh trong ca.</w:t>
      </w:r>
    </w:p>
    <w:p w14:paraId="1F76775B" w14:textId="77777777" w:rsidR="00C624DA" w:rsidRDefault="00460E8A">
      <w:pPr>
        <w:spacing w:after="60"/>
      </w:pPr>
      <w:r>
        <w:rPr>
          <w:b/>
        </w:rPr>
        <w:t>Ki</w:t>
      </w:r>
      <w:r>
        <w:rPr>
          <w:b/>
        </w:rPr>
        <w:t>ể</w:t>
      </w:r>
      <w:r>
        <w:rPr>
          <w:b/>
        </w:rPr>
        <w:t xml:space="preserve">m tra  </w:t>
      </w:r>
      <w:r>
        <w:t>Ngày sinh không sau ngày hi</w:t>
      </w:r>
      <w:r>
        <w:t>ệ</w:t>
      </w:r>
      <w:r>
        <w:t>n t</w:t>
      </w:r>
      <w:r>
        <w:t>ạ</w:t>
      </w:r>
      <w:r>
        <w:t>i; UNKNOWN/NONE/KNOWN; version và audit.</w:t>
      </w:r>
    </w:p>
    <w:p w14:paraId="1ECD94D5" w14:textId="77777777" w:rsidR="00C624DA" w:rsidRDefault="00460E8A">
      <w:pPr>
        <w:spacing w:after="60"/>
      </w:pPr>
      <w:r>
        <w:rPr>
          <w:b/>
        </w:rPr>
        <w:t>Ph</w:t>
      </w:r>
      <w:r>
        <w:rPr>
          <w:b/>
        </w:rPr>
        <w:t>ạ</w:t>
      </w:r>
      <w:r>
        <w:rPr>
          <w:b/>
        </w:rPr>
        <w:t xml:space="preserve">m vi  </w:t>
      </w:r>
      <w:r>
        <w:t>B</w:t>
      </w:r>
      <w:r>
        <w:t>ệ</w:t>
      </w:r>
      <w:r>
        <w:t>nh nhân không s</w:t>
      </w:r>
      <w:r>
        <w:t>ử</w:t>
      </w:r>
      <w:r>
        <w:t>a chuyên môn; l</w:t>
      </w:r>
      <w:r>
        <w:t>ễ</w:t>
      </w:r>
      <w:r>
        <w:t xml:space="preserve"> tân ch</w:t>
      </w:r>
      <w:r>
        <w:t>ỉ</w:t>
      </w:r>
      <w:r>
        <w:t xml:space="preserve"> hành chính.</w:t>
      </w:r>
    </w:p>
    <w:p w14:paraId="4FD380C0" w14:textId="77777777" w:rsidR="00C624DA" w:rsidRDefault="00460E8A">
      <w:pPr>
        <w:pStyle w:val="u2"/>
      </w:pPr>
      <w:bookmarkStart w:id="151" w:name="_Toc242368872"/>
      <w:r>
        <w:t>UI-03 Tìm l</w:t>
      </w:r>
      <w:r>
        <w:t>ị</w:t>
      </w:r>
      <w:r>
        <w:t>ch tr</w:t>
      </w:r>
      <w:r>
        <w:t>ố</w:t>
      </w:r>
      <w:r>
        <w:t>ng</w:t>
      </w:r>
      <w:bookmarkEnd w:id="151"/>
    </w:p>
    <w:p w14:paraId="7FFF29A0" w14:textId="77777777" w:rsidR="00C624DA" w:rsidRDefault="00460E8A">
      <w:pPr>
        <w:spacing w:after="80"/>
      </w:pPr>
      <w:r>
        <w:t>Màn hình cung c</w:t>
      </w:r>
      <w:r>
        <w:t>ấ</w:t>
      </w:r>
      <w:r>
        <w:t>p chi nhánh, chuyên khoa, bác sĩ, mode, ngày gi</w:t>
      </w:r>
      <w:r>
        <w:t>ờ</w:t>
      </w:r>
      <w:r>
        <w:t>, slot. Các thao tác g</w:t>
      </w:r>
      <w:r>
        <w:t>ồ</w:t>
      </w:r>
      <w:r>
        <w:t>m l</w:t>
      </w:r>
      <w:r>
        <w:t>ọ</w:t>
      </w:r>
      <w:r>
        <w:t>c và ch</w:t>
      </w:r>
      <w:r>
        <w:t>ọ</w:t>
      </w:r>
      <w:r>
        <w:t>n slot.</w:t>
      </w:r>
    </w:p>
    <w:p w14:paraId="7AECE432" w14:textId="77777777" w:rsidR="00C624DA" w:rsidRDefault="00460E8A">
      <w:pPr>
        <w:spacing w:after="60"/>
      </w:pPr>
      <w:r>
        <w:rPr>
          <w:b/>
        </w:rPr>
        <w:t>Ki</w:t>
      </w:r>
      <w:r>
        <w:rPr>
          <w:b/>
        </w:rPr>
        <w:t>ể</w:t>
      </w:r>
      <w:r>
        <w:rPr>
          <w:b/>
        </w:rPr>
        <w:t xml:space="preserve">m tra  </w:t>
      </w:r>
      <w:r>
        <w:t>C</w:t>
      </w:r>
      <w:r>
        <w:t>ử</w:t>
      </w:r>
      <w:r>
        <w:t>a s</w:t>
      </w:r>
      <w:r>
        <w:t>ổ</w:t>
      </w:r>
      <w:r>
        <w:t xml:space="preserve"> 30 ngày; slot hi</w:t>
      </w:r>
      <w:r>
        <w:t>ể</w:t>
      </w:r>
      <w:r>
        <w:t>n th</w:t>
      </w:r>
      <w:r>
        <w:t>ị</w:t>
      </w:r>
      <w:r>
        <w:t xml:space="preserve"> không gi</w:t>
      </w:r>
      <w:r>
        <w:t>ữ</w:t>
      </w:r>
      <w:r>
        <w:t xml:space="preserve"> ch</w:t>
      </w:r>
      <w:r>
        <w:t>ỗ</w:t>
      </w:r>
      <w:r>
        <w:t>.</w:t>
      </w:r>
    </w:p>
    <w:p w14:paraId="6CFB42C7" w14:textId="77777777" w:rsidR="00C624DA" w:rsidRDefault="00460E8A">
      <w:pPr>
        <w:spacing w:after="60"/>
      </w:pPr>
      <w:r>
        <w:rPr>
          <w:b/>
        </w:rPr>
        <w:t>Ph</w:t>
      </w:r>
      <w:r>
        <w:rPr>
          <w:b/>
        </w:rPr>
        <w:t>ạ</w:t>
      </w:r>
      <w:r>
        <w:rPr>
          <w:b/>
        </w:rPr>
        <w:t xml:space="preserve">m vi  </w:t>
      </w:r>
      <w:r>
        <w:t>Công khai ch</w:t>
      </w:r>
      <w:r>
        <w:t>ỉ</w:t>
      </w:r>
      <w:r>
        <w:t xml:space="preserve"> thông tin bác sĩ/slot, không ngư</w:t>
      </w:r>
      <w:r>
        <w:t>ờ</w:t>
      </w:r>
      <w:r>
        <w:t>i đã đ</w:t>
      </w:r>
      <w:r>
        <w:t>ặ</w:t>
      </w:r>
      <w:r>
        <w:t>t.</w:t>
      </w:r>
    </w:p>
    <w:p w14:paraId="7E3DCCCB" w14:textId="77777777" w:rsidR="00C624DA" w:rsidRDefault="00460E8A">
      <w:pPr>
        <w:pStyle w:val="u2"/>
      </w:pPr>
      <w:bookmarkStart w:id="152" w:name="_Toc242368873"/>
      <w:r>
        <w:t>UI-04 L</w:t>
      </w:r>
      <w:r>
        <w:t>ị</w:t>
      </w:r>
      <w:r>
        <w:t>ch h</w:t>
      </w:r>
      <w:r>
        <w:t>ẹ</w:t>
      </w:r>
      <w:r>
        <w:t>n</w:t>
      </w:r>
      <w:bookmarkEnd w:id="152"/>
    </w:p>
    <w:p w14:paraId="23E6755E" w14:textId="77777777" w:rsidR="00C624DA" w:rsidRDefault="00460E8A">
      <w:pPr>
        <w:spacing w:after="80"/>
      </w:pPr>
      <w:r>
        <w:t>Màn hình cung c</w:t>
      </w:r>
      <w:r>
        <w:t>ấ</w:t>
      </w:r>
      <w:r>
        <w:t>p tóm t</w:t>
      </w:r>
      <w:r>
        <w:t>ắ</w:t>
      </w:r>
      <w:r>
        <w:t>t gi</w:t>
      </w:r>
      <w:r>
        <w:t>ờ</w:t>
      </w:r>
      <w:r>
        <w:t>, nơi, mode, quy t</w:t>
      </w:r>
      <w:r>
        <w:t>ắ</w:t>
      </w:r>
      <w:r>
        <w:t>c, mã l</w:t>
      </w:r>
      <w:r>
        <w:t>ị</w:t>
      </w:r>
      <w:r>
        <w:t>ch, history, version. Các thao tác g</w:t>
      </w:r>
      <w:r>
        <w:t>ồ</w:t>
      </w:r>
      <w:r>
        <w:t>m đ</w:t>
      </w:r>
      <w:r>
        <w:t>ặ</w:t>
      </w:r>
      <w:r>
        <w:t>t, đ</w:t>
      </w:r>
      <w:r>
        <w:t>ổ</w:t>
      </w:r>
      <w:r>
        <w:t>i, h</w:t>
      </w:r>
      <w:r>
        <w:t>ủ</w:t>
      </w:r>
      <w:r>
        <w:t>y, xem l</w:t>
      </w:r>
      <w:r>
        <w:t>ị</w:t>
      </w:r>
      <w:r>
        <w:t>ch.</w:t>
      </w:r>
    </w:p>
    <w:p w14:paraId="5B316718" w14:textId="77777777" w:rsidR="00C624DA" w:rsidRDefault="00460E8A">
      <w:pPr>
        <w:spacing w:after="60"/>
      </w:pPr>
      <w:r>
        <w:rPr>
          <w:b/>
        </w:rPr>
        <w:t>Ki</w:t>
      </w:r>
      <w:r>
        <w:rPr>
          <w:b/>
        </w:rPr>
        <w:t>ể</w:t>
      </w:r>
      <w:r>
        <w:rPr>
          <w:b/>
        </w:rPr>
        <w:t xml:space="preserve">m tra  </w:t>
      </w:r>
      <w:r>
        <w:t>Key ch</w:t>
      </w:r>
      <w:r>
        <w:t>ố</w:t>
      </w:r>
      <w:r>
        <w:t>ng l</w:t>
      </w:r>
      <w:r>
        <w:t>ặ</w:t>
      </w:r>
      <w:r>
        <w:t>p; lý do; ngư</w:t>
      </w:r>
      <w:r>
        <w:t>ỡ</w:t>
      </w:r>
      <w:r>
        <w:t>ng 120 phút; HTTP 409 yêu c</w:t>
      </w:r>
      <w:r>
        <w:t>ầ</w:t>
      </w:r>
      <w:r>
        <w:t>u t</w:t>
      </w:r>
      <w:r>
        <w:t>ả</w:t>
      </w:r>
      <w:r>
        <w:t>i l</w:t>
      </w:r>
      <w:r>
        <w:t>ạ</w:t>
      </w:r>
      <w:r>
        <w:t>i.</w:t>
      </w:r>
    </w:p>
    <w:p w14:paraId="114CFCA8" w14:textId="77777777" w:rsidR="00C624DA" w:rsidRDefault="00460E8A">
      <w:pPr>
        <w:spacing w:after="60"/>
      </w:pPr>
      <w:r>
        <w:rPr>
          <w:b/>
        </w:rPr>
        <w:t>Ph</w:t>
      </w:r>
      <w:r>
        <w:rPr>
          <w:b/>
        </w:rPr>
        <w:t>ạ</w:t>
      </w:r>
      <w:r>
        <w:rPr>
          <w:b/>
        </w:rPr>
        <w:t xml:space="preserve">m vi  </w:t>
      </w:r>
      <w:r>
        <w:t>B</w:t>
      </w:r>
      <w:r>
        <w:t>ệ</w:t>
      </w:r>
      <w:r>
        <w:t>nh nhân chính ch</w:t>
      </w:r>
      <w:r>
        <w:t>ủ</w:t>
      </w:r>
      <w:r>
        <w:t>; nhân viên đúng quan h</w:t>
      </w:r>
      <w:r>
        <w:t>ệ</w:t>
      </w:r>
      <w:r>
        <w:t xml:space="preserve"> và chi nhánh.</w:t>
      </w:r>
    </w:p>
    <w:p w14:paraId="518572F3" w14:textId="77777777" w:rsidR="00C624DA" w:rsidRDefault="00460E8A">
      <w:pPr>
        <w:pStyle w:val="u2"/>
      </w:pPr>
      <w:bookmarkStart w:id="153" w:name="_Toc242368874"/>
      <w:r>
        <w:t>UI-05 L</w:t>
      </w:r>
      <w:r>
        <w:t>ị</w:t>
      </w:r>
      <w:r>
        <w:t>ch bác sĩ</w:t>
      </w:r>
      <w:bookmarkEnd w:id="153"/>
    </w:p>
    <w:p w14:paraId="0797BDC8" w14:textId="77777777" w:rsidR="00C624DA" w:rsidRDefault="00460E8A">
      <w:pPr>
        <w:spacing w:after="80"/>
      </w:pPr>
      <w:r>
        <w:t>Màn hình cung c</w:t>
      </w:r>
      <w:r>
        <w:t>ấ</w:t>
      </w:r>
      <w:r>
        <w:t>p ca ngày/tu</w:t>
      </w:r>
      <w:r>
        <w:t>ầ</w:t>
      </w:r>
      <w:r>
        <w:t>n, ngh</w:t>
      </w:r>
      <w:r>
        <w:t>ỉ</w:t>
      </w:r>
      <w:r>
        <w:t>, mode, chi nhánh, hàng ch</w:t>
      </w:r>
      <w:r>
        <w:t>ờ</w:t>
      </w:r>
      <w:r>
        <w:t>. Các thao tác g</w:t>
      </w:r>
      <w:r>
        <w:t>ồ</w:t>
      </w:r>
      <w:r>
        <w:t>m công b</w:t>
      </w:r>
      <w:r>
        <w:t>ố</w:t>
      </w:r>
      <w:r>
        <w:t xml:space="preserve"> ca, thông báo ngh</w:t>
      </w:r>
      <w:r>
        <w:t>ỉ</w:t>
      </w:r>
      <w:r>
        <w:t>, ch</w:t>
      </w:r>
      <w:r>
        <w:t>ọ</w:t>
      </w:r>
      <w:r>
        <w:t>n b</w:t>
      </w:r>
      <w:r>
        <w:t>ắ</w:t>
      </w:r>
      <w:r>
        <w:t>t đ</w:t>
      </w:r>
      <w:r>
        <w:t>ầ</w:t>
      </w:r>
      <w:r>
        <w:t>u.</w:t>
      </w:r>
    </w:p>
    <w:p w14:paraId="63584B8A" w14:textId="77777777" w:rsidR="00C624DA" w:rsidRDefault="00460E8A">
      <w:pPr>
        <w:spacing w:after="60"/>
      </w:pPr>
      <w:r>
        <w:rPr>
          <w:b/>
        </w:rPr>
        <w:t>Ki</w:t>
      </w:r>
      <w:r>
        <w:rPr>
          <w:b/>
        </w:rPr>
        <w:t>ể</w:t>
      </w:r>
      <w:r>
        <w:rPr>
          <w:b/>
        </w:rPr>
        <w:t xml:space="preserve">m tra  </w:t>
      </w:r>
      <w:r>
        <w:t>Ki</w:t>
      </w:r>
      <w:r>
        <w:t>ể</w:t>
      </w:r>
      <w:r>
        <w:t>m tra giao nhau và kho</w:t>
      </w:r>
      <w:r>
        <w:t>ả</w:t>
      </w:r>
      <w:r>
        <w:t>ng chuy</w:t>
      </w:r>
      <w:r>
        <w:t>ể</w:t>
      </w:r>
      <w:r>
        <w:t>n chi nhánh 60 phút; stop_booking; doctor_busy.</w:t>
      </w:r>
    </w:p>
    <w:p w14:paraId="4D56DB94" w14:textId="77777777" w:rsidR="00C624DA" w:rsidRDefault="00460E8A">
      <w:pPr>
        <w:spacing w:after="60"/>
      </w:pPr>
      <w:r>
        <w:rPr>
          <w:b/>
        </w:rPr>
        <w:t>Ph</w:t>
      </w:r>
      <w:r>
        <w:rPr>
          <w:b/>
        </w:rPr>
        <w:t>ạ</w:t>
      </w:r>
      <w:r>
        <w:rPr>
          <w:b/>
        </w:rPr>
        <w:t xml:space="preserve">m vi  </w:t>
      </w:r>
      <w:r>
        <w:t>Bác sĩ chính l</w:t>
      </w:r>
      <w:r>
        <w:t>ị</w:t>
      </w:r>
      <w:r>
        <w:t>ch mình; l</w:t>
      </w:r>
      <w:r>
        <w:t>ễ</w:t>
      </w:r>
      <w:r>
        <w:t xml:space="preserve"> tân ph</w:t>
      </w:r>
      <w:r>
        <w:t>ạ</w:t>
      </w:r>
      <w:r>
        <w:t>m vi; admin c</w:t>
      </w:r>
      <w:r>
        <w:t>ấ</w:t>
      </w:r>
      <w:r>
        <w:t>u hình.</w:t>
      </w:r>
    </w:p>
    <w:p w14:paraId="18328C91" w14:textId="77777777" w:rsidR="00C624DA" w:rsidRDefault="00460E8A">
      <w:pPr>
        <w:pStyle w:val="u2"/>
      </w:pPr>
      <w:bookmarkStart w:id="154" w:name="_Toc242368875"/>
      <w:r>
        <w:t>UI-06 Ti</w:t>
      </w:r>
      <w:r>
        <w:t>ế</w:t>
      </w:r>
      <w:r>
        <w:t>p nh</w:t>
      </w:r>
      <w:r>
        <w:t>ậ</w:t>
      </w:r>
      <w:r>
        <w:t>n</w:t>
      </w:r>
      <w:bookmarkEnd w:id="154"/>
    </w:p>
    <w:p w14:paraId="66475B4F" w14:textId="77777777" w:rsidR="00C624DA" w:rsidRDefault="00460E8A">
      <w:pPr>
        <w:spacing w:after="80"/>
      </w:pPr>
      <w:r>
        <w:t>Màn hình cung c</w:t>
      </w:r>
      <w:r>
        <w:t>ấ</w:t>
      </w:r>
      <w:r>
        <w:t>p tìm hành chính, l</w:t>
      </w:r>
      <w:r>
        <w:t>ị</w:t>
      </w:r>
      <w:r>
        <w:t>ch hôm nay, waiting, unresolved, đ</w:t>
      </w:r>
      <w:r>
        <w:t>ế</w:t>
      </w:r>
      <w:r>
        <w:t>n mu</w:t>
      </w:r>
      <w:r>
        <w:t>ộ</w:t>
      </w:r>
      <w:r>
        <w:t>n. Các thao tác g</w:t>
      </w:r>
      <w:r>
        <w:t>ồ</w:t>
      </w:r>
      <w:r>
        <w:t>m t</w:t>
      </w:r>
      <w:r>
        <w:t>ạ</w:t>
      </w:r>
      <w:r>
        <w:t>o h</w:t>
      </w:r>
      <w:r>
        <w:t>ồ</w:t>
      </w:r>
      <w:r>
        <w:t xml:space="preserve"> sơ, walk-in, check-in, cancel-check-in, no-show, đi</w:t>
      </w:r>
      <w:r>
        <w:t>ề</w:t>
      </w:r>
      <w:r>
        <w:t>u ph</w:t>
      </w:r>
      <w:r>
        <w:t>ố</w:t>
      </w:r>
      <w:r>
        <w:t>i.</w:t>
      </w:r>
    </w:p>
    <w:p w14:paraId="5A86CE39" w14:textId="77777777" w:rsidR="00C624DA" w:rsidRDefault="00460E8A">
      <w:pPr>
        <w:spacing w:after="60"/>
      </w:pPr>
      <w:r>
        <w:rPr>
          <w:b/>
        </w:rPr>
        <w:t>Ki</w:t>
      </w:r>
      <w:r>
        <w:rPr>
          <w:b/>
        </w:rPr>
        <w:t>ể</w:t>
      </w:r>
      <w:r>
        <w:rPr>
          <w:b/>
        </w:rPr>
        <w:t xml:space="preserve">m tra  </w:t>
      </w:r>
      <w:r>
        <w:t>-15 phút;+15 phút c</w:t>
      </w:r>
      <w:r>
        <w:t>ầ</w:t>
      </w:r>
      <w:r>
        <w:t>n lý do; đ</w:t>
      </w:r>
      <w:r>
        <w:t>ồ</w:t>
      </w:r>
      <w:r>
        <w:t>ng ý thay l</w:t>
      </w:r>
      <w:r>
        <w:t>ị</w:t>
      </w:r>
      <w:r>
        <w:t>ch; tranh ch</w:t>
      </w:r>
      <w:r>
        <w:t>ấ</w:t>
      </w:r>
      <w:r>
        <w:t>p tr</w:t>
      </w:r>
      <w:r>
        <w:t>ả</w:t>
      </w:r>
      <w:r>
        <w:t xml:space="preserve"> HTTP 409.</w:t>
      </w:r>
    </w:p>
    <w:p w14:paraId="00A24976" w14:textId="77777777" w:rsidR="00C624DA" w:rsidRDefault="00460E8A">
      <w:pPr>
        <w:spacing w:after="60"/>
      </w:pPr>
      <w:r>
        <w:rPr>
          <w:b/>
        </w:rPr>
        <w:t>Ph</w:t>
      </w:r>
      <w:r>
        <w:rPr>
          <w:b/>
        </w:rPr>
        <w:t>ạ</w:t>
      </w:r>
      <w:r>
        <w:rPr>
          <w:b/>
        </w:rPr>
        <w:t xml:space="preserve">m vi  </w:t>
      </w:r>
      <w:r>
        <w:t>L</w:t>
      </w:r>
      <w:r>
        <w:t>ễ</w:t>
      </w:r>
      <w:r>
        <w:t xml:space="preserve"> tân chi nhánh; không b</w:t>
      </w:r>
      <w:r>
        <w:t>ả</w:t>
      </w:r>
      <w:r>
        <w:t>ng PHI lâm sàng.</w:t>
      </w:r>
    </w:p>
    <w:p w14:paraId="6CE8E4CB" w14:textId="77777777" w:rsidR="00C624DA" w:rsidRDefault="00460E8A">
      <w:pPr>
        <w:pStyle w:val="u2"/>
      </w:pPr>
      <w:bookmarkStart w:id="155" w:name="_Toc242368876"/>
      <w:r>
        <w:t>UI-07 Khám và đơn nháp</w:t>
      </w:r>
      <w:bookmarkEnd w:id="155"/>
    </w:p>
    <w:p w14:paraId="3D9E310A" w14:textId="77777777" w:rsidR="00C624DA" w:rsidRDefault="00460E8A">
      <w:pPr>
        <w:spacing w:after="80"/>
      </w:pPr>
      <w:r>
        <w:t>Màn hình cung c</w:t>
      </w:r>
      <w:r>
        <w:t>ấ</w:t>
      </w:r>
      <w:r>
        <w:t>p ti</w:t>
      </w:r>
      <w:r>
        <w:t>ề</w:t>
      </w:r>
      <w:r>
        <w:t>n s</w:t>
      </w:r>
      <w:r>
        <w:t>ử</w:t>
      </w:r>
      <w:r>
        <w:t>, d</w:t>
      </w:r>
      <w:r>
        <w:t>ị</w:t>
      </w:r>
      <w:r>
        <w:t xml:space="preserve"> </w:t>
      </w:r>
      <w:r>
        <w:t>ứ</w:t>
      </w:r>
      <w:r>
        <w:t>ng ngu</w:t>
      </w:r>
      <w:r>
        <w:t>ồ</w:t>
      </w:r>
      <w:r>
        <w:t>n, ghi khám, dòng thu</w:t>
      </w:r>
      <w:r>
        <w:t>ố</w:t>
      </w:r>
      <w:r>
        <w:t>c, version, gi</w:t>
      </w:r>
      <w:r>
        <w:t>ờ</w:t>
      </w:r>
      <w:r>
        <w:t xml:space="preserve"> lưu. Các thao tác g</w:t>
      </w:r>
      <w:r>
        <w:t>ồ</w:t>
      </w:r>
      <w:r>
        <w:t>m lưu nháp, xác minh, x</w:t>
      </w:r>
      <w:r>
        <w:t>ử</w:t>
      </w:r>
      <w:r>
        <w:t xml:space="preserve"> lý c</w:t>
      </w:r>
      <w:r>
        <w:t>ả</w:t>
      </w:r>
      <w:r>
        <w:t>nh báo, hoàn t</w:t>
      </w:r>
      <w:r>
        <w:t>ấ</w:t>
      </w:r>
      <w:r>
        <w:t>t, gián đo</w:t>
      </w:r>
      <w:r>
        <w:t>ạ</w:t>
      </w:r>
      <w:r>
        <w:t>n.</w:t>
      </w:r>
    </w:p>
    <w:p w14:paraId="78CC2439" w14:textId="77777777" w:rsidR="00C624DA" w:rsidRDefault="00460E8A">
      <w:pPr>
        <w:spacing w:after="60"/>
      </w:pPr>
      <w:r>
        <w:rPr>
          <w:b/>
        </w:rPr>
        <w:t>Ki</w:t>
      </w:r>
      <w:r>
        <w:rPr>
          <w:b/>
        </w:rPr>
        <w:t>ể</w:t>
      </w:r>
      <w:r>
        <w:rPr>
          <w:b/>
        </w:rPr>
        <w:t xml:space="preserve">m tra  </w:t>
      </w:r>
      <w:r>
        <w:t>Thi</w:t>
      </w:r>
      <w:r>
        <w:t>ế</w:t>
      </w:r>
      <w:r>
        <w:t>u trư</w:t>
      </w:r>
      <w:r>
        <w:t>ờ</w:t>
      </w:r>
      <w:r>
        <w:t>ng g</w:t>
      </w:r>
      <w:r>
        <w:t>ắ</w:t>
      </w:r>
      <w:r>
        <w:t>n input; dirty-state; audit l</w:t>
      </w:r>
      <w:r>
        <w:t>ỗ</w:t>
      </w:r>
      <w:r>
        <w:t>i tr</w:t>
      </w:r>
      <w:r>
        <w:t>ả</w:t>
      </w:r>
      <w:r>
        <w:t xml:space="preserve"> HTTP 503; version cũ tr</w:t>
      </w:r>
      <w:r>
        <w:t>ả</w:t>
      </w:r>
      <w:r>
        <w:t xml:space="preserve"> HTTP 409.</w:t>
      </w:r>
    </w:p>
    <w:p w14:paraId="4A968582" w14:textId="77777777" w:rsidR="00C624DA" w:rsidRDefault="00460E8A">
      <w:pPr>
        <w:spacing w:after="60"/>
      </w:pPr>
      <w:r>
        <w:rPr>
          <w:b/>
        </w:rPr>
        <w:t>Ph</w:t>
      </w:r>
      <w:r>
        <w:rPr>
          <w:b/>
        </w:rPr>
        <w:t>ạ</w:t>
      </w:r>
      <w:r>
        <w:rPr>
          <w:b/>
        </w:rPr>
        <w:t xml:space="preserve">m vi  </w:t>
      </w:r>
      <w:r>
        <w:t>Ch</w:t>
      </w:r>
      <w:r>
        <w:t>ỉ</w:t>
      </w:r>
      <w:r>
        <w:t xml:space="preserve"> bác sĩ ca IN_PROGRESS; không PHI localStorage.</w:t>
      </w:r>
    </w:p>
    <w:p w14:paraId="0B8CAE29" w14:textId="77777777" w:rsidR="00C624DA" w:rsidRDefault="00460E8A">
      <w:pPr>
        <w:pStyle w:val="u2"/>
      </w:pPr>
      <w:bookmarkStart w:id="156" w:name="_Toc242368877"/>
      <w:r>
        <w:t>UI-08 K</w:t>
      </w:r>
      <w:r>
        <w:t>ế</w:t>
      </w:r>
      <w:r>
        <w:t>t qu</w:t>
      </w:r>
      <w:r>
        <w:t>ả</w:t>
      </w:r>
      <w:r>
        <w:t xml:space="preserve"> và hi</w:t>
      </w:r>
      <w:r>
        <w:t>ệ</w:t>
      </w:r>
      <w:r>
        <w:t>u ch</w:t>
      </w:r>
      <w:r>
        <w:t>ỉ</w:t>
      </w:r>
      <w:r>
        <w:t>nh</w:t>
      </w:r>
      <w:bookmarkEnd w:id="156"/>
    </w:p>
    <w:p w14:paraId="2F021DE2" w14:textId="77777777" w:rsidR="00C624DA" w:rsidRDefault="00460E8A">
      <w:pPr>
        <w:spacing w:after="80"/>
      </w:pPr>
      <w:r>
        <w:t>Màn hình cung c</w:t>
      </w:r>
      <w:r>
        <w:t>ấ</w:t>
      </w:r>
      <w:r>
        <w:t>p final g</w:t>
      </w:r>
      <w:r>
        <w:t>ố</w:t>
      </w:r>
      <w:r>
        <w:t>c, addendum, đơn hi</w:t>
      </w:r>
      <w:r>
        <w:t>ệ</w:t>
      </w:r>
      <w:r>
        <w:t>n hành và chu</w:t>
      </w:r>
      <w:r>
        <w:t>ỗ</w:t>
      </w:r>
      <w:r>
        <w:t>i, nhãn demo. Các thao tác g</w:t>
      </w:r>
      <w:r>
        <w:t>ồ</w:t>
      </w:r>
      <w:r>
        <w:t>m xem/t</w:t>
      </w:r>
      <w:r>
        <w:t>ả</w:t>
      </w:r>
      <w:r>
        <w:t>i, bác sĩ tác gi</w:t>
      </w:r>
      <w:r>
        <w:t>ả</w:t>
      </w:r>
      <w:r>
        <w:t xml:space="preserve"> b</w:t>
      </w:r>
      <w:r>
        <w:t>ổ</w:t>
      </w:r>
      <w:r>
        <w:t xml:space="preserve"> sung/thay đơn.</w:t>
      </w:r>
    </w:p>
    <w:p w14:paraId="7F412969" w14:textId="77777777" w:rsidR="00C624DA" w:rsidRDefault="00460E8A">
      <w:pPr>
        <w:spacing w:after="60"/>
      </w:pPr>
      <w:r>
        <w:rPr>
          <w:b/>
        </w:rPr>
        <w:t>Ki</w:t>
      </w:r>
      <w:r>
        <w:rPr>
          <w:b/>
        </w:rPr>
        <w:t>ể</w:t>
      </w:r>
      <w:r>
        <w:rPr>
          <w:b/>
        </w:rPr>
        <w:t xml:space="preserve">m tra  </w:t>
      </w:r>
      <w:r>
        <w:t>Reason/version; tr</w:t>
      </w:r>
      <w:r>
        <w:t>ạ</w:t>
      </w:r>
      <w:r>
        <w:t>ng thái SUPERSEDED rõ; t</w:t>
      </w:r>
      <w:r>
        <w:t>ả</w:t>
      </w:r>
      <w:r>
        <w:t>i riêng tư.</w:t>
      </w:r>
    </w:p>
    <w:p w14:paraId="01DE97D6" w14:textId="77777777" w:rsidR="00C624DA" w:rsidRDefault="00460E8A">
      <w:pPr>
        <w:spacing w:after="60"/>
      </w:pPr>
      <w:r>
        <w:rPr>
          <w:b/>
        </w:rPr>
        <w:t>Ph</w:t>
      </w:r>
      <w:r>
        <w:rPr>
          <w:b/>
        </w:rPr>
        <w:t>ạ</w:t>
      </w:r>
      <w:r>
        <w:rPr>
          <w:b/>
        </w:rPr>
        <w:t xml:space="preserve">m vi  </w:t>
      </w:r>
      <w:r>
        <w:t>B</w:t>
      </w:r>
      <w:r>
        <w:t>ệ</w:t>
      </w:r>
      <w:r>
        <w:t>nh nhân ch</w:t>
      </w:r>
      <w:r>
        <w:t>ỉ</w:t>
      </w:r>
      <w:r>
        <w:t xml:space="preserve"> xem FINAL c</w:t>
      </w:r>
      <w:r>
        <w:t>ủ</w:t>
      </w:r>
      <w:r>
        <w:t>a mình; bác sĩ ch</w:t>
      </w:r>
      <w:r>
        <w:t>ỉ</w:t>
      </w:r>
      <w:r>
        <w:t xml:space="preserve"> ca đã ph</w:t>
      </w:r>
      <w:r>
        <w:t>ụ</w:t>
      </w:r>
      <w:r>
        <w:t xml:space="preserve"> trách; admin/l</w:t>
      </w:r>
      <w:r>
        <w:t>ễ</w:t>
      </w:r>
      <w:r>
        <w:t xml:space="preserve"> tân không.</w:t>
      </w:r>
    </w:p>
    <w:p w14:paraId="5373956D" w14:textId="77777777" w:rsidR="00C624DA" w:rsidRDefault="00460E8A">
      <w:pPr>
        <w:pStyle w:val="u2"/>
      </w:pPr>
      <w:bookmarkStart w:id="157" w:name="_Toc242368878"/>
      <w:r>
        <w:t>UI-09 Video</w:t>
      </w:r>
      <w:bookmarkEnd w:id="157"/>
    </w:p>
    <w:p w14:paraId="143868A5" w14:textId="77777777" w:rsidR="00C624DA" w:rsidRDefault="00460E8A">
      <w:pPr>
        <w:spacing w:after="80"/>
      </w:pPr>
      <w:r>
        <w:t>Màn hình cung c</w:t>
      </w:r>
      <w:r>
        <w:t>ấ</w:t>
      </w:r>
      <w:r>
        <w:t>p ki</w:t>
      </w:r>
      <w:r>
        <w:t>ể</w:t>
      </w:r>
      <w:r>
        <w:t>m tra thi</w:t>
      </w:r>
      <w:r>
        <w:t>ế</w:t>
      </w:r>
      <w:r>
        <w:t>t b</w:t>
      </w:r>
      <w:r>
        <w:t>ị</w:t>
      </w:r>
      <w:r>
        <w:t>, consent, room ch</w:t>
      </w:r>
      <w:r>
        <w:t>ờ</w:t>
      </w:r>
      <w:r>
        <w:t>, hai participant, m</w:t>
      </w:r>
      <w:r>
        <w:t>ấ</w:t>
      </w:r>
      <w:r>
        <w:t>t k</w:t>
      </w:r>
      <w:r>
        <w:t>ế</w:t>
      </w:r>
      <w:r>
        <w:t>t n</w:t>
      </w:r>
      <w:r>
        <w:t>ố</w:t>
      </w:r>
      <w:r>
        <w:t>i, cleanup. Các thao tác g</w:t>
      </w:r>
      <w:r>
        <w:t>ồ</w:t>
      </w:r>
      <w:r>
        <w:t>m vào, bác sĩ nh</w:t>
      </w:r>
      <w:r>
        <w:t>ậ</w:t>
      </w:r>
      <w:r>
        <w:t>n/b</w:t>
      </w:r>
      <w:r>
        <w:t>ắ</w:t>
      </w:r>
      <w:r>
        <w:t>t đ</w:t>
      </w:r>
      <w:r>
        <w:t>ầ</w:t>
      </w:r>
      <w:r>
        <w:t>u, n</w:t>
      </w:r>
      <w:r>
        <w:t>ố</w:t>
      </w:r>
      <w:r>
        <w:t>i l</w:t>
      </w:r>
      <w:r>
        <w:t>ạ</w:t>
      </w:r>
      <w:r>
        <w:t>i, k</w:t>
      </w:r>
      <w:r>
        <w:t>ế</w:t>
      </w:r>
      <w:r>
        <w:t>t thúc, hư</w:t>
      </w:r>
      <w:r>
        <w:t>ớ</w:t>
      </w:r>
      <w:r>
        <w:t>ng d</w:t>
      </w:r>
      <w:r>
        <w:t>ẫ</w:t>
      </w:r>
      <w:r>
        <w:t>n direct.</w:t>
      </w:r>
    </w:p>
    <w:p w14:paraId="53133797" w14:textId="77777777" w:rsidR="00C624DA" w:rsidRDefault="00460E8A">
      <w:pPr>
        <w:spacing w:after="60"/>
      </w:pPr>
      <w:r>
        <w:rPr>
          <w:b/>
        </w:rPr>
        <w:lastRenderedPageBreak/>
        <w:t>Ki</w:t>
      </w:r>
      <w:r>
        <w:rPr>
          <w:b/>
        </w:rPr>
        <w:t>ể</w:t>
      </w:r>
      <w:r>
        <w:rPr>
          <w:b/>
        </w:rPr>
        <w:t xml:space="preserve">m tra  </w:t>
      </w:r>
      <w:r>
        <w:t>-10 phút; token 5 phút; n</w:t>
      </w:r>
      <w:r>
        <w:t>ố</w:t>
      </w:r>
      <w:r>
        <w:t>i l</w:t>
      </w:r>
      <w:r>
        <w:t>ạ</w:t>
      </w:r>
      <w:r>
        <w:t>i10 phút; terminal ch</w:t>
      </w:r>
      <w:r>
        <w:t>ặ</w:t>
      </w:r>
      <w:r>
        <w:t>n.</w:t>
      </w:r>
    </w:p>
    <w:p w14:paraId="234877CB" w14:textId="77777777" w:rsidR="00C624DA" w:rsidRDefault="00460E8A">
      <w:pPr>
        <w:spacing w:after="60"/>
      </w:pPr>
      <w:r>
        <w:rPr>
          <w:b/>
        </w:rPr>
        <w:t>Ph</w:t>
      </w:r>
      <w:r>
        <w:rPr>
          <w:b/>
        </w:rPr>
        <w:t>ạ</w:t>
      </w:r>
      <w:r>
        <w:rPr>
          <w:b/>
        </w:rPr>
        <w:t xml:space="preserve">m vi  </w:t>
      </w:r>
      <w:r>
        <w:t>Ch</w:t>
      </w:r>
      <w:r>
        <w:t>ỉ</w:t>
      </w:r>
      <w:r>
        <w:t xml:space="preserve"> hai ngư</w:t>
      </w:r>
      <w:r>
        <w:t>ờ</w:t>
      </w:r>
      <w:r>
        <w:t>i đúng ca; không nút recording; nút k</w:t>
      </w:r>
      <w:r>
        <w:t>ế</w:t>
      </w:r>
      <w:r>
        <w:t>t thúc khác hoàn t</w:t>
      </w:r>
      <w:r>
        <w:t>ấ</w:t>
      </w:r>
      <w:r>
        <w:t>t.</w:t>
      </w:r>
    </w:p>
    <w:p w14:paraId="2E287BB7" w14:textId="77777777" w:rsidR="00C624DA" w:rsidRDefault="00460E8A">
      <w:pPr>
        <w:pStyle w:val="u2"/>
      </w:pPr>
      <w:bookmarkStart w:id="158" w:name="_Toc242368879"/>
      <w:r>
        <w:t>UI-10 Thông báo</w:t>
      </w:r>
      <w:bookmarkEnd w:id="158"/>
    </w:p>
    <w:p w14:paraId="621EF492" w14:textId="77777777" w:rsidR="00C624DA" w:rsidRDefault="00460E8A">
      <w:pPr>
        <w:spacing w:after="80"/>
      </w:pPr>
      <w:r>
        <w:t>Màn hình cung c</w:t>
      </w:r>
      <w:r>
        <w:t>ấ</w:t>
      </w:r>
      <w:r>
        <w:t>p danh sách kênh/s</w:t>
      </w:r>
      <w:r>
        <w:t>ự</w:t>
      </w:r>
      <w:r>
        <w:t xml:space="preserve"> ki</w:t>
      </w:r>
      <w:r>
        <w:t>ệ</w:t>
      </w:r>
      <w:r>
        <w:t>n, due, attempts, accepted/delivered/unknown/simulated. Các thao tác g</w:t>
      </w:r>
      <w:r>
        <w:t>ồ</w:t>
      </w:r>
      <w:r>
        <w:t>m xem, đ</w:t>
      </w:r>
      <w:r>
        <w:t>ố</w:t>
      </w:r>
      <w:r>
        <w:t>i soát unknown b</w:t>
      </w:r>
      <w:r>
        <w:t>ằ</w:t>
      </w:r>
      <w:r>
        <w:t>ng b</w:t>
      </w:r>
      <w:r>
        <w:t>ằ</w:t>
      </w:r>
      <w:r>
        <w:t>ng ch</w:t>
      </w:r>
      <w:r>
        <w:t>ứ</w:t>
      </w:r>
      <w:r>
        <w:t>ng.</w:t>
      </w:r>
    </w:p>
    <w:p w14:paraId="58995DC1" w14:textId="77777777" w:rsidR="00C624DA" w:rsidRDefault="00460E8A">
      <w:pPr>
        <w:spacing w:after="60"/>
      </w:pPr>
      <w:r>
        <w:rPr>
          <w:b/>
        </w:rPr>
        <w:t>Ki</w:t>
      </w:r>
      <w:r>
        <w:rPr>
          <w:b/>
        </w:rPr>
        <w:t>ể</w:t>
      </w:r>
      <w:r>
        <w:rPr>
          <w:b/>
        </w:rPr>
        <w:t xml:space="preserve">m tra  </w:t>
      </w:r>
      <w:r>
        <w:t>Không retry mù; t</w:t>
      </w:r>
      <w:r>
        <w:t>ố</w:t>
      </w:r>
      <w:r>
        <w:t>i đa ba l</w:t>
      </w:r>
      <w:r>
        <w:t>ầ</w:t>
      </w:r>
      <w:r>
        <w:t>n g</w:t>
      </w:r>
      <w:r>
        <w:t>ử</w:t>
      </w:r>
      <w:r>
        <w:t>i; n</w:t>
      </w:r>
      <w:r>
        <w:t>ộ</w:t>
      </w:r>
      <w:r>
        <w:t>i dung ch</w:t>
      </w:r>
      <w:r>
        <w:t>ỉ</w:t>
      </w:r>
      <w:r>
        <w:t xml:space="preserve"> l</w:t>
      </w:r>
      <w:r>
        <w:t>ị</w:t>
      </w:r>
      <w:r>
        <w:t>ch.</w:t>
      </w:r>
    </w:p>
    <w:p w14:paraId="0EAE915A" w14:textId="77777777" w:rsidR="00C624DA" w:rsidRDefault="00460E8A">
      <w:pPr>
        <w:spacing w:after="60"/>
      </w:pPr>
      <w:r>
        <w:rPr>
          <w:b/>
        </w:rPr>
        <w:t>Ph</w:t>
      </w:r>
      <w:r>
        <w:rPr>
          <w:b/>
        </w:rPr>
        <w:t>ạ</w:t>
      </w:r>
      <w:r>
        <w:rPr>
          <w:b/>
        </w:rPr>
        <w:t xml:space="preserve">m vi  </w:t>
      </w:r>
      <w:r>
        <w:t>B</w:t>
      </w:r>
      <w:r>
        <w:t>ệ</w:t>
      </w:r>
      <w:r>
        <w:t>nh nhân xem l</w:t>
      </w:r>
      <w:r>
        <w:t>ị</w:t>
      </w:r>
      <w:r>
        <w:t>ch c</w:t>
      </w:r>
      <w:r>
        <w:t>ủ</w:t>
      </w:r>
      <w:r>
        <w:t>a mình; bác sĩ xem ca đư</w:t>
      </w:r>
      <w:r>
        <w:t>ợ</w:t>
      </w:r>
      <w:r>
        <w:t>c giao; l</w:t>
      </w:r>
      <w:r>
        <w:t>ễ</w:t>
      </w:r>
      <w:r>
        <w:t xml:space="preserve"> tân đúng chi nhánh; admin ch</w:t>
      </w:r>
      <w:r>
        <w:t>ỉ</w:t>
      </w:r>
      <w:r>
        <w:t xml:space="preserve"> metadata.</w:t>
      </w:r>
    </w:p>
    <w:p w14:paraId="5A0AF42C" w14:textId="77777777" w:rsidR="00C624DA" w:rsidRDefault="00460E8A">
      <w:pPr>
        <w:pStyle w:val="u2"/>
      </w:pPr>
      <w:bookmarkStart w:id="159" w:name="_Toc242368880"/>
      <w:r>
        <w:t>UI-11 Qu</w:t>
      </w:r>
      <w:r>
        <w:t>ả</w:t>
      </w:r>
      <w:r>
        <w:t>n tr</w:t>
      </w:r>
      <w:r>
        <w:t>ị</w:t>
      </w:r>
      <w:bookmarkEnd w:id="159"/>
    </w:p>
    <w:p w14:paraId="71462AF3" w14:textId="77777777" w:rsidR="00C624DA" w:rsidRDefault="00460E8A">
      <w:pPr>
        <w:spacing w:after="80"/>
      </w:pPr>
      <w:r>
        <w:t>Màn hình cung c</w:t>
      </w:r>
      <w:r>
        <w:t>ấ</w:t>
      </w:r>
      <w:r>
        <w:t>p nhân s</w:t>
      </w:r>
      <w:r>
        <w:t>ự</w:t>
      </w:r>
      <w:r>
        <w:t>, chi nhánh, chuyên khoa, c</w:t>
      </w:r>
      <w:r>
        <w:t>ấ</w:t>
      </w:r>
      <w:r>
        <w:t>u hình m</w:t>
      </w:r>
      <w:r>
        <w:t>ẫ</w:t>
      </w:r>
      <w:r>
        <w:t>u, authz version. Các thao tác g</w:t>
      </w:r>
      <w:r>
        <w:t>ồ</w:t>
      </w:r>
      <w:r>
        <w:t>m t</w:t>
      </w:r>
      <w:r>
        <w:t>ạ</w:t>
      </w:r>
      <w:r>
        <w:t>o/s</w:t>
      </w:r>
      <w:r>
        <w:t>ử</w:t>
      </w:r>
      <w:r>
        <w:t>a/inactive; kích ho</w:t>
      </w:r>
      <w:r>
        <w:t>ạ</w:t>
      </w:r>
      <w:r>
        <w:t>t tác gi</w:t>
      </w:r>
      <w:r>
        <w:t>ả</w:t>
      </w:r>
      <w:r>
        <w:t xml:space="preserve"> có h</w:t>
      </w:r>
      <w:r>
        <w:t>ạ</w:t>
      </w:r>
      <w:r>
        <w:t>n; c</w:t>
      </w:r>
      <w:r>
        <w:t>ấ</w:t>
      </w:r>
      <w:r>
        <w:t>u hình.</w:t>
      </w:r>
    </w:p>
    <w:p w14:paraId="2BEAACDB" w14:textId="77777777" w:rsidR="00C624DA" w:rsidRDefault="00460E8A">
      <w:pPr>
        <w:spacing w:after="60"/>
      </w:pPr>
      <w:r>
        <w:rPr>
          <w:b/>
        </w:rPr>
        <w:t>Ki</w:t>
      </w:r>
      <w:r>
        <w:rPr>
          <w:b/>
        </w:rPr>
        <w:t>ể</w:t>
      </w:r>
      <w:r>
        <w:rPr>
          <w:b/>
        </w:rPr>
        <w:t xml:space="preserve">m tra  </w:t>
      </w:r>
      <w:r>
        <w:t>Admin cu</w:t>
      </w:r>
      <w:r>
        <w:t>ố</w:t>
      </w:r>
      <w:r>
        <w:t>i; l</w:t>
      </w:r>
      <w:r>
        <w:t>ị</w:t>
      </w:r>
      <w:r>
        <w:t>ch tương lai; version; reason.</w:t>
      </w:r>
    </w:p>
    <w:p w14:paraId="64F61BB5" w14:textId="77777777" w:rsidR="00C624DA" w:rsidRDefault="00460E8A">
      <w:pPr>
        <w:spacing w:after="60"/>
      </w:pPr>
      <w:r>
        <w:rPr>
          <w:b/>
        </w:rPr>
        <w:t>Ph</w:t>
      </w:r>
      <w:r>
        <w:rPr>
          <w:b/>
        </w:rPr>
        <w:t>ạ</w:t>
      </w:r>
      <w:r>
        <w:rPr>
          <w:b/>
        </w:rPr>
        <w:t xml:space="preserve">m vi  </w:t>
      </w:r>
      <w:r>
        <w:t>Admin không có nút b</w:t>
      </w:r>
      <w:r>
        <w:t>ệ</w:t>
      </w:r>
      <w:r>
        <w:t>nh án; không gi</w:t>
      </w:r>
      <w:r>
        <w:t>ả</w:t>
      </w:r>
      <w:r>
        <w:t xml:space="preserve"> danh.</w:t>
      </w:r>
    </w:p>
    <w:p w14:paraId="5091D9E7" w14:textId="77777777" w:rsidR="00C624DA" w:rsidRDefault="00460E8A">
      <w:pPr>
        <w:pStyle w:val="u2"/>
      </w:pPr>
      <w:bookmarkStart w:id="160" w:name="_Toc242368881"/>
      <w:r>
        <w:t>UI-12 Nh</w:t>
      </w:r>
      <w:r>
        <w:t>ậ</w:t>
      </w:r>
      <w:r>
        <w:t>t ký và v</w:t>
      </w:r>
      <w:r>
        <w:t>ậ</w:t>
      </w:r>
      <w:r>
        <w:t>n hành</w:t>
      </w:r>
      <w:bookmarkEnd w:id="160"/>
    </w:p>
    <w:p w14:paraId="06614305" w14:textId="77777777" w:rsidR="00C624DA" w:rsidRDefault="00460E8A">
      <w:pPr>
        <w:spacing w:after="80"/>
      </w:pPr>
      <w:r>
        <w:t>Màn hình cung c</w:t>
      </w:r>
      <w:r>
        <w:t>ấ</w:t>
      </w:r>
      <w:r>
        <w:t>p audit metadata, b</w:t>
      </w:r>
      <w:r>
        <w:t>ộ</w:t>
      </w:r>
      <w:r>
        <w:t xml:space="preserve"> l</w:t>
      </w:r>
      <w:r>
        <w:t>ọ</w:t>
      </w:r>
      <w:r>
        <w:t>c, alert, digest và tr</w:t>
      </w:r>
      <w:r>
        <w:t>ạ</w:t>
      </w:r>
      <w:r>
        <w:t>ng thái backup. Các thao tác g</w:t>
      </w:r>
      <w:r>
        <w:t>ồ</w:t>
      </w:r>
      <w:r>
        <w:t>m tra, xu</w:t>
      </w:r>
      <w:r>
        <w:t>ấ</w:t>
      </w:r>
      <w:r>
        <w:t>t t</w:t>
      </w:r>
      <w:r>
        <w:t>ố</w:t>
      </w:r>
      <w:r>
        <w:t>i đa 10 000 dòng, đánh đã xem; runbook h</w:t>
      </w:r>
      <w:r>
        <w:t>ạ</w:t>
      </w:r>
      <w:r>
        <w:t xml:space="preserve"> t</w:t>
      </w:r>
      <w:r>
        <w:t>ầ</w:t>
      </w:r>
      <w:r>
        <w:t>ng riêng.</w:t>
      </w:r>
    </w:p>
    <w:p w14:paraId="5C54D0F6" w14:textId="77777777" w:rsidR="00C624DA" w:rsidRDefault="00460E8A">
      <w:pPr>
        <w:spacing w:after="60"/>
      </w:pPr>
      <w:r>
        <w:rPr>
          <w:b/>
        </w:rPr>
        <w:t>Ki</w:t>
      </w:r>
      <w:r>
        <w:rPr>
          <w:b/>
        </w:rPr>
        <w:t>ể</w:t>
      </w:r>
      <w:r>
        <w:rPr>
          <w:b/>
        </w:rPr>
        <w:t xml:space="preserve">m tra  </w:t>
      </w:r>
      <w:r>
        <w:t>B</w:t>
      </w:r>
      <w:r>
        <w:t>ộ</w:t>
      </w:r>
      <w:r>
        <w:t xml:space="preserve"> l</w:t>
      </w:r>
      <w:r>
        <w:t>ọ</w:t>
      </w:r>
      <w:r>
        <w:t>c; phân trang t</w:t>
      </w:r>
      <w:r>
        <w:t>ố</w:t>
      </w:r>
      <w:r>
        <w:t>i đa 100; l</w:t>
      </w:r>
      <w:r>
        <w:t>ỗ</w:t>
      </w:r>
      <w:r>
        <w:t>i log ch</w:t>
      </w:r>
      <w:r>
        <w:t>ặ</w:t>
      </w:r>
      <w:r>
        <w:t>n truy c</w:t>
      </w:r>
      <w:r>
        <w:t>ậ</w:t>
      </w:r>
      <w:r>
        <w:t>p; không PHI; checksum.</w:t>
      </w:r>
    </w:p>
    <w:p w14:paraId="3CE14569" w14:textId="77777777" w:rsidR="00C624DA" w:rsidRDefault="00460E8A">
      <w:pPr>
        <w:spacing w:after="60"/>
      </w:pPr>
      <w:r>
        <w:rPr>
          <w:b/>
        </w:rPr>
        <w:t>Ph</w:t>
      </w:r>
      <w:r>
        <w:rPr>
          <w:b/>
        </w:rPr>
        <w:t>ạ</w:t>
      </w:r>
      <w:r>
        <w:rPr>
          <w:b/>
        </w:rPr>
        <w:t xml:space="preserve">m vi  </w:t>
      </w:r>
      <w:r>
        <w:t>Admin ch</w:t>
      </w:r>
      <w:r>
        <w:t>ỉ</w:t>
      </w:r>
      <w:r>
        <w:t xml:space="preserve"> metadata; backup/restore không có nút HTTP.</w:t>
      </w:r>
    </w:p>
    <w:p w14:paraId="29309108" w14:textId="77777777" w:rsidR="00C624DA" w:rsidRDefault="00460E8A">
      <w:pPr>
        <w:spacing w:after="80"/>
      </w:pPr>
      <w:r>
        <w:t>Mỗi màn hình WPF dùng trạng thái loading, empty, error, success; giữ nháp trong RAM cho lỗi mạng và chỉ xác nhận sau phản hồi server. Không thay quyền server bằng ẩn nút UI. Bố cục hỗ trợ Windows resize, DataGrid, keyboard/focus, label và màn hình tối thiểu 1024×768. Không lưu PHI vào Registry, file local hoặc telemetry.</w:t>
      </w:r>
      <w:r/>
      <w:r/>
      <w:r/>
      <w:r/>
      <w:r/>
      <w:r/>
      <w:r/>
      <w:r/>
      <w:r/>
      <w:r/>
      <w:r/>
      <w:r/>
      <w:r/>
      <w:r/>
      <w:r/>
      <w:r/>
      <w:r/>
      <w:r/>
      <w:r/>
      <w:r/>
      <w:r/>
      <w:r/>
      <w:r/>
      <w:r/>
      <w:r/>
      <w:r/>
      <w:r/>
      <w:r/>
      <w:r/>
      <w:r/>
      <w:r/>
      <w:r/>
      <w:r/>
      <w:r/>
      <w:r/>
      <w:r/>
      <w:r/>
      <w:r/>
      <w:r/>
      <w:r/>
      <w:r/>
      <w:r/>
      <w:r/>
      <w:r/>
      <w:r/>
      <w:r/>
      <w:r/>
      <w:r/>
      <w:r/>
      <w:r/>
      <w:r/>
      <w:r/>
      <w:r/>
      <w:r/>
      <w:r/>
      <w:r/>
      <w:r/>
      <w:r/>
    </w:p>
    <w:p w14:paraId="4738A91C" w14:textId="77777777" w:rsidR="00C624DA" w:rsidRDefault="00460E8A">
      <w:pPr>
        <w:pStyle w:val="u2"/>
      </w:pPr>
      <w:bookmarkStart w:id="161" w:name="_Toc242368882"/>
      <w:r>
        <w:t>8.1 Danh m</w:t>
      </w:r>
      <w:r>
        <w:t>ụ</w:t>
      </w:r>
      <w:r>
        <w:t>c d</w:t>
      </w:r>
      <w:r>
        <w:t>ữ</w:t>
      </w:r>
      <w:r>
        <w:t xml:space="preserve"> li</w:t>
      </w:r>
      <w:r>
        <w:t>ệ</w:t>
      </w:r>
      <w:r>
        <w:t>u và gi</w:t>
      </w:r>
      <w:r>
        <w:t>ớ</w:t>
      </w:r>
      <w:r>
        <w:t>i h</w:t>
      </w:r>
      <w:r>
        <w:t>ạ</w:t>
      </w:r>
      <w:r>
        <w:t>n</w:t>
      </w:r>
      <w:bookmarkEnd w:id="161"/>
    </w:p>
    <w:p w14:paraId="63BC82C4" w14:textId="250C3F69" w:rsidR="00C624DA" w:rsidRDefault="00460E8A">
      <w:pPr>
        <w:keepNext/>
        <w:spacing w:before="100" w:after="80"/>
      </w:pPr>
      <w:r>
        <w:rPr>
          <w:b/>
        </w:rPr>
        <w:t>B</w:t>
      </w:r>
      <w:r>
        <w:rPr>
          <w:b/>
        </w:rPr>
        <w:t>ả</w:t>
      </w:r>
      <w:r>
        <w:rPr>
          <w:b/>
        </w:rPr>
        <w:t xml:space="preserve">ng </w:t>
      </w:r>
      <w:r>
        <w:fldChar w:fldCharType="begin"/>
      </w:r>
      <w:r>
        <w:instrText>SEQ Table \* ARABIC</w:instrText>
      </w:r>
      <w:r>
        <w:fldChar w:fldCharType="separate"/>
      </w:r>
      <w:r w:rsidR="0077056D">
        <w:rPr>
          <w:noProof/>
        </w:rPr>
        <w:t>10</w:t>
      </w:r>
      <w:r>
        <w:fldChar w:fldCharType="end"/>
      </w:r>
      <w:r>
        <w:t xml:space="preserve">  Các trư</w:t>
      </w:r>
      <w:r>
        <w:t>ờ</w:t>
      </w:r>
      <w:r>
        <w:t>ng nghi</w:t>
      </w:r>
      <w:r>
        <w:t>ệ</w:t>
      </w:r>
      <w:r>
        <w:t>p v</w:t>
      </w:r>
      <w:r>
        <w:t>ụ</w:t>
      </w:r>
      <w:r>
        <w:t xml:space="preserve"> quan tr</w:t>
      </w:r>
      <w:r>
        <w:t>ọ</w:t>
      </w:r>
      <w:r>
        <w:t>ng</w:t>
      </w:r>
    </w:p>
    <w:tbl>
      <w:tblPr>
        <w:tblW w:w="0" w:type="auto"/>
        <w:jc w:val="center"/>
        <w:tblLayout w:type="fixed"/>
        <w:tblLook w:val="04A0" w:firstRow="1" w:lastRow="0" w:firstColumn="1" w:lastColumn="0" w:noHBand="0" w:noVBand="1"/>
      </w:tblPr>
      <w:tblGrid>
        <w:gridCol w:w="1984"/>
        <w:gridCol w:w="7654"/>
      </w:tblGrid>
      <w:tr w:rsidR="00C624DA" w14:paraId="584508B7"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51F1931C" w14:textId="77777777" w:rsidR="00C624DA" w:rsidRDefault="00460E8A">
            <w:pPr>
              <w:keepNext/>
              <w:spacing w:after="40" w:line="247" w:lineRule="auto"/>
            </w:pPr>
            <w:r>
              <w:rPr>
                <w:b/>
                <w:sz w:val="18"/>
              </w:rPr>
              <w:t>Nhóm</w:t>
            </w:r>
          </w:p>
        </w:tc>
        <w:tc>
          <w:tcPr>
            <w:tcW w:w="765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BA58751" w14:textId="77777777" w:rsidR="00C624DA" w:rsidRDefault="00460E8A">
            <w:pPr>
              <w:keepNext/>
              <w:spacing w:after="40" w:line="247" w:lineRule="auto"/>
            </w:pPr>
            <w:r>
              <w:rPr>
                <w:b/>
                <w:sz w:val="18"/>
              </w:rPr>
              <w:t>Gi</w:t>
            </w:r>
            <w:r>
              <w:rPr>
                <w:b/>
                <w:sz w:val="18"/>
              </w:rPr>
              <w:t>ớ</w:t>
            </w:r>
            <w:r>
              <w:rPr>
                <w:b/>
                <w:sz w:val="18"/>
              </w:rPr>
              <w:t>i h</w:t>
            </w:r>
            <w:r>
              <w:rPr>
                <w:b/>
                <w:sz w:val="18"/>
              </w:rPr>
              <w:t>ạ</w:t>
            </w:r>
            <w:r>
              <w:rPr>
                <w:b/>
                <w:sz w:val="18"/>
              </w:rPr>
              <w:t>n và ki</w:t>
            </w:r>
            <w:r>
              <w:rPr>
                <w:b/>
                <w:sz w:val="18"/>
              </w:rPr>
              <w:t>ể</w:t>
            </w:r>
            <w:r>
              <w:rPr>
                <w:b/>
                <w:sz w:val="18"/>
              </w:rPr>
              <w:t>m tra</w:t>
            </w:r>
          </w:p>
        </w:tc>
      </w:tr>
      <w:tr w:rsidR="00C624DA" w14:paraId="11D1663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6B6C2999" w14:textId="77777777" w:rsidR="00C624DA" w:rsidRDefault="00460E8A">
            <w:pPr>
              <w:spacing w:after="40" w:line="247" w:lineRule="auto"/>
            </w:pPr>
            <w:r>
              <w:rPr>
                <w:sz w:val="18"/>
              </w:rPr>
              <w:t>Hành chính</w:t>
            </w:r>
          </w:p>
        </w:tc>
        <w:tc>
          <w:tcPr>
            <w:tcW w:w="7654" w:type="dxa"/>
            <w:tcBorders>
              <w:top w:val="single" w:sz="4" w:space="0" w:color="D9D9D9"/>
              <w:left w:val="single" w:sz="4" w:space="0" w:color="D9D9D9"/>
              <w:bottom w:val="single" w:sz="4" w:space="0" w:color="D9D9D9"/>
              <w:right w:val="single" w:sz="4" w:space="0" w:color="D9D9D9"/>
            </w:tcBorders>
            <w:vAlign w:val="center"/>
          </w:tcPr>
          <w:p w14:paraId="2F84B99C" w14:textId="77777777" w:rsidR="00C624DA" w:rsidRDefault="00460E8A">
            <w:pPr>
              <w:spacing w:after="40" w:line="247" w:lineRule="auto"/>
            </w:pPr>
            <w:r>
              <w:rPr>
                <w:sz w:val="18"/>
              </w:rPr>
              <w:t>Tên t</w:t>
            </w:r>
            <w:r>
              <w:rPr>
                <w:sz w:val="18"/>
              </w:rPr>
              <w:t>ừ</w:t>
            </w:r>
            <w:r>
              <w:rPr>
                <w:sz w:val="18"/>
              </w:rPr>
              <w:t xml:space="preserve"> 1 đ</w:t>
            </w:r>
            <w:r>
              <w:rPr>
                <w:sz w:val="18"/>
              </w:rPr>
              <w:t>ế</w:t>
            </w:r>
            <w:r>
              <w:rPr>
                <w:sz w:val="18"/>
              </w:rPr>
              <w:t>n 150 ký t</w:t>
            </w:r>
            <w:r>
              <w:rPr>
                <w:sz w:val="18"/>
              </w:rPr>
              <w:t>ự</w:t>
            </w:r>
            <w:r>
              <w:rPr>
                <w:sz w:val="18"/>
              </w:rPr>
              <w:t>; ngày sinh không tương lai; đi</w:t>
            </w:r>
            <w:r>
              <w:rPr>
                <w:sz w:val="18"/>
              </w:rPr>
              <w:t>ệ</w:t>
            </w:r>
            <w:r>
              <w:rPr>
                <w:sz w:val="18"/>
              </w:rPr>
              <w:t>n tho</w:t>
            </w:r>
            <w:r>
              <w:rPr>
                <w:sz w:val="18"/>
              </w:rPr>
              <w:t>ạ</w:t>
            </w:r>
            <w:r>
              <w:rPr>
                <w:sz w:val="18"/>
              </w:rPr>
              <w:t>i t</w:t>
            </w:r>
            <w:r>
              <w:rPr>
                <w:sz w:val="18"/>
              </w:rPr>
              <w:t>ừ</w:t>
            </w:r>
            <w:r>
              <w:rPr>
                <w:sz w:val="18"/>
              </w:rPr>
              <w:t xml:space="preserve"> 8 đ</w:t>
            </w:r>
            <w:r>
              <w:rPr>
                <w:sz w:val="18"/>
              </w:rPr>
              <w:t>ế</w:t>
            </w:r>
            <w:r>
              <w:rPr>
                <w:sz w:val="18"/>
              </w:rPr>
              <w:t>n 20 ký t</w:t>
            </w:r>
            <w:r>
              <w:rPr>
                <w:sz w:val="18"/>
              </w:rPr>
              <w:t>ự</w:t>
            </w:r>
            <w:r>
              <w:rPr>
                <w:sz w:val="18"/>
              </w:rPr>
              <w:t xml:space="preserve"> có th</w:t>
            </w:r>
            <w:r>
              <w:rPr>
                <w:sz w:val="18"/>
              </w:rPr>
              <w:t>ể</w:t>
            </w:r>
            <w:r>
              <w:rPr>
                <w:sz w:val="18"/>
              </w:rPr>
              <w:t xml:space="preserve"> trùng; email≤254. Owner ch</w:t>
            </w:r>
            <w:r>
              <w:rPr>
                <w:sz w:val="18"/>
              </w:rPr>
              <w:t>ỉ</w:t>
            </w:r>
            <w:r>
              <w:rPr>
                <w:sz w:val="18"/>
              </w:rPr>
              <w:t xml:space="preserve"> liên k</w:t>
            </w:r>
            <w:r>
              <w:rPr>
                <w:sz w:val="18"/>
              </w:rPr>
              <w:t>ế</w:t>
            </w:r>
            <w:r>
              <w:rPr>
                <w:sz w:val="18"/>
              </w:rPr>
              <w:t>t m</w:t>
            </w:r>
            <w:r>
              <w:rPr>
                <w:sz w:val="18"/>
              </w:rPr>
              <w:t>ộ</w:t>
            </w:r>
            <w:r>
              <w:rPr>
                <w:sz w:val="18"/>
              </w:rPr>
              <w:t>t l</w:t>
            </w:r>
            <w:r>
              <w:rPr>
                <w:sz w:val="18"/>
              </w:rPr>
              <w:t>ầ</w:t>
            </w:r>
            <w:r>
              <w:rPr>
                <w:sz w:val="18"/>
              </w:rPr>
              <w:t>n có xác minh.</w:t>
            </w:r>
          </w:p>
        </w:tc>
      </w:tr>
      <w:tr w:rsidR="00C624DA" w14:paraId="4264E80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294B564D" w14:textId="77777777" w:rsidR="00C624DA" w:rsidRDefault="00460E8A">
            <w:pPr>
              <w:spacing w:after="40" w:line="247" w:lineRule="auto"/>
            </w:pPr>
            <w:r>
              <w:rPr>
                <w:sz w:val="18"/>
              </w:rPr>
              <w:t>Ca và slot</w:t>
            </w:r>
          </w:p>
        </w:tc>
        <w:tc>
          <w:tcPr>
            <w:tcW w:w="7654" w:type="dxa"/>
            <w:tcBorders>
              <w:top w:val="single" w:sz="4" w:space="0" w:color="D9D9D9"/>
              <w:left w:val="single" w:sz="4" w:space="0" w:color="D9D9D9"/>
              <w:bottom w:val="single" w:sz="4" w:space="0" w:color="D9D9D9"/>
              <w:right w:val="single" w:sz="4" w:space="0" w:color="D9D9D9"/>
            </w:tcBorders>
            <w:vAlign w:val="center"/>
          </w:tcPr>
          <w:p w14:paraId="4A3A8749" w14:textId="77777777" w:rsidR="00C624DA" w:rsidRDefault="00460E8A">
            <w:pPr>
              <w:spacing w:after="40" w:line="247" w:lineRule="auto"/>
            </w:pPr>
            <w:r>
              <w:rPr>
                <w:sz w:val="18"/>
              </w:rPr>
              <w:t>start&lt;end; trong gi</w:t>
            </w:r>
            <w:r>
              <w:rPr>
                <w:sz w:val="18"/>
              </w:rPr>
              <w:t>ờ</w:t>
            </w:r>
            <w:r>
              <w:rPr>
                <w:sz w:val="18"/>
              </w:rPr>
              <w:t xml:space="preserve"> branch; lo</w:t>
            </w:r>
            <w:r>
              <w:rPr>
                <w:sz w:val="18"/>
              </w:rPr>
              <w:t>ạ</w:t>
            </w:r>
            <w:r>
              <w:rPr>
                <w:sz w:val="18"/>
              </w:rPr>
              <w:t>i b</w:t>
            </w:r>
            <w:r>
              <w:rPr>
                <w:sz w:val="18"/>
              </w:rPr>
              <w:t>ỏ</w:t>
            </w:r>
            <w:r>
              <w:rPr>
                <w:sz w:val="18"/>
              </w:rPr>
              <w:t xml:space="preserve"> breaks; slot 30 phút; không s</w:t>
            </w:r>
            <w:r>
              <w:rPr>
                <w:sz w:val="18"/>
              </w:rPr>
              <w:t>ử</w:t>
            </w:r>
            <w:r>
              <w:rPr>
                <w:sz w:val="18"/>
              </w:rPr>
              <w:t>a th</w:t>
            </w:r>
            <w:r>
              <w:rPr>
                <w:sz w:val="18"/>
              </w:rPr>
              <w:t>ờ</w:t>
            </w:r>
            <w:r>
              <w:rPr>
                <w:sz w:val="18"/>
              </w:rPr>
              <w:t>i gian đã tham chi</w:t>
            </w:r>
            <w:r>
              <w:rPr>
                <w:sz w:val="18"/>
              </w:rPr>
              <w:t>ế</w:t>
            </w:r>
            <w:r>
              <w:rPr>
                <w:sz w:val="18"/>
              </w:rPr>
              <w:t>u.</w:t>
            </w:r>
          </w:p>
        </w:tc>
      </w:tr>
      <w:tr w:rsidR="00C624DA" w14:paraId="48E348E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3425BBE5" w14:textId="77777777" w:rsidR="00C624DA" w:rsidRDefault="00460E8A">
            <w:pPr>
              <w:spacing w:after="40" w:line="247" w:lineRule="auto"/>
            </w:pPr>
            <w:r>
              <w:rPr>
                <w:sz w:val="18"/>
              </w:rPr>
              <w:t>L</w:t>
            </w:r>
            <w:r>
              <w:rPr>
                <w:sz w:val="18"/>
              </w:rPr>
              <w:t>ị</w:t>
            </w:r>
            <w:r>
              <w:rPr>
                <w:sz w:val="18"/>
              </w:rPr>
              <w:t>ch</w:t>
            </w:r>
          </w:p>
        </w:tc>
        <w:tc>
          <w:tcPr>
            <w:tcW w:w="7654" w:type="dxa"/>
            <w:tcBorders>
              <w:top w:val="single" w:sz="4" w:space="0" w:color="D9D9D9"/>
              <w:left w:val="single" w:sz="4" w:space="0" w:color="D9D9D9"/>
              <w:bottom w:val="single" w:sz="4" w:space="0" w:color="D9D9D9"/>
              <w:right w:val="single" w:sz="4" w:space="0" w:color="D9D9D9"/>
            </w:tcBorders>
            <w:vAlign w:val="center"/>
          </w:tcPr>
          <w:p w14:paraId="26A5FCE3" w14:textId="77777777" w:rsidR="00C624DA" w:rsidRDefault="00460E8A">
            <w:pPr>
              <w:spacing w:after="40" w:line="247" w:lineRule="auto"/>
            </w:pPr>
            <w:r>
              <w:rPr>
                <w:sz w:val="18"/>
              </w:rPr>
              <w:t>M</w:t>
            </w:r>
            <w:r>
              <w:rPr>
                <w:sz w:val="18"/>
              </w:rPr>
              <w:t>ộ</w:t>
            </w:r>
            <w:r>
              <w:rPr>
                <w:sz w:val="18"/>
              </w:rPr>
              <w:t>t patient/slot hi</w:t>
            </w:r>
            <w:r>
              <w:rPr>
                <w:sz w:val="18"/>
              </w:rPr>
              <w:t>ệ</w:t>
            </w:r>
            <w:r>
              <w:rPr>
                <w:sz w:val="18"/>
              </w:rPr>
              <w:t>n hành; m</w:t>
            </w:r>
            <w:r>
              <w:rPr>
                <w:sz w:val="18"/>
              </w:rPr>
              <w:t>ộ</w:t>
            </w:r>
            <w:r>
              <w:rPr>
                <w:sz w:val="18"/>
              </w:rPr>
              <w:t>t occupancy m</w:t>
            </w:r>
            <w:r>
              <w:rPr>
                <w:sz w:val="18"/>
              </w:rPr>
              <w:t>ỗ</w:t>
            </w:r>
            <w:r>
              <w:rPr>
                <w:sz w:val="18"/>
              </w:rPr>
              <w:t>i slot; không overlap doctor/patient; snapshot UTC/mode/branch.</w:t>
            </w:r>
          </w:p>
        </w:tc>
      </w:tr>
      <w:tr w:rsidR="00C624DA" w14:paraId="750184B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526FFDB0" w14:textId="77777777" w:rsidR="00C624DA" w:rsidRDefault="00460E8A">
            <w:pPr>
              <w:spacing w:after="40" w:line="247" w:lineRule="auto"/>
            </w:pPr>
            <w:r>
              <w:rPr>
                <w:sz w:val="18"/>
              </w:rPr>
              <w:t>Ghi khám</w:t>
            </w:r>
          </w:p>
        </w:tc>
        <w:tc>
          <w:tcPr>
            <w:tcW w:w="7654" w:type="dxa"/>
            <w:tcBorders>
              <w:top w:val="single" w:sz="4" w:space="0" w:color="D9D9D9"/>
              <w:left w:val="single" w:sz="4" w:space="0" w:color="D9D9D9"/>
              <w:bottom w:val="single" w:sz="4" w:space="0" w:color="D9D9D9"/>
              <w:right w:val="single" w:sz="4" w:space="0" w:color="D9D9D9"/>
            </w:tcBorders>
            <w:vAlign w:val="center"/>
          </w:tcPr>
          <w:p w14:paraId="2D641EE2" w14:textId="77777777" w:rsidR="00C624DA" w:rsidRDefault="00460E8A">
            <w:pPr>
              <w:spacing w:after="40" w:line="247" w:lineRule="auto"/>
            </w:pPr>
            <w:r>
              <w:rPr>
                <w:sz w:val="18"/>
              </w:rPr>
              <w:t>Lý do khám t</w:t>
            </w:r>
            <w:r>
              <w:rPr>
                <w:sz w:val="18"/>
              </w:rPr>
              <w:t>ố</w:t>
            </w:r>
            <w:r>
              <w:rPr>
                <w:sz w:val="18"/>
              </w:rPr>
              <w:t>i đa 1 000 ký t</w:t>
            </w:r>
            <w:r>
              <w:rPr>
                <w:sz w:val="18"/>
              </w:rPr>
              <w:t>ự</w:t>
            </w:r>
            <w:r>
              <w:rPr>
                <w:sz w:val="18"/>
              </w:rPr>
              <w:t>; đánh giá t</w:t>
            </w:r>
            <w:r>
              <w:rPr>
                <w:sz w:val="18"/>
              </w:rPr>
              <w:t>ố</w:t>
            </w:r>
            <w:r>
              <w:rPr>
                <w:sz w:val="18"/>
              </w:rPr>
              <w:t>i đa 4 000 ký t</w:t>
            </w:r>
            <w:r>
              <w:rPr>
                <w:sz w:val="18"/>
              </w:rPr>
              <w:t>ự</w:t>
            </w:r>
            <w:r>
              <w:rPr>
                <w:sz w:val="18"/>
              </w:rPr>
              <w:t>; ch</w:t>
            </w:r>
            <w:r>
              <w:rPr>
                <w:sz w:val="18"/>
              </w:rPr>
              <w:t>ẩ</w:t>
            </w:r>
            <w:r>
              <w:rPr>
                <w:sz w:val="18"/>
              </w:rPr>
              <w:t>n đoán t</w:t>
            </w:r>
            <w:r>
              <w:rPr>
                <w:sz w:val="18"/>
              </w:rPr>
              <w:t>ố</w:t>
            </w:r>
            <w:r>
              <w:rPr>
                <w:sz w:val="18"/>
              </w:rPr>
              <w:t>i đa 2 000 ký t</w:t>
            </w:r>
            <w:r>
              <w:rPr>
                <w:sz w:val="18"/>
              </w:rPr>
              <w:t>ự</w:t>
            </w:r>
            <w:r>
              <w:rPr>
                <w:sz w:val="18"/>
              </w:rPr>
              <w:t>; x</w:t>
            </w:r>
            <w:r>
              <w:rPr>
                <w:sz w:val="18"/>
              </w:rPr>
              <w:t>ử</w:t>
            </w:r>
            <w:r>
              <w:rPr>
                <w:sz w:val="18"/>
              </w:rPr>
              <w:t xml:space="preserve"> trí t</w:t>
            </w:r>
            <w:r>
              <w:rPr>
                <w:sz w:val="18"/>
              </w:rPr>
              <w:t>ố</w:t>
            </w:r>
            <w:r>
              <w:rPr>
                <w:sz w:val="18"/>
              </w:rPr>
              <w:t>i đa 4 000 ký t</w:t>
            </w:r>
            <w:r>
              <w:rPr>
                <w:sz w:val="18"/>
              </w:rPr>
              <w:t>ự</w:t>
            </w:r>
            <w:r>
              <w:rPr>
                <w:sz w:val="18"/>
              </w:rPr>
              <w:t>; b</w:t>
            </w:r>
            <w:r>
              <w:rPr>
                <w:sz w:val="18"/>
              </w:rPr>
              <w:t>ố</w:t>
            </w:r>
            <w:r>
              <w:rPr>
                <w:sz w:val="18"/>
              </w:rPr>
              <w:t>n trư</w:t>
            </w:r>
            <w:r>
              <w:rPr>
                <w:sz w:val="18"/>
              </w:rPr>
              <w:t>ờ</w:t>
            </w:r>
            <w:r>
              <w:rPr>
                <w:sz w:val="18"/>
              </w:rPr>
              <w:t>ng không r</w:t>
            </w:r>
            <w:r>
              <w:rPr>
                <w:sz w:val="18"/>
              </w:rPr>
              <w:t>ỗ</w:t>
            </w:r>
            <w:r>
              <w:rPr>
                <w:sz w:val="18"/>
              </w:rPr>
              <w:t>ng khi FINAL.</w:t>
            </w:r>
          </w:p>
        </w:tc>
      </w:tr>
      <w:tr w:rsidR="00C624DA" w14:paraId="04C9E4D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564C43CE" w14:textId="77777777" w:rsidR="00C624DA" w:rsidRDefault="00460E8A">
            <w:pPr>
              <w:spacing w:after="40" w:line="247" w:lineRule="auto"/>
            </w:pPr>
            <w:r>
              <w:rPr>
                <w:sz w:val="18"/>
              </w:rPr>
              <w:t>Đơn thu</w:t>
            </w:r>
            <w:r>
              <w:rPr>
                <w:sz w:val="18"/>
              </w:rPr>
              <w:t>ố</w:t>
            </w:r>
            <w:r>
              <w:rPr>
                <w:sz w:val="18"/>
              </w:rPr>
              <w:t>c</w:t>
            </w:r>
          </w:p>
        </w:tc>
        <w:tc>
          <w:tcPr>
            <w:tcW w:w="7654" w:type="dxa"/>
            <w:tcBorders>
              <w:top w:val="single" w:sz="4" w:space="0" w:color="D9D9D9"/>
              <w:left w:val="single" w:sz="4" w:space="0" w:color="D9D9D9"/>
              <w:bottom w:val="single" w:sz="4" w:space="0" w:color="D9D9D9"/>
              <w:right w:val="single" w:sz="4" w:space="0" w:color="D9D9D9"/>
            </w:tcBorders>
            <w:vAlign w:val="center"/>
          </w:tcPr>
          <w:p w14:paraId="46D21705" w14:textId="77777777" w:rsidR="00C624DA" w:rsidRDefault="00460E8A">
            <w:pPr>
              <w:spacing w:after="40" w:line="247" w:lineRule="auto"/>
            </w:pPr>
            <w:r>
              <w:rPr>
                <w:sz w:val="18"/>
              </w:rPr>
              <w:t>T</w:t>
            </w:r>
            <w:r>
              <w:rPr>
                <w:sz w:val="18"/>
              </w:rPr>
              <w:t>ố</w:t>
            </w:r>
            <w:r>
              <w:rPr>
                <w:sz w:val="18"/>
              </w:rPr>
              <w:t>i đa 30 dòng; s</w:t>
            </w:r>
            <w:r>
              <w:rPr>
                <w:sz w:val="18"/>
              </w:rPr>
              <w:t>ố</w:t>
            </w:r>
            <w:r>
              <w:rPr>
                <w:sz w:val="18"/>
              </w:rPr>
              <w:t xml:space="preserve"> l</w:t>
            </w:r>
            <w:r>
              <w:rPr>
                <w:sz w:val="18"/>
              </w:rPr>
              <w:t>ầ</w:t>
            </w:r>
            <w:r>
              <w:rPr>
                <w:sz w:val="18"/>
              </w:rPr>
              <w:t>n/ngày t</w:t>
            </w:r>
            <w:r>
              <w:rPr>
                <w:sz w:val="18"/>
              </w:rPr>
              <w:t>ừ</w:t>
            </w:r>
            <w:r>
              <w:rPr>
                <w:sz w:val="18"/>
              </w:rPr>
              <w:t xml:space="preserve"> 1 đ</w:t>
            </w:r>
            <w:r>
              <w:rPr>
                <w:sz w:val="18"/>
              </w:rPr>
              <w:t>ế</w:t>
            </w:r>
            <w:r>
              <w:rPr>
                <w:sz w:val="18"/>
              </w:rPr>
              <w:t>n 24; s</w:t>
            </w:r>
            <w:r>
              <w:rPr>
                <w:sz w:val="18"/>
              </w:rPr>
              <w:t>ố</w:t>
            </w:r>
            <w:r>
              <w:rPr>
                <w:sz w:val="18"/>
              </w:rPr>
              <w:t xml:space="preserve"> ngày t</w:t>
            </w:r>
            <w:r>
              <w:rPr>
                <w:sz w:val="18"/>
              </w:rPr>
              <w:t>ừ</w:t>
            </w:r>
            <w:r>
              <w:rPr>
                <w:sz w:val="18"/>
              </w:rPr>
              <w:t xml:space="preserve"> 1 đ</w:t>
            </w:r>
            <w:r>
              <w:rPr>
                <w:sz w:val="18"/>
              </w:rPr>
              <w:t>ế</w:t>
            </w:r>
            <w:r>
              <w:rPr>
                <w:sz w:val="18"/>
              </w:rPr>
              <w:t>n 365; s</w:t>
            </w:r>
            <w:r>
              <w:rPr>
                <w:sz w:val="18"/>
              </w:rPr>
              <w:t>ố</w:t>
            </w:r>
            <w:r>
              <w:rPr>
                <w:sz w:val="18"/>
              </w:rPr>
              <w:t xml:space="preserve"> lư</w:t>
            </w:r>
            <w:r>
              <w:rPr>
                <w:sz w:val="18"/>
              </w:rPr>
              <w:t>ợ</w:t>
            </w:r>
            <w:r>
              <w:rPr>
                <w:sz w:val="18"/>
              </w:rPr>
              <w:t>ng nguyên t</w:t>
            </w:r>
            <w:r>
              <w:rPr>
                <w:sz w:val="18"/>
              </w:rPr>
              <w:t>ừ</w:t>
            </w:r>
            <w:r>
              <w:rPr>
                <w:sz w:val="18"/>
              </w:rPr>
              <w:t xml:space="preserve"> 1 đ</w:t>
            </w:r>
            <w:r>
              <w:rPr>
                <w:sz w:val="18"/>
              </w:rPr>
              <w:t>ế</w:t>
            </w:r>
            <w:r>
              <w:rPr>
                <w:sz w:val="18"/>
              </w:rPr>
              <w:t>n 9 999; có route/dose/instructions và d</w:t>
            </w:r>
            <w:r>
              <w:rPr>
                <w:sz w:val="18"/>
              </w:rPr>
              <w:t>ị</w:t>
            </w:r>
            <w:r>
              <w:rPr>
                <w:sz w:val="18"/>
              </w:rPr>
              <w:t xml:space="preserve"> </w:t>
            </w:r>
            <w:r>
              <w:rPr>
                <w:sz w:val="18"/>
              </w:rPr>
              <w:t>ứ</w:t>
            </w:r>
            <w:r>
              <w:rPr>
                <w:sz w:val="18"/>
              </w:rPr>
              <w:t>ng.</w:t>
            </w:r>
          </w:p>
        </w:tc>
      </w:tr>
      <w:tr w:rsidR="00C624DA" w14:paraId="03D4281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505D1DFD" w14:textId="77777777" w:rsidR="00C624DA" w:rsidRDefault="00460E8A">
            <w:pPr>
              <w:spacing w:after="40" w:line="247" w:lineRule="auto"/>
            </w:pPr>
            <w:r>
              <w:rPr>
                <w:sz w:val="18"/>
              </w:rPr>
              <w:t>Video</w:t>
            </w:r>
          </w:p>
        </w:tc>
        <w:tc>
          <w:tcPr>
            <w:tcW w:w="7654" w:type="dxa"/>
            <w:tcBorders>
              <w:top w:val="single" w:sz="4" w:space="0" w:color="D9D9D9"/>
              <w:left w:val="single" w:sz="4" w:space="0" w:color="D9D9D9"/>
              <w:bottom w:val="single" w:sz="4" w:space="0" w:color="D9D9D9"/>
              <w:right w:val="single" w:sz="4" w:space="0" w:color="D9D9D9"/>
            </w:tcBorders>
            <w:vAlign w:val="center"/>
          </w:tcPr>
          <w:p w14:paraId="1F5465DA" w14:textId="77777777" w:rsidR="00C624DA" w:rsidRDefault="00460E8A">
            <w:pPr>
              <w:spacing w:after="40" w:line="247" w:lineRule="auto"/>
            </w:pPr>
            <w:r>
              <w:rPr>
                <w:sz w:val="18"/>
              </w:rPr>
              <w:t>Hai participant; token join5 phút; reconnect10 phút; không recording; room ng</w:t>
            </w:r>
            <w:r>
              <w:rPr>
                <w:sz w:val="18"/>
              </w:rPr>
              <w:t>ẫ</w:t>
            </w:r>
            <w:r>
              <w:rPr>
                <w:sz w:val="18"/>
              </w:rPr>
              <w:t>u nhiên không PHI.</w:t>
            </w:r>
          </w:p>
        </w:tc>
      </w:tr>
      <w:tr w:rsidR="00C624DA" w14:paraId="43820C2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7D1320FE" w14:textId="77777777" w:rsidR="00C624DA" w:rsidRDefault="00460E8A">
            <w:pPr>
              <w:spacing w:after="40" w:line="247" w:lineRule="auto"/>
            </w:pPr>
            <w:r>
              <w:rPr>
                <w:sz w:val="18"/>
              </w:rPr>
              <w:t>Thông báo</w:t>
            </w:r>
          </w:p>
        </w:tc>
        <w:tc>
          <w:tcPr>
            <w:tcW w:w="7654" w:type="dxa"/>
            <w:tcBorders>
              <w:top w:val="single" w:sz="4" w:space="0" w:color="D9D9D9"/>
              <w:left w:val="single" w:sz="4" w:space="0" w:color="D9D9D9"/>
              <w:bottom w:val="single" w:sz="4" w:space="0" w:color="D9D9D9"/>
              <w:right w:val="single" w:sz="4" w:space="0" w:color="D9D9D9"/>
            </w:tcBorders>
            <w:vAlign w:val="center"/>
          </w:tcPr>
          <w:p w14:paraId="61E5AF46" w14:textId="77777777" w:rsidR="00C624DA" w:rsidRDefault="00460E8A">
            <w:pPr>
              <w:spacing w:after="40" w:line="247" w:lineRule="auto"/>
            </w:pPr>
            <w:r>
              <w:rPr>
                <w:sz w:val="18"/>
              </w:rPr>
              <w:t>Ba l</w:t>
            </w:r>
            <w:r>
              <w:rPr>
                <w:sz w:val="18"/>
              </w:rPr>
              <w:t>ầ</w:t>
            </w:r>
            <w:r>
              <w:rPr>
                <w:sz w:val="18"/>
              </w:rPr>
              <w:t>n g</w:t>
            </w:r>
            <w:r>
              <w:rPr>
                <w:sz w:val="18"/>
              </w:rPr>
              <w:t>ử</w:t>
            </w:r>
            <w:r>
              <w:rPr>
                <w:sz w:val="18"/>
              </w:rPr>
              <w:t>i/kênh; logicalkey theo appointment/version/event/channel/milestone; m</w:t>
            </w:r>
            <w:r>
              <w:rPr>
                <w:sz w:val="18"/>
              </w:rPr>
              <w:t>ố</w:t>
            </w:r>
            <w:r>
              <w:rPr>
                <w:sz w:val="18"/>
              </w:rPr>
              <w:t>c 1 440 và 120 phút.</w:t>
            </w:r>
          </w:p>
        </w:tc>
      </w:tr>
      <w:tr w:rsidR="00C624DA" w14:paraId="4C5952A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6F187048" w14:textId="77777777" w:rsidR="00C624DA" w:rsidRDefault="00460E8A">
            <w:pPr>
              <w:spacing w:after="40" w:line="247" w:lineRule="auto"/>
            </w:pPr>
            <w:r>
              <w:rPr>
                <w:sz w:val="18"/>
              </w:rPr>
              <w:t>Audit</w:t>
            </w:r>
          </w:p>
        </w:tc>
        <w:tc>
          <w:tcPr>
            <w:tcW w:w="7654" w:type="dxa"/>
            <w:tcBorders>
              <w:top w:val="single" w:sz="4" w:space="0" w:color="D9D9D9"/>
              <w:left w:val="single" w:sz="4" w:space="0" w:color="D9D9D9"/>
              <w:bottom w:val="single" w:sz="4" w:space="0" w:color="D9D9D9"/>
              <w:right w:val="single" w:sz="4" w:space="0" w:color="D9D9D9"/>
            </w:tcBorders>
            <w:vAlign w:val="center"/>
          </w:tcPr>
          <w:p w14:paraId="179864A2" w14:textId="77777777" w:rsidR="00C624DA" w:rsidRDefault="00460E8A">
            <w:pPr>
              <w:spacing w:after="40" w:line="247" w:lineRule="auto"/>
            </w:pPr>
            <w:r>
              <w:rPr>
                <w:sz w:val="18"/>
              </w:rPr>
              <w:t>Actor/resource/action/outcome/time/request_id; không n</w:t>
            </w:r>
            <w:r>
              <w:rPr>
                <w:sz w:val="18"/>
              </w:rPr>
              <w:t>ộ</w:t>
            </w:r>
            <w:r>
              <w:rPr>
                <w:sz w:val="18"/>
              </w:rPr>
              <w:t>i dung y t</w:t>
            </w:r>
            <w:r>
              <w:rPr>
                <w:sz w:val="18"/>
              </w:rPr>
              <w:t>ế</w:t>
            </w:r>
            <w:r>
              <w:rPr>
                <w:sz w:val="18"/>
              </w:rPr>
              <w:t>/token; xu</w:t>
            </w:r>
            <w:r>
              <w:rPr>
                <w:sz w:val="18"/>
              </w:rPr>
              <w:t>ấ</w:t>
            </w:r>
            <w:r>
              <w:rPr>
                <w:sz w:val="18"/>
              </w:rPr>
              <w:t>t t</w:t>
            </w:r>
            <w:r>
              <w:rPr>
                <w:sz w:val="18"/>
              </w:rPr>
              <w:t>ố</w:t>
            </w:r>
            <w:r>
              <w:rPr>
                <w:sz w:val="18"/>
              </w:rPr>
              <w:t>i đa 10 000 dòng dòng.</w:t>
            </w:r>
          </w:p>
        </w:tc>
      </w:tr>
    </w:tbl>
    <w:p w14:paraId="19C576B0" w14:textId="77777777" w:rsidR="00C624DA" w:rsidRDefault="00C624DA">
      <w:pPr>
        <w:spacing w:after="80"/>
      </w:pPr>
    </w:p>
    <w:p w14:paraId="47670E7C" w14:textId="77777777" w:rsidR="00C624DA" w:rsidRDefault="00460E8A">
      <w:pPr>
        <w:pStyle w:val="u1"/>
      </w:pPr>
      <w:bookmarkStart w:id="162" w:name="_Toc242368883"/>
      <w:r>
        <w:lastRenderedPageBreak/>
        <w:t>9 Mô hình yêu c</w:t>
      </w:r>
      <w:r>
        <w:t>ầ</w:t>
      </w:r>
      <w:r>
        <w:t>u</w:t>
      </w:r>
      <w:bookmarkEnd w:id="162"/>
    </w:p>
    <w:p w14:paraId="57A38F00" w14:textId="77777777" w:rsidR="00C624DA" w:rsidRDefault="00460E8A">
      <w:pPr>
        <w:pStyle w:val="u2"/>
      </w:pPr>
      <w:bookmarkStart w:id="163" w:name="_Toc242368884"/>
      <w:r>
        <w:t>9.1 Tài kho</w:t>
      </w:r>
      <w:r>
        <w:t>ả</w:t>
      </w:r>
      <w:r>
        <w:t>n xác th</w:t>
      </w:r>
      <w:r>
        <w:t>ự</w:t>
      </w:r>
      <w:r>
        <w:t>c và phân quy</w:t>
      </w:r>
      <w:r>
        <w:t>ề</w:t>
      </w:r>
      <w:r>
        <w:t>n</w:t>
      </w:r>
      <w:bookmarkEnd w:id="163"/>
    </w:p>
    <w:p w14:paraId="38B1D8AE" w14:textId="34E48A41" w:rsidR="00C624DA" w:rsidRDefault="00460E8A">
      <w:pPr>
        <w:keepNext/>
        <w:spacing w:before="100" w:after="80"/>
      </w:pPr>
      <w:r>
        <w:rPr>
          <w:b/>
        </w:rPr>
        <w:t xml:space="preserve">Hình </w:t>
      </w:r>
      <w:bookmarkStart w:id="164" w:name="fig_UML_UC01"/>
      <w:r>
        <w:fldChar w:fldCharType="begin"/>
      </w:r>
      <w:r>
        <w:instrText>SEQ Figure \* ARABIC</w:instrText>
      </w:r>
      <w:r>
        <w:fldChar w:fldCharType="separate"/>
      </w:r>
      <w:r w:rsidR="0077056D">
        <w:rPr>
          <w:noProof/>
        </w:rPr>
        <w:t>7</w:t>
      </w:r>
      <w:r>
        <w:fldChar w:fldCharType="end"/>
      </w:r>
      <w:bookmarkEnd w:id="164"/>
      <w:r>
        <w:t xml:space="preserve">  Tài kho</w:t>
      </w:r>
      <w:r>
        <w:t>ả</w:t>
      </w:r>
      <w:r>
        <w:t>n xác th</w:t>
      </w:r>
      <w:r>
        <w:t>ự</w:t>
      </w:r>
      <w:r>
        <w:t>c và phân quy</w:t>
      </w:r>
      <w:r>
        <w:t>ề</w:t>
      </w:r>
      <w:r>
        <w:t>n   UML-UC01</w:t>
      </w:r>
    </w:p>
    <w:p w14:paraId="19D25159" w14:textId="77777777" w:rsidR="00C624DA" w:rsidRDefault="00460E8A">
      <w:pPr>
        <w:jc w:val="center"/>
      </w:pPr>
      <w:r>
        <w:rPr>
          <w:noProof/>
        </w:rPr>
        <w:drawing>
          <wp:inline distT="0" distB="0" distL="0" distR="0" wp14:anchorId="5C416FB7" wp14:editId="5567B112">
            <wp:extent cx="5482442" cy="683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1.png"/>
                    <pic:cNvPicPr/>
                  </pic:nvPicPr>
                  <pic:blipFill>
                    <a:blip r:embed="rId15"/>
                    <a:stretch>
                      <a:fillRect/>
                    </a:stretch>
                  </pic:blipFill>
                  <pic:spPr>
                    <a:xfrm>
                      <a:off x="0" y="0"/>
                      <a:ext cx="5482442" cy="6839999"/>
                    </a:xfrm>
                    <a:prstGeom prst="rect">
                      <a:avLst/>
                    </a:prstGeom>
                  </pic:spPr>
                </pic:pic>
              </a:graphicData>
            </a:graphic>
          </wp:inline>
        </w:drawing>
      </w:r>
    </w:p>
    <w:p w14:paraId="34877769" w14:textId="77777777" w:rsidR="00C624DA" w:rsidRDefault="00460E8A">
      <w:pPr>
        <w:pStyle w:val="u2"/>
      </w:pPr>
      <w:bookmarkStart w:id="165" w:name="_Toc242368885"/>
      <w:r>
        <w:lastRenderedPageBreak/>
        <w:t>9.2 Qu</w:t>
      </w:r>
      <w:r>
        <w:t>ả</w:t>
      </w:r>
      <w:r>
        <w:t>n lý h</w:t>
      </w:r>
      <w:r>
        <w:t>ồ</w:t>
      </w:r>
      <w:r>
        <w:t xml:space="preserve"> sơ b</w:t>
      </w:r>
      <w:r>
        <w:t>ệ</w:t>
      </w:r>
      <w:r>
        <w:t>nh nhân</w:t>
      </w:r>
      <w:bookmarkEnd w:id="165"/>
    </w:p>
    <w:p w14:paraId="4BFCB3D6" w14:textId="6ED7E31E" w:rsidR="00C624DA" w:rsidRDefault="00460E8A">
      <w:pPr>
        <w:keepNext/>
        <w:spacing w:before="100" w:after="80"/>
      </w:pPr>
      <w:r>
        <w:rPr>
          <w:b/>
        </w:rPr>
        <w:t xml:space="preserve">Hình </w:t>
      </w:r>
      <w:bookmarkStart w:id="166" w:name="fig_UML_UC02"/>
      <w:r>
        <w:fldChar w:fldCharType="begin"/>
      </w:r>
      <w:r>
        <w:instrText>SEQ Figure \* ARABIC</w:instrText>
      </w:r>
      <w:r>
        <w:fldChar w:fldCharType="separate"/>
      </w:r>
      <w:r w:rsidR="0077056D">
        <w:rPr>
          <w:noProof/>
        </w:rPr>
        <w:t>8</w:t>
      </w:r>
      <w:r>
        <w:fldChar w:fldCharType="end"/>
      </w:r>
      <w:bookmarkEnd w:id="166"/>
      <w:r>
        <w:t xml:space="preserve">  Qu</w:t>
      </w:r>
      <w:r>
        <w:t>ả</w:t>
      </w:r>
      <w:r>
        <w:t>n lý h</w:t>
      </w:r>
      <w:r>
        <w:t>ồ</w:t>
      </w:r>
      <w:r>
        <w:t xml:space="preserve"> sơ b</w:t>
      </w:r>
      <w:r>
        <w:t>ệ</w:t>
      </w:r>
      <w:r>
        <w:t>nh nhân   UML-UC02</w:t>
      </w:r>
    </w:p>
    <w:p w14:paraId="388BF787" w14:textId="77777777" w:rsidR="00C624DA" w:rsidRDefault="00460E8A">
      <w:pPr>
        <w:jc w:val="center"/>
      </w:pPr>
      <w:r>
        <w:rPr>
          <w:noProof/>
        </w:rPr>
        <w:drawing>
          <wp:inline distT="0" distB="0" distL="0" distR="0" wp14:anchorId="0600E778" wp14:editId="6BBC9798">
            <wp:extent cx="5697199" cy="68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2.png"/>
                    <pic:cNvPicPr/>
                  </pic:nvPicPr>
                  <pic:blipFill>
                    <a:blip r:embed="rId16"/>
                    <a:stretch>
                      <a:fillRect/>
                    </a:stretch>
                  </pic:blipFill>
                  <pic:spPr>
                    <a:xfrm>
                      <a:off x="0" y="0"/>
                      <a:ext cx="5697199" cy="6840000"/>
                    </a:xfrm>
                    <a:prstGeom prst="rect">
                      <a:avLst/>
                    </a:prstGeom>
                  </pic:spPr>
                </pic:pic>
              </a:graphicData>
            </a:graphic>
          </wp:inline>
        </w:drawing>
      </w:r>
    </w:p>
    <w:p w14:paraId="6CA3C743" w14:textId="77777777" w:rsidR="00C624DA" w:rsidRDefault="00460E8A">
      <w:pPr>
        <w:pStyle w:val="u2"/>
      </w:pPr>
      <w:bookmarkStart w:id="167" w:name="_Toc242368886"/>
      <w:r>
        <w:lastRenderedPageBreak/>
        <w:t>9.3 Qu</w:t>
      </w:r>
      <w:r>
        <w:t>ả</w:t>
      </w:r>
      <w:r>
        <w:t>n lý bác sĩ chuyên khoa và l</w:t>
      </w:r>
      <w:r>
        <w:t>ị</w:t>
      </w:r>
      <w:r>
        <w:t>ch làm vi</w:t>
      </w:r>
      <w:r>
        <w:t>ệ</w:t>
      </w:r>
      <w:r>
        <w:t>c</w:t>
      </w:r>
      <w:bookmarkEnd w:id="167"/>
    </w:p>
    <w:p w14:paraId="622051A5" w14:textId="5D05AF87" w:rsidR="00C624DA" w:rsidRDefault="00460E8A">
      <w:pPr>
        <w:keepNext/>
        <w:spacing w:before="100" w:after="80"/>
      </w:pPr>
      <w:r>
        <w:rPr>
          <w:b/>
        </w:rPr>
        <w:t xml:space="preserve">Hình </w:t>
      </w:r>
      <w:bookmarkStart w:id="168" w:name="fig_UML_UC03"/>
      <w:r>
        <w:fldChar w:fldCharType="begin"/>
      </w:r>
      <w:r>
        <w:instrText>SEQ Figure \* ARABIC</w:instrText>
      </w:r>
      <w:r>
        <w:fldChar w:fldCharType="separate"/>
      </w:r>
      <w:r w:rsidR="0077056D">
        <w:rPr>
          <w:noProof/>
        </w:rPr>
        <w:t>9</w:t>
      </w:r>
      <w:r>
        <w:fldChar w:fldCharType="end"/>
      </w:r>
      <w:bookmarkEnd w:id="168"/>
      <w:r>
        <w:t xml:space="preserve">  Qu</w:t>
      </w:r>
      <w:r>
        <w:t>ả</w:t>
      </w:r>
      <w:r>
        <w:t>n lý bác sĩ chuyên khoa và l</w:t>
      </w:r>
      <w:r>
        <w:t>ị</w:t>
      </w:r>
      <w:r>
        <w:t>ch làm vi</w:t>
      </w:r>
      <w:r>
        <w:t>ệ</w:t>
      </w:r>
      <w:r>
        <w:t>c   UML-UC03</w:t>
      </w:r>
    </w:p>
    <w:p w14:paraId="0CE90DF9" w14:textId="77777777" w:rsidR="00C624DA" w:rsidRDefault="00460E8A">
      <w:pPr>
        <w:jc w:val="center"/>
      </w:pPr>
      <w:r>
        <w:rPr>
          <w:noProof/>
        </w:rPr>
        <w:drawing>
          <wp:inline distT="0" distB="0" distL="0" distR="0" wp14:anchorId="3D109A7B" wp14:editId="410328B1">
            <wp:extent cx="6120000" cy="5813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3.png"/>
                    <pic:cNvPicPr/>
                  </pic:nvPicPr>
                  <pic:blipFill>
                    <a:blip r:embed="rId17"/>
                    <a:stretch>
                      <a:fillRect/>
                    </a:stretch>
                  </pic:blipFill>
                  <pic:spPr>
                    <a:xfrm>
                      <a:off x="0" y="0"/>
                      <a:ext cx="6120000" cy="5813635"/>
                    </a:xfrm>
                    <a:prstGeom prst="rect">
                      <a:avLst/>
                    </a:prstGeom>
                  </pic:spPr>
                </pic:pic>
              </a:graphicData>
            </a:graphic>
          </wp:inline>
        </w:drawing>
      </w:r>
    </w:p>
    <w:p w14:paraId="63C9B391" w14:textId="77777777" w:rsidR="00C624DA" w:rsidRDefault="00460E8A">
      <w:pPr>
        <w:pStyle w:val="u2"/>
      </w:pPr>
      <w:bookmarkStart w:id="169" w:name="_Toc242368887"/>
      <w:r>
        <w:lastRenderedPageBreak/>
        <w:t>9.4 Đ</w:t>
      </w:r>
      <w:r>
        <w:t>ặ</w:t>
      </w:r>
      <w:r>
        <w:t>t l</w:t>
      </w:r>
      <w:r>
        <w:t>ị</w:t>
      </w:r>
      <w:r>
        <w:t>ch đ</w:t>
      </w:r>
      <w:r>
        <w:t>ổ</w:t>
      </w:r>
      <w:r>
        <w:t>i l</w:t>
      </w:r>
      <w:r>
        <w:t>ị</w:t>
      </w:r>
      <w:r>
        <w:t>ch và h</w:t>
      </w:r>
      <w:r>
        <w:t>ủ</w:t>
      </w:r>
      <w:r>
        <w:t>y l</w:t>
      </w:r>
      <w:r>
        <w:t>ị</w:t>
      </w:r>
      <w:r>
        <w:t>ch</w:t>
      </w:r>
      <w:bookmarkEnd w:id="169"/>
    </w:p>
    <w:p w14:paraId="4BFA9EA9" w14:textId="79D39024" w:rsidR="00C624DA" w:rsidRDefault="00460E8A">
      <w:pPr>
        <w:keepNext/>
        <w:spacing w:before="100" w:after="80"/>
      </w:pPr>
      <w:r>
        <w:rPr>
          <w:b/>
        </w:rPr>
        <w:t xml:space="preserve">Hình </w:t>
      </w:r>
      <w:bookmarkStart w:id="170" w:name="fig_UML_UC04"/>
      <w:r>
        <w:fldChar w:fldCharType="begin"/>
      </w:r>
      <w:r>
        <w:instrText>SEQ Figure \* ARABIC</w:instrText>
      </w:r>
      <w:r>
        <w:fldChar w:fldCharType="separate"/>
      </w:r>
      <w:r w:rsidR="0077056D">
        <w:rPr>
          <w:noProof/>
        </w:rPr>
        <w:t>10</w:t>
      </w:r>
      <w:r>
        <w:fldChar w:fldCharType="end"/>
      </w:r>
      <w:bookmarkEnd w:id="170"/>
      <w:r>
        <w:t xml:space="preserve">  Đ</w:t>
      </w:r>
      <w:r>
        <w:t>ặ</w:t>
      </w:r>
      <w:r>
        <w:t>t l</w:t>
      </w:r>
      <w:r>
        <w:t>ị</w:t>
      </w:r>
      <w:r>
        <w:t>ch đ</w:t>
      </w:r>
      <w:r>
        <w:t>ổ</w:t>
      </w:r>
      <w:r>
        <w:t>i l</w:t>
      </w:r>
      <w:r>
        <w:t>ị</w:t>
      </w:r>
      <w:r>
        <w:t>ch và h</w:t>
      </w:r>
      <w:r>
        <w:t>ủ</w:t>
      </w:r>
      <w:r>
        <w:t>y l</w:t>
      </w:r>
      <w:r>
        <w:t>ị</w:t>
      </w:r>
      <w:r>
        <w:t>ch   UML-UC04</w:t>
      </w:r>
    </w:p>
    <w:p w14:paraId="68A5A331" w14:textId="77777777" w:rsidR="00C624DA" w:rsidRDefault="00460E8A">
      <w:pPr>
        <w:jc w:val="center"/>
      </w:pPr>
      <w:r>
        <w:rPr>
          <w:noProof/>
        </w:rPr>
        <w:drawing>
          <wp:inline distT="0" distB="0" distL="0" distR="0" wp14:anchorId="313CD722" wp14:editId="0615FC1C">
            <wp:extent cx="5528571" cy="683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4.png"/>
                    <pic:cNvPicPr/>
                  </pic:nvPicPr>
                  <pic:blipFill>
                    <a:blip r:embed="rId18"/>
                    <a:stretch>
                      <a:fillRect/>
                    </a:stretch>
                  </pic:blipFill>
                  <pic:spPr>
                    <a:xfrm>
                      <a:off x="0" y="0"/>
                      <a:ext cx="5528571" cy="6839999"/>
                    </a:xfrm>
                    <a:prstGeom prst="rect">
                      <a:avLst/>
                    </a:prstGeom>
                  </pic:spPr>
                </pic:pic>
              </a:graphicData>
            </a:graphic>
          </wp:inline>
        </w:drawing>
      </w:r>
    </w:p>
    <w:p w14:paraId="35727AEC" w14:textId="77777777" w:rsidR="00C624DA" w:rsidRDefault="00460E8A">
      <w:pPr>
        <w:pStyle w:val="u2"/>
      </w:pPr>
      <w:bookmarkStart w:id="171" w:name="_Toc242368888"/>
      <w:r>
        <w:lastRenderedPageBreak/>
        <w:t>9.5 Ti</w:t>
      </w:r>
      <w:r>
        <w:t>ế</w:t>
      </w:r>
      <w:r>
        <w:t>p nh</w:t>
      </w:r>
      <w:r>
        <w:t>ậ</w:t>
      </w:r>
      <w:r>
        <w:t>n và qu</w:t>
      </w:r>
      <w:r>
        <w:t>ả</w:t>
      </w:r>
      <w:r>
        <w:t>n lý lư</w:t>
      </w:r>
      <w:r>
        <w:t>ợ</w:t>
      </w:r>
      <w:r>
        <w:t>t khám</w:t>
      </w:r>
      <w:bookmarkEnd w:id="171"/>
    </w:p>
    <w:p w14:paraId="03E28DB3" w14:textId="705D8383" w:rsidR="00C624DA" w:rsidRDefault="00460E8A">
      <w:pPr>
        <w:keepNext/>
        <w:spacing w:before="100" w:after="80"/>
      </w:pPr>
      <w:r>
        <w:rPr>
          <w:b/>
        </w:rPr>
        <w:t xml:space="preserve">Hình </w:t>
      </w:r>
      <w:bookmarkStart w:id="172" w:name="fig_UML_UC05"/>
      <w:r>
        <w:fldChar w:fldCharType="begin"/>
      </w:r>
      <w:r>
        <w:instrText>SEQ Figure \* ARABIC</w:instrText>
      </w:r>
      <w:r>
        <w:fldChar w:fldCharType="separate"/>
      </w:r>
      <w:r w:rsidR="0077056D">
        <w:rPr>
          <w:noProof/>
        </w:rPr>
        <w:t>11</w:t>
      </w:r>
      <w:r>
        <w:fldChar w:fldCharType="end"/>
      </w:r>
      <w:bookmarkEnd w:id="172"/>
      <w:r>
        <w:t xml:space="preserve">  Ti</w:t>
      </w:r>
      <w:r>
        <w:t>ế</w:t>
      </w:r>
      <w:r>
        <w:t>p nh</w:t>
      </w:r>
      <w:r>
        <w:t>ậ</w:t>
      </w:r>
      <w:r>
        <w:t>n và qu</w:t>
      </w:r>
      <w:r>
        <w:t>ả</w:t>
      </w:r>
      <w:r>
        <w:t>n lý lư</w:t>
      </w:r>
      <w:r>
        <w:t>ợ</w:t>
      </w:r>
      <w:r>
        <w:t>t khám   UML-UC05</w:t>
      </w:r>
    </w:p>
    <w:p w14:paraId="2562B6F7" w14:textId="77777777" w:rsidR="00C624DA" w:rsidRDefault="00460E8A">
      <w:pPr>
        <w:jc w:val="center"/>
      </w:pPr>
      <w:r>
        <w:rPr>
          <w:noProof/>
        </w:rPr>
        <w:drawing>
          <wp:inline distT="0" distB="0" distL="0" distR="0" wp14:anchorId="14757FF6" wp14:editId="7ABAC646">
            <wp:extent cx="3621176" cy="683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5.png"/>
                    <pic:cNvPicPr/>
                  </pic:nvPicPr>
                  <pic:blipFill>
                    <a:blip r:embed="rId19"/>
                    <a:stretch>
                      <a:fillRect/>
                    </a:stretch>
                  </pic:blipFill>
                  <pic:spPr>
                    <a:xfrm>
                      <a:off x="0" y="0"/>
                      <a:ext cx="3621176" cy="6839999"/>
                    </a:xfrm>
                    <a:prstGeom prst="rect">
                      <a:avLst/>
                    </a:prstGeom>
                  </pic:spPr>
                </pic:pic>
              </a:graphicData>
            </a:graphic>
          </wp:inline>
        </w:drawing>
      </w:r>
    </w:p>
    <w:p w14:paraId="5711D847" w14:textId="77777777" w:rsidR="00C624DA" w:rsidRDefault="00460E8A">
      <w:pPr>
        <w:pStyle w:val="u2"/>
      </w:pPr>
      <w:bookmarkStart w:id="173" w:name="_Toc242368889"/>
      <w:r>
        <w:lastRenderedPageBreak/>
        <w:t>9.6 Khám b</w:t>
      </w:r>
      <w:r>
        <w:t>ệ</w:t>
      </w:r>
      <w:r>
        <w:t>nh b</w:t>
      </w:r>
      <w:r>
        <w:t>ệ</w:t>
      </w:r>
      <w:r>
        <w:t>nh án và đơn thu</w:t>
      </w:r>
      <w:r>
        <w:t>ố</w:t>
      </w:r>
      <w:r>
        <w:t>c đi</w:t>
      </w:r>
      <w:r>
        <w:t>ệ</w:t>
      </w:r>
      <w:r>
        <w:t>n t</w:t>
      </w:r>
      <w:r>
        <w:t>ử</w:t>
      </w:r>
      <w:bookmarkEnd w:id="173"/>
    </w:p>
    <w:p w14:paraId="62A2FE9F" w14:textId="20A6B82B" w:rsidR="00C624DA" w:rsidRDefault="00460E8A">
      <w:pPr>
        <w:keepNext/>
        <w:spacing w:before="100" w:after="80"/>
      </w:pPr>
      <w:r>
        <w:rPr>
          <w:b/>
        </w:rPr>
        <w:t xml:space="preserve">Hình </w:t>
      </w:r>
      <w:bookmarkStart w:id="174" w:name="fig_UML_UC06"/>
      <w:r>
        <w:fldChar w:fldCharType="begin"/>
      </w:r>
      <w:r>
        <w:instrText>SEQ Figure \* ARABIC</w:instrText>
      </w:r>
      <w:r>
        <w:fldChar w:fldCharType="separate"/>
      </w:r>
      <w:r w:rsidR="0077056D">
        <w:rPr>
          <w:noProof/>
        </w:rPr>
        <w:t>12</w:t>
      </w:r>
      <w:r>
        <w:fldChar w:fldCharType="end"/>
      </w:r>
      <w:bookmarkEnd w:id="174"/>
      <w:r>
        <w:t xml:space="preserve">  Khám b</w:t>
      </w:r>
      <w:r>
        <w:t>ệ</w:t>
      </w:r>
      <w:r>
        <w:t>nh b</w:t>
      </w:r>
      <w:r>
        <w:t>ệ</w:t>
      </w:r>
      <w:r>
        <w:t>nh án và đơn thu</w:t>
      </w:r>
      <w:r>
        <w:t>ố</w:t>
      </w:r>
      <w:r>
        <w:t>c đi</w:t>
      </w:r>
      <w:r>
        <w:t>ệ</w:t>
      </w:r>
      <w:r>
        <w:t>n t</w:t>
      </w:r>
      <w:r>
        <w:t>ử</w:t>
      </w:r>
      <w:r>
        <w:t xml:space="preserve">   UML-UC06</w:t>
      </w:r>
    </w:p>
    <w:p w14:paraId="220F0A02" w14:textId="77777777" w:rsidR="00C624DA" w:rsidRDefault="00460E8A">
      <w:pPr>
        <w:jc w:val="center"/>
      </w:pPr>
      <w:r>
        <w:rPr>
          <w:noProof/>
        </w:rPr>
        <w:drawing>
          <wp:inline distT="0" distB="0" distL="0" distR="0" wp14:anchorId="6A555753" wp14:editId="6703FA92">
            <wp:extent cx="5208320" cy="683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6.png"/>
                    <pic:cNvPicPr/>
                  </pic:nvPicPr>
                  <pic:blipFill>
                    <a:blip r:embed="rId20"/>
                    <a:stretch>
                      <a:fillRect/>
                    </a:stretch>
                  </pic:blipFill>
                  <pic:spPr>
                    <a:xfrm>
                      <a:off x="0" y="0"/>
                      <a:ext cx="5208320" cy="6839999"/>
                    </a:xfrm>
                    <a:prstGeom prst="rect">
                      <a:avLst/>
                    </a:prstGeom>
                  </pic:spPr>
                </pic:pic>
              </a:graphicData>
            </a:graphic>
          </wp:inline>
        </w:drawing>
      </w:r>
    </w:p>
    <w:p w14:paraId="35FFA5F3" w14:textId="77777777" w:rsidR="00C624DA" w:rsidRDefault="00460E8A">
      <w:pPr>
        <w:pStyle w:val="u2"/>
      </w:pPr>
      <w:bookmarkStart w:id="175" w:name="_Toc242368890"/>
      <w:r>
        <w:lastRenderedPageBreak/>
        <w:t>9.7 Khám b</w:t>
      </w:r>
      <w:r>
        <w:t>ệ</w:t>
      </w:r>
      <w:r>
        <w:t>nh t</w:t>
      </w:r>
      <w:r>
        <w:t>ừ</w:t>
      </w:r>
      <w:r>
        <w:t xml:space="preserve"> xa qua video</w:t>
      </w:r>
      <w:bookmarkEnd w:id="175"/>
    </w:p>
    <w:p w14:paraId="2B8E3019" w14:textId="7FCF1CFF" w:rsidR="00C624DA" w:rsidRDefault="00460E8A">
      <w:pPr>
        <w:keepNext/>
        <w:spacing w:before="100" w:after="80"/>
      </w:pPr>
      <w:r>
        <w:rPr>
          <w:b/>
        </w:rPr>
        <w:t xml:space="preserve">Hình </w:t>
      </w:r>
      <w:bookmarkStart w:id="176" w:name="fig_UML_UC07"/>
      <w:r>
        <w:fldChar w:fldCharType="begin"/>
      </w:r>
      <w:r>
        <w:instrText>SEQ Figure \* ARABIC</w:instrText>
      </w:r>
      <w:r>
        <w:fldChar w:fldCharType="separate"/>
      </w:r>
      <w:r w:rsidR="0077056D">
        <w:rPr>
          <w:noProof/>
        </w:rPr>
        <w:t>13</w:t>
      </w:r>
      <w:r>
        <w:fldChar w:fldCharType="end"/>
      </w:r>
      <w:bookmarkEnd w:id="176"/>
      <w:r>
        <w:t xml:space="preserve">  Khám b</w:t>
      </w:r>
      <w:r>
        <w:t>ệ</w:t>
      </w:r>
      <w:r>
        <w:t>nh t</w:t>
      </w:r>
      <w:r>
        <w:t>ừ</w:t>
      </w:r>
      <w:r>
        <w:t xml:space="preserve"> xa qua video   UML-UC07</w:t>
      </w:r>
    </w:p>
    <w:p w14:paraId="08D7FA3D" w14:textId="77777777" w:rsidR="00C624DA" w:rsidRDefault="00460E8A">
      <w:pPr>
        <w:jc w:val="center"/>
      </w:pPr>
      <w:r>
        <w:rPr>
          <w:noProof/>
        </w:rPr>
        <w:drawing>
          <wp:inline distT="0" distB="0" distL="0" distR="0" wp14:anchorId="1EB090B4" wp14:editId="76ABFED0">
            <wp:extent cx="5536336" cy="6839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7.png"/>
                    <pic:cNvPicPr/>
                  </pic:nvPicPr>
                  <pic:blipFill>
                    <a:blip r:embed="rId21"/>
                    <a:stretch>
                      <a:fillRect/>
                    </a:stretch>
                  </pic:blipFill>
                  <pic:spPr>
                    <a:xfrm>
                      <a:off x="0" y="0"/>
                      <a:ext cx="5536336" cy="6839999"/>
                    </a:xfrm>
                    <a:prstGeom prst="rect">
                      <a:avLst/>
                    </a:prstGeom>
                  </pic:spPr>
                </pic:pic>
              </a:graphicData>
            </a:graphic>
          </wp:inline>
        </w:drawing>
      </w:r>
    </w:p>
    <w:p w14:paraId="60A7B0C1" w14:textId="77777777" w:rsidR="00C624DA" w:rsidRDefault="00460E8A">
      <w:pPr>
        <w:pStyle w:val="u2"/>
      </w:pPr>
      <w:bookmarkStart w:id="177" w:name="_Toc242368891"/>
      <w:r>
        <w:lastRenderedPageBreak/>
        <w:t>9.8 Xác nh</w:t>
      </w:r>
      <w:r>
        <w:t>ậ</w:t>
      </w:r>
      <w:r>
        <w:t>n và nh</w:t>
      </w:r>
      <w:r>
        <w:t>ắ</w:t>
      </w:r>
      <w:r>
        <w:t>c l</w:t>
      </w:r>
      <w:r>
        <w:t>ị</w:t>
      </w:r>
      <w:r>
        <w:t>ch SMS Email</w:t>
      </w:r>
      <w:bookmarkEnd w:id="177"/>
    </w:p>
    <w:p w14:paraId="1C34B79A" w14:textId="56DF0CBD" w:rsidR="00C624DA" w:rsidRDefault="00460E8A">
      <w:pPr>
        <w:keepNext/>
        <w:spacing w:before="100" w:after="80"/>
      </w:pPr>
      <w:r>
        <w:rPr>
          <w:b/>
        </w:rPr>
        <w:t xml:space="preserve">Hình </w:t>
      </w:r>
      <w:bookmarkStart w:id="178" w:name="fig_UML_UC08"/>
      <w:r>
        <w:fldChar w:fldCharType="begin"/>
      </w:r>
      <w:r>
        <w:instrText>SEQ Figure \* ARABIC</w:instrText>
      </w:r>
      <w:r>
        <w:fldChar w:fldCharType="separate"/>
      </w:r>
      <w:r w:rsidR="0077056D">
        <w:rPr>
          <w:noProof/>
        </w:rPr>
        <w:t>14</w:t>
      </w:r>
      <w:r>
        <w:fldChar w:fldCharType="end"/>
      </w:r>
      <w:bookmarkEnd w:id="178"/>
      <w:r>
        <w:t xml:space="preserve">  Xác nh</w:t>
      </w:r>
      <w:r>
        <w:t>ậ</w:t>
      </w:r>
      <w:r>
        <w:t>n và nh</w:t>
      </w:r>
      <w:r>
        <w:t>ắ</w:t>
      </w:r>
      <w:r>
        <w:t>c l</w:t>
      </w:r>
      <w:r>
        <w:t>ị</w:t>
      </w:r>
      <w:r>
        <w:t>ch SMS Email   UML-UC08</w:t>
      </w:r>
    </w:p>
    <w:p w14:paraId="2D746078" w14:textId="77777777" w:rsidR="00C624DA" w:rsidRDefault="00460E8A">
      <w:pPr>
        <w:jc w:val="center"/>
      </w:pPr>
      <w:r>
        <w:rPr>
          <w:noProof/>
        </w:rPr>
        <w:drawing>
          <wp:inline distT="0" distB="0" distL="0" distR="0" wp14:anchorId="3F5B5EF5" wp14:editId="2F56BE56">
            <wp:extent cx="5896291" cy="68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8.png"/>
                    <pic:cNvPicPr/>
                  </pic:nvPicPr>
                  <pic:blipFill>
                    <a:blip r:embed="rId22"/>
                    <a:stretch>
                      <a:fillRect/>
                    </a:stretch>
                  </pic:blipFill>
                  <pic:spPr>
                    <a:xfrm>
                      <a:off x="0" y="0"/>
                      <a:ext cx="5896291" cy="6840000"/>
                    </a:xfrm>
                    <a:prstGeom prst="rect">
                      <a:avLst/>
                    </a:prstGeom>
                  </pic:spPr>
                </pic:pic>
              </a:graphicData>
            </a:graphic>
          </wp:inline>
        </w:drawing>
      </w:r>
    </w:p>
    <w:p w14:paraId="64A5A70B" w14:textId="77777777" w:rsidR="00C624DA" w:rsidRDefault="00460E8A">
      <w:pPr>
        <w:pStyle w:val="u2"/>
      </w:pPr>
      <w:bookmarkStart w:id="179" w:name="_Toc242368892"/>
      <w:r>
        <w:lastRenderedPageBreak/>
        <w:t>9.9 B</w:t>
      </w:r>
      <w:r>
        <w:t>ả</w:t>
      </w:r>
      <w:r>
        <w:t>o m</w:t>
      </w:r>
      <w:r>
        <w:t>ậ</w:t>
      </w:r>
      <w:r>
        <w:t>t và nh</w:t>
      </w:r>
      <w:r>
        <w:t>ậ</w:t>
      </w:r>
      <w:r>
        <w:t>t ký truy c</w:t>
      </w:r>
      <w:r>
        <w:t>ậ</w:t>
      </w:r>
      <w:r>
        <w:t>p b</w:t>
      </w:r>
      <w:r>
        <w:t>ệ</w:t>
      </w:r>
      <w:r>
        <w:t>nh án</w:t>
      </w:r>
      <w:bookmarkEnd w:id="179"/>
    </w:p>
    <w:p w14:paraId="42064DD4" w14:textId="4282A1F8" w:rsidR="00C624DA" w:rsidRDefault="00460E8A">
      <w:pPr>
        <w:keepNext/>
        <w:spacing w:before="100" w:after="80"/>
      </w:pPr>
      <w:r>
        <w:rPr>
          <w:b/>
        </w:rPr>
        <w:t xml:space="preserve">Hình </w:t>
      </w:r>
      <w:bookmarkStart w:id="180" w:name="fig_UML_UC09"/>
      <w:r>
        <w:fldChar w:fldCharType="begin"/>
      </w:r>
      <w:r>
        <w:instrText>SEQ Figure \* ARABIC</w:instrText>
      </w:r>
      <w:r>
        <w:fldChar w:fldCharType="separate"/>
      </w:r>
      <w:r w:rsidR="0077056D">
        <w:rPr>
          <w:noProof/>
        </w:rPr>
        <w:t>15</w:t>
      </w:r>
      <w:r>
        <w:fldChar w:fldCharType="end"/>
      </w:r>
      <w:bookmarkEnd w:id="180"/>
      <w:r>
        <w:t xml:space="preserve">  B</w:t>
      </w:r>
      <w:r>
        <w:t>ả</w:t>
      </w:r>
      <w:r>
        <w:t>o m</w:t>
      </w:r>
      <w:r>
        <w:t>ậ</w:t>
      </w:r>
      <w:r>
        <w:t>t và nh</w:t>
      </w:r>
      <w:r>
        <w:t>ậ</w:t>
      </w:r>
      <w:r>
        <w:t>t ký truy c</w:t>
      </w:r>
      <w:r>
        <w:t>ậ</w:t>
      </w:r>
      <w:r>
        <w:t>p b</w:t>
      </w:r>
      <w:r>
        <w:t>ệ</w:t>
      </w:r>
      <w:r>
        <w:t>nh án   UML-UC09</w:t>
      </w:r>
    </w:p>
    <w:p w14:paraId="06E48906" w14:textId="77777777" w:rsidR="00C624DA" w:rsidRDefault="00460E8A">
      <w:pPr>
        <w:jc w:val="center"/>
      </w:pPr>
      <w:r>
        <w:rPr>
          <w:noProof/>
        </w:rPr>
        <w:drawing>
          <wp:inline distT="0" distB="0" distL="0" distR="0" wp14:anchorId="2DD0C136" wp14:editId="3C90F189">
            <wp:extent cx="6120000" cy="66169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C09.png"/>
                    <pic:cNvPicPr/>
                  </pic:nvPicPr>
                  <pic:blipFill>
                    <a:blip r:embed="rId23"/>
                    <a:stretch>
                      <a:fillRect/>
                    </a:stretch>
                  </pic:blipFill>
                  <pic:spPr>
                    <a:xfrm>
                      <a:off x="0" y="0"/>
                      <a:ext cx="6120000" cy="6616984"/>
                    </a:xfrm>
                    <a:prstGeom prst="rect">
                      <a:avLst/>
                    </a:prstGeom>
                  </pic:spPr>
                </pic:pic>
              </a:graphicData>
            </a:graphic>
          </wp:inline>
        </w:drawing>
      </w:r>
    </w:p>
    <w:p w14:paraId="086957D7" w14:textId="5D906193" w:rsidR="00C624DA" w:rsidRDefault="00460E8A">
      <w:pPr>
        <w:keepNext/>
        <w:spacing w:before="100" w:after="80"/>
      </w:pPr>
      <w:r>
        <w:rPr>
          <w:b/>
        </w:rPr>
        <w:lastRenderedPageBreak/>
        <w:t xml:space="preserve">Hình </w:t>
      </w:r>
      <w:bookmarkStart w:id="181" w:name="fig_UML_ACT_BOOK"/>
      <w:r>
        <w:fldChar w:fldCharType="begin"/>
      </w:r>
      <w:r>
        <w:instrText>SEQ Figure \* ARABIC</w:instrText>
      </w:r>
      <w:r>
        <w:fldChar w:fldCharType="separate"/>
      </w:r>
      <w:r w:rsidR="0077056D">
        <w:rPr>
          <w:noProof/>
        </w:rPr>
        <w:t>16</w:t>
      </w:r>
      <w:r>
        <w:fldChar w:fldCharType="end"/>
      </w:r>
      <w:bookmarkEnd w:id="181"/>
      <w:r>
        <w:t xml:space="preserve">  Đ</w:t>
      </w:r>
      <w:r>
        <w:t>ặ</w:t>
      </w:r>
      <w:r>
        <w:t>t l</w:t>
      </w:r>
      <w:r>
        <w:t>ị</w:t>
      </w:r>
      <w:r>
        <w:t>ch và ranh gi</w:t>
      </w:r>
      <w:r>
        <w:t>ớ</w:t>
      </w:r>
      <w:r>
        <w:t>i thông báo   UML-ACT-BOOK</w:t>
      </w:r>
    </w:p>
    <w:p w14:paraId="4C5B9079" w14:textId="77777777" w:rsidR="00C624DA" w:rsidRDefault="00460E8A">
      <w:pPr>
        <w:jc w:val="center"/>
      </w:pPr>
      <w:r>
        <w:rPr>
          <w:noProof/>
        </w:rPr>
        <w:drawing>
          <wp:inline distT="0" distB="0" distL="0" distR="0" wp14:anchorId="1F8EE219" wp14:editId="47849DF1">
            <wp:extent cx="5747218" cy="683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CT-BOOK.png"/>
                    <pic:cNvPicPr/>
                  </pic:nvPicPr>
                  <pic:blipFill>
                    <a:blip r:embed="rId24"/>
                    <a:stretch>
                      <a:fillRect/>
                    </a:stretch>
                  </pic:blipFill>
                  <pic:spPr>
                    <a:xfrm>
                      <a:off x="0" y="0"/>
                      <a:ext cx="5747218" cy="6839999"/>
                    </a:xfrm>
                    <a:prstGeom prst="rect">
                      <a:avLst/>
                    </a:prstGeom>
                  </pic:spPr>
                </pic:pic>
              </a:graphicData>
            </a:graphic>
          </wp:inline>
        </w:drawing>
      </w:r>
    </w:p>
    <w:p w14:paraId="6FC242BA" w14:textId="0B48264B" w:rsidR="00C624DA" w:rsidRDefault="00460E8A">
      <w:r>
        <w:t xml:space="preserve">Hình </w:t>
      </w:r>
      <w:r>
        <w:fldChar w:fldCharType="begin"/>
      </w:r>
      <w:r>
        <w:instrText>REF fig_UML_ACT_BOOK \h</w:instrText>
      </w:r>
      <w:r>
        <w:fldChar w:fldCharType="separate"/>
      </w:r>
      <w:r w:rsidR="0077056D">
        <w:rPr>
          <w:noProof/>
        </w:rPr>
        <w:t>16</w:t>
      </w:r>
      <w:r>
        <w:fldChar w:fldCharType="end"/>
      </w:r>
      <w:r>
        <w:t xml:space="preserve"> bi</w:t>
      </w:r>
      <w:r>
        <w:t>ể</w:t>
      </w:r>
      <w:r>
        <w:t>u di</w:t>
      </w:r>
      <w:r>
        <w:t>ễ</w:t>
      </w:r>
      <w:r>
        <w:t>n đ</w:t>
      </w:r>
      <w:r>
        <w:t>ặ</w:t>
      </w:r>
      <w:r>
        <w:t>t l</w:t>
      </w:r>
      <w:r>
        <w:t>ị</w:t>
      </w:r>
      <w:r>
        <w:t>ch và ranh gi</w:t>
      </w:r>
      <w:r>
        <w:t>ớ</w:t>
      </w:r>
      <w:r>
        <w:t>i thông báo.</w:t>
      </w:r>
    </w:p>
    <w:p w14:paraId="0A86D26F" w14:textId="7C6DF2AF" w:rsidR="00C624DA" w:rsidRDefault="00460E8A">
      <w:pPr>
        <w:keepNext/>
        <w:spacing w:before="100" w:after="80"/>
      </w:pPr>
      <w:r>
        <w:rPr>
          <w:b/>
        </w:rPr>
        <w:lastRenderedPageBreak/>
        <w:t xml:space="preserve">Hình </w:t>
      </w:r>
      <w:bookmarkStart w:id="182" w:name="fig_UML_ACT_CHECKIN"/>
      <w:r>
        <w:fldChar w:fldCharType="begin"/>
      </w:r>
      <w:r>
        <w:instrText>SEQ Figure \* ARABIC</w:instrText>
      </w:r>
      <w:r>
        <w:fldChar w:fldCharType="separate"/>
      </w:r>
      <w:r w:rsidR="0077056D">
        <w:rPr>
          <w:noProof/>
        </w:rPr>
        <w:t>17</w:t>
      </w:r>
      <w:r>
        <w:fldChar w:fldCharType="end"/>
      </w:r>
      <w:bookmarkEnd w:id="182"/>
      <w:r>
        <w:t xml:space="preserve">  Ti</w:t>
      </w:r>
      <w:r>
        <w:t>ế</w:t>
      </w:r>
      <w:r>
        <w:t>p nh</w:t>
      </w:r>
      <w:r>
        <w:t>ậ</w:t>
      </w:r>
      <w:r>
        <w:t>n và đ</w:t>
      </w:r>
      <w:r>
        <w:t>ế</w:t>
      </w:r>
      <w:r>
        <w:t>n mu</w:t>
      </w:r>
      <w:r>
        <w:t>ộ</w:t>
      </w:r>
      <w:r>
        <w:t>n   UML-ACT-CHECKIN</w:t>
      </w:r>
    </w:p>
    <w:p w14:paraId="71439F59" w14:textId="77777777" w:rsidR="00C624DA" w:rsidRDefault="00460E8A">
      <w:pPr>
        <w:jc w:val="center"/>
      </w:pPr>
      <w:r>
        <w:rPr>
          <w:noProof/>
        </w:rPr>
        <w:drawing>
          <wp:inline distT="0" distB="0" distL="0" distR="0" wp14:anchorId="45ABFD9E" wp14:editId="722D72C8">
            <wp:extent cx="3504555" cy="6839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CT-CHECKIN.png"/>
                    <pic:cNvPicPr/>
                  </pic:nvPicPr>
                  <pic:blipFill>
                    <a:blip r:embed="rId25"/>
                    <a:stretch>
                      <a:fillRect/>
                    </a:stretch>
                  </pic:blipFill>
                  <pic:spPr>
                    <a:xfrm>
                      <a:off x="0" y="0"/>
                      <a:ext cx="3504555" cy="6839999"/>
                    </a:xfrm>
                    <a:prstGeom prst="rect">
                      <a:avLst/>
                    </a:prstGeom>
                  </pic:spPr>
                </pic:pic>
              </a:graphicData>
            </a:graphic>
          </wp:inline>
        </w:drawing>
      </w:r>
    </w:p>
    <w:p w14:paraId="4A450DEC" w14:textId="24734760" w:rsidR="00C624DA" w:rsidRDefault="00460E8A">
      <w:r>
        <w:t xml:space="preserve">Hình </w:t>
      </w:r>
      <w:r>
        <w:fldChar w:fldCharType="begin"/>
      </w:r>
      <w:r>
        <w:instrText>REF fig_UML_ACT_CHECKIN \h</w:instrText>
      </w:r>
      <w:r>
        <w:fldChar w:fldCharType="separate"/>
      </w:r>
      <w:r w:rsidR="0077056D">
        <w:rPr>
          <w:noProof/>
        </w:rPr>
        <w:t>17</w:t>
      </w:r>
      <w:r>
        <w:fldChar w:fldCharType="end"/>
      </w:r>
      <w:r>
        <w:t xml:space="preserve"> bi</w:t>
      </w:r>
      <w:r>
        <w:t>ể</w:t>
      </w:r>
      <w:r>
        <w:t>u di</w:t>
      </w:r>
      <w:r>
        <w:t>ễ</w:t>
      </w:r>
      <w:r>
        <w:t>n ti</w:t>
      </w:r>
      <w:r>
        <w:t>ế</w:t>
      </w:r>
      <w:r>
        <w:t>p nh</w:t>
      </w:r>
      <w:r>
        <w:t>ậ</w:t>
      </w:r>
      <w:r>
        <w:t>n và đ</w:t>
      </w:r>
      <w:r>
        <w:t>ế</w:t>
      </w:r>
      <w:r>
        <w:t>n mu</w:t>
      </w:r>
      <w:r>
        <w:t>ộ</w:t>
      </w:r>
      <w:r>
        <w:t>n.</w:t>
      </w:r>
    </w:p>
    <w:p w14:paraId="5633E27C" w14:textId="4F0E4B05" w:rsidR="00C624DA" w:rsidRDefault="00460E8A">
      <w:pPr>
        <w:keepNext/>
        <w:spacing w:before="100" w:after="80"/>
      </w:pPr>
      <w:r>
        <w:rPr>
          <w:b/>
        </w:rPr>
        <w:lastRenderedPageBreak/>
        <w:t xml:space="preserve">Hình </w:t>
      </w:r>
      <w:bookmarkStart w:id="183" w:name="fig_UML_ACT_FINALIZE"/>
      <w:r>
        <w:fldChar w:fldCharType="begin"/>
      </w:r>
      <w:r>
        <w:instrText>SEQ Figure \* ARABIC</w:instrText>
      </w:r>
      <w:r>
        <w:fldChar w:fldCharType="separate"/>
      </w:r>
      <w:r w:rsidR="0077056D">
        <w:rPr>
          <w:noProof/>
        </w:rPr>
        <w:t>18</w:t>
      </w:r>
      <w:r>
        <w:fldChar w:fldCharType="end"/>
      </w:r>
      <w:bookmarkEnd w:id="183"/>
      <w:r>
        <w:t xml:space="preserve">  Hoàn t</w:t>
      </w:r>
      <w:r>
        <w:t>ấ</w:t>
      </w:r>
      <w:r>
        <w:t>t ca và x</w:t>
      </w:r>
      <w:r>
        <w:t>ử</w:t>
      </w:r>
      <w:r>
        <w:t xml:space="preserve"> lý đơn nháp   UML-ACT-FINALIZE</w:t>
      </w:r>
    </w:p>
    <w:p w14:paraId="1F84A164" w14:textId="77777777" w:rsidR="00C624DA" w:rsidRDefault="00460E8A">
      <w:pPr>
        <w:jc w:val="center"/>
      </w:pPr>
      <w:r>
        <w:rPr>
          <w:noProof/>
        </w:rPr>
        <w:drawing>
          <wp:inline distT="0" distB="0" distL="0" distR="0" wp14:anchorId="5499616F" wp14:editId="1B3BC60E">
            <wp:extent cx="3825087" cy="683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CT-FINALIZE.png"/>
                    <pic:cNvPicPr/>
                  </pic:nvPicPr>
                  <pic:blipFill>
                    <a:blip r:embed="rId26"/>
                    <a:stretch>
                      <a:fillRect/>
                    </a:stretch>
                  </pic:blipFill>
                  <pic:spPr>
                    <a:xfrm>
                      <a:off x="0" y="0"/>
                      <a:ext cx="3825087" cy="6839999"/>
                    </a:xfrm>
                    <a:prstGeom prst="rect">
                      <a:avLst/>
                    </a:prstGeom>
                  </pic:spPr>
                </pic:pic>
              </a:graphicData>
            </a:graphic>
          </wp:inline>
        </w:drawing>
      </w:r>
    </w:p>
    <w:p w14:paraId="3E3033D9" w14:textId="6ACB8965" w:rsidR="00C624DA" w:rsidRDefault="00460E8A">
      <w:r>
        <w:t xml:space="preserve">Hình </w:t>
      </w:r>
      <w:r>
        <w:fldChar w:fldCharType="begin"/>
      </w:r>
      <w:r>
        <w:instrText>REF fig_UML_ACT_FINALIZE \h</w:instrText>
      </w:r>
      <w:r>
        <w:fldChar w:fldCharType="separate"/>
      </w:r>
      <w:r w:rsidR="0077056D">
        <w:rPr>
          <w:noProof/>
        </w:rPr>
        <w:t>18</w:t>
      </w:r>
      <w:r>
        <w:fldChar w:fldCharType="end"/>
      </w:r>
      <w:r>
        <w:t xml:space="preserve"> bi</w:t>
      </w:r>
      <w:r>
        <w:t>ể</w:t>
      </w:r>
      <w:r>
        <w:t>u di</w:t>
      </w:r>
      <w:r>
        <w:t>ễ</w:t>
      </w:r>
      <w:r>
        <w:t>n hoàn t</w:t>
      </w:r>
      <w:r>
        <w:t>ấ</w:t>
      </w:r>
      <w:r>
        <w:t>t ca và x</w:t>
      </w:r>
      <w:r>
        <w:t>ử</w:t>
      </w:r>
      <w:r>
        <w:t xml:space="preserve"> lý đơn nháp.</w:t>
      </w:r>
    </w:p>
    <w:p w14:paraId="5A41E05A" w14:textId="77777777" w:rsidR="00C624DA" w:rsidRDefault="00460E8A">
      <w:pPr>
        <w:pStyle w:val="u1"/>
      </w:pPr>
      <w:bookmarkStart w:id="184" w:name="_Toc242368893"/>
      <w:r>
        <w:t>10 X</w:t>
      </w:r>
      <w:r>
        <w:t>ử</w:t>
      </w:r>
      <w:r>
        <w:t xml:space="preserve"> lý tình hu</w:t>
      </w:r>
      <w:r>
        <w:t>ố</w:t>
      </w:r>
      <w:r>
        <w:t>ng r</w:t>
      </w:r>
      <w:r>
        <w:t>ủ</w:t>
      </w:r>
      <w:r>
        <w:t>i ro</w:t>
      </w:r>
      <w:bookmarkEnd w:id="184"/>
    </w:p>
    <w:p w14:paraId="2C48B257" w14:textId="77777777" w:rsidR="00C624DA" w:rsidRDefault="00460E8A">
      <w:pPr>
        <w:spacing w:after="80"/>
      </w:pPr>
      <w:r>
        <w:t>Các tình hu</w:t>
      </w:r>
      <w:r>
        <w:t>ố</w:t>
      </w:r>
      <w:r>
        <w:t>ng sau xác đ</w:t>
      </w:r>
      <w:r>
        <w:t>ị</w:t>
      </w:r>
      <w:r>
        <w:t>nh oracle đ</w:t>
      </w:r>
      <w:r>
        <w:t>ể</w:t>
      </w:r>
      <w:r>
        <w:t xml:space="preserve"> phân bi</w:t>
      </w:r>
      <w:r>
        <w:t>ệ</w:t>
      </w:r>
      <w:r>
        <w:t>t thành công, xung đ</w:t>
      </w:r>
      <w:r>
        <w:t>ộ</w:t>
      </w:r>
      <w:r>
        <w:t>t và ph</w:t>
      </w:r>
      <w:r>
        <w:t>ụ</w:t>
      </w:r>
      <w:r>
        <w:t>c h</w:t>
      </w:r>
      <w:r>
        <w:t>ồ</w:t>
      </w:r>
      <w:r>
        <w:t>i. Test Plan dùng cùng TC-X; các biên s</w:t>
      </w:r>
      <w:r>
        <w:t>ố</w:t>
      </w:r>
      <w:r>
        <w:t xml:space="preserve"> h</w:t>
      </w:r>
      <w:r>
        <w:t>ọ</w:t>
      </w:r>
      <w:r>
        <w:t>c dùng TC-B. L</w:t>
      </w:r>
      <w:r>
        <w:t>ễ</w:t>
      </w:r>
      <w:r>
        <w:t xml:space="preserve"> tân ch</w:t>
      </w:r>
      <w:r>
        <w:t>ị</w:t>
      </w:r>
      <w:r>
        <w:t>u trách nhi</w:t>
      </w:r>
      <w:r>
        <w:t>ệ</w:t>
      </w:r>
      <w:r>
        <w:t>m kh</w:t>
      </w:r>
      <w:r>
        <w:t>ả</w:t>
      </w:r>
      <w:r>
        <w:t xml:space="preserve"> năng ph</w:t>
      </w:r>
      <w:r>
        <w:t>ụ</w:t>
      </w:r>
      <w:r>
        <w:t>c v</w:t>
      </w:r>
      <w:r>
        <w:t>ụ</w:t>
      </w:r>
      <w:r>
        <w:t xml:space="preserve"> và liên h</w:t>
      </w:r>
      <w:r>
        <w:t>ệ</w:t>
      </w:r>
      <w:r>
        <w:t>; bác sĩ quy</w:t>
      </w:r>
      <w:r>
        <w:t>ế</w:t>
      </w:r>
      <w:r>
        <w:t>t đ</w:t>
      </w:r>
      <w:r>
        <w:t>ị</w:t>
      </w:r>
      <w:r>
        <w:t>nh x</w:t>
      </w:r>
      <w:r>
        <w:t>ử</w:t>
      </w:r>
      <w:r>
        <w:t xml:space="preserve"> lý lâm sàng; tác v</w:t>
      </w:r>
      <w:r>
        <w:t>ụ</w:t>
      </w:r>
      <w:r>
        <w:t xml:space="preserve"> n</w:t>
      </w:r>
      <w:r>
        <w:t>ề</w:t>
      </w:r>
      <w:r>
        <w:t>n ghi tr</w:t>
      </w:r>
      <w:r>
        <w:t>ạ</w:t>
      </w:r>
      <w:r>
        <w:t>ng thái b</w:t>
      </w:r>
      <w:r>
        <w:t>ằ</w:t>
      </w:r>
      <w:r>
        <w:t>ng ch</w:t>
      </w:r>
      <w:r>
        <w:t>ứ</w:t>
      </w:r>
      <w:r>
        <w:t>ng, không thay quy</w:t>
      </w:r>
      <w:r>
        <w:t>ế</w:t>
      </w:r>
      <w:r>
        <w:t>t đ</w:t>
      </w:r>
      <w:r>
        <w:t>ị</w:t>
      </w:r>
      <w:r>
        <w:t>nh chuyên môn.</w:t>
      </w:r>
    </w:p>
    <w:p w14:paraId="7BEE7EAE" w14:textId="77777777" w:rsidR="00C624DA" w:rsidRDefault="00460E8A">
      <w:pPr>
        <w:pStyle w:val="u2"/>
      </w:pPr>
      <w:bookmarkStart w:id="185" w:name="_Toc242368894"/>
      <w:r>
        <w:t>TC-X01 Tranh slot 20 ngư</w:t>
      </w:r>
      <w:r>
        <w:t>ờ</w:t>
      </w:r>
      <w:r>
        <w:t>i</w:t>
      </w:r>
      <w:bookmarkEnd w:id="185"/>
    </w:p>
    <w:p w14:paraId="077ED991" w14:textId="77777777" w:rsidR="00C624DA" w:rsidRDefault="00460E8A">
      <w:pPr>
        <w:spacing w:after="60"/>
      </w:pPr>
      <w:r>
        <w:rPr>
          <w:b/>
        </w:rPr>
        <w:t>Tình hu</w:t>
      </w:r>
      <w:r>
        <w:rPr>
          <w:b/>
        </w:rPr>
        <w:t>ố</w:t>
      </w:r>
      <w:r>
        <w:rPr>
          <w:b/>
        </w:rPr>
        <w:t xml:space="preserve">ng  </w:t>
      </w:r>
      <w:r>
        <w:t>Hai mươi b</w:t>
      </w:r>
      <w:r>
        <w:t>ệ</w:t>
      </w:r>
      <w:r>
        <w:t>nh nhân, m</w:t>
      </w:r>
      <w:r>
        <w:t>ộ</w:t>
      </w:r>
      <w:r>
        <w:t>t slot, barrier 20 request. G</w:t>
      </w:r>
      <w:r>
        <w:t>ử</w:t>
      </w:r>
      <w:r>
        <w:t>i POST đ</w:t>
      </w:r>
      <w:r>
        <w:t>ặ</w:t>
      </w:r>
      <w:r>
        <w:t>t cùng lúc, m</w:t>
      </w:r>
      <w:r>
        <w:t>ỗ</w:t>
      </w:r>
      <w:r>
        <w:t>i key khác nhau.</w:t>
      </w:r>
    </w:p>
    <w:p w14:paraId="286D48FF"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Đúng m</w:t>
      </w:r>
      <w:r>
        <w:t>ộ</w:t>
      </w:r>
      <w:r>
        <w:t>t 201, còn l</w:t>
      </w:r>
      <w:r>
        <w:t>ạ</w:t>
      </w:r>
      <w:r>
        <w:t>i 409 SLOT_UNAVAILABLE; SQL có m</w:t>
      </w:r>
      <w:r>
        <w:t>ộ</w:t>
      </w:r>
      <w:r>
        <w:t>t occupancy, không orphan assignment/outbox.</w:t>
      </w:r>
    </w:p>
    <w:p w14:paraId="039636C2" w14:textId="77777777" w:rsidR="00C624DA" w:rsidRDefault="00460E8A">
      <w:pPr>
        <w:spacing w:after="60"/>
      </w:pPr>
      <w:r>
        <w:rPr>
          <w:b/>
        </w:rPr>
        <w:lastRenderedPageBreak/>
        <w:t>Liên k</w:t>
      </w:r>
      <w:r>
        <w:rPr>
          <w:b/>
        </w:rPr>
        <w:t>ế</w:t>
      </w:r>
      <w:r>
        <w:rPr>
          <w:b/>
        </w:rPr>
        <w:t xml:space="preserve">t  </w:t>
      </w:r>
      <w:r>
        <w:t>FR-04.2; BR-09; UC-09</w:t>
      </w:r>
    </w:p>
    <w:p w14:paraId="34BF54F8" w14:textId="77777777" w:rsidR="00C624DA" w:rsidRDefault="00460E8A">
      <w:pPr>
        <w:pStyle w:val="u2"/>
      </w:pPr>
      <w:bookmarkStart w:id="186" w:name="_Toc242368895"/>
      <w:r>
        <w:t>TC-X02 M</w:t>
      </w:r>
      <w:r>
        <w:t>ộ</w:t>
      </w:r>
      <w:r>
        <w:t>t b</w:t>
      </w:r>
      <w:r>
        <w:t>ệ</w:t>
      </w:r>
      <w:r>
        <w:t>nh nhân hai bác sĩ cùng gi</w:t>
      </w:r>
      <w:r>
        <w:t>ờ</w:t>
      </w:r>
      <w:bookmarkEnd w:id="186"/>
    </w:p>
    <w:p w14:paraId="2B2B732E" w14:textId="77777777" w:rsidR="00C624DA" w:rsidRDefault="00460E8A">
      <w:pPr>
        <w:spacing w:after="60"/>
      </w:pPr>
      <w:r>
        <w:rPr>
          <w:b/>
        </w:rPr>
        <w:t>Tình hu</w:t>
      </w:r>
      <w:r>
        <w:rPr>
          <w:b/>
        </w:rPr>
        <w:t>ố</w:t>
      </w:r>
      <w:r>
        <w:rPr>
          <w:b/>
        </w:rPr>
        <w:t xml:space="preserve">ng  </w:t>
      </w:r>
      <w:r>
        <w:t>Hai slot cùng gi</w:t>
      </w:r>
      <w:r>
        <w:t>ờ</w:t>
      </w:r>
      <w:r>
        <w:t xml:space="preserve"> khác bác sĩ; m</w:t>
      </w:r>
      <w:r>
        <w:t>ộ</w:t>
      </w:r>
      <w:r>
        <w:t>t patient. G</w:t>
      </w:r>
      <w:r>
        <w:t>ử</w:t>
      </w:r>
      <w:r>
        <w:t>i hai request song song.</w:t>
      </w:r>
    </w:p>
    <w:p w14:paraId="3CEE7152"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M</w:t>
      </w:r>
      <w:r>
        <w:t>ộ</w:t>
      </w:r>
      <w:r>
        <w:t>t thành công, m</w:t>
      </w:r>
      <w:r>
        <w:t>ộ</w:t>
      </w:r>
      <w:r>
        <w:t>t PATIENT_TIME_CONFLICT; không hai active appointment.</w:t>
      </w:r>
    </w:p>
    <w:p w14:paraId="227E26D1" w14:textId="77777777" w:rsidR="00C624DA" w:rsidRDefault="00460E8A">
      <w:pPr>
        <w:spacing w:after="60"/>
      </w:pPr>
      <w:r>
        <w:rPr>
          <w:b/>
        </w:rPr>
        <w:t>Liên k</w:t>
      </w:r>
      <w:r>
        <w:rPr>
          <w:b/>
        </w:rPr>
        <w:t>ế</w:t>
      </w:r>
      <w:r>
        <w:rPr>
          <w:b/>
        </w:rPr>
        <w:t xml:space="preserve">t  </w:t>
      </w:r>
      <w:r>
        <w:t>FR-04.2; BR-08; UC-09</w:t>
      </w:r>
    </w:p>
    <w:p w14:paraId="5CA3D31A" w14:textId="77777777" w:rsidR="00C624DA" w:rsidRDefault="00460E8A">
      <w:pPr>
        <w:pStyle w:val="u2"/>
      </w:pPr>
      <w:bookmarkStart w:id="187" w:name="_Toc242368896"/>
      <w:r>
        <w:t>TC-X03 Đ</w:t>
      </w:r>
      <w:r>
        <w:t>ổ</w:t>
      </w:r>
      <w:r>
        <w:t>i l</w:t>
      </w:r>
      <w:r>
        <w:t>ị</w:t>
      </w:r>
      <w:r>
        <w:t>ch th</w:t>
      </w:r>
      <w:r>
        <w:t>ấ</w:t>
      </w:r>
      <w:r>
        <w:t>t b</w:t>
      </w:r>
      <w:r>
        <w:t>ạ</w:t>
      </w:r>
      <w:r>
        <w:t>i gi</w:t>
      </w:r>
      <w:r>
        <w:t>ữ</w:t>
      </w:r>
      <w:r>
        <w:t xml:space="preserve"> ch</w:t>
      </w:r>
      <w:r>
        <w:t>ỗ</w:t>
      </w:r>
      <w:r>
        <w:t xml:space="preserve"> cũ</w:t>
      </w:r>
      <w:bookmarkEnd w:id="187"/>
    </w:p>
    <w:p w14:paraId="13E6689C" w14:textId="77777777" w:rsidR="00C624DA" w:rsidRDefault="00460E8A">
      <w:pPr>
        <w:spacing w:after="60"/>
      </w:pPr>
      <w:r>
        <w:rPr>
          <w:b/>
        </w:rPr>
        <w:t>Tình hu</w:t>
      </w:r>
      <w:r>
        <w:rPr>
          <w:b/>
        </w:rPr>
        <w:t>ố</w:t>
      </w:r>
      <w:r>
        <w:rPr>
          <w:b/>
        </w:rPr>
        <w:t xml:space="preserve">ng  </w:t>
      </w:r>
      <w:r>
        <w:t>L</w:t>
      </w:r>
      <w:r>
        <w:t>ị</w:t>
      </w:r>
      <w:r>
        <w:t>ch A CONFIRMED, slot B v</w:t>
      </w:r>
      <w:r>
        <w:t>ừ</w:t>
      </w:r>
      <w:r>
        <w:t>a b</w:t>
      </w:r>
      <w:r>
        <w:t>ị</w:t>
      </w:r>
      <w:r>
        <w:t xml:space="preserve"> ngư</w:t>
      </w:r>
      <w:r>
        <w:t>ờ</w:t>
      </w:r>
      <w:r>
        <w:t>i khác l</w:t>
      </w:r>
      <w:r>
        <w:t>ấ</w:t>
      </w:r>
      <w:r>
        <w:t>y. Đ</w:t>
      </w:r>
      <w:r>
        <w:t>ổ</w:t>
      </w:r>
      <w:r>
        <w:t>i A sang B b</w:t>
      </w:r>
      <w:r>
        <w:t>ằ</w:t>
      </w:r>
      <w:r>
        <w:t>ng version hi</w:t>
      </w:r>
      <w:r>
        <w:t>ệ</w:t>
      </w:r>
      <w:r>
        <w:t>n hành.</w:t>
      </w:r>
    </w:p>
    <w:p w14:paraId="0947EC30"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409; appointment A, assignment, version và slot cũ không đ</w:t>
      </w:r>
      <w:r>
        <w:t>ổ</w:t>
      </w:r>
      <w:r>
        <w:t>i; không outbox đ</w:t>
      </w:r>
      <w:r>
        <w:t>ổ</w:t>
      </w:r>
      <w:r>
        <w:t>i.</w:t>
      </w:r>
    </w:p>
    <w:p w14:paraId="273C93CD" w14:textId="77777777" w:rsidR="00C624DA" w:rsidRDefault="00460E8A">
      <w:pPr>
        <w:spacing w:after="60"/>
      </w:pPr>
      <w:r>
        <w:rPr>
          <w:b/>
        </w:rPr>
        <w:t>Liên k</w:t>
      </w:r>
      <w:r>
        <w:rPr>
          <w:b/>
        </w:rPr>
        <w:t>ế</w:t>
      </w:r>
      <w:r>
        <w:rPr>
          <w:b/>
        </w:rPr>
        <w:t xml:space="preserve">t  </w:t>
      </w:r>
      <w:r>
        <w:t>FR-04.4; BR-13; UC-10</w:t>
      </w:r>
    </w:p>
    <w:p w14:paraId="59FEF94F" w14:textId="77777777" w:rsidR="00C624DA" w:rsidRDefault="00460E8A">
      <w:pPr>
        <w:pStyle w:val="u2"/>
      </w:pPr>
      <w:bookmarkStart w:id="188" w:name="_Toc242368897"/>
      <w:r>
        <w:t>TC-X04 Đ</w:t>
      </w:r>
      <w:r>
        <w:t>ổ</w:t>
      </w:r>
      <w:r>
        <w:t>i và h</w:t>
      </w:r>
      <w:r>
        <w:t>ủ</w:t>
      </w:r>
      <w:r>
        <w:t>y đ</w:t>
      </w:r>
      <w:r>
        <w:t>ồ</w:t>
      </w:r>
      <w:r>
        <w:t>ng th</w:t>
      </w:r>
      <w:r>
        <w:t>ờ</w:t>
      </w:r>
      <w:r>
        <w:t>i</w:t>
      </w:r>
      <w:bookmarkEnd w:id="188"/>
    </w:p>
    <w:p w14:paraId="25AF43BC" w14:textId="77777777" w:rsidR="00C624DA" w:rsidRDefault="00460E8A">
      <w:pPr>
        <w:spacing w:after="60"/>
      </w:pPr>
      <w:r>
        <w:rPr>
          <w:b/>
        </w:rPr>
        <w:t>Tình hu</w:t>
      </w:r>
      <w:r>
        <w:rPr>
          <w:b/>
        </w:rPr>
        <w:t>ố</w:t>
      </w:r>
      <w:r>
        <w:rPr>
          <w:b/>
        </w:rPr>
        <w:t xml:space="preserve">ng  </w:t>
      </w:r>
      <w:r>
        <w:t>Cùng appointment/version. Hai giao d</w:t>
      </w:r>
      <w:r>
        <w:t>ị</w:t>
      </w:r>
      <w:r>
        <w:t>ch đ</w:t>
      </w:r>
      <w:r>
        <w:t>ổ</w:t>
      </w:r>
      <w:r>
        <w:t>i/h</w:t>
      </w:r>
      <w:r>
        <w:t>ủ</w:t>
      </w:r>
      <w:r>
        <w:t>y đ</w:t>
      </w:r>
      <w:r>
        <w:t>ồ</w:t>
      </w:r>
      <w:r>
        <w:t>ng th</w:t>
      </w:r>
      <w:r>
        <w:t>ờ</w:t>
      </w:r>
      <w:r>
        <w:t>i.</w:t>
      </w:r>
    </w:p>
    <w:p w14:paraId="4FC65CB0"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M</w:t>
      </w:r>
      <w:r>
        <w:t>ộ</w:t>
      </w:r>
      <w:r>
        <w:t>t commit; thao tác còn l</w:t>
      </w:r>
      <w:r>
        <w:t>ạ</w:t>
      </w:r>
      <w:r>
        <w:t>i stale/state conflict; không m</w:t>
      </w:r>
      <w:r>
        <w:t>ấ</w:t>
      </w:r>
      <w:r>
        <w:t>t occupancy ho</w:t>
      </w:r>
      <w:r>
        <w:t>ặ</w:t>
      </w:r>
      <w:r>
        <w:t>c room quy</w:t>
      </w:r>
      <w:r>
        <w:t>ề</w:t>
      </w:r>
      <w:r>
        <w:t>n cũ.</w:t>
      </w:r>
    </w:p>
    <w:p w14:paraId="07DE9A2B" w14:textId="77777777" w:rsidR="00C624DA" w:rsidRDefault="00460E8A">
      <w:pPr>
        <w:spacing w:after="60"/>
      </w:pPr>
      <w:r>
        <w:rPr>
          <w:b/>
        </w:rPr>
        <w:t>Liên k</w:t>
      </w:r>
      <w:r>
        <w:rPr>
          <w:b/>
        </w:rPr>
        <w:t>ế</w:t>
      </w:r>
      <w:r>
        <w:rPr>
          <w:b/>
        </w:rPr>
        <w:t xml:space="preserve">t  </w:t>
      </w:r>
      <w:r>
        <w:t>FR-04.4, FR-04.5; BR-44; UC-10, UC-11</w:t>
      </w:r>
    </w:p>
    <w:p w14:paraId="01CD0904" w14:textId="77777777" w:rsidR="00C624DA" w:rsidRDefault="00460E8A">
      <w:pPr>
        <w:pStyle w:val="u2"/>
      </w:pPr>
      <w:bookmarkStart w:id="189" w:name="_Toc242368898"/>
      <w:r>
        <w:t>TC-X05 M</w:t>
      </w:r>
      <w:r>
        <w:t>ấ</w:t>
      </w:r>
      <w:r>
        <w:t>t ph</w:t>
      </w:r>
      <w:r>
        <w:t>ả</w:t>
      </w:r>
      <w:r>
        <w:t>n h</w:t>
      </w:r>
      <w:r>
        <w:t>ồ</w:t>
      </w:r>
      <w:r>
        <w:t>i sau đ</w:t>
      </w:r>
      <w:r>
        <w:t>ặ</w:t>
      </w:r>
      <w:r>
        <w:t>t</w:t>
      </w:r>
      <w:bookmarkEnd w:id="189"/>
    </w:p>
    <w:p w14:paraId="31DF8411" w14:textId="77777777" w:rsidR="00C624DA" w:rsidRDefault="00460E8A">
      <w:pPr>
        <w:spacing w:after="60"/>
      </w:pPr>
      <w:r>
        <w:rPr>
          <w:b/>
        </w:rPr>
        <w:t>Tình hu</w:t>
      </w:r>
      <w:r>
        <w:rPr>
          <w:b/>
        </w:rPr>
        <w:t>ố</w:t>
      </w:r>
      <w:r>
        <w:rPr>
          <w:b/>
        </w:rPr>
        <w:t xml:space="preserve">ng  </w:t>
      </w:r>
      <w:r>
        <w:t>Provider ph</w:t>
      </w:r>
      <w:r>
        <w:t>ả</w:t>
      </w:r>
      <w:r>
        <w:t>n h</w:t>
      </w:r>
      <w:r>
        <w:t>ồ</w:t>
      </w:r>
      <w:r>
        <w:t>i HTTP b</w:t>
      </w:r>
      <w:r>
        <w:t>ị</w:t>
      </w:r>
      <w:r>
        <w:t xml:space="preserve"> ng</w:t>
      </w:r>
      <w:r>
        <w:t>ắ</w:t>
      </w:r>
      <w:r>
        <w:t>t sau DB commit. G</w:t>
      </w:r>
      <w:r>
        <w:t>ử</w:t>
      </w:r>
      <w:r>
        <w:t>i l</w:t>
      </w:r>
      <w:r>
        <w:t>ạ</w:t>
      </w:r>
      <w:r>
        <w:t>i cùng Idempotency-Key và payload.</w:t>
      </w:r>
    </w:p>
    <w:p w14:paraId="66DA610F"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Cùng appointment_id và mã thành công; m</w:t>
      </w:r>
      <w:r>
        <w:t>ộ</w:t>
      </w:r>
      <w:r>
        <w:t>t logical event, không thêm l</w:t>
      </w:r>
      <w:r>
        <w:t>ị</w:t>
      </w:r>
      <w:r>
        <w:t>ch.</w:t>
      </w:r>
    </w:p>
    <w:p w14:paraId="62CA67F8" w14:textId="77777777" w:rsidR="00C624DA" w:rsidRDefault="00460E8A">
      <w:pPr>
        <w:spacing w:after="60"/>
      </w:pPr>
      <w:r>
        <w:rPr>
          <w:b/>
        </w:rPr>
        <w:t>Liên k</w:t>
      </w:r>
      <w:r>
        <w:rPr>
          <w:b/>
        </w:rPr>
        <w:t>ế</w:t>
      </w:r>
      <w:r>
        <w:rPr>
          <w:b/>
        </w:rPr>
        <w:t xml:space="preserve">t  </w:t>
      </w:r>
      <w:r>
        <w:t>FR-04.2; BR-10; UC-09</w:t>
      </w:r>
    </w:p>
    <w:p w14:paraId="0A03880A" w14:textId="77777777" w:rsidR="00C624DA" w:rsidRDefault="00460E8A">
      <w:pPr>
        <w:pStyle w:val="u2"/>
      </w:pPr>
      <w:bookmarkStart w:id="190" w:name="_Toc242368899"/>
      <w:r>
        <w:t>TC-X06 Cùng key khác payload</w:t>
      </w:r>
      <w:bookmarkEnd w:id="190"/>
    </w:p>
    <w:p w14:paraId="44868D2C" w14:textId="77777777" w:rsidR="00C624DA" w:rsidRDefault="00460E8A">
      <w:pPr>
        <w:spacing w:after="60"/>
      </w:pPr>
      <w:r>
        <w:rPr>
          <w:b/>
        </w:rPr>
        <w:t>Tình hu</w:t>
      </w:r>
      <w:r>
        <w:rPr>
          <w:b/>
        </w:rPr>
        <w:t>ố</w:t>
      </w:r>
      <w:r>
        <w:rPr>
          <w:b/>
        </w:rPr>
        <w:t xml:space="preserve">ng  </w:t>
      </w:r>
      <w:r>
        <w:t>Key đã đ</w:t>
      </w:r>
      <w:r>
        <w:t>ặ</w:t>
      </w:r>
      <w:r>
        <w:t>t slot A. G</w:t>
      </w:r>
      <w:r>
        <w:t>ử</w:t>
      </w:r>
      <w:r>
        <w:t>i key đó v</w:t>
      </w:r>
      <w:r>
        <w:t>ớ</w:t>
      </w:r>
      <w:r>
        <w:t>i slot B.</w:t>
      </w:r>
    </w:p>
    <w:p w14:paraId="78E2AAE5"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409 IDEMPOTENCY_CONFLICT; không đ</w:t>
      </w:r>
      <w:r>
        <w:t>ổ</w:t>
      </w:r>
      <w:r>
        <w:t>i k</w:t>
      </w:r>
      <w:r>
        <w:t>ế</w:t>
      </w:r>
      <w:r>
        <w:t>t qu</w:t>
      </w:r>
      <w:r>
        <w:t>ả</w:t>
      </w:r>
      <w:r>
        <w:t xml:space="preserve"> cũ ho</w:t>
      </w:r>
      <w:r>
        <w:t>ặ</w:t>
      </w:r>
      <w:r>
        <w:t>c chi</w:t>
      </w:r>
      <w:r>
        <w:t>ế</w:t>
      </w:r>
      <w:r>
        <w:t>m B.</w:t>
      </w:r>
    </w:p>
    <w:p w14:paraId="2AC31232" w14:textId="77777777" w:rsidR="00C624DA" w:rsidRDefault="00460E8A">
      <w:pPr>
        <w:spacing w:after="60"/>
      </w:pPr>
      <w:r>
        <w:rPr>
          <w:b/>
        </w:rPr>
        <w:t>Liên k</w:t>
      </w:r>
      <w:r>
        <w:rPr>
          <w:b/>
        </w:rPr>
        <w:t>ế</w:t>
      </w:r>
      <w:r>
        <w:rPr>
          <w:b/>
        </w:rPr>
        <w:t xml:space="preserve">t  </w:t>
      </w:r>
      <w:r>
        <w:t>FR-04.2; BR-10; UC-09</w:t>
      </w:r>
    </w:p>
    <w:p w14:paraId="189DDD83" w14:textId="77777777" w:rsidR="00C624DA" w:rsidRDefault="00460E8A">
      <w:pPr>
        <w:pStyle w:val="u2"/>
      </w:pPr>
      <w:bookmarkStart w:id="191" w:name="_Toc242368900"/>
      <w:r>
        <w:t>TC-X07 Bác sĩ ngh</w:t>
      </w:r>
      <w:r>
        <w:t>ỉ</w:t>
      </w:r>
      <w:r>
        <w:t xml:space="preserve"> không liên h</w:t>
      </w:r>
      <w:r>
        <w:t>ệ</w:t>
      </w:r>
      <w:r>
        <w:t xml:space="preserve"> đư</w:t>
      </w:r>
      <w:r>
        <w:t>ợ</w:t>
      </w:r>
      <w:r>
        <w:t>c</w:t>
      </w:r>
      <w:bookmarkEnd w:id="191"/>
    </w:p>
    <w:p w14:paraId="7B4799CB" w14:textId="77777777" w:rsidR="00C624DA" w:rsidRDefault="00460E8A">
      <w:pPr>
        <w:spacing w:after="60"/>
      </w:pPr>
      <w:r>
        <w:rPr>
          <w:b/>
        </w:rPr>
        <w:t>Tình hu</w:t>
      </w:r>
      <w:r>
        <w:rPr>
          <w:b/>
        </w:rPr>
        <w:t>ố</w:t>
      </w:r>
      <w:r>
        <w:rPr>
          <w:b/>
        </w:rPr>
        <w:t xml:space="preserve">ng  </w:t>
      </w:r>
      <w:r>
        <w:t>Ca ng</w:t>
      </w:r>
      <w:r>
        <w:t>ừ</w:t>
      </w:r>
      <w:r>
        <w:t>ng nh</w:t>
      </w:r>
      <w:r>
        <w:t>ậ</w:t>
      </w:r>
      <w:r>
        <w:t>n m</w:t>
      </w:r>
      <w:r>
        <w:t>ớ</w:t>
      </w:r>
      <w:r>
        <w:t>i; coordination UNRESOLVED. Check-in trư</w:t>
      </w:r>
      <w:r>
        <w:t>ớ</w:t>
      </w:r>
      <w:r>
        <w:t>c gi</w:t>
      </w:r>
      <w:r>
        <w:t>ờ</w:t>
      </w:r>
      <w:r>
        <w:t xml:space="preserve"> r</w:t>
      </w:r>
      <w:r>
        <w:t>ồ</w:t>
      </w:r>
      <w:r>
        <w:t>i t</w:t>
      </w:r>
      <w:r>
        <w:t>ớ</w:t>
      </w:r>
      <w:r>
        <w:t>i start_at cơ s</w:t>
      </w:r>
      <w:r>
        <w:t>ở</w:t>
      </w:r>
      <w:r>
        <w:t xml:space="preserve"> không ph</w:t>
      </w:r>
      <w:r>
        <w:t>ụ</w:t>
      </w:r>
      <w:r>
        <w:t>c v</w:t>
      </w:r>
      <w:r>
        <w:t>ụ</w:t>
      </w:r>
      <w:r>
        <w:t>.</w:t>
      </w:r>
    </w:p>
    <w:p w14:paraId="04E3EB39"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Check-in ch</w:t>
      </w:r>
      <w:r>
        <w:t>ặ</w:t>
      </w:r>
      <w:r>
        <w:t>n; l</w:t>
      </w:r>
      <w:r>
        <w:t>ễ</w:t>
      </w:r>
      <w:r>
        <w:t xml:space="preserve"> tân h</w:t>
      </w:r>
      <w:r>
        <w:t>ủ</w:t>
      </w:r>
      <w:r>
        <w:t>y clinic_unavailable, g</w:t>
      </w:r>
      <w:r>
        <w:t>ử</w:t>
      </w:r>
      <w:r>
        <w:t>i c</w:t>
      </w:r>
      <w:r>
        <w:t>ậ</w:t>
      </w:r>
      <w:r>
        <w:t>p nh</w:t>
      </w:r>
      <w:r>
        <w:t>ậ</w:t>
      </w:r>
      <w:r>
        <w:t>t; không ghi đ</w:t>
      </w:r>
      <w:r>
        <w:t>ồ</w:t>
      </w:r>
      <w:r>
        <w:t>ng ý ho</w:t>
      </w:r>
      <w:r>
        <w:t>ặ</w:t>
      </w:r>
      <w:r>
        <w:t>c NO_SHOW.</w:t>
      </w:r>
    </w:p>
    <w:p w14:paraId="36C3A188" w14:textId="77777777" w:rsidR="00C624DA" w:rsidRDefault="00460E8A">
      <w:pPr>
        <w:spacing w:after="60"/>
      </w:pPr>
      <w:r>
        <w:rPr>
          <w:b/>
        </w:rPr>
        <w:t>Liên k</w:t>
      </w:r>
      <w:r>
        <w:rPr>
          <w:b/>
        </w:rPr>
        <w:t>ế</w:t>
      </w:r>
      <w:r>
        <w:rPr>
          <w:b/>
        </w:rPr>
        <w:t xml:space="preserve">t  </w:t>
      </w:r>
      <w:r>
        <w:t>FR-03.3, FR-04.6; BR-46; UC-08, UC-12</w:t>
      </w:r>
    </w:p>
    <w:p w14:paraId="0A189E40" w14:textId="77777777" w:rsidR="00C624DA" w:rsidRDefault="00460E8A">
      <w:pPr>
        <w:pStyle w:val="u2"/>
      </w:pPr>
      <w:bookmarkStart w:id="192" w:name="_Toc242368901"/>
      <w:r>
        <w:t>TC-X08 Check-in trùng và retry</w:t>
      </w:r>
      <w:bookmarkEnd w:id="192"/>
    </w:p>
    <w:p w14:paraId="6D7BA76F" w14:textId="77777777" w:rsidR="00C624DA" w:rsidRDefault="00460E8A">
      <w:pPr>
        <w:spacing w:after="60"/>
      </w:pPr>
      <w:r>
        <w:rPr>
          <w:b/>
        </w:rPr>
        <w:t>Tình hu</w:t>
      </w:r>
      <w:r>
        <w:rPr>
          <w:b/>
        </w:rPr>
        <w:t>ố</w:t>
      </w:r>
      <w:r>
        <w:rPr>
          <w:b/>
        </w:rPr>
        <w:t xml:space="preserve">ng  </w:t>
      </w:r>
      <w:r>
        <w:t>M</w:t>
      </w:r>
      <w:r>
        <w:t>ộ</w:t>
      </w:r>
      <w:r>
        <w:t>t appointment CONFIRMED. Hai request check-in cùng lúc r</w:t>
      </w:r>
      <w:r>
        <w:t>ồ</w:t>
      </w:r>
      <w:r>
        <w:t>i retry request th</w:t>
      </w:r>
      <w:r>
        <w:t>ắ</w:t>
      </w:r>
      <w:r>
        <w:t>ng.</w:t>
      </w:r>
    </w:p>
    <w:p w14:paraId="3BD33147"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M</w:t>
      </w:r>
      <w:r>
        <w:t>ộ</w:t>
      </w:r>
      <w:r>
        <w:t>t encounter WAITING; retry cùng ID; không encounter th</w:t>
      </w:r>
      <w:r>
        <w:t>ứ</w:t>
      </w:r>
      <w:r>
        <w:t xml:space="preserve"> hai.</w:t>
      </w:r>
    </w:p>
    <w:p w14:paraId="3016569F" w14:textId="77777777" w:rsidR="00C624DA" w:rsidRDefault="00460E8A">
      <w:pPr>
        <w:spacing w:after="60"/>
      </w:pPr>
      <w:r>
        <w:rPr>
          <w:b/>
        </w:rPr>
        <w:t>Liên k</w:t>
      </w:r>
      <w:r>
        <w:rPr>
          <w:b/>
        </w:rPr>
        <w:t>ế</w:t>
      </w:r>
      <w:r>
        <w:rPr>
          <w:b/>
        </w:rPr>
        <w:t xml:space="preserve">t  </w:t>
      </w:r>
      <w:r>
        <w:t>FR-05.1; BR-54; UC-13</w:t>
      </w:r>
    </w:p>
    <w:p w14:paraId="6405E5D4" w14:textId="77777777" w:rsidR="00C624DA" w:rsidRDefault="00460E8A">
      <w:pPr>
        <w:pStyle w:val="u2"/>
      </w:pPr>
      <w:bookmarkStart w:id="193" w:name="_Toc242368902"/>
      <w:r>
        <w:t>TC-X09 Check-in c</w:t>
      </w:r>
      <w:r>
        <w:t>ạ</w:t>
      </w:r>
      <w:r>
        <w:t>nh tranh h</w:t>
      </w:r>
      <w:r>
        <w:t>ủ</w:t>
      </w:r>
      <w:r>
        <w:t>y</w:t>
      </w:r>
      <w:bookmarkEnd w:id="193"/>
    </w:p>
    <w:p w14:paraId="514EEE93" w14:textId="77777777" w:rsidR="00C624DA" w:rsidRDefault="00460E8A">
      <w:pPr>
        <w:spacing w:after="60"/>
      </w:pPr>
      <w:r>
        <w:rPr>
          <w:b/>
        </w:rPr>
        <w:t>Tình hu</w:t>
      </w:r>
      <w:r>
        <w:rPr>
          <w:b/>
        </w:rPr>
        <w:t>ố</w:t>
      </w:r>
      <w:r>
        <w:rPr>
          <w:b/>
        </w:rPr>
        <w:t xml:space="preserve">ng  </w:t>
      </w:r>
      <w:r>
        <w:t>Cùng appointment CONFIRMED/version. G</w:t>
      </w:r>
      <w:r>
        <w:t>ử</w:t>
      </w:r>
      <w:r>
        <w:t>i check-in và cancel đ</w:t>
      </w:r>
      <w:r>
        <w:t>ồ</w:t>
      </w:r>
      <w:r>
        <w:t>ng th</w:t>
      </w:r>
      <w:r>
        <w:t>ờ</w:t>
      </w:r>
      <w:r>
        <w:t>i.</w:t>
      </w:r>
    </w:p>
    <w:p w14:paraId="5C236135"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N</w:t>
      </w:r>
      <w:r>
        <w:t>ế</w:t>
      </w:r>
      <w:r>
        <w:t>u cancel th</w:t>
      </w:r>
      <w:r>
        <w:t>ắ</w:t>
      </w:r>
      <w:r>
        <w:t>ng không encounter; n</w:t>
      </w:r>
      <w:r>
        <w:t>ế</w:t>
      </w:r>
      <w:r>
        <w:t>u check-in th</w:t>
      </w:r>
      <w:r>
        <w:t>ắ</w:t>
      </w:r>
      <w:r>
        <w:t>ng cancel b</w:t>
      </w:r>
      <w:r>
        <w:t>ị</w:t>
      </w:r>
      <w:r>
        <w:t xml:space="preserve"> ch</w:t>
      </w:r>
      <w:r>
        <w:t>ặ</w:t>
      </w:r>
      <w:r>
        <w:t>n và dùng UC-38 trư</w:t>
      </w:r>
      <w:r>
        <w:t>ớ</w:t>
      </w:r>
      <w:r>
        <w:t>c; không CANCELLED có WAITING.</w:t>
      </w:r>
    </w:p>
    <w:p w14:paraId="545505FE" w14:textId="77777777" w:rsidR="00C624DA" w:rsidRDefault="00460E8A">
      <w:pPr>
        <w:spacing w:after="60"/>
      </w:pPr>
      <w:r>
        <w:rPr>
          <w:b/>
        </w:rPr>
        <w:t>Liên k</w:t>
      </w:r>
      <w:r>
        <w:rPr>
          <w:b/>
        </w:rPr>
        <w:t>ế</w:t>
      </w:r>
      <w:r>
        <w:rPr>
          <w:b/>
        </w:rPr>
        <w:t xml:space="preserve">t  </w:t>
      </w:r>
      <w:r>
        <w:t>FR-05.1, FR-04.5; BR-54; UC-13, UC-11</w:t>
      </w:r>
    </w:p>
    <w:p w14:paraId="5CD3D603" w14:textId="77777777" w:rsidR="00C624DA" w:rsidRDefault="00460E8A">
      <w:pPr>
        <w:pStyle w:val="u2"/>
      </w:pPr>
      <w:bookmarkStart w:id="194" w:name="_Toc242368903"/>
      <w:r>
        <w:lastRenderedPageBreak/>
        <w:t>TC-X10 H</w:t>
      </w:r>
      <w:r>
        <w:t>ủ</w:t>
      </w:r>
      <w:r>
        <w:t>y check-in r</w:t>
      </w:r>
      <w:r>
        <w:t>ồ</w:t>
      </w:r>
      <w:r>
        <w:t>i nh</w:t>
      </w:r>
      <w:r>
        <w:t>ậ</w:t>
      </w:r>
      <w:r>
        <w:t>n l</w:t>
      </w:r>
      <w:r>
        <w:t>ạ</w:t>
      </w:r>
      <w:r>
        <w:t>i</w:t>
      </w:r>
      <w:bookmarkEnd w:id="194"/>
    </w:p>
    <w:p w14:paraId="45C60AC7" w14:textId="77777777" w:rsidR="00C624DA" w:rsidRDefault="00460E8A">
      <w:pPr>
        <w:spacing w:after="60"/>
      </w:pPr>
      <w:r>
        <w:rPr>
          <w:b/>
        </w:rPr>
        <w:t>Tình hu</w:t>
      </w:r>
      <w:r>
        <w:rPr>
          <w:b/>
        </w:rPr>
        <w:t>ố</w:t>
      </w:r>
      <w:r>
        <w:rPr>
          <w:b/>
        </w:rPr>
        <w:t xml:space="preserve">ng  </w:t>
      </w:r>
      <w:r>
        <w:t>Encounter WAITING. H</w:t>
      </w:r>
      <w:r>
        <w:t>ủ</w:t>
      </w:r>
      <w:r>
        <w:t>y có lý do r</w:t>
      </w:r>
      <w:r>
        <w:t>ồ</w:t>
      </w:r>
      <w:r>
        <w:t>i check-in l</w:t>
      </w:r>
      <w:r>
        <w:t>ạ</w:t>
      </w:r>
      <w:r>
        <w:t>i h</w:t>
      </w:r>
      <w:r>
        <w:t>ợ</w:t>
      </w:r>
      <w:r>
        <w:t>p l</w:t>
      </w:r>
      <w:r>
        <w:t>ệ</w:t>
      </w:r>
      <w:r>
        <w:t>.</w:t>
      </w:r>
    </w:p>
    <w:p w14:paraId="59985E64"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WAITING→CHECKIN_CANCELLED→WAITING cùng encounter_id; ABORTED không đư</w:t>
      </w:r>
      <w:r>
        <w:t>ợ</w:t>
      </w:r>
      <w:r>
        <w:t>c dùng l</w:t>
      </w:r>
      <w:r>
        <w:t>ạ</w:t>
      </w:r>
      <w:r>
        <w:t>i.</w:t>
      </w:r>
    </w:p>
    <w:p w14:paraId="456A03F6" w14:textId="77777777" w:rsidR="00C624DA" w:rsidRDefault="00460E8A">
      <w:pPr>
        <w:spacing w:after="60"/>
      </w:pPr>
      <w:r>
        <w:rPr>
          <w:b/>
        </w:rPr>
        <w:t>Liên k</w:t>
      </w:r>
      <w:r>
        <w:rPr>
          <w:b/>
        </w:rPr>
        <w:t>ế</w:t>
      </w:r>
      <w:r>
        <w:rPr>
          <w:b/>
        </w:rPr>
        <w:t xml:space="preserve">t  </w:t>
      </w:r>
      <w:r>
        <w:t>FR-05.7, FR-05.1; BR-21; UC-38, UC-13</w:t>
      </w:r>
    </w:p>
    <w:p w14:paraId="0F26C1D9" w14:textId="77777777" w:rsidR="00C624DA" w:rsidRDefault="00460E8A">
      <w:pPr>
        <w:pStyle w:val="u2"/>
      </w:pPr>
      <w:bookmarkStart w:id="195" w:name="_Toc242368904"/>
      <w:r>
        <w:t>TC-X11 Bác sĩ đang b</w:t>
      </w:r>
      <w:r>
        <w:t>ậ</w:t>
      </w:r>
      <w:r>
        <w:t>n</w:t>
      </w:r>
      <w:bookmarkEnd w:id="195"/>
    </w:p>
    <w:p w14:paraId="5CE74E43" w14:textId="77777777" w:rsidR="00C624DA" w:rsidRDefault="00460E8A">
      <w:pPr>
        <w:spacing w:after="60"/>
      </w:pPr>
      <w:r>
        <w:rPr>
          <w:b/>
        </w:rPr>
        <w:t>Tình hu</w:t>
      </w:r>
      <w:r>
        <w:rPr>
          <w:b/>
        </w:rPr>
        <w:t>ố</w:t>
      </w:r>
      <w:r>
        <w:rPr>
          <w:b/>
        </w:rPr>
        <w:t xml:space="preserve">ng  </w:t>
      </w:r>
      <w:r>
        <w:t>Doctor có m</w:t>
      </w:r>
      <w:r>
        <w:t>ộ</w:t>
      </w:r>
      <w:r>
        <w:t>t IN_PROGRESS, m</w:t>
      </w:r>
      <w:r>
        <w:t>ộ</w:t>
      </w:r>
      <w:r>
        <w:t>t WAITING. B</w:t>
      </w:r>
      <w:r>
        <w:t>ắ</w:t>
      </w:r>
      <w:r>
        <w:t>t đ</w:t>
      </w:r>
      <w:r>
        <w:t>ầ</w:t>
      </w:r>
      <w:r>
        <w:t>u WAITING.</w:t>
      </w:r>
    </w:p>
    <w:p w14:paraId="30B25587"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409 DOCTOR_BUSY, lư</w:t>
      </w:r>
      <w:r>
        <w:t>ợ</w:t>
      </w:r>
      <w:r>
        <w:t>t ch</w:t>
      </w:r>
      <w:r>
        <w:t>ờ</w:t>
      </w:r>
      <w:r>
        <w:t xml:space="preserve"> gi</w:t>
      </w:r>
      <w:r>
        <w:t>ữ</w:t>
      </w:r>
      <w:r>
        <w:t xml:space="preserve"> WAITING; unique index v</w:t>
      </w:r>
      <w:r>
        <w:t>ẫ</w:t>
      </w:r>
      <w:r>
        <w:t>n m</w:t>
      </w:r>
      <w:r>
        <w:t>ộ</w:t>
      </w:r>
      <w:r>
        <w:t>t lư</w:t>
      </w:r>
      <w:r>
        <w:t>ợ</w:t>
      </w:r>
      <w:r>
        <w:t>t đang khám.</w:t>
      </w:r>
    </w:p>
    <w:p w14:paraId="4487F92E" w14:textId="77777777" w:rsidR="00C624DA" w:rsidRDefault="00460E8A">
      <w:pPr>
        <w:spacing w:after="60"/>
      </w:pPr>
      <w:r>
        <w:rPr>
          <w:b/>
        </w:rPr>
        <w:t>Liên k</w:t>
      </w:r>
      <w:r>
        <w:rPr>
          <w:b/>
        </w:rPr>
        <w:t>ế</w:t>
      </w:r>
      <w:r>
        <w:rPr>
          <w:b/>
        </w:rPr>
        <w:t xml:space="preserve">t  </w:t>
      </w:r>
      <w:r>
        <w:t>FR-05.3; BR-22; UC-14</w:t>
      </w:r>
    </w:p>
    <w:p w14:paraId="2F6F2B16" w14:textId="77777777" w:rsidR="00C624DA" w:rsidRDefault="00460E8A">
      <w:pPr>
        <w:pStyle w:val="u2"/>
      </w:pPr>
      <w:bookmarkStart w:id="196" w:name="_Toc242368905"/>
      <w:r>
        <w:t>TC-X12 Gián đo</w:t>
      </w:r>
      <w:r>
        <w:t>ạ</w:t>
      </w:r>
      <w:r>
        <w:t>n không hoàn t</w:t>
      </w:r>
      <w:r>
        <w:t>ấ</w:t>
      </w:r>
      <w:r>
        <w:t>t</w:t>
      </w:r>
      <w:bookmarkEnd w:id="196"/>
    </w:p>
    <w:p w14:paraId="56D4A882" w14:textId="77777777" w:rsidR="00C624DA" w:rsidRDefault="00460E8A">
      <w:pPr>
        <w:spacing w:after="60"/>
      </w:pPr>
      <w:r>
        <w:rPr>
          <w:b/>
        </w:rPr>
        <w:t>Tình hu</w:t>
      </w:r>
      <w:r>
        <w:rPr>
          <w:b/>
        </w:rPr>
        <w:t>ố</w:t>
      </w:r>
      <w:r>
        <w:rPr>
          <w:b/>
        </w:rPr>
        <w:t xml:space="preserve">ng  </w:t>
      </w:r>
      <w:r>
        <w:t>IN_PROGRESS và record DRAFT đã lưu. Abort có lý do.</w:t>
      </w:r>
    </w:p>
    <w:p w14:paraId="375161F0"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Appointment và Encounter ABORTED, DRAFT còn nguyên, b</w:t>
      </w:r>
      <w:r>
        <w:t>ệ</w:t>
      </w:r>
      <w:r>
        <w:t>nh nhân không xem, không reopen.</w:t>
      </w:r>
    </w:p>
    <w:p w14:paraId="4826FE71" w14:textId="77777777" w:rsidR="00C624DA" w:rsidRDefault="00460E8A">
      <w:pPr>
        <w:spacing w:after="60"/>
      </w:pPr>
      <w:r>
        <w:rPr>
          <w:b/>
        </w:rPr>
        <w:t>Liên k</w:t>
      </w:r>
      <w:r>
        <w:rPr>
          <w:b/>
        </w:rPr>
        <w:t>ế</w:t>
      </w:r>
      <w:r>
        <w:rPr>
          <w:b/>
        </w:rPr>
        <w:t xml:space="preserve">t  </w:t>
      </w:r>
      <w:r>
        <w:t>FR-05.5; BR-21; UC-16</w:t>
      </w:r>
    </w:p>
    <w:p w14:paraId="1AFC0F1E" w14:textId="77777777" w:rsidR="00C624DA" w:rsidRDefault="00460E8A">
      <w:pPr>
        <w:pStyle w:val="u2"/>
      </w:pPr>
      <w:bookmarkStart w:id="197" w:name="_Toc242368906"/>
      <w:r>
        <w:t>TC-X13 Hai c</w:t>
      </w:r>
      <w:r>
        <w:t>ử</w:t>
      </w:r>
      <w:r>
        <w:t>a s</w:t>
      </w:r>
      <w:r>
        <w:t>ổ</w:t>
      </w:r>
      <w:r>
        <w:t xml:space="preserve"> lưu nháp</w:t>
      </w:r>
      <w:bookmarkEnd w:id="197"/>
    </w:p>
    <w:p w14:paraId="52DCB21C" w14:textId="77777777" w:rsidR="00C624DA" w:rsidRDefault="00460E8A">
      <w:pPr>
        <w:spacing w:after="60"/>
      </w:pPr>
      <w:r>
        <w:rPr>
          <w:b/>
        </w:rPr>
        <w:t>Tình hu</w:t>
      </w:r>
      <w:r>
        <w:rPr>
          <w:b/>
        </w:rPr>
        <w:t>ố</w:t>
      </w:r>
      <w:r>
        <w:rPr>
          <w:b/>
        </w:rPr>
        <w:t xml:space="preserve">ng  </w:t>
      </w:r>
      <w:r>
        <w:t>Hai c</w:t>
      </w:r>
      <w:r>
        <w:t>ử</w:t>
      </w:r>
      <w:r>
        <w:t>a s</w:t>
      </w:r>
      <w:r>
        <w:t>ổ</w:t>
      </w:r>
      <w:r>
        <w:t xml:space="preserve"> đ</w:t>
      </w:r>
      <w:r>
        <w:t>ọ</w:t>
      </w:r>
      <w:r>
        <w:t>c record version 3. C</w:t>
      </w:r>
      <w:r>
        <w:t>ử</w:t>
      </w:r>
      <w:r>
        <w:t>a s</w:t>
      </w:r>
      <w:r>
        <w:t>ổ</w:t>
      </w:r>
      <w:r>
        <w:t xml:space="preserve"> A lưu r</w:t>
      </w:r>
      <w:r>
        <w:t>ồ</w:t>
      </w:r>
      <w:r>
        <w:t>i B lưu version 3.</w:t>
      </w:r>
    </w:p>
    <w:p w14:paraId="77A9CF8F"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A version 4; B 409, n</w:t>
      </w:r>
      <w:r>
        <w:t>ộ</w:t>
      </w:r>
      <w:r>
        <w:t>i dung A gi</w:t>
      </w:r>
      <w:r>
        <w:t>ữ</w:t>
      </w:r>
      <w:r>
        <w:t>; B đư</w:t>
      </w:r>
      <w:r>
        <w:t>ợ</w:t>
      </w:r>
      <w:r>
        <w:t>c c</w:t>
      </w:r>
      <w:r>
        <w:t>ả</w:t>
      </w:r>
      <w:r>
        <w:t>nh báo và t</w:t>
      </w:r>
      <w:r>
        <w:t>ả</w:t>
      </w:r>
      <w:r>
        <w:t>i l</w:t>
      </w:r>
      <w:r>
        <w:t>ạ</w:t>
      </w:r>
      <w:r>
        <w:t>i, không merge t</w:t>
      </w:r>
      <w:r>
        <w:t>ự</w:t>
      </w:r>
      <w:r>
        <w:t xml:space="preserve"> đ</w:t>
      </w:r>
      <w:r>
        <w:t>ộ</w:t>
      </w:r>
      <w:r>
        <w:t>ng.</w:t>
      </w:r>
    </w:p>
    <w:p w14:paraId="488C96A9" w14:textId="77777777" w:rsidR="00C624DA" w:rsidRDefault="00460E8A">
      <w:pPr>
        <w:spacing w:after="60"/>
      </w:pPr>
      <w:r>
        <w:rPr>
          <w:b/>
        </w:rPr>
        <w:t>Liên k</w:t>
      </w:r>
      <w:r>
        <w:rPr>
          <w:b/>
        </w:rPr>
        <w:t>ế</w:t>
      </w:r>
      <w:r>
        <w:rPr>
          <w:b/>
        </w:rPr>
        <w:t xml:space="preserve">t  </w:t>
      </w:r>
      <w:r>
        <w:t>FR-06.1; BR-44; UC-17</w:t>
      </w:r>
    </w:p>
    <w:p w14:paraId="547CB905" w14:textId="77777777" w:rsidR="00C624DA" w:rsidRDefault="00460E8A">
      <w:pPr>
        <w:pStyle w:val="u2"/>
      </w:pPr>
      <w:bookmarkStart w:id="198" w:name="_Toc242368907"/>
      <w:r>
        <w:t>TC-X14 M</w:t>
      </w:r>
      <w:r>
        <w:t>ấ</w:t>
      </w:r>
      <w:r>
        <w:t>t m</w:t>
      </w:r>
      <w:r>
        <w:t>ạ</w:t>
      </w:r>
      <w:r>
        <w:t>ng v</w:t>
      </w:r>
      <w:r>
        <w:t>ớ</w:t>
      </w:r>
      <w:r>
        <w:t>i n</w:t>
      </w:r>
      <w:r>
        <w:t>ộ</w:t>
      </w:r>
      <w:r>
        <w:t>i dung chưa lưu</w:t>
      </w:r>
      <w:bookmarkEnd w:id="198"/>
    </w:p>
    <w:p w14:paraId="4FD2D6AC" w14:textId="77777777" w:rsidR="00C624DA" w:rsidRDefault="00460E8A">
      <w:pPr>
        <w:spacing w:after="60"/>
      </w:pPr>
      <w:r>
        <w:rPr>
          <w:b/>
        </w:rPr>
        <w:t>Tình huống  DRAFT v3 đã lưu; UI có sửa chưa gửi. Ngắt mạng rồi lưu/đóng ứng dụng.</w:t>
      </w:r>
      <w:r>
        <w:rPr>
          <w:b/>
        </w:rPr>
      </w:r>
      <w:r>
        <w:rPr>
          <w:b/>
        </w:rPr>
      </w:r>
      <w:r/>
      <w:r/>
      <w:r/>
      <w:r/>
      <w:r/>
      <w:r/>
      <w:r/>
      <w:r/>
      <w:r/>
      <w:r/>
      <w:r/>
    </w:p>
    <w:p w14:paraId="668266DD"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Không báo đã lưu; v3 server gi</w:t>
      </w:r>
      <w:r>
        <w:t>ữ</w:t>
      </w:r>
      <w:r>
        <w:t>; c</w:t>
      </w:r>
      <w:r>
        <w:t>ả</w:t>
      </w:r>
      <w:r>
        <w:t>nh báo r</w:t>
      </w:r>
      <w:r>
        <w:t>ờ</w:t>
      </w:r>
      <w:r>
        <w:t>i trang; không PHI trong localStorage.</w:t>
      </w:r>
    </w:p>
    <w:p w14:paraId="33B11915" w14:textId="77777777" w:rsidR="00C624DA" w:rsidRDefault="00460E8A">
      <w:pPr>
        <w:spacing w:after="60"/>
      </w:pPr>
      <w:r>
        <w:rPr>
          <w:b/>
        </w:rPr>
        <w:t>Liên k</w:t>
      </w:r>
      <w:r>
        <w:rPr>
          <w:b/>
        </w:rPr>
        <w:t>ế</w:t>
      </w:r>
      <w:r>
        <w:rPr>
          <w:b/>
        </w:rPr>
        <w:t xml:space="preserve">t  </w:t>
      </w:r>
      <w:r>
        <w:t>FR-06.1; BR-48; UC-17</w:t>
      </w:r>
    </w:p>
    <w:p w14:paraId="2C1C0A94" w14:textId="77777777" w:rsidR="00C624DA" w:rsidRDefault="00460E8A">
      <w:pPr>
        <w:pStyle w:val="u2"/>
      </w:pPr>
      <w:bookmarkStart w:id="199" w:name="_Toc242368908"/>
      <w:r>
        <w:t>TC-X15 FINAL không ghi đè</w:t>
      </w:r>
      <w:bookmarkEnd w:id="199"/>
    </w:p>
    <w:p w14:paraId="4ACEA256" w14:textId="77777777" w:rsidR="00C624DA" w:rsidRDefault="00460E8A">
      <w:pPr>
        <w:spacing w:after="60"/>
      </w:pPr>
      <w:r>
        <w:rPr>
          <w:b/>
        </w:rPr>
        <w:t>Tình hu</w:t>
      </w:r>
      <w:r>
        <w:rPr>
          <w:b/>
        </w:rPr>
        <w:t>ố</w:t>
      </w:r>
      <w:r>
        <w:rPr>
          <w:b/>
        </w:rPr>
        <w:t xml:space="preserve">ng  </w:t>
      </w:r>
      <w:r>
        <w:t>Record FINAL. Th</w:t>
      </w:r>
      <w:r>
        <w:t>ử</w:t>
      </w:r>
      <w:r>
        <w:t xml:space="preserve"> PUT b</w:t>
      </w:r>
      <w:r>
        <w:t>ả</w:t>
      </w:r>
      <w:r>
        <w:t>n g</w:t>
      </w:r>
      <w:r>
        <w:t>ố</w:t>
      </w:r>
      <w:r>
        <w:t>c r</w:t>
      </w:r>
      <w:r>
        <w:t>ồ</w:t>
      </w:r>
      <w:r>
        <w:t>i POST addendum h</w:t>
      </w:r>
      <w:r>
        <w:t>ợ</w:t>
      </w:r>
      <w:r>
        <w:t>p l</w:t>
      </w:r>
      <w:r>
        <w:t>ệ</w:t>
      </w:r>
      <w:r>
        <w:t>.</w:t>
      </w:r>
    </w:p>
    <w:p w14:paraId="74369D86"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PUT b</w:t>
      </w:r>
      <w:r>
        <w:t>ị</w:t>
      </w:r>
      <w:r>
        <w:t xml:space="preserve"> t</w:t>
      </w:r>
      <w:r>
        <w:t>ừ</w:t>
      </w:r>
      <w:r>
        <w:t xml:space="preserve"> ch</w:t>
      </w:r>
      <w:r>
        <w:t>ố</w:t>
      </w:r>
      <w:r>
        <w:t>i; addendum m</w:t>
      </w:r>
      <w:r>
        <w:t>ớ</w:t>
      </w:r>
      <w:r>
        <w:t>i có lý do/tác gi</w:t>
      </w:r>
      <w:r>
        <w:t>ả</w:t>
      </w:r>
      <w:r>
        <w:t>; hash n</w:t>
      </w:r>
      <w:r>
        <w:t>ộ</w:t>
      </w:r>
      <w:r>
        <w:t>i dung g</w:t>
      </w:r>
      <w:r>
        <w:t>ố</w:t>
      </w:r>
      <w:r>
        <w:t>c không đ</w:t>
      </w:r>
      <w:r>
        <w:t>ổ</w:t>
      </w:r>
      <w:r>
        <w:t>i.</w:t>
      </w:r>
    </w:p>
    <w:p w14:paraId="6E46072D" w14:textId="77777777" w:rsidR="00C624DA" w:rsidRDefault="00460E8A">
      <w:pPr>
        <w:spacing w:after="60"/>
      </w:pPr>
      <w:r>
        <w:rPr>
          <w:b/>
        </w:rPr>
        <w:t>Liên k</w:t>
      </w:r>
      <w:r>
        <w:rPr>
          <w:b/>
        </w:rPr>
        <w:t>ế</w:t>
      </w:r>
      <w:r>
        <w:rPr>
          <w:b/>
        </w:rPr>
        <w:t xml:space="preserve">t  </w:t>
      </w:r>
      <w:r>
        <w:t>FR-06.5; BR-25; UC-19</w:t>
      </w:r>
    </w:p>
    <w:p w14:paraId="0F8E3FF6" w14:textId="77777777" w:rsidR="00C624DA" w:rsidRDefault="00460E8A">
      <w:pPr>
        <w:pStyle w:val="u2"/>
      </w:pPr>
      <w:bookmarkStart w:id="200" w:name="_Toc242368909"/>
      <w:r>
        <w:t>TC-X16 Tác gi</w:t>
      </w:r>
      <w:r>
        <w:t>ả</w:t>
      </w:r>
      <w:r>
        <w:t xml:space="preserve"> inactive b</w:t>
      </w:r>
      <w:r>
        <w:t>ổ</w:t>
      </w:r>
      <w:r>
        <w:t xml:space="preserve"> sung</w:t>
      </w:r>
      <w:bookmarkEnd w:id="200"/>
    </w:p>
    <w:p w14:paraId="5F388886" w14:textId="77777777" w:rsidR="00C624DA" w:rsidRDefault="00460E8A">
      <w:pPr>
        <w:spacing w:after="60"/>
      </w:pPr>
      <w:r>
        <w:rPr>
          <w:b/>
        </w:rPr>
        <w:t>Tình hu</w:t>
      </w:r>
      <w:r>
        <w:rPr>
          <w:b/>
        </w:rPr>
        <w:t>ố</w:t>
      </w:r>
      <w:r>
        <w:rPr>
          <w:b/>
        </w:rPr>
        <w:t xml:space="preserve">ng  </w:t>
      </w:r>
      <w:r>
        <w:t>Tác gi</w:t>
      </w:r>
      <w:r>
        <w:t>ả</w:t>
      </w:r>
      <w:r>
        <w:t xml:space="preserve"> ca COMPLETED inactive. Ghi b</w:t>
      </w:r>
      <w:r>
        <w:t>ổ</w:t>
      </w:r>
      <w:r>
        <w:t xml:space="preserve"> sung r</w:t>
      </w:r>
      <w:r>
        <w:t>ồ</w:t>
      </w:r>
      <w:r>
        <w:t>i kích ho</w:t>
      </w:r>
      <w:r>
        <w:t>ạ</w:t>
      </w:r>
      <w:r>
        <w:t>t có h</w:t>
      </w:r>
      <w:r>
        <w:t>ạ</w:t>
      </w:r>
      <w:r>
        <w:t>n, không nh</w:t>
      </w:r>
      <w:r>
        <w:t>ậ</w:t>
      </w:r>
      <w:r>
        <w:t>n l</w:t>
      </w:r>
      <w:r>
        <w:t>ị</w:t>
      </w:r>
      <w:r>
        <w:t>ch m</w:t>
      </w:r>
      <w:r>
        <w:t>ớ</w:t>
      </w:r>
      <w:r>
        <w:t>i, đăng nh</w:t>
      </w:r>
      <w:r>
        <w:t>ậ</w:t>
      </w:r>
      <w:r>
        <w:t>p l</w:t>
      </w:r>
      <w:r>
        <w:t>ạ</w:t>
      </w:r>
      <w:r>
        <w:t>i.</w:t>
      </w:r>
    </w:p>
    <w:p w14:paraId="16DA5373"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Inactive b</w:t>
      </w:r>
      <w:r>
        <w:t>ị</w:t>
      </w:r>
      <w:r>
        <w:t xml:space="preserve"> ch</w:t>
      </w:r>
      <w:r>
        <w:t>ặ</w:t>
      </w:r>
      <w:r>
        <w:t>n; active-author đư</w:t>
      </w:r>
      <w:r>
        <w:t>ợ</w:t>
      </w:r>
      <w:r>
        <w:t>c b</w:t>
      </w:r>
      <w:r>
        <w:t>ổ</w:t>
      </w:r>
      <w:r>
        <w:t xml:space="preserve"> sung; admin không đ</w:t>
      </w:r>
      <w:r>
        <w:t>ọ</w:t>
      </w:r>
      <w:r>
        <w:t>c/ghi PHI ho</w:t>
      </w:r>
      <w:r>
        <w:t>ặ</w:t>
      </w:r>
      <w:r>
        <w:t>c gi</w:t>
      </w:r>
      <w:r>
        <w:t>ả</w:t>
      </w:r>
      <w:r>
        <w:t xml:space="preserve"> danh.</w:t>
      </w:r>
    </w:p>
    <w:p w14:paraId="50C0234A" w14:textId="77777777" w:rsidR="00C624DA" w:rsidRDefault="00460E8A">
      <w:pPr>
        <w:spacing w:after="60"/>
      </w:pPr>
      <w:r>
        <w:rPr>
          <w:b/>
        </w:rPr>
        <w:t>Liên k</w:t>
      </w:r>
      <w:r>
        <w:rPr>
          <w:b/>
        </w:rPr>
        <w:t>ế</w:t>
      </w:r>
      <w:r>
        <w:rPr>
          <w:b/>
        </w:rPr>
        <w:t xml:space="preserve">t  </w:t>
      </w:r>
      <w:r>
        <w:t>FR-06.5; BR-45; UC-19</w:t>
      </w:r>
    </w:p>
    <w:p w14:paraId="7616B6C8" w14:textId="77777777" w:rsidR="00C624DA" w:rsidRDefault="00460E8A">
      <w:pPr>
        <w:pStyle w:val="u2"/>
      </w:pPr>
      <w:bookmarkStart w:id="201" w:name="_Toc242368910"/>
      <w:r>
        <w:t>TC-X17 Đơn thu</w:t>
      </w:r>
      <w:r>
        <w:t>ố</w:t>
      </w:r>
      <w:r>
        <w:t>c thi</w:t>
      </w:r>
      <w:r>
        <w:t>ế</w:t>
      </w:r>
      <w:r>
        <w:t>u trư</w:t>
      </w:r>
      <w:r>
        <w:t>ờ</w:t>
      </w:r>
      <w:r>
        <w:t>ng</w:t>
      </w:r>
      <w:bookmarkEnd w:id="201"/>
    </w:p>
    <w:p w14:paraId="606EFBE2" w14:textId="77777777" w:rsidR="00C624DA" w:rsidRDefault="00460E8A">
      <w:pPr>
        <w:spacing w:after="60"/>
      </w:pPr>
      <w:r>
        <w:rPr>
          <w:b/>
        </w:rPr>
        <w:t>Tình hu</w:t>
      </w:r>
      <w:r>
        <w:rPr>
          <w:b/>
        </w:rPr>
        <w:t>ố</w:t>
      </w:r>
      <w:r>
        <w:rPr>
          <w:b/>
        </w:rPr>
        <w:t xml:space="preserve">ng  </w:t>
      </w:r>
      <w:r>
        <w:t>DRAFT thi</w:t>
      </w:r>
      <w:r>
        <w:t>ế</w:t>
      </w:r>
      <w:r>
        <w:t>u đư</w:t>
      </w:r>
      <w:r>
        <w:t>ờ</w:t>
      </w:r>
      <w:r>
        <w:t>ng dùng/s</w:t>
      </w:r>
      <w:r>
        <w:t>ố</w:t>
      </w:r>
      <w:r>
        <w:t xml:space="preserve"> ngày. Hoàn t</w:t>
      </w:r>
      <w:r>
        <w:t>ấ</w:t>
      </w:r>
      <w:r>
        <w:t>t v</w:t>
      </w:r>
      <w:r>
        <w:t>ớ</w:t>
      </w:r>
      <w:r>
        <w:t>i ch</w:t>
      </w:r>
      <w:r>
        <w:t>ọ</w:t>
      </w:r>
      <w:r>
        <w:t>n phát hành.</w:t>
      </w:r>
    </w:p>
    <w:p w14:paraId="1CC1F63A"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422 ch</w:t>
      </w:r>
      <w:r>
        <w:t>ỉ</w:t>
      </w:r>
      <w:r>
        <w:t xml:space="preserve"> trư</w:t>
      </w:r>
      <w:r>
        <w:t>ờ</w:t>
      </w:r>
      <w:r>
        <w:t>ng l</w:t>
      </w:r>
      <w:r>
        <w:t>ỗ</w:t>
      </w:r>
      <w:r>
        <w:t>i; record DRAFT và encounter IN_PROGRESS, không ISSUED m</w:t>
      </w:r>
      <w:r>
        <w:t>ộ</w:t>
      </w:r>
      <w:r>
        <w:t>t ph</w:t>
      </w:r>
      <w:r>
        <w:t>ầ</w:t>
      </w:r>
      <w:r>
        <w:t>n.</w:t>
      </w:r>
    </w:p>
    <w:p w14:paraId="580FE2D7" w14:textId="77777777" w:rsidR="00C624DA" w:rsidRDefault="00460E8A">
      <w:pPr>
        <w:spacing w:after="60"/>
      </w:pPr>
      <w:r>
        <w:rPr>
          <w:b/>
        </w:rPr>
        <w:t>Liên k</w:t>
      </w:r>
      <w:r>
        <w:rPr>
          <w:b/>
        </w:rPr>
        <w:t>ế</w:t>
      </w:r>
      <w:r>
        <w:rPr>
          <w:b/>
        </w:rPr>
        <w:t xml:space="preserve">t  </w:t>
      </w:r>
      <w:r>
        <w:t>FR-06.3, FR-06.2; BR-53; UC-18, UC-35</w:t>
      </w:r>
    </w:p>
    <w:p w14:paraId="747E2ECA" w14:textId="77777777" w:rsidR="00C624DA" w:rsidRDefault="00460E8A">
      <w:pPr>
        <w:pStyle w:val="u2"/>
      </w:pPr>
      <w:bookmarkStart w:id="202" w:name="_Toc242368911"/>
      <w:r>
        <w:lastRenderedPageBreak/>
        <w:t>TC-X18 UNKNOWN khác NONE</w:t>
      </w:r>
      <w:bookmarkEnd w:id="202"/>
    </w:p>
    <w:p w14:paraId="27D5EFAC" w14:textId="77777777" w:rsidR="00C624DA" w:rsidRDefault="00460E8A">
      <w:pPr>
        <w:spacing w:after="60"/>
      </w:pPr>
      <w:r>
        <w:rPr>
          <w:b/>
        </w:rPr>
        <w:t>Tình hu</w:t>
      </w:r>
      <w:r>
        <w:rPr>
          <w:b/>
        </w:rPr>
        <w:t>ố</w:t>
      </w:r>
      <w:r>
        <w:rPr>
          <w:b/>
        </w:rPr>
        <w:t xml:space="preserve">ng  </w:t>
      </w:r>
      <w:r>
        <w:t>Allergy UNKNOWN có ngu</w:t>
      </w:r>
      <w:r>
        <w:t>ồ</w:t>
      </w:r>
      <w:r>
        <w:t>n t</w:t>
      </w:r>
      <w:r>
        <w:t>ự</w:t>
      </w:r>
      <w:r>
        <w:t xml:space="preserve"> khai. Phát hành không đánh giá r</w:t>
      </w:r>
      <w:r>
        <w:t>ồ</w:t>
      </w:r>
      <w:r>
        <w:t>i th</w:t>
      </w:r>
      <w:r>
        <w:t>ử</w:t>
      </w:r>
      <w:r>
        <w:t xml:space="preserve"> v</w:t>
      </w:r>
      <w:r>
        <w:t>ớ</w:t>
      </w:r>
      <w:r>
        <w:t>i lý do và xác nh</w:t>
      </w:r>
      <w:r>
        <w:t>ậ</w:t>
      </w:r>
      <w:r>
        <w:t>n riêng.</w:t>
      </w:r>
    </w:p>
    <w:p w14:paraId="55586FBA"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L</w:t>
      </w:r>
      <w:r>
        <w:t>ầ</w:t>
      </w:r>
      <w:r>
        <w:t>n đ</w:t>
      </w:r>
      <w:r>
        <w:t>ầ</w:t>
      </w:r>
      <w:r>
        <w:t>u 422; l</w:t>
      </w:r>
      <w:r>
        <w:t>ầ</w:t>
      </w:r>
      <w:r>
        <w:t>n sau đư</w:t>
      </w:r>
      <w:r>
        <w:t>ợ</w:t>
      </w:r>
      <w:r>
        <w:t>c validate; UNKNOWN v</w:t>
      </w:r>
      <w:r>
        <w:t>ẫ</w:t>
      </w:r>
      <w:r>
        <w:t>n UNKNOWN, không t</w:t>
      </w:r>
      <w:r>
        <w:t>ự</w:t>
      </w:r>
      <w:r>
        <w:t xml:space="preserve"> s</w:t>
      </w:r>
      <w:r>
        <w:t>ử</w:t>
      </w:r>
      <w:r>
        <w:t>a NONE.</w:t>
      </w:r>
    </w:p>
    <w:p w14:paraId="3CC30F08" w14:textId="77777777" w:rsidR="00C624DA" w:rsidRDefault="00460E8A">
      <w:pPr>
        <w:spacing w:after="60"/>
      </w:pPr>
      <w:r>
        <w:rPr>
          <w:b/>
        </w:rPr>
        <w:t>Liên k</w:t>
      </w:r>
      <w:r>
        <w:rPr>
          <w:b/>
        </w:rPr>
        <w:t>ế</w:t>
      </w:r>
      <w:r>
        <w:rPr>
          <w:b/>
        </w:rPr>
        <w:t xml:space="preserve">t  </w:t>
      </w:r>
      <w:r>
        <w:t>FR-06.4; BR-47; UC-18</w:t>
      </w:r>
    </w:p>
    <w:p w14:paraId="2224854B" w14:textId="77777777" w:rsidR="00C624DA" w:rsidRDefault="00460E8A">
      <w:pPr>
        <w:pStyle w:val="u2"/>
      </w:pPr>
      <w:bookmarkStart w:id="203" w:name="_Toc242368912"/>
      <w:r>
        <w:t>TC-X19 Thu</w:t>
      </w:r>
      <w:r>
        <w:t>ố</w:t>
      </w:r>
      <w:r>
        <w:t>c kh</w:t>
      </w:r>
      <w:r>
        <w:t>ớ</w:t>
      </w:r>
      <w:r>
        <w:t>p d</w:t>
      </w:r>
      <w:r>
        <w:t>ị</w:t>
      </w:r>
      <w:r>
        <w:t xml:space="preserve"> </w:t>
      </w:r>
      <w:r>
        <w:t>ứ</w:t>
      </w:r>
      <w:r>
        <w:t>ng</w:t>
      </w:r>
      <w:bookmarkEnd w:id="203"/>
    </w:p>
    <w:p w14:paraId="6E1A4A7C" w14:textId="77777777" w:rsidR="00C624DA" w:rsidRDefault="00460E8A">
      <w:pPr>
        <w:spacing w:after="60"/>
      </w:pPr>
      <w:r>
        <w:rPr>
          <w:b/>
        </w:rPr>
        <w:t>Tình hu</w:t>
      </w:r>
      <w:r>
        <w:rPr>
          <w:b/>
        </w:rPr>
        <w:t>ố</w:t>
      </w:r>
      <w:r>
        <w:rPr>
          <w:b/>
        </w:rPr>
        <w:t xml:space="preserve">ng  </w:t>
      </w:r>
      <w:r>
        <w:t>KNOWN penicillin, dòng thu</w:t>
      </w:r>
      <w:r>
        <w:t>ố</w:t>
      </w:r>
      <w:r>
        <w:t xml:space="preserve">c tương </w:t>
      </w:r>
      <w:r>
        <w:t>ứ</w:t>
      </w:r>
      <w:r>
        <w:t>ng. Lưu và hoàn t</w:t>
      </w:r>
      <w:r>
        <w:t>ấ</w:t>
      </w:r>
      <w:r>
        <w:t>t chưa override r</w:t>
      </w:r>
      <w:r>
        <w:t>ồ</w:t>
      </w:r>
      <w:r>
        <w:t>i đ</w:t>
      </w:r>
      <w:r>
        <w:t>ổ</w:t>
      </w:r>
      <w:r>
        <w:t>i thu</w:t>
      </w:r>
      <w:r>
        <w:t>ố</w:t>
      </w:r>
      <w:r>
        <w:t>c/ghi lý do.</w:t>
      </w:r>
    </w:p>
    <w:p w14:paraId="01A878C0"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Ch</w:t>
      </w:r>
      <w:r>
        <w:t>ặ</w:t>
      </w:r>
      <w:r>
        <w:t>n phát hành thi</w:t>
      </w:r>
      <w:r>
        <w:t>ế</w:t>
      </w:r>
      <w:r>
        <w:t>u override; sau x</w:t>
      </w:r>
      <w:r>
        <w:t>ử</w:t>
      </w:r>
      <w:r>
        <w:t xml:space="preserve"> lý t</w:t>
      </w:r>
      <w:r>
        <w:t>ừ</w:t>
      </w:r>
      <w:r>
        <w:t>ng dòng m</w:t>
      </w:r>
      <w:r>
        <w:t>ớ</w:t>
      </w:r>
      <w:r>
        <w:t>i h</w:t>
      </w:r>
      <w:r>
        <w:t>ợ</w:t>
      </w:r>
      <w:r>
        <w:t>p l</w:t>
      </w:r>
      <w:r>
        <w:t>ệ</w:t>
      </w:r>
      <w:r>
        <w:t>; audit không ch</w:t>
      </w:r>
      <w:r>
        <w:t>ứ</w:t>
      </w:r>
      <w:r>
        <w:t>a n</w:t>
      </w:r>
      <w:r>
        <w:t>ộ</w:t>
      </w:r>
      <w:r>
        <w:t>i dung thu</w:t>
      </w:r>
      <w:r>
        <w:t>ố</w:t>
      </w:r>
      <w:r>
        <w:t>c.</w:t>
      </w:r>
    </w:p>
    <w:p w14:paraId="372D2169" w14:textId="77777777" w:rsidR="00C624DA" w:rsidRDefault="00460E8A">
      <w:pPr>
        <w:spacing w:after="60"/>
      </w:pPr>
      <w:r>
        <w:rPr>
          <w:b/>
        </w:rPr>
        <w:t>Liên k</w:t>
      </w:r>
      <w:r>
        <w:rPr>
          <w:b/>
        </w:rPr>
        <w:t>ế</w:t>
      </w:r>
      <w:r>
        <w:rPr>
          <w:b/>
        </w:rPr>
        <w:t xml:space="preserve">t  </w:t>
      </w:r>
      <w:r>
        <w:t>FR-06.4; BR-27; UC-18</w:t>
      </w:r>
    </w:p>
    <w:p w14:paraId="596793CF" w14:textId="77777777" w:rsidR="00C624DA" w:rsidRDefault="00460E8A">
      <w:pPr>
        <w:pStyle w:val="u2"/>
      </w:pPr>
      <w:bookmarkStart w:id="204" w:name="_Toc242368913"/>
      <w:r>
        <w:t>TC-X20 Hi</w:t>
      </w:r>
      <w:r>
        <w:t>ệ</w:t>
      </w:r>
      <w:r>
        <w:t>u ch</w:t>
      </w:r>
      <w:r>
        <w:t>ỉ</w:t>
      </w:r>
      <w:r>
        <w:t>nh đơn đ</w:t>
      </w:r>
      <w:r>
        <w:t>ồ</w:t>
      </w:r>
      <w:r>
        <w:t>ng th</w:t>
      </w:r>
      <w:r>
        <w:t>ờ</w:t>
      </w:r>
      <w:r>
        <w:t>i</w:t>
      </w:r>
      <w:bookmarkEnd w:id="204"/>
    </w:p>
    <w:p w14:paraId="759E4942" w14:textId="77777777" w:rsidR="00C624DA" w:rsidRDefault="00460E8A">
      <w:pPr>
        <w:spacing w:after="60"/>
      </w:pPr>
      <w:r>
        <w:rPr>
          <w:b/>
        </w:rPr>
        <w:t>Tình hu</w:t>
      </w:r>
      <w:r>
        <w:rPr>
          <w:b/>
        </w:rPr>
        <w:t>ố</w:t>
      </w:r>
      <w:r>
        <w:rPr>
          <w:b/>
        </w:rPr>
        <w:t xml:space="preserve">ng  </w:t>
      </w:r>
      <w:r>
        <w:t>Hai yêu c</w:t>
      </w:r>
      <w:r>
        <w:t>ầ</w:t>
      </w:r>
      <w:r>
        <w:t>u thay ISSUED v1 cùng version. G</w:t>
      </w:r>
      <w:r>
        <w:t>ử</w:t>
      </w:r>
      <w:r>
        <w:t>i đ</w:t>
      </w:r>
      <w:r>
        <w:t>ồ</w:t>
      </w:r>
      <w:r>
        <w:t>ng th</w:t>
      </w:r>
      <w:r>
        <w:t>ờ</w:t>
      </w:r>
      <w:r>
        <w:t>i.</w:t>
      </w:r>
    </w:p>
    <w:p w14:paraId="546D59BE"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M</w:t>
      </w:r>
      <w:r>
        <w:t>ộ</w:t>
      </w:r>
      <w:r>
        <w:t>t ISSUED v2; v1 SUPERSEDED; request kia409; m</w:t>
      </w:r>
      <w:r>
        <w:t>ộ</w:t>
      </w:r>
      <w:r>
        <w:t>t current prescription.</w:t>
      </w:r>
    </w:p>
    <w:p w14:paraId="0218B61A" w14:textId="77777777" w:rsidR="00C624DA" w:rsidRDefault="00460E8A">
      <w:pPr>
        <w:spacing w:after="60"/>
      </w:pPr>
      <w:r>
        <w:rPr>
          <w:b/>
        </w:rPr>
        <w:t>Liên k</w:t>
      </w:r>
      <w:r>
        <w:rPr>
          <w:b/>
        </w:rPr>
        <w:t>ế</w:t>
      </w:r>
      <w:r>
        <w:rPr>
          <w:b/>
        </w:rPr>
        <w:t xml:space="preserve">t  </w:t>
      </w:r>
      <w:r>
        <w:t>FR-06.7; BR-25; UC-30</w:t>
      </w:r>
    </w:p>
    <w:p w14:paraId="090EC264" w14:textId="77777777" w:rsidR="00C624DA" w:rsidRDefault="00460E8A">
      <w:pPr>
        <w:pStyle w:val="u2"/>
      </w:pPr>
      <w:bookmarkStart w:id="205" w:name="_Toc242368914"/>
      <w:r>
        <w:t>TC-X21 M</w:t>
      </w:r>
      <w:r>
        <w:t>ấ</w:t>
      </w:r>
      <w:r>
        <w:t>t audit khi đ</w:t>
      </w:r>
      <w:r>
        <w:t>ọ</w:t>
      </w:r>
      <w:r>
        <w:t>c</w:t>
      </w:r>
      <w:bookmarkEnd w:id="205"/>
    </w:p>
    <w:p w14:paraId="164419A0" w14:textId="77777777" w:rsidR="00C624DA" w:rsidRDefault="00460E8A">
      <w:pPr>
        <w:spacing w:after="60"/>
      </w:pPr>
      <w:r>
        <w:rPr>
          <w:b/>
        </w:rPr>
        <w:t>Tình hu</w:t>
      </w:r>
      <w:r>
        <w:rPr>
          <w:b/>
        </w:rPr>
        <w:t>ố</w:t>
      </w:r>
      <w:r>
        <w:rPr>
          <w:b/>
        </w:rPr>
        <w:t xml:space="preserve">ng  </w:t>
      </w:r>
      <w:r>
        <w:t>Ngư</w:t>
      </w:r>
      <w:r>
        <w:t>ờ</w:t>
      </w:r>
      <w:r>
        <w:t>i có quy</w:t>
      </w:r>
      <w:r>
        <w:t>ề</w:t>
      </w:r>
      <w:r>
        <w:t>n đ</w:t>
      </w:r>
      <w:r>
        <w:t>ọ</w:t>
      </w:r>
      <w:r>
        <w:t>c; inject audit insert failure. GET history/export.</w:t>
      </w:r>
    </w:p>
    <w:p w14:paraId="4D97C86F"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503 AUDIT_UNAVAILABLE, response không PHI và không byte t</w:t>
      </w:r>
      <w:r>
        <w:t>ệ</w:t>
      </w:r>
      <w:r>
        <w:t>p; log s</w:t>
      </w:r>
      <w:r>
        <w:t>ạ</w:t>
      </w:r>
      <w:r>
        <w:t>ch có request_id.</w:t>
      </w:r>
    </w:p>
    <w:p w14:paraId="52F1398E" w14:textId="77777777" w:rsidR="00C624DA" w:rsidRDefault="00460E8A">
      <w:pPr>
        <w:spacing w:after="60"/>
      </w:pPr>
      <w:r>
        <w:rPr>
          <w:b/>
        </w:rPr>
        <w:t>Liên k</w:t>
      </w:r>
      <w:r>
        <w:rPr>
          <w:b/>
        </w:rPr>
        <w:t>ế</w:t>
      </w:r>
      <w:r>
        <w:rPr>
          <w:b/>
        </w:rPr>
        <w:t xml:space="preserve">t  </w:t>
      </w:r>
      <w:r>
        <w:t>FR-09.1, FR-02.4; BR-40; UC-28</w:t>
      </w:r>
    </w:p>
    <w:p w14:paraId="0B39DC0C" w14:textId="77777777" w:rsidR="00C624DA" w:rsidRDefault="00460E8A">
      <w:pPr>
        <w:pStyle w:val="u2"/>
      </w:pPr>
      <w:bookmarkStart w:id="206" w:name="_Toc242368915"/>
      <w:r>
        <w:t>TC-X22 M</w:t>
      </w:r>
      <w:r>
        <w:t>ấ</w:t>
      </w:r>
      <w:r>
        <w:t>t audit khi hoàn t</w:t>
      </w:r>
      <w:r>
        <w:t>ấ</w:t>
      </w:r>
      <w:r>
        <w:t>t</w:t>
      </w:r>
      <w:bookmarkEnd w:id="206"/>
    </w:p>
    <w:p w14:paraId="45BB7B92" w14:textId="77777777" w:rsidR="00C624DA" w:rsidRDefault="00460E8A">
      <w:pPr>
        <w:spacing w:after="60"/>
      </w:pPr>
      <w:r>
        <w:rPr>
          <w:b/>
        </w:rPr>
        <w:t>Tình hu</w:t>
      </w:r>
      <w:r>
        <w:rPr>
          <w:b/>
        </w:rPr>
        <w:t>ố</w:t>
      </w:r>
      <w:r>
        <w:rPr>
          <w:b/>
        </w:rPr>
        <w:t xml:space="preserve">ng  </w:t>
      </w:r>
      <w:r>
        <w:t>Record và RX DRAFT; inject audit failure. Finalize.</w:t>
      </w:r>
    </w:p>
    <w:p w14:paraId="44806741"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Rollback toàn b</w:t>
      </w:r>
      <w:r>
        <w:t>ộ</w:t>
      </w:r>
      <w:r>
        <w:t>: DRAFT/IN_PROGRESS, chưa ISSUED, không outbox k</w:t>
      </w:r>
      <w:r>
        <w:t>ế</w:t>
      </w:r>
      <w:r>
        <w:t>t qu</w:t>
      </w:r>
      <w:r>
        <w:t>ả</w:t>
      </w:r>
      <w:r>
        <w:t>.</w:t>
      </w:r>
    </w:p>
    <w:p w14:paraId="0D0612F1" w14:textId="77777777" w:rsidR="00C624DA" w:rsidRDefault="00460E8A">
      <w:pPr>
        <w:spacing w:after="60"/>
      </w:pPr>
      <w:r>
        <w:rPr>
          <w:b/>
        </w:rPr>
        <w:t>Liên k</w:t>
      </w:r>
      <w:r>
        <w:rPr>
          <w:b/>
        </w:rPr>
        <w:t>ế</w:t>
      </w:r>
      <w:r>
        <w:rPr>
          <w:b/>
        </w:rPr>
        <w:t xml:space="preserve">t  </w:t>
      </w:r>
      <w:r>
        <w:t>FR-06.2, FR-09.1; BR-40; UC-35</w:t>
      </w:r>
    </w:p>
    <w:p w14:paraId="3D11515C" w14:textId="77777777" w:rsidR="00C624DA" w:rsidRDefault="00460E8A">
      <w:pPr>
        <w:pStyle w:val="u2"/>
      </w:pPr>
      <w:bookmarkStart w:id="207" w:name="_Toc242368916"/>
      <w:r>
        <w:t>TC-X23 Thu h</w:t>
      </w:r>
      <w:r>
        <w:t>ồ</w:t>
      </w:r>
      <w:r>
        <w:t>i quy</w:t>
      </w:r>
      <w:r>
        <w:t>ề</w:t>
      </w:r>
      <w:r>
        <w:t>n đang s</w:t>
      </w:r>
      <w:r>
        <w:t>ử</w:t>
      </w:r>
      <w:r>
        <w:t>a</w:t>
      </w:r>
      <w:bookmarkEnd w:id="207"/>
    </w:p>
    <w:p w14:paraId="5C6B1DE5" w14:textId="77777777" w:rsidR="00C624DA" w:rsidRDefault="00460E8A">
      <w:pPr>
        <w:spacing w:after="60"/>
      </w:pPr>
      <w:r>
        <w:rPr>
          <w:b/>
        </w:rPr>
        <w:t>Tình hu</w:t>
      </w:r>
      <w:r>
        <w:rPr>
          <w:b/>
        </w:rPr>
        <w:t>ố</w:t>
      </w:r>
      <w:r>
        <w:rPr>
          <w:b/>
        </w:rPr>
        <w:t xml:space="preserve">ng  </w:t>
      </w:r>
      <w:r>
        <w:t>M</w:t>
      </w:r>
      <w:r>
        <w:t>ở</w:t>
      </w:r>
      <w:r>
        <w:t xml:space="preserve"> DRAFT; tài kho</w:t>
      </w:r>
      <w:r>
        <w:t>ả</w:t>
      </w:r>
      <w:r>
        <w:t>n và phân công h</w:t>
      </w:r>
      <w:r>
        <w:t>ợ</w:t>
      </w:r>
      <w:r>
        <w:t>p l</w:t>
      </w:r>
      <w:r>
        <w:t>ệ</w:t>
      </w:r>
      <w:r>
        <w:t xml:space="preserve"> ban đ</w:t>
      </w:r>
      <w:r>
        <w:t>ầ</w:t>
      </w:r>
      <w:r>
        <w:t>u. Đ</w:t>
      </w:r>
      <w:r>
        <w:t>ặ</w:t>
      </w:r>
      <w:r>
        <w:t>t barrier trư</w:t>
      </w:r>
      <w:r>
        <w:t>ớ</w:t>
      </w:r>
      <w:r>
        <w:t>c khóa actor, cho revoke commit r</w:t>
      </w:r>
      <w:r>
        <w:t>ồ</w:t>
      </w:r>
      <w:r>
        <w:t>i ti</w:t>
      </w:r>
      <w:r>
        <w:t>ế</w:t>
      </w:r>
      <w:r>
        <w:t>p t</w:t>
      </w:r>
      <w:r>
        <w:t>ụ</w:t>
      </w:r>
      <w:r>
        <w:t>c save; ch</w:t>
      </w:r>
      <w:r>
        <w:t>ạ</w:t>
      </w:r>
      <w:r>
        <w:t>y đ</w:t>
      </w:r>
      <w:r>
        <w:t>ố</w:t>
      </w:r>
      <w:r>
        <w:t>i ch</w:t>
      </w:r>
      <w:r>
        <w:t>ứ</w:t>
      </w:r>
      <w:r>
        <w:t>ng v</w:t>
      </w:r>
      <w:r>
        <w:t>ớ</w:t>
      </w:r>
      <w:r>
        <w:t>i barrier sau khóa actor đ</w:t>
      </w:r>
      <w:r>
        <w:t>ể</w:t>
      </w:r>
      <w:r>
        <w:t xml:space="preserve"> revoke ph</w:t>
      </w:r>
      <w:r>
        <w:t>ả</w:t>
      </w:r>
      <w:r>
        <w:t>i ch</w:t>
      </w:r>
      <w:r>
        <w:t>ờ</w:t>
      </w:r>
      <w:r>
        <w:t>.</w:t>
      </w:r>
    </w:p>
    <w:p w14:paraId="1466D47A"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Revoke commit trư</w:t>
      </w:r>
      <w:r>
        <w:t>ớ</w:t>
      </w:r>
      <w:r>
        <w:t>c khóa actor: 403 AUTH_REVOKED và d</w:t>
      </w:r>
      <w:r>
        <w:t>ữ</w:t>
      </w:r>
      <w:r>
        <w:t xml:space="preserve"> li</w:t>
      </w:r>
      <w:r>
        <w:t>ệ</w:t>
      </w:r>
      <w:r>
        <w:t>u cũ gi</w:t>
      </w:r>
      <w:r>
        <w:t>ữ</w:t>
      </w:r>
      <w:r>
        <w:t>. Save đã gi</w:t>
      </w:r>
      <w:r>
        <w:t>ữ</w:t>
      </w:r>
      <w:r>
        <w:t xml:space="preserve"> khóa actor: save có th</w:t>
      </w:r>
      <w:r>
        <w:t>ể</w:t>
      </w:r>
      <w:r>
        <w:t xml:space="preserve"> commit trư</w:t>
      </w:r>
      <w:r>
        <w:t>ớ</w:t>
      </w:r>
      <w:r>
        <w:t>c, revoke ch</w:t>
      </w:r>
      <w:r>
        <w:t>ờ</w:t>
      </w:r>
      <w:r>
        <w:t xml:space="preserve"> r</w:t>
      </w:r>
      <w:r>
        <w:t>ồ</w:t>
      </w:r>
      <w:r>
        <w:t>i request sau b</w:t>
      </w:r>
      <w:r>
        <w:t>ị</w:t>
      </w:r>
      <w:r>
        <w:t xml:space="preserve"> ch</w:t>
      </w:r>
      <w:r>
        <w:t>ặ</w:t>
      </w:r>
      <w:r>
        <w:t>n.</w:t>
      </w:r>
    </w:p>
    <w:p w14:paraId="47F21094" w14:textId="77777777" w:rsidR="00C624DA" w:rsidRDefault="00460E8A">
      <w:pPr>
        <w:spacing w:after="60"/>
      </w:pPr>
      <w:r>
        <w:rPr>
          <w:b/>
        </w:rPr>
        <w:t>Liên k</w:t>
      </w:r>
      <w:r>
        <w:rPr>
          <w:b/>
        </w:rPr>
        <w:t>ế</w:t>
      </w:r>
      <w:r>
        <w:rPr>
          <w:b/>
        </w:rPr>
        <w:t xml:space="preserve">t  </w:t>
      </w:r>
      <w:r>
        <w:t>FR-06.1, FR-01.5; BR-49; UC-17</w:t>
      </w:r>
    </w:p>
    <w:p w14:paraId="2C72E9D0" w14:textId="77777777" w:rsidR="00C624DA" w:rsidRDefault="00460E8A">
      <w:pPr>
        <w:pStyle w:val="u2"/>
      </w:pPr>
      <w:bookmarkStart w:id="208" w:name="_Toc242368917"/>
      <w:r>
        <w:t>TC-X24 Quy</w:t>
      </w:r>
      <w:r>
        <w:t>ề</w:t>
      </w:r>
      <w:r>
        <w:t>n ti</w:t>
      </w:r>
      <w:r>
        <w:t>ề</w:t>
      </w:r>
      <w:r>
        <w:t>n s</w:t>
      </w:r>
      <w:r>
        <w:t>ử</w:t>
      </w:r>
      <w:r>
        <w:t xml:space="preserve"> sau hoàn t</w:t>
      </w:r>
      <w:r>
        <w:t>ấ</w:t>
      </w:r>
      <w:r>
        <w:t>t</w:t>
      </w:r>
      <w:bookmarkEnd w:id="208"/>
    </w:p>
    <w:p w14:paraId="4F80A78E" w14:textId="77777777" w:rsidR="00C624DA" w:rsidRDefault="00460E8A">
      <w:pPr>
        <w:spacing w:after="60"/>
      </w:pPr>
      <w:r>
        <w:rPr>
          <w:b/>
        </w:rPr>
        <w:t>Tình hu</w:t>
      </w:r>
      <w:r>
        <w:rPr>
          <w:b/>
        </w:rPr>
        <w:t>ố</w:t>
      </w:r>
      <w:r>
        <w:rPr>
          <w:b/>
        </w:rPr>
        <w:t xml:space="preserve">ng  </w:t>
      </w:r>
      <w:r>
        <w:t>Doctor D hoàn t</w:t>
      </w:r>
      <w:r>
        <w:t>ấ</w:t>
      </w:r>
      <w:r>
        <w:t>t ca A, patient có ca B do doctor khác. Đ</w:t>
      </w:r>
      <w:r>
        <w:t>ọ</w:t>
      </w:r>
      <w:r>
        <w:t>c ca A và toàn b</w:t>
      </w:r>
      <w:r>
        <w:t>ộ</w:t>
      </w:r>
      <w:r>
        <w:t xml:space="preserve"> history sau A COMPLETED.</w:t>
      </w:r>
    </w:p>
    <w:p w14:paraId="15A8C802"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D ch</w:t>
      </w:r>
      <w:r>
        <w:t>ỉ</w:t>
      </w:r>
      <w:r>
        <w:t xml:space="preserve"> đ</w:t>
      </w:r>
      <w:r>
        <w:t>ọ</w:t>
      </w:r>
      <w:r>
        <w:t>c A đã ph</w:t>
      </w:r>
      <w:r>
        <w:t>ụ</w:t>
      </w:r>
      <w:r>
        <w:t xml:space="preserve"> trách; B b</w:t>
      </w:r>
      <w:r>
        <w:t>ị</w:t>
      </w:r>
      <w:r>
        <w:t xml:space="preserve"> ch</w:t>
      </w:r>
      <w:r>
        <w:t>ặ</w:t>
      </w:r>
      <w:r>
        <w:t>n n</w:t>
      </w:r>
      <w:r>
        <w:t>ế</w:t>
      </w:r>
      <w:r>
        <w:t>u không có phân công đang hi</w:t>
      </w:r>
      <w:r>
        <w:t>ệ</w:t>
      </w:r>
      <w:r>
        <w:t>u l</w:t>
      </w:r>
      <w:r>
        <w:t>ự</w:t>
      </w:r>
      <w:r>
        <w:t>c khác.</w:t>
      </w:r>
    </w:p>
    <w:p w14:paraId="070DAAE7" w14:textId="77777777" w:rsidR="00C624DA" w:rsidRDefault="00460E8A">
      <w:pPr>
        <w:spacing w:after="60"/>
      </w:pPr>
      <w:r>
        <w:rPr>
          <w:b/>
        </w:rPr>
        <w:t>Liên k</w:t>
      </w:r>
      <w:r>
        <w:rPr>
          <w:b/>
        </w:rPr>
        <w:t>ế</w:t>
      </w:r>
      <w:r>
        <w:rPr>
          <w:b/>
        </w:rPr>
        <w:t xml:space="preserve">t  </w:t>
      </w:r>
      <w:r>
        <w:t>FR-02.4; BR-24; UC-28</w:t>
      </w:r>
    </w:p>
    <w:p w14:paraId="32621FE8" w14:textId="77777777" w:rsidR="00C624DA" w:rsidRDefault="00460E8A">
      <w:pPr>
        <w:pStyle w:val="u2"/>
      </w:pPr>
      <w:bookmarkStart w:id="209" w:name="_Toc242368918"/>
      <w:r>
        <w:t>TC-X25 M</w:t>
      </w:r>
      <w:r>
        <w:t>ộ</w:t>
      </w:r>
      <w:r>
        <w:t>t ngư</w:t>
      </w:r>
      <w:r>
        <w:t>ờ</w:t>
      </w:r>
      <w:r>
        <w:t>i m</w:t>
      </w:r>
      <w:r>
        <w:t>ấ</w:t>
      </w:r>
      <w:r>
        <w:t>t video</w:t>
      </w:r>
      <w:bookmarkEnd w:id="209"/>
    </w:p>
    <w:p w14:paraId="796EE5C3" w14:textId="77777777" w:rsidR="00C624DA" w:rsidRDefault="00460E8A">
      <w:pPr>
        <w:spacing w:after="60"/>
      </w:pPr>
      <w:r>
        <w:rPr>
          <w:b/>
        </w:rPr>
        <w:t>Tình hu</w:t>
      </w:r>
      <w:r>
        <w:rPr>
          <w:b/>
        </w:rPr>
        <w:t>ố</w:t>
      </w:r>
      <w:r>
        <w:rPr>
          <w:b/>
        </w:rPr>
        <w:t xml:space="preserve">ng  </w:t>
      </w:r>
      <w:r>
        <w:t>Video ACTIVE, encounter IN_PROGRESS. Patient m</w:t>
      </w:r>
      <w:r>
        <w:t>ấ</w:t>
      </w:r>
      <w:r>
        <w:t>t hai phút r</w:t>
      </w:r>
      <w:r>
        <w:t>ồ</w:t>
      </w:r>
      <w:r>
        <w:t>i n</w:t>
      </w:r>
      <w:r>
        <w:t>ố</w:t>
      </w:r>
      <w:r>
        <w:t>i l</w:t>
      </w:r>
      <w:r>
        <w:t>ạ</w:t>
      </w:r>
      <w:r>
        <w:t>i.</w:t>
      </w:r>
    </w:p>
    <w:p w14:paraId="2E716BEB"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DISCONNECTED→ACTIVE, doctor không t</w:t>
      </w:r>
      <w:r>
        <w:t>ự</w:t>
      </w:r>
      <w:r>
        <w:t xml:space="preserve"> finalize, nháp gi</w:t>
      </w:r>
      <w:r>
        <w:t>ữ</w:t>
      </w:r>
      <w:r>
        <w:t xml:space="preserve"> và m</w:t>
      </w:r>
      <w:r>
        <w:t>ố</w:t>
      </w:r>
      <w:r>
        <w:t>c h</w:t>
      </w:r>
      <w:r>
        <w:t>ế</w:t>
      </w:r>
      <w:r>
        <w:t>t h</w:t>
      </w:r>
      <w:r>
        <w:t>ạ</w:t>
      </w:r>
      <w:r>
        <w:t>n không gia h</w:t>
      </w:r>
      <w:r>
        <w:t>ạ</w:t>
      </w:r>
      <w:r>
        <w:t>n do xin token.</w:t>
      </w:r>
    </w:p>
    <w:p w14:paraId="5045D66F" w14:textId="77777777" w:rsidR="00C624DA" w:rsidRDefault="00460E8A">
      <w:pPr>
        <w:spacing w:after="60"/>
      </w:pPr>
      <w:r>
        <w:rPr>
          <w:b/>
        </w:rPr>
        <w:t>Liên k</w:t>
      </w:r>
      <w:r>
        <w:rPr>
          <w:b/>
        </w:rPr>
        <w:t>ế</w:t>
      </w:r>
      <w:r>
        <w:rPr>
          <w:b/>
        </w:rPr>
        <w:t xml:space="preserve">t  </w:t>
      </w:r>
      <w:r>
        <w:t>FR-07.4; BR-31; UC-21</w:t>
      </w:r>
    </w:p>
    <w:p w14:paraId="224045C7" w14:textId="77777777" w:rsidR="00C624DA" w:rsidRDefault="00460E8A">
      <w:pPr>
        <w:pStyle w:val="u2"/>
      </w:pPr>
      <w:bookmarkStart w:id="210" w:name="_Toc242368919"/>
      <w:r>
        <w:lastRenderedPageBreak/>
        <w:t>TC-X26 C</w:t>
      </w:r>
      <w:r>
        <w:t>ả</w:t>
      </w:r>
      <w:r>
        <w:t xml:space="preserve"> hai m</w:t>
      </w:r>
      <w:r>
        <w:t>ấ</w:t>
      </w:r>
      <w:r>
        <w:t>t video quá h</w:t>
      </w:r>
      <w:r>
        <w:t>ạ</w:t>
      </w:r>
      <w:r>
        <w:t>n</w:t>
      </w:r>
      <w:bookmarkEnd w:id="210"/>
    </w:p>
    <w:p w14:paraId="16C1BAE3" w14:textId="77777777" w:rsidR="00C624DA" w:rsidRDefault="00460E8A">
      <w:pPr>
        <w:spacing w:after="60"/>
      </w:pPr>
      <w:r>
        <w:rPr>
          <w:b/>
        </w:rPr>
        <w:t>Tình hu</w:t>
      </w:r>
      <w:r>
        <w:rPr>
          <w:b/>
        </w:rPr>
        <w:t>ố</w:t>
      </w:r>
      <w:r>
        <w:rPr>
          <w:b/>
        </w:rPr>
        <w:t xml:space="preserve">ng  </w:t>
      </w:r>
      <w:r>
        <w:t>Hai participant r</w:t>
      </w:r>
      <w:r>
        <w:t>ờ</w:t>
      </w:r>
      <w:r>
        <w:t>i, m</w:t>
      </w:r>
      <w:r>
        <w:t>ố</w:t>
      </w:r>
      <w:r>
        <w:t>c m</w:t>
      </w:r>
      <w:r>
        <w:t>ấ</w:t>
      </w:r>
      <w:r>
        <w:t>t k</w:t>
      </w:r>
      <w:r>
        <w:t>ế</w:t>
      </w:r>
      <w:r>
        <w:t>t n</w:t>
      </w:r>
      <w:r>
        <w:t>ố</w:t>
      </w:r>
      <w:r>
        <w:t>i T. Th</w:t>
      </w:r>
      <w:r>
        <w:t>ử</w:t>
      </w:r>
      <w:r>
        <w:t xml:space="preserve"> reconnect </w:t>
      </w:r>
      <w:r>
        <w:t>ở</w:t>
      </w:r>
      <w:r>
        <w:t xml:space="preserve"> T+10 phút+1 giây.</w:t>
      </w:r>
    </w:p>
    <w:p w14:paraId="212B56E8"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FAILED, access_closed, không token; encounter v</w:t>
      </w:r>
      <w:r>
        <w:t>ẫ</w:t>
      </w:r>
      <w:r>
        <w:t>n IN_PROGRESS t</w:t>
      </w:r>
      <w:r>
        <w:t>ớ</w:t>
      </w:r>
      <w:r>
        <w:t>i x</w:t>
      </w:r>
      <w:r>
        <w:t>ử</w:t>
      </w:r>
      <w:r>
        <w:t xml:space="preserve"> lý bác sĩ.</w:t>
      </w:r>
    </w:p>
    <w:p w14:paraId="16B1BDDA" w14:textId="77777777" w:rsidR="00C624DA" w:rsidRDefault="00460E8A">
      <w:pPr>
        <w:spacing w:after="60"/>
      </w:pPr>
      <w:r>
        <w:rPr>
          <w:b/>
        </w:rPr>
        <w:t>Liên k</w:t>
      </w:r>
      <w:r>
        <w:rPr>
          <w:b/>
        </w:rPr>
        <w:t>ế</w:t>
      </w:r>
      <w:r>
        <w:rPr>
          <w:b/>
        </w:rPr>
        <w:t xml:space="preserve">t  </w:t>
      </w:r>
      <w:r>
        <w:t>FR-07.4; BR-31; UC-21</w:t>
      </w:r>
    </w:p>
    <w:p w14:paraId="3BCD172F" w14:textId="77777777" w:rsidR="00C624DA" w:rsidRDefault="00460E8A">
      <w:pPr>
        <w:pStyle w:val="u2"/>
      </w:pPr>
      <w:bookmarkStart w:id="211" w:name="_Toc242368920"/>
      <w:r>
        <w:t>TC-X27 K</w:t>
      </w:r>
      <w:r>
        <w:t>ế</w:t>
      </w:r>
      <w:r>
        <w:t xml:space="preserve">t thúc provider không đáp </w:t>
      </w:r>
      <w:r>
        <w:t>ứ</w:t>
      </w:r>
      <w:r>
        <w:t>ng</w:t>
      </w:r>
      <w:bookmarkEnd w:id="211"/>
    </w:p>
    <w:p w14:paraId="45FF2863" w14:textId="77777777" w:rsidR="00C624DA" w:rsidRDefault="00460E8A">
      <w:pPr>
        <w:spacing w:after="60"/>
      </w:pPr>
      <w:r>
        <w:rPr>
          <w:b/>
        </w:rPr>
        <w:t>Tình hu</w:t>
      </w:r>
      <w:r>
        <w:rPr>
          <w:b/>
        </w:rPr>
        <w:t>ố</w:t>
      </w:r>
      <w:r>
        <w:rPr>
          <w:b/>
        </w:rPr>
        <w:t xml:space="preserve">ng  </w:t>
      </w:r>
      <w:r>
        <w:t>Phiên ACTIVE; inject eject/close timeout. End, th</w:t>
      </w:r>
      <w:r>
        <w:t>ử</w:t>
      </w:r>
      <w:r>
        <w:t xml:space="preserve"> xin token và reconnect.</w:t>
      </w:r>
    </w:p>
    <w:p w14:paraId="68BD2E49"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N</w:t>
      </w:r>
      <w:r>
        <w:t>ộ</w:t>
      </w:r>
      <w:r>
        <w:t>i b</w:t>
      </w:r>
      <w:r>
        <w:t>ộ</w:t>
      </w:r>
      <w:r>
        <w:t xml:space="preserve"> ENDED/access_closed; token m</w:t>
      </w:r>
      <w:r>
        <w:t>ớ</w:t>
      </w:r>
      <w:r>
        <w:t>i ch</w:t>
      </w:r>
      <w:r>
        <w:t>ặ</w:t>
      </w:r>
      <w:r>
        <w:t>n, cleanup_pending retry/c</w:t>
      </w:r>
      <w:r>
        <w:t>ả</w:t>
      </w:r>
      <w:r>
        <w:t>nh báo; không ghi provider_closed=true.</w:t>
      </w:r>
    </w:p>
    <w:p w14:paraId="3CA59BEF" w14:textId="77777777" w:rsidR="00C624DA" w:rsidRDefault="00460E8A">
      <w:pPr>
        <w:spacing w:after="60"/>
      </w:pPr>
      <w:r>
        <w:rPr>
          <w:b/>
        </w:rPr>
        <w:t>Liên k</w:t>
      </w:r>
      <w:r>
        <w:rPr>
          <w:b/>
        </w:rPr>
        <w:t>ế</w:t>
      </w:r>
      <w:r>
        <w:rPr>
          <w:b/>
        </w:rPr>
        <w:t xml:space="preserve">t  </w:t>
      </w:r>
      <w:r>
        <w:t>FR-07.7; BR-52; UC-44</w:t>
      </w:r>
    </w:p>
    <w:p w14:paraId="385BEB81" w14:textId="77777777" w:rsidR="00C624DA" w:rsidRDefault="00460E8A">
      <w:pPr>
        <w:pStyle w:val="u2"/>
      </w:pPr>
      <w:bookmarkStart w:id="212" w:name="_Toc242368921"/>
      <w:r>
        <w:t>TC-X28 Room ngư</w:t>
      </w:r>
      <w:r>
        <w:t>ờ</w:t>
      </w:r>
      <w:r>
        <w:t>i ngoài và link cũ</w:t>
      </w:r>
      <w:bookmarkEnd w:id="212"/>
    </w:p>
    <w:p w14:paraId="396678DF" w14:textId="77777777" w:rsidR="00C624DA" w:rsidRDefault="00460E8A">
      <w:pPr>
        <w:spacing w:after="60"/>
      </w:pPr>
      <w:r>
        <w:rPr>
          <w:b/>
        </w:rPr>
        <w:t>Tình hu</w:t>
      </w:r>
      <w:r>
        <w:rPr>
          <w:b/>
        </w:rPr>
        <w:t>ố</w:t>
      </w:r>
      <w:r>
        <w:rPr>
          <w:b/>
        </w:rPr>
        <w:t xml:space="preserve">ng  </w:t>
      </w:r>
      <w:r>
        <w:t>Room riêng, ngư</w:t>
      </w:r>
      <w:r>
        <w:t>ờ</w:t>
      </w:r>
      <w:r>
        <w:t>i không thu</w:t>
      </w:r>
      <w:r>
        <w:t>ộ</w:t>
      </w:r>
      <w:r>
        <w:t>c ca; l</w:t>
      </w:r>
      <w:r>
        <w:t>ị</w:t>
      </w:r>
      <w:r>
        <w:t>ch đã đ</w:t>
      </w:r>
      <w:r>
        <w:t>ổ</w:t>
      </w:r>
      <w:r>
        <w:t>i version. Dùng room URL/token generation cũ.</w:t>
      </w:r>
    </w:p>
    <w:p w14:paraId="2B37E804"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Ứ</w:t>
      </w:r>
      <w:r>
        <w:t>ng d</w:t>
      </w:r>
      <w:r>
        <w:t>ụ</w:t>
      </w:r>
      <w:r>
        <w:t>ng không c</w:t>
      </w:r>
      <w:r>
        <w:t>ấ</w:t>
      </w:r>
      <w:r>
        <w:t>p quy</w:t>
      </w:r>
      <w:r>
        <w:t>ề</w:t>
      </w:r>
      <w:r>
        <w:t>n; provider token đ</w:t>
      </w:r>
      <w:r>
        <w:t>ố</w:t>
      </w:r>
      <w:r>
        <w:t>i chi</w:t>
      </w:r>
      <w:r>
        <w:t>ế</w:t>
      </w:r>
      <w:r>
        <w:t>u room/user/expiry; old generation b</w:t>
      </w:r>
      <w:r>
        <w:t>ị</w:t>
      </w:r>
      <w:r>
        <w:t xml:space="preserve"> revoke/ban.</w:t>
      </w:r>
    </w:p>
    <w:p w14:paraId="1ACCB59A" w14:textId="77777777" w:rsidR="00C624DA" w:rsidRDefault="00460E8A">
      <w:pPr>
        <w:spacing w:after="60"/>
      </w:pPr>
      <w:r>
        <w:rPr>
          <w:b/>
        </w:rPr>
        <w:t>Liên k</w:t>
      </w:r>
      <w:r>
        <w:rPr>
          <w:b/>
        </w:rPr>
        <w:t>ế</w:t>
      </w:r>
      <w:r>
        <w:rPr>
          <w:b/>
        </w:rPr>
        <w:t xml:space="preserve">t  </w:t>
      </w:r>
      <w:r>
        <w:t>FR-07.2, FR-07.5; BR-29; UC-20</w:t>
      </w:r>
    </w:p>
    <w:p w14:paraId="3A5F87BF" w14:textId="77777777" w:rsidR="00C624DA" w:rsidRDefault="00460E8A">
      <w:pPr>
        <w:pStyle w:val="u2"/>
      </w:pPr>
      <w:bookmarkStart w:id="213" w:name="_Toc242368922"/>
      <w:r>
        <w:t>TC-X29 Bác sĩ m</w:t>
      </w:r>
      <w:r>
        <w:t>ấ</w:t>
      </w:r>
      <w:r>
        <w:t>t m</w:t>
      </w:r>
      <w:r>
        <w:t>ạ</w:t>
      </w:r>
      <w:r>
        <w:t>ng c</w:t>
      </w:r>
      <w:r>
        <w:t>ầ</w:t>
      </w:r>
      <w:r>
        <w:t>n DIRECT</w:t>
      </w:r>
      <w:bookmarkEnd w:id="213"/>
    </w:p>
    <w:p w14:paraId="7DE78A11" w14:textId="77777777" w:rsidR="00C624DA" w:rsidRDefault="00460E8A">
      <w:pPr>
        <w:spacing w:after="60"/>
      </w:pPr>
      <w:r>
        <w:rPr>
          <w:b/>
        </w:rPr>
        <w:t>Tình hu</w:t>
      </w:r>
      <w:r>
        <w:rPr>
          <w:b/>
        </w:rPr>
        <w:t>ố</w:t>
      </w:r>
      <w:r>
        <w:rPr>
          <w:b/>
        </w:rPr>
        <w:t xml:space="preserve">ng  </w:t>
      </w:r>
      <w:r>
        <w:t>Video không đ</w:t>
      </w:r>
      <w:r>
        <w:t>ủ</w:t>
      </w:r>
      <w:r>
        <w:t xml:space="preserve"> đi</w:t>
      </w:r>
      <w:r>
        <w:t>ề</w:t>
      </w:r>
      <w:r>
        <w:t>u ki</w:t>
      </w:r>
      <w:r>
        <w:t>ệ</w:t>
      </w:r>
      <w:r>
        <w:t>n, DRAFT đã lưu. Bác sĩ ph</w:t>
      </w:r>
      <w:r>
        <w:t>ụ</w:t>
      </w:r>
      <w:r>
        <w:t>c h</w:t>
      </w:r>
      <w:r>
        <w:t>ồ</w:t>
      </w:r>
      <w:r>
        <w:t>i quy</w:t>
      </w:r>
      <w:r>
        <w:t>ề</w:t>
      </w:r>
      <w:r>
        <w:t>n r</w:t>
      </w:r>
      <w:r>
        <w:t>ồ</w:t>
      </w:r>
      <w:r>
        <w:t>i gián đo</w:t>
      </w:r>
      <w:r>
        <w:t>ạ</w:t>
      </w:r>
      <w:r>
        <w:t>n và đ</w:t>
      </w:r>
      <w:r>
        <w:t>ặ</w:t>
      </w:r>
      <w:r>
        <w:t>t DIRECT m</w:t>
      </w:r>
      <w:r>
        <w:t>ớ</w:t>
      </w:r>
      <w:r>
        <w:t>i.</w:t>
      </w:r>
    </w:p>
    <w:p w14:paraId="36A8ACA8"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Ca cũ ABORTED, room đóng quy</w:t>
      </w:r>
      <w:r>
        <w:t>ề</w:t>
      </w:r>
      <w:r>
        <w:t>n; ca m</w:t>
      </w:r>
      <w:r>
        <w:t>ớ</w:t>
      </w:r>
      <w:r>
        <w:t>i ID khác, không overbook; không t</w:t>
      </w:r>
      <w:r>
        <w:t>ự</w:t>
      </w:r>
      <w:r>
        <w:t xml:space="preserve"> chuy</w:t>
      </w:r>
      <w:r>
        <w:t>ể</w:t>
      </w:r>
      <w:r>
        <w:t>n mode ca cũ.</w:t>
      </w:r>
    </w:p>
    <w:p w14:paraId="7FF473E2" w14:textId="77777777" w:rsidR="00C624DA" w:rsidRDefault="00460E8A">
      <w:pPr>
        <w:spacing w:after="60"/>
      </w:pPr>
      <w:r>
        <w:rPr>
          <w:b/>
        </w:rPr>
        <w:t>Liên k</w:t>
      </w:r>
      <w:r>
        <w:rPr>
          <w:b/>
        </w:rPr>
        <w:t>ế</w:t>
      </w:r>
      <w:r>
        <w:rPr>
          <w:b/>
        </w:rPr>
        <w:t xml:space="preserve">t  </w:t>
      </w:r>
      <w:r>
        <w:t>FR-07.6; BR-33; UC-31</w:t>
      </w:r>
    </w:p>
    <w:p w14:paraId="600E908C" w14:textId="77777777" w:rsidR="00C624DA" w:rsidRDefault="00460E8A">
      <w:pPr>
        <w:pStyle w:val="u2"/>
      </w:pPr>
      <w:bookmarkStart w:id="214" w:name="_Toc242368923"/>
      <w:r>
        <w:t>TC-X30 Email nh</w:t>
      </w:r>
      <w:r>
        <w:t>ậ</w:t>
      </w:r>
      <w:r>
        <w:t>n r</w:t>
      </w:r>
      <w:r>
        <w:t>ồ</w:t>
      </w:r>
      <w:r>
        <w:t>i timeout</w:t>
      </w:r>
      <w:bookmarkEnd w:id="214"/>
    </w:p>
    <w:p w14:paraId="29CC36FC" w14:textId="77777777" w:rsidR="00C624DA" w:rsidRDefault="00460E8A">
      <w:pPr>
        <w:spacing w:after="60"/>
      </w:pPr>
      <w:r>
        <w:rPr>
          <w:b/>
        </w:rPr>
        <w:t>Tình hu</w:t>
      </w:r>
      <w:r>
        <w:rPr>
          <w:b/>
        </w:rPr>
        <w:t>ố</w:t>
      </w:r>
      <w:r>
        <w:rPr>
          <w:b/>
        </w:rPr>
        <w:t xml:space="preserve">ng  </w:t>
      </w:r>
      <w:r>
        <w:t>Provider nh</w:t>
      </w:r>
      <w:r>
        <w:t>ậ</w:t>
      </w:r>
      <w:r>
        <w:t>n nhưng adapter không nh</w:t>
      </w:r>
      <w:r>
        <w:t>ậ</w:t>
      </w:r>
      <w:r>
        <w:t>n ACK. Timeout r</w:t>
      </w:r>
      <w:r>
        <w:t>ồ</w:t>
      </w:r>
      <w:r>
        <w:t>i worker ch</w:t>
      </w:r>
      <w:r>
        <w:t>ạ</w:t>
      </w:r>
      <w:r>
        <w:t>y l</w:t>
      </w:r>
      <w:r>
        <w:t>ạ</w:t>
      </w:r>
      <w:r>
        <w:t>i.</w:t>
      </w:r>
    </w:p>
    <w:p w14:paraId="1A661925"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UNKNOWN; không retry mù, đ</w:t>
      </w:r>
      <w:r>
        <w:t>ố</w:t>
      </w:r>
      <w:r>
        <w:t>i soát message/event trư</w:t>
      </w:r>
      <w:r>
        <w:t>ớ</w:t>
      </w:r>
      <w:r>
        <w:t>c; không gán DELIVERED.</w:t>
      </w:r>
    </w:p>
    <w:p w14:paraId="59DF71BD" w14:textId="77777777" w:rsidR="00C624DA" w:rsidRDefault="00460E8A">
      <w:pPr>
        <w:spacing w:after="60"/>
      </w:pPr>
      <w:r>
        <w:rPr>
          <w:b/>
        </w:rPr>
        <w:t>Liên k</w:t>
      </w:r>
      <w:r>
        <w:rPr>
          <w:b/>
        </w:rPr>
        <w:t>ế</w:t>
      </w:r>
      <w:r>
        <w:rPr>
          <w:b/>
        </w:rPr>
        <w:t xml:space="preserve">t  </w:t>
      </w:r>
      <w:r>
        <w:t>FR-08.3; BR-36; UC-22</w:t>
      </w:r>
    </w:p>
    <w:p w14:paraId="6C1B3C92" w14:textId="77777777" w:rsidR="00C624DA" w:rsidRDefault="00460E8A">
      <w:pPr>
        <w:pStyle w:val="u2"/>
      </w:pPr>
      <w:bookmarkStart w:id="215" w:name="_Toc242368924"/>
      <w:r>
        <w:t>TC-X31 Callback gi</w:t>
      </w:r>
      <w:r>
        <w:t>ả</w:t>
      </w:r>
      <w:r>
        <w:t xml:space="preserve"> trùng đ</w:t>
      </w:r>
      <w:r>
        <w:t>ả</w:t>
      </w:r>
      <w:r>
        <w:t>o th</w:t>
      </w:r>
      <w:r>
        <w:t>ứ</w:t>
      </w:r>
      <w:r>
        <w:t xml:space="preserve"> t</w:t>
      </w:r>
      <w:r>
        <w:t>ự</w:t>
      </w:r>
      <w:bookmarkEnd w:id="215"/>
    </w:p>
    <w:p w14:paraId="6BEF8FDE" w14:textId="77777777" w:rsidR="00C624DA" w:rsidRDefault="00460E8A">
      <w:pPr>
        <w:spacing w:after="60"/>
      </w:pPr>
      <w:r>
        <w:rPr>
          <w:b/>
        </w:rPr>
        <w:t>Tình hu</w:t>
      </w:r>
      <w:r>
        <w:rPr>
          <w:b/>
        </w:rPr>
        <w:t>ố</w:t>
      </w:r>
      <w:r>
        <w:rPr>
          <w:b/>
        </w:rPr>
        <w:t xml:space="preserve">ng  </w:t>
      </w:r>
      <w:r>
        <w:t>Message ACCEPTED, callback valid delivered. G</w:t>
      </w:r>
      <w:r>
        <w:t>ử</w:t>
      </w:r>
      <w:r>
        <w:t>i signature sai, valid hai l</w:t>
      </w:r>
      <w:r>
        <w:t>ầ</w:t>
      </w:r>
      <w:r>
        <w:t>n, failed đ</w:t>
      </w:r>
      <w:r>
        <w:t>ế</w:t>
      </w:r>
      <w:r>
        <w:t>n sau delivered.</w:t>
      </w:r>
    </w:p>
    <w:p w14:paraId="606F27F7"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Gi</w:t>
      </w:r>
      <w:r>
        <w:t>ả</w:t>
      </w:r>
      <w:r>
        <w:t xml:space="preserve"> b</w:t>
      </w:r>
      <w:r>
        <w:t>ị</w:t>
      </w:r>
      <w:r>
        <w:t xml:space="preserve"> t</w:t>
      </w:r>
      <w:r>
        <w:t>ừ</w:t>
      </w:r>
      <w:r>
        <w:t xml:space="preserve"> ch</w:t>
      </w:r>
      <w:r>
        <w:t>ố</w:t>
      </w:r>
      <w:r>
        <w:t>i; valid áp m</w:t>
      </w:r>
      <w:r>
        <w:t>ộ</w:t>
      </w:r>
      <w:r>
        <w:t>t l</w:t>
      </w:r>
      <w:r>
        <w:t>ầ</w:t>
      </w:r>
      <w:r>
        <w:t>n; DELIVERED không lùi FAILED; replay lưu dedup.</w:t>
      </w:r>
    </w:p>
    <w:p w14:paraId="235D135C" w14:textId="77777777" w:rsidR="00C624DA" w:rsidRDefault="00460E8A">
      <w:pPr>
        <w:spacing w:after="60"/>
      </w:pPr>
      <w:r>
        <w:rPr>
          <w:b/>
        </w:rPr>
        <w:t>Liên k</w:t>
      </w:r>
      <w:r>
        <w:rPr>
          <w:b/>
        </w:rPr>
        <w:t>ế</w:t>
      </w:r>
      <w:r>
        <w:rPr>
          <w:b/>
        </w:rPr>
        <w:t xml:space="preserve">t  </w:t>
      </w:r>
      <w:r>
        <w:t>FR-08.6; BR-51; UC-22</w:t>
      </w:r>
    </w:p>
    <w:p w14:paraId="44BC8817" w14:textId="77777777" w:rsidR="00C624DA" w:rsidRDefault="00460E8A">
      <w:pPr>
        <w:pStyle w:val="u2"/>
      </w:pPr>
      <w:bookmarkStart w:id="216" w:name="_Toc242368925"/>
      <w:r>
        <w:t>TC-X32 SMS mô ph</w:t>
      </w:r>
      <w:r>
        <w:t>ỏ</w:t>
      </w:r>
      <w:r>
        <w:t>ng</w:t>
      </w:r>
      <w:bookmarkEnd w:id="216"/>
    </w:p>
    <w:p w14:paraId="0FBDA1C4" w14:textId="77777777" w:rsidR="00C624DA" w:rsidRDefault="00460E8A">
      <w:pPr>
        <w:spacing w:after="60"/>
      </w:pPr>
      <w:r>
        <w:rPr>
          <w:b/>
        </w:rPr>
        <w:t>Tình hu</w:t>
      </w:r>
      <w:r>
        <w:rPr>
          <w:b/>
        </w:rPr>
        <w:t>ố</w:t>
      </w:r>
      <w:r>
        <w:rPr>
          <w:b/>
        </w:rPr>
        <w:t xml:space="preserve">ng  </w:t>
      </w:r>
      <w:r>
        <w:t>SMS adapter mock. G</w:t>
      </w:r>
      <w:r>
        <w:t>ử</w:t>
      </w:r>
      <w:r>
        <w:t>i xác nh</w:t>
      </w:r>
      <w:r>
        <w:t>ậ</w:t>
      </w:r>
      <w:r>
        <w:t>n và xem tr</w:t>
      </w:r>
      <w:r>
        <w:t>ạ</w:t>
      </w:r>
      <w:r>
        <w:t>ng thái.</w:t>
      </w:r>
    </w:p>
    <w:p w14:paraId="78F393A6"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SIMULATED v</w:t>
      </w:r>
      <w:r>
        <w:t>ớ</w:t>
      </w:r>
      <w:r>
        <w:t>i attempt; không DELIVERED và không g</w:t>
      </w:r>
      <w:r>
        <w:t>ọ</w:t>
      </w:r>
      <w:r>
        <w:t>i SMS th</w:t>
      </w:r>
      <w:r>
        <w:t>ậ</w:t>
      </w:r>
      <w:r>
        <w:t>t.</w:t>
      </w:r>
    </w:p>
    <w:p w14:paraId="33743108" w14:textId="77777777" w:rsidR="00C624DA" w:rsidRDefault="00460E8A">
      <w:pPr>
        <w:spacing w:after="60"/>
      </w:pPr>
      <w:r>
        <w:rPr>
          <w:b/>
        </w:rPr>
        <w:t>Liên k</w:t>
      </w:r>
      <w:r>
        <w:rPr>
          <w:b/>
        </w:rPr>
        <w:t>ế</w:t>
      </w:r>
      <w:r>
        <w:rPr>
          <w:b/>
        </w:rPr>
        <w:t xml:space="preserve">t  </w:t>
      </w:r>
      <w:r>
        <w:t>FR-08.1; BR-37; UC-22</w:t>
      </w:r>
    </w:p>
    <w:p w14:paraId="0B89BEC6" w14:textId="77777777" w:rsidR="00C624DA" w:rsidRDefault="00460E8A">
      <w:pPr>
        <w:pStyle w:val="u2"/>
      </w:pPr>
      <w:bookmarkStart w:id="217" w:name="_Toc242368926"/>
      <w:r>
        <w:t>TC-X33 H</w:t>
      </w:r>
      <w:r>
        <w:t>ủ</w:t>
      </w:r>
      <w:r>
        <w:t>y t</w:t>
      </w:r>
      <w:r>
        <w:t>ạ</w:t>
      </w:r>
      <w:r>
        <w:t>i biên c</w:t>
      </w:r>
      <w:r>
        <w:t>ấ</w:t>
      </w:r>
      <w:r>
        <w:t>p phép reminder</w:t>
      </w:r>
      <w:bookmarkEnd w:id="217"/>
    </w:p>
    <w:p w14:paraId="3E68749E" w14:textId="77777777" w:rsidR="00C624DA" w:rsidRDefault="00460E8A">
      <w:pPr>
        <w:spacing w:after="60"/>
      </w:pPr>
      <w:r>
        <w:rPr>
          <w:b/>
        </w:rPr>
        <w:t>Tình hu</w:t>
      </w:r>
      <w:r>
        <w:rPr>
          <w:b/>
        </w:rPr>
        <w:t>ố</w:t>
      </w:r>
      <w:r>
        <w:rPr>
          <w:b/>
        </w:rPr>
        <w:t xml:space="preserve">ng  </w:t>
      </w:r>
      <w:r>
        <w:t>Reminder due cùng cancel. Ch</w:t>
      </w:r>
      <w:r>
        <w:t>ạ</w:t>
      </w:r>
      <w:r>
        <w:t>y hai th</w:t>
      </w:r>
      <w:r>
        <w:t>ứ</w:t>
      </w:r>
      <w:r>
        <w:t xml:space="preserve"> t</w:t>
      </w:r>
      <w:r>
        <w:t>ự</w:t>
      </w:r>
      <w:r>
        <w:t xml:space="preserve"> commit trư</w:t>
      </w:r>
      <w:r>
        <w:t>ớ</w:t>
      </w:r>
      <w:r>
        <w:t>c/sau dispatch authorization.</w:t>
      </w:r>
    </w:p>
    <w:p w14:paraId="484E9E33"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H</w:t>
      </w:r>
      <w:r>
        <w:t>ủ</w:t>
      </w:r>
      <w:r>
        <w:t>y trư</w:t>
      </w:r>
      <w:r>
        <w:t>ớ</w:t>
      </w:r>
      <w:r>
        <w:t>c: SKIPPED không handoff; handoff trư</w:t>
      </w:r>
      <w:r>
        <w:t>ớ</w:t>
      </w:r>
      <w:r>
        <w:t>c: gi</w:t>
      </w:r>
      <w:r>
        <w:t>ữ</w:t>
      </w:r>
      <w:r>
        <w:t xml:space="preserve"> attempt, g</w:t>
      </w:r>
      <w:r>
        <w:t>ử</w:t>
      </w:r>
      <w:r>
        <w:t>i c</w:t>
      </w:r>
      <w:r>
        <w:t>ậ</w:t>
      </w:r>
      <w:r>
        <w:t>p nh</w:t>
      </w:r>
      <w:r>
        <w:t>ậ</w:t>
      </w:r>
      <w:r>
        <w:t>t m</w:t>
      </w:r>
      <w:r>
        <w:t>ớ</w:t>
      </w:r>
      <w:r>
        <w:t>i, link tr</w:t>
      </w:r>
      <w:r>
        <w:t>ả</w:t>
      </w:r>
      <w:r>
        <w:t xml:space="preserve"> CANCELLED.</w:t>
      </w:r>
    </w:p>
    <w:p w14:paraId="0B17EB57" w14:textId="77777777" w:rsidR="00C624DA" w:rsidRDefault="00460E8A">
      <w:pPr>
        <w:spacing w:after="60"/>
      </w:pPr>
      <w:r>
        <w:rPr>
          <w:b/>
        </w:rPr>
        <w:t>Liên k</w:t>
      </w:r>
      <w:r>
        <w:rPr>
          <w:b/>
        </w:rPr>
        <w:t>ế</w:t>
      </w:r>
      <w:r>
        <w:rPr>
          <w:b/>
        </w:rPr>
        <w:t xml:space="preserve">t  </w:t>
      </w:r>
      <w:r>
        <w:t>FR-08.2; BR-35; UC-22</w:t>
      </w:r>
    </w:p>
    <w:p w14:paraId="2FAC0FCB" w14:textId="77777777" w:rsidR="00C624DA" w:rsidRDefault="00460E8A">
      <w:pPr>
        <w:pStyle w:val="u2"/>
      </w:pPr>
      <w:bookmarkStart w:id="218" w:name="_Toc242368927"/>
      <w:r>
        <w:lastRenderedPageBreak/>
        <w:t>TC-X34 Backup l</w:t>
      </w:r>
      <w:r>
        <w:t>ỗ</w:t>
      </w:r>
      <w:r>
        <w:t>i</w:t>
      </w:r>
      <w:bookmarkEnd w:id="218"/>
    </w:p>
    <w:p w14:paraId="76E6B882" w14:textId="77777777" w:rsidR="00C624DA" w:rsidRDefault="00460E8A">
      <w:pPr>
        <w:spacing w:after="60"/>
      </w:pPr>
      <w:r>
        <w:rPr>
          <w:b/>
        </w:rPr>
        <w:t>Tình hu</w:t>
      </w:r>
      <w:r>
        <w:rPr>
          <w:b/>
        </w:rPr>
        <w:t>ố</w:t>
      </w:r>
      <w:r>
        <w:rPr>
          <w:b/>
        </w:rPr>
        <w:t xml:space="preserve">ng  </w:t>
      </w:r>
      <w:r>
        <w:t>Có b</w:t>
      </w:r>
      <w:r>
        <w:t>ả</w:t>
      </w:r>
      <w:r>
        <w:t>y backup VERIFIED. Mô ph</w:t>
      </w:r>
      <w:r>
        <w:t>ỏ</w:t>
      </w:r>
      <w:r>
        <w:t>ng kho không truy c</w:t>
      </w:r>
      <w:r>
        <w:t>ậ</w:t>
      </w:r>
      <w:r>
        <w:t>p ho</w:t>
      </w:r>
      <w:r>
        <w:t>ặ</w:t>
      </w:r>
      <w:r>
        <w:t>c h</w:t>
      </w:r>
      <w:r>
        <w:t>ế</w:t>
      </w:r>
      <w:r>
        <w:t>t dung lư</w:t>
      </w:r>
      <w:r>
        <w:t>ợ</w:t>
      </w:r>
      <w:r>
        <w:t>ng.</w:t>
      </w:r>
    </w:p>
    <w:p w14:paraId="0C41444C"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Backup m</w:t>
      </w:r>
      <w:r>
        <w:t>ớ</w:t>
      </w:r>
      <w:r>
        <w:t>i FAILED/c</w:t>
      </w:r>
      <w:r>
        <w:t>ả</w:t>
      </w:r>
      <w:r>
        <w:t>nh báo; không xóa b</w:t>
      </w:r>
      <w:r>
        <w:t>ả</w:t>
      </w:r>
      <w:r>
        <w:t>n cu</w:t>
      </w:r>
      <w:r>
        <w:t>ố</w:t>
      </w:r>
      <w:r>
        <w:t>i/b</w:t>
      </w:r>
      <w:r>
        <w:t>ả</w:t>
      </w:r>
      <w:r>
        <w:t>y b</w:t>
      </w:r>
      <w:r>
        <w:t>ả</w:t>
      </w:r>
      <w:r>
        <w:t>n h</w:t>
      </w:r>
      <w:r>
        <w:t>ợ</w:t>
      </w:r>
      <w:r>
        <w:t>p l</w:t>
      </w:r>
      <w:r>
        <w:t>ệ</w:t>
      </w:r>
      <w:r>
        <w:t xml:space="preserve"> ch</w:t>
      </w:r>
      <w:r>
        <w:t>ỉ</w:t>
      </w:r>
      <w:r>
        <w:t xml:space="preserve"> đ</w:t>
      </w:r>
      <w:r>
        <w:t>ể</w:t>
      </w:r>
      <w:r>
        <w:t xml:space="preserve"> luân phiên.</w:t>
      </w:r>
    </w:p>
    <w:p w14:paraId="3EE5CED5" w14:textId="77777777" w:rsidR="00C624DA" w:rsidRDefault="00460E8A">
      <w:pPr>
        <w:spacing w:after="60"/>
      </w:pPr>
      <w:r>
        <w:rPr>
          <w:b/>
        </w:rPr>
        <w:t>Liên k</w:t>
      </w:r>
      <w:r>
        <w:rPr>
          <w:b/>
        </w:rPr>
        <w:t>ế</w:t>
      </w:r>
      <w:r>
        <w:rPr>
          <w:b/>
        </w:rPr>
        <w:t xml:space="preserve">t  </w:t>
      </w:r>
      <w:r>
        <w:t>FR-09.5; BR-50; UC-33</w:t>
      </w:r>
    </w:p>
    <w:p w14:paraId="113C9633" w14:textId="77777777" w:rsidR="00C624DA" w:rsidRDefault="00460E8A">
      <w:pPr>
        <w:pStyle w:val="u2"/>
      </w:pPr>
      <w:bookmarkStart w:id="219" w:name="_Toc242368928"/>
      <w:r>
        <w:t>TC-X35 Restore sai khóa ho</w:t>
      </w:r>
      <w:r>
        <w:t>ặ</w:t>
      </w:r>
      <w:r>
        <w:t>c checksum</w:t>
      </w:r>
      <w:bookmarkEnd w:id="219"/>
    </w:p>
    <w:p w14:paraId="5C5AEDAE" w14:textId="77777777" w:rsidR="00C624DA" w:rsidRDefault="00460E8A">
      <w:pPr>
        <w:spacing w:after="60"/>
      </w:pPr>
      <w:r>
        <w:rPr>
          <w:b/>
        </w:rPr>
        <w:t>Tình hu</w:t>
      </w:r>
      <w:r>
        <w:rPr>
          <w:b/>
        </w:rPr>
        <w:t>ố</w:t>
      </w:r>
      <w:r>
        <w:rPr>
          <w:b/>
        </w:rPr>
        <w:t xml:space="preserve">ng  </w:t>
      </w:r>
      <w:r>
        <w:t>Backup h</w:t>
      </w:r>
      <w:r>
        <w:t>ỏ</w:t>
      </w:r>
      <w:r>
        <w:t>ng ho</w:t>
      </w:r>
      <w:r>
        <w:t>ặ</w:t>
      </w:r>
      <w:r>
        <w:t>c key ring không phù h</w:t>
      </w:r>
      <w:r>
        <w:t>ợ</w:t>
      </w:r>
      <w:r>
        <w:t>p. Restore vào DB riêng r</w:t>
      </w:r>
      <w:r>
        <w:t>ồ</w:t>
      </w:r>
      <w:r>
        <w:t>i validate.</w:t>
      </w:r>
    </w:p>
    <w:p w14:paraId="275D0D2C"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FAILED trư</w:t>
      </w:r>
      <w:r>
        <w:t>ớ</w:t>
      </w:r>
      <w:r>
        <w:t>c cutover; DB hi</w:t>
      </w:r>
      <w:r>
        <w:t>ệ</w:t>
      </w:r>
      <w:r>
        <w:t>n hành gi</w:t>
      </w:r>
      <w:r>
        <w:t>ữ</w:t>
      </w:r>
      <w:r>
        <w:t>; không bypass decrypt/digest checks.</w:t>
      </w:r>
    </w:p>
    <w:p w14:paraId="37CF061C" w14:textId="77777777" w:rsidR="00C624DA" w:rsidRDefault="00460E8A">
      <w:pPr>
        <w:spacing w:after="60"/>
      </w:pPr>
      <w:r>
        <w:rPr>
          <w:b/>
        </w:rPr>
        <w:t>Liên k</w:t>
      </w:r>
      <w:r>
        <w:rPr>
          <w:b/>
        </w:rPr>
        <w:t>ế</w:t>
      </w:r>
      <w:r>
        <w:rPr>
          <w:b/>
        </w:rPr>
        <w:t xml:space="preserve">t  </w:t>
      </w:r>
      <w:r>
        <w:t>FR-09.7; BR-50; UC-34</w:t>
      </w:r>
    </w:p>
    <w:p w14:paraId="1C2A31B2" w14:textId="77777777" w:rsidR="00C624DA" w:rsidRDefault="00460E8A">
      <w:pPr>
        <w:pStyle w:val="u2"/>
      </w:pPr>
      <w:bookmarkStart w:id="220" w:name="_Toc242368929"/>
      <w:r>
        <w:t>TC-X36 Audit gi</w:t>
      </w:r>
      <w:r>
        <w:t>ả</w:t>
      </w:r>
      <w:r>
        <w:t xml:space="preserve"> s</w:t>
      </w:r>
      <w:r>
        <w:t>ử</w:t>
      </w:r>
      <w:r>
        <w:t>a d</w:t>
      </w:r>
      <w:r>
        <w:t>ữ</w:t>
      </w:r>
      <w:r>
        <w:t xml:space="preserve"> li</w:t>
      </w:r>
      <w:r>
        <w:t>ệ</w:t>
      </w:r>
      <w:r>
        <w:t>u</w:t>
      </w:r>
      <w:bookmarkEnd w:id="220"/>
    </w:p>
    <w:p w14:paraId="19C1451F" w14:textId="77777777" w:rsidR="00C624DA" w:rsidRDefault="00460E8A">
      <w:pPr>
        <w:spacing w:after="60"/>
      </w:pPr>
      <w:r>
        <w:rPr>
          <w:b/>
        </w:rPr>
        <w:t>Tình hu</w:t>
      </w:r>
      <w:r>
        <w:rPr>
          <w:b/>
        </w:rPr>
        <w:t>ố</w:t>
      </w:r>
      <w:r>
        <w:rPr>
          <w:b/>
        </w:rPr>
        <w:t xml:space="preserve">ng  </w:t>
      </w:r>
      <w:r>
        <w:t>Audit chain sandbox và digest đ</w:t>
      </w:r>
      <w:r>
        <w:t>ộ</w:t>
      </w:r>
      <w:r>
        <w:t>c l</w:t>
      </w:r>
      <w:r>
        <w:t>ậ</w:t>
      </w:r>
      <w:r>
        <w:t>p. App role UPDATE/DELETE r</w:t>
      </w:r>
      <w:r>
        <w:t>ồ</w:t>
      </w:r>
      <w:r>
        <w:t>i DBA sandbox thay hàng.</w:t>
      </w:r>
    </w:p>
    <w:p w14:paraId="2685665E"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App b</w:t>
      </w:r>
      <w:r>
        <w:t>ị</w:t>
      </w:r>
      <w:r>
        <w:t xml:space="preserve"> SQL permission denied; tamper DBA đư</w:t>
      </w:r>
      <w:r>
        <w:t>ợ</w:t>
      </w:r>
      <w:r>
        <w:t>c phát hi</w:t>
      </w:r>
      <w:r>
        <w:t>ệ</w:t>
      </w:r>
      <w:r>
        <w:t>n qua chain/digest; không tuyên b</w:t>
      </w:r>
      <w:r>
        <w:t>ố</w:t>
      </w:r>
      <w:r>
        <w:t xml:space="preserve"> tuy</w:t>
      </w:r>
      <w:r>
        <w:t>ệ</w:t>
      </w:r>
      <w:r>
        <w:t>t đ</w:t>
      </w:r>
      <w:r>
        <w:t>ố</w:t>
      </w:r>
      <w:r>
        <w:t>i b</w:t>
      </w:r>
      <w:r>
        <w:t>ấ</w:t>
      </w:r>
      <w:r>
        <w:t>t bi</w:t>
      </w:r>
      <w:r>
        <w:t>ế</w:t>
      </w:r>
      <w:r>
        <w:t>n.</w:t>
      </w:r>
    </w:p>
    <w:p w14:paraId="66B4EF26" w14:textId="77777777" w:rsidR="00C624DA" w:rsidRDefault="00460E8A">
      <w:pPr>
        <w:spacing w:after="60"/>
      </w:pPr>
      <w:r>
        <w:rPr>
          <w:b/>
        </w:rPr>
        <w:t>Liên k</w:t>
      </w:r>
      <w:r>
        <w:rPr>
          <w:b/>
        </w:rPr>
        <w:t>ế</w:t>
      </w:r>
      <w:r>
        <w:rPr>
          <w:b/>
        </w:rPr>
        <w:t xml:space="preserve">t  </w:t>
      </w:r>
      <w:r>
        <w:t>FR-09.3; BR-41; UC-32</w:t>
      </w:r>
    </w:p>
    <w:p w14:paraId="46477E30" w14:textId="77777777" w:rsidR="00C624DA" w:rsidRDefault="00460E8A">
      <w:pPr>
        <w:pStyle w:val="u2"/>
      </w:pPr>
      <w:bookmarkStart w:id="221" w:name="_Toc242368930"/>
      <w:r>
        <w:t>TC-X37 V</w:t>
      </w:r>
      <w:r>
        <w:t>ắ</w:t>
      </w:r>
      <w:r>
        <w:t>ng m</w:t>
      </w:r>
      <w:r>
        <w:t>ặ</w:t>
      </w:r>
      <w:r>
        <w:t>t t</w:t>
      </w:r>
      <w:r>
        <w:t>ớ</w:t>
      </w:r>
      <w:r>
        <w:t>i sau</w:t>
      </w:r>
      <w:bookmarkEnd w:id="221"/>
    </w:p>
    <w:p w14:paraId="3FC0DB2B" w14:textId="77777777" w:rsidR="00C624DA" w:rsidRDefault="00460E8A">
      <w:pPr>
        <w:spacing w:after="60"/>
      </w:pPr>
      <w:r>
        <w:rPr>
          <w:b/>
        </w:rPr>
        <w:t>Tình hu</w:t>
      </w:r>
      <w:r>
        <w:rPr>
          <w:b/>
        </w:rPr>
        <w:t>ố</w:t>
      </w:r>
      <w:r>
        <w:rPr>
          <w:b/>
        </w:rPr>
        <w:t xml:space="preserve">ng  </w:t>
      </w:r>
      <w:r>
        <w:t>Appointment NO_SHOW do ngư</w:t>
      </w:r>
      <w:r>
        <w:t>ờ</w:t>
      </w:r>
      <w:r>
        <w:t>i có quy</w:t>
      </w:r>
      <w:r>
        <w:t>ề</w:t>
      </w:r>
      <w:r>
        <w:t>n xác nh</w:t>
      </w:r>
      <w:r>
        <w:t>ậ</w:t>
      </w:r>
      <w:r>
        <w:t>n. Patient đ</w:t>
      </w:r>
      <w:r>
        <w:t>ế</w:t>
      </w:r>
      <w:r>
        <w:t>n sau, th</w:t>
      </w:r>
      <w:r>
        <w:t>ử</w:t>
      </w:r>
      <w:r>
        <w:t xml:space="preserve"> reopen r</w:t>
      </w:r>
      <w:r>
        <w:t>ồ</w:t>
      </w:r>
      <w:r>
        <w:t>i đ</w:t>
      </w:r>
      <w:r>
        <w:t>ặ</w:t>
      </w:r>
      <w:r>
        <w:t>t slot m</w:t>
      </w:r>
      <w:r>
        <w:t>ớ</w:t>
      </w:r>
      <w:r>
        <w:t>i.</w:t>
      </w:r>
    </w:p>
    <w:p w14:paraId="64A4D164"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Reopen b</w:t>
      </w:r>
      <w:r>
        <w:t>ị</w:t>
      </w:r>
      <w:r>
        <w:t xml:space="preserve"> ch</w:t>
      </w:r>
      <w:r>
        <w:t>ặ</w:t>
      </w:r>
      <w:r>
        <w:t>n; ch</w:t>
      </w:r>
      <w:r>
        <w:t>ỉ</w:t>
      </w:r>
      <w:r>
        <w:t xml:space="preserve"> appointment m</w:t>
      </w:r>
      <w:r>
        <w:t>ớ</w:t>
      </w:r>
      <w:r>
        <w:t>i h</w:t>
      </w:r>
      <w:r>
        <w:t>ợ</w:t>
      </w:r>
      <w:r>
        <w:t>p l</w:t>
      </w:r>
      <w:r>
        <w:t>ệ</w:t>
      </w:r>
      <w:r>
        <w:t>, history cũ gi</w:t>
      </w:r>
      <w:r>
        <w:t>ữ</w:t>
      </w:r>
      <w:r>
        <w:t>.</w:t>
      </w:r>
    </w:p>
    <w:p w14:paraId="2201E231" w14:textId="77777777" w:rsidR="00C624DA" w:rsidRDefault="00460E8A">
      <w:pPr>
        <w:spacing w:after="60"/>
      </w:pPr>
      <w:r>
        <w:rPr>
          <w:b/>
        </w:rPr>
        <w:t>Liên k</w:t>
      </w:r>
      <w:r>
        <w:rPr>
          <w:b/>
        </w:rPr>
        <w:t>ế</w:t>
      </w:r>
      <w:r>
        <w:rPr>
          <w:b/>
        </w:rPr>
        <w:t xml:space="preserve">t  </w:t>
      </w:r>
      <w:r>
        <w:t>FR-05.4; BR-19; UC-15</w:t>
      </w:r>
    </w:p>
    <w:p w14:paraId="3D4F24C1" w14:textId="77777777" w:rsidR="00C624DA" w:rsidRDefault="00460E8A">
      <w:pPr>
        <w:pStyle w:val="u2"/>
      </w:pPr>
      <w:bookmarkStart w:id="222" w:name="_Toc242368931"/>
      <w:r>
        <w:t>TC-X38 Liên k</w:t>
      </w:r>
      <w:r>
        <w:t>ế</w:t>
      </w:r>
      <w:r>
        <w:t>t h</w:t>
      </w:r>
      <w:r>
        <w:t>ồ</w:t>
      </w:r>
      <w:r>
        <w:t xml:space="preserve"> sơ tranh ch</w:t>
      </w:r>
      <w:r>
        <w:t>ấ</w:t>
      </w:r>
      <w:r>
        <w:t>p</w:t>
      </w:r>
      <w:bookmarkEnd w:id="222"/>
    </w:p>
    <w:p w14:paraId="2041C75F" w14:textId="77777777" w:rsidR="00C624DA" w:rsidRDefault="00460E8A">
      <w:pPr>
        <w:spacing w:after="60"/>
      </w:pPr>
      <w:r>
        <w:rPr>
          <w:b/>
        </w:rPr>
        <w:t>Tình hu</w:t>
      </w:r>
      <w:r>
        <w:rPr>
          <w:b/>
        </w:rPr>
        <w:t>ố</w:t>
      </w:r>
      <w:r>
        <w:rPr>
          <w:b/>
        </w:rPr>
        <w:t xml:space="preserve">ng  </w:t>
      </w:r>
      <w:r>
        <w:t>Hai account mu</w:t>
      </w:r>
      <w:r>
        <w:t>ố</w:t>
      </w:r>
      <w:r>
        <w:t>n link m</w:t>
      </w:r>
      <w:r>
        <w:t>ộ</w:t>
      </w:r>
      <w:r>
        <w:t>t h</w:t>
      </w:r>
      <w:r>
        <w:t>ồ</w:t>
      </w:r>
      <w:r>
        <w:t xml:space="preserve"> sơ owner null. Hai link đã xác minh đ</w:t>
      </w:r>
      <w:r>
        <w:t>ồ</w:t>
      </w:r>
      <w:r>
        <w:t>ng th</w:t>
      </w:r>
      <w:r>
        <w:t>ờ</w:t>
      </w:r>
      <w:r>
        <w:t>i.</w:t>
      </w:r>
    </w:p>
    <w:p w14:paraId="168A5763"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M</w:t>
      </w:r>
      <w:r>
        <w:t>ộ</w:t>
      </w:r>
      <w:r>
        <w:t>t owner đư</w:t>
      </w:r>
      <w:r>
        <w:t>ợ</w:t>
      </w:r>
      <w:r>
        <w:t>c ghi, request còn l</w:t>
      </w:r>
      <w:r>
        <w:t>ạ</w:t>
      </w:r>
      <w:r>
        <w:t>i409; không đ</w:t>
      </w:r>
      <w:r>
        <w:t>ổ</w:t>
      </w:r>
      <w:r>
        <w:t>i owner đã có.</w:t>
      </w:r>
    </w:p>
    <w:p w14:paraId="54473C91" w14:textId="77777777" w:rsidR="00C624DA" w:rsidRDefault="00460E8A">
      <w:pPr>
        <w:spacing w:after="60"/>
      </w:pPr>
      <w:r>
        <w:rPr>
          <w:b/>
        </w:rPr>
        <w:t>Liên k</w:t>
      </w:r>
      <w:r>
        <w:rPr>
          <w:b/>
        </w:rPr>
        <w:t>ế</w:t>
      </w:r>
      <w:r>
        <w:rPr>
          <w:b/>
        </w:rPr>
        <w:t xml:space="preserve">t  </w:t>
      </w:r>
      <w:r>
        <w:t>FR-02.5; BR-04; UC-36</w:t>
      </w:r>
    </w:p>
    <w:p w14:paraId="4BEB6B14" w14:textId="77777777" w:rsidR="00C624DA" w:rsidRDefault="00460E8A">
      <w:pPr>
        <w:pStyle w:val="u2"/>
      </w:pPr>
      <w:bookmarkStart w:id="223" w:name="_Toc242368932"/>
      <w:r>
        <w:t>TC-X39 Hoàn t</w:t>
      </w:r>
      <w:r>
        <w:t>ấ</w:t>
      </w:r>
      <w:r>
        <w:t>t không thu</w:t>
      </w:r>
      <w:r>
        <w:t>ố</w:t>
      </w:r>
      <w:r>
        <w:t>c</w:t>
      </w:r>
      <w:bookmarkEnd w:id="223"/>
    </w:p>
    <w:p w14:paraId="2177C764" w14:textId="77777777" w:rsidR="00C624DA" w:rsidRDefault="00460E8A">
      <w:pPr>
        <w:spacing w:after="60"/>
      </w:pPr>
      <w:r>
        <w:rPr>
          <w:b/>
        </w:rPr>
        <w:t>Tình hu</w:t>
      </w:r>
      <w:r>
        <w:rPr>
          <w:b/>
        </w:rPr>
        <w:t>ố</w:t>
      </w:r>
      <w:r>
        <w:rPr>
          <w:b/>
        </w:rPr>
        <w:t xml:space="preserve">ng  </w:t>
      </w:r>
      <w:r>
        <w:t>DRAFT đ</w:t>
      </w:r>
      <w:r>
        <w:t>ủ</w:t>
      </w:r>
      <w:r>
        <w:t xml:space="preserve"> lâm sàng, đơn nháp chưa h</w:t>
      </w:r>
      <w:r>
        <w:t>ợ</w:t>
      </w:r>
      <w:r>
        <w:t>p l</w:t>
      </w:r>
      <w:r>
        <w:t>ệ</w:t>
      </w:r>
      <w:r>
        <w:t>. Ch</w:t>
      </w:r>
      <w:r>
        <w:t>ọ</w:t>
      </w:r>
      <w:r>
        <w:t>n lo</w:t>
      </w:r>
      <w:r>
        <w:t>ạ</w:t>
      </w:r>
      <w:r>
        <w:t>i b</w:t>
      </w:r>
      <w:r>
        <w:t>ỏ</w:t>
      </w:r>
      <w:r>
        <w:t xml:space="preserve"> đơn có lý do và finalize.</w:t>
      </w:r>
    </w:p>
    <w:p w14:paraId="0B291B1A"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Record FINAL/ca COMPLETED, đơn DISCARDED; không ISSUED và không DRAFT m</w:t>
      </w:r>
      <w:r>
        <w:t>ồ</w:t>
      </w:r>
      <w:r>
        <w:t xml:space="preserve"> côi.</w:t>
      </w:r>
    </w:p>
    <w:p w14:paraId="43016AC5" w14:textId="77777777" w:rsidR="00C624DA" w:rsidRDefault="00460E8A">
      <w:pPr>
        <w:spacing w:after="60"/>
      </w:pPr>
      <w:r>
        <w:rPr>
          <w:b/>
        </w:rPr>
        <w:t>Liên k</w:t>
      </w:r>
      <w:r>
        <w:rPr>
          <w:b/>
        </w:rPr>
        <w:t>ế</w:t>
      </w:r>
      <w:r>
        <w:rPr>
          <w:b/>
        </w:rPr>
        <w:t xml:space="preserve">t  </w:t>
      </w:r>
      <w:r>
        <w:t>FR-06.2; BR-53; UC-35</w:t>
      </w:r>
    </w:p>
    <w:p w14:paraId="2869D57E" w14:textId="77777777" w:rsidR="00C624DA" w:rsidRDefault="00460E8A">
      <w:pPr>
        <w:pStyle w:val="u2"/>
      </w:pPr>
      <w:bookmarkStart w:id="224" w:name="_Toc242368933"/>
      <w:r>
        <w:t>TC-X40 T</w:t>
      </w:r>
      <w:r>
        <w:t>ả</w:t>
      </w:r>
      <w:r>
        <w:t>i PDF quy</w:t>
      </w:r>
      <w:r>
        <w:t>ề</w:t>
      </w:r>
      <w:r>
        <w:t>n đã m</w:t>
      </w:r>
      <w:r>
        <w:t>ấ</w:t>
      </w:r>
      <w:r>
        <w:t>t</w:t>
      </w:r>
      <w:bookmarkEnd w:id="224"/>
    </w:p>
    <w:p w14:paraId="7F301903" w14:textId="77777777" w:rsidR="00C624DA" w:rsidRDefault="00460E8A">
      <w:pPr>
        <w:spacing w:after="60"/>
      </w:pPr>
      <w:r>
        <w:rPr>
          <w:b/>
        </w:rPr>
        <w:t>Tình hu</w:t>
      </w:r>
      <w:r>
        <w:rPr>
          <w:b/>
        </w:rPr>
        <w:t>ố</w:t>
      </w:r>
      <w:r>
        <w:rPr>
          <w:b/>
        </w:rPr>
        <w:t xml:space="preserve">ng  </w:t>
      </w:r>
      <w:r>
        <w:t>T</w:t>
      </w:r>
      <w:r>
        <w:t>ệ</w:t>
      </w:r>
      <w:r>
        <w:t>p riêng tư đã t</w:t>
      </w:r>
      <w:r>
        <w:t>ạ</w:t>
      </w:r>
      <w:r>
        <w:t>o, quy</w:t>
      </w:r>
      <w:r>
        <w:t>ề</w:t>
      </w:r>
      <w:r>
        <w:t>n doctor phân công b</w:t>
      </w:r>
      <w:r>
        <w:t>ị</w:t>
      </w:r>
      <w:r>
        <w:t xml:space="preserve"> thu h</w:t>
      </w:r>
      <w:r>
        <w:t>ồ</w:t>
      </w:r>
      <w:r>
        <w:t>i. G</w:t>
      </w:r>
      <w:r>
        <w:t>ọ</w:t>
      </w:r>
      <w:r>
        <w:t>i l</w:t>
      </w:r>
      <w:r>
        <w:t>ạ</w:t>
      </w:r>
      <w:r>
        <w:t>i download URL ho</w:t>
      </w:r>
      <w:r>
        <w:t>ặ</w:t>
      </w:r>
      <w:r>
        <w:t>c reuse request.</w:t>
      </w:r>
    </w:p>
    <w:p w14:paraId="733C8AE9" w14:textId="77777777" w:rsidR="00C624DA" w:rsidRDefault="00460E8A">
      <w:pPr>
        <w:spacing w:after="60"/>
      </w:pPr>
      <w:r>
        <w:rPr>
          <w:b/>
        </w:rPr>
        <w:t>K</w:t>
      </w:r>
      <w:r>
        <w:rPr>
          <w:b/>
        </w:rPr>
        <w:t>ế</w:t>
      </w:r>
      <w:r>
        <w:rPr>
          <w:b/>
        </w:rPr>
        <w:t>t qu</w:t>
      </w:r>
      <w:r>
        <w:rPr>
          <w:b/>
        </w:rPr>
        <w:t>ả</w:t>
      </w:r>
      <w:r>
        <w:rPr>
          <w:b/>
        </w:rPr>
        <w:t xml:space="preserve"> b</w:t>
      </w:r>
      <w:r>
        <w:rPr>
          <w:b/>
        </w:rPr>
        <w:t>ắ</w:t>
      </w:r>
      <w:r>
        <w:rPr>
          <w:b/>
        </w:rPr>
        <w:t>t bu</w:t>
      </w:r>
      <w:r>
        <w:rPr>
          <w:b/>
        </w:rPr>
        <w:t>ộ</w:t>
      </w:r>
      <w:r>
        <w:rPr>
          <w:b/>
        </w:rPr>
        <w:t xml:space="preserve">c  </w:t>
      </w:r>
      <w:r>
        <w:t>Ki</w:t>
      </w:r>
      <w:r>
        <w:t>ể</w:t>
      </w:r>
      <w:r>
        <w:t>m tra l</w:t>
      </w:r>
      <w:r>
        <w:t>ạ</w:t>
      </w:r>
      <w:r>
        <w:t>i quy</w:t>
      </w:r>
      <w:r>
        <w:t>ề</w:t>
      </w:r>
      <w:r>
        <w:t>n, 404/403; không byte PHI, audit denied; cache no-store.</w:t>
      </w:r>
    </w:p>
    <w:p w14:paraId="74AA128A" w14:textId="77777777" w:rsidR="00C624DA" w:rsidRDefault="00460E8A">
      <w:pPr>
        <w:spacing w:after="60"/>
      </w:pPr>
      <w:r>
        <w:rPr>
          <w:b/>
        </w:rPr>
        <w:t>Liên k</w:t>
      </w:r>
      <w:r>
        <w:rPr>
          <w:b/>
        </w:rPr>
        <w:t>ế</w:t>
      </w:r>
      <w:r>
        <w:rPr>
          <w:b/>
        </w:rPr>
        <w:t xml:space="preserve">t  </w:t>
      </w:r>
      <w:r>
        <w:t>FR-06.8; BR-24; UC-42</w:t>
      </w:r>
    </w:p>
    <w:p w14:paraId="3B9628C0" w14:textId="77777777" w:rsidR="00C624DA" w:rsidRDefault="00460E8A">
      <w:pPr>
        <w:pStyle w:val="u1"/>
      </w:pPr>
      <w:bookmarkStart w:id="225" w:name="_Toc242368934"/>
      <w:r>
        <w:t>11 Nghi</w:t>
      </w:r>
      <w:r>
        <w:t>ệ</w:t>
      </w:r>
      <w:r>
        <w:t>m thu và truy v</w:t>
      </w:r>
      <w:r>
        <w:t>ế</w:t>
      </w:r>
      <w:r>
        <w:t>t</w:t>
      </w:r>
      <w:bookmarkEnd w:id="225"/>
    </w:p>
    <w:p w14:paraId="0AA627E4" w14:textId="77777777" w:rsidR="00C624DA" w:rsidRDefault="00460E8A">
      <w:pPr>
        <w:spacing w:after="80"/>
      </w:pPr>
      <w:r>
        <w:t>Nghi</w:t>
      </w:r>
      <w:r>
        <w:t>ệ</w:t>
      </w:r>
      <w:r>
        <w:t>m thu theo chín phân h</w:t>
      </w:r>
      <w:r>
        <w:t>ệ</w:t>
      </w:r>
      <w:r>
        <w:t xml:space="preserve"> và demo xuyên su</w:t>
      </w:r>
      <w:r>
        <w:t>ố</w:t>
      </w:r>
      <w:r>
        <w:t>t: t</w:t>
      </w:r>
      <w:r>
        <w:t>ạ</w:t>
      </w:r>
      <w:r>
        <w:t>o tài kho</w:t>
      </w:r>
      <w:r>
        <w:t>ả</w:t>
      </w:r>
      <w:r>
        <w:t>n/h</w:t>
      </w:r>
      <w:r>
        <w:t>ồ</w:t>
      </w:r>
      <w:r>
        <w:t xml:space="preserve"> sơ, công b</w:t>
      </w:r>
      <w:r>
        <w:t>ố</w:t>
      </w:r>
      <w:r>
        <w:t xml:space="preserve"> ca nhi</w:t>
      </w:r>
      <w:r>
        <w:t>ề</w:t>
      </w:r>
      <w:r>
        <w:t>u chi nhánh, đ</w:t>
      </w:r>
      <w:r>
        <w:t>ặ</w:t>
      </w:r>
      <w:r>
        <w:t>t/đ</w:t>
      </w:r>
      <w:r>
        <w:t>ổ</w:t>
      </w:r>
      <w:r>
        <w:t>i/h</w:t>
      </w:r>
      <w:r>
        <w:t>ủ</w:t>
      </w:r>
      <w:r>
        <w:t>y, ti</w:t>
      </w:r>
      <w:r>
        <w:t>ế</w:t>
      </w:r>
      <w:r>
        <w:t>p nh</w:t>
      </w:r>
      <w:r>
        <w:t>ậ</w:t>
      </w:r>
      <w:r>
        <w:t>n DIRECT, lưu và hoàn t</w:t>
      </w:r>
      <w:r>
        <w:t>ấ</w:t>
      </w:r>
      <w:r>
        <w:t>t k</w:t>
      </w:r>
      <w:r>
        <w:t>ế</w:t>
      </w:r>
      <w:r>
        <w:t>t qu</w:t>
      </w:r>
      <w:r>
        <w:t>ả</w:t>
      </w:r>
      <w:r>
        <w:t>/đơn, video và reconnect, nh</w:t>
      </w:r>
      <w:r>
        <w:t>ắ</w:t>
      </w:r>
      <w:r>
        <w:t>c Email/SMS, ki</w:t>
      </w:r>
      <w:r>
        <w:t>ể</w:t>
      </w:r>
      <w:r>
        <w:t>m th</w:t>
      </w:r>
      <w:r>
        <w:t>ử</w:t>
      </w:r>
      <w:r>
        <w:t xml:space="preserve"> quy</w:t>
      </w:r>
      <w:r>
        <w:t>ề</w:t>
      </w:r>
      <w:r>
        <w:t>n/audit và restore d</w:t>
      </w:r>
      <w:r>
        <w:t>ữ</w:t>
      </w:r>
      <w:r>
        <w:t xml:space="preserve"> li</w:t>
      </w:r>
      <w:r>
        <w:t>ệ</w:t>
      </w:r>
      <w:r>
        <w:t>u gi</w:t>
      </w:r>
      <w:r>
        <w:t>ả</w:t>
      </w:r>
      <w:r>
        <w:t>. Không có blocker ho</w:t>
      </w:r>
      <w:r>
        <w:t>ặ</w:t>
      </w:r>
      <w:r>
        <w:t>c critical còn m</w:t>
      </w:r>
      <w:r>
        <w:t>ở</w:t>
      </w:r>
      <w:r>
        <w:t>; test nghi</w:t>
      </w:r>
      <w:r>
        <w:t>ệ</w:t>
      </w:r>
      <w:r>
        <w:t>p v</w:t>
      </w:r>
      <w:r>
        <w:t>ụ</w:t>
      </w:r>
      <w:r>
        <w:t xml:space="preserve"> và quy</w:t>
      </w:r>
      <w:r>
        <w:t>ề</w:t>
      </w:r>
      <w:r>
        <w:t>n b</w:t>
      </w:r>
      <w:r>
        <w:t>ắ</w:t>
      </w:r>
      <w:r>
        <w:t>t bu</w:t>
      </w:r>
      <w:r>
        <w:t>ộ</w:t>
      </w:r>
      <w:r>
        <w:t>c pass và coverage unit ít nh</w:t>
      </w:r>
      <w:r>
        <w:t>ấ</w:t>
      </w:r>
      <w:r>
        <w:t>t60%.</w:t>
      </w:r>
    </w:p>
    <w:p w14:paraId="23551D03" w14:textId="77777777" w:rsidR="00C624DA" w:rsidRDefault="00460E8A">
      <w:pPr>
        <w:spacing w:after="80"/>
      </w:pPr>
      <w:r>
        <w:t>Ma tr</w:t>
      </w:r>
      <w:r>
        <w:t>ậ</w:t>
      </w:r>
      <w:r>
        <w:t>n truy v</w:t>
      </w:r>
      <w:r>
        <w:t>ế</w:t>
      </w:r>
      <w:r>
        <w:t>t ch</w:t>
      </w:r>
      <w:r>
        <w:t>ứ</w:t>
      </w:r>
      <w:r>
        <w:t>a UR, SR, FR, BR, UC, UML, module, operationId, b</w:t>
      </w:r>
      <w:r>
        <w:t>ả</w:t>
      </w:r>
      <w:r>
        <w:t>ng d</w:t>
      </w:r>
      <w:r>
        <w:t>ữ</w:t>
      </w:r>
      <w:r>
        <w:t xml:space="preserve"> li</w:t>
      </w:r>
      <w:r>
        <w:t>ệ</w:t>
      </w:r>
      <w:r>
        <w:t>u và TC. Yêu c</w:t>
      </w:r>
      <w:r>
        <w:t>ầ</w:t>
      </w:r>
      <w:r>
        <w:t>u có b</w:t>
      </w:r>
      <w:r>
        <w:t>ằ</w:t>
      </w:r>
      <w:r>
        <w:t>ng ch</w:t>
      </w:r>
      <w:r>
        <w:t>ứ</w:t>
      </w:r>
      <w:r>
        <w:t>ng th</w:t>
      </w:r>
      <w:r>
        <w:t>ự</w:t>
      </w:r>
      <w:r>
        <w:t>c thi ph</w:t>
      </w:r>
      <w:r>
        <w:t>ả</w:t>
      </w:r>
      <w:r>
        <w:t>i g</w:t>
      </w:r>
      <w:r>
        <w:t>ắ</w:t>
      </w:r>
      <w:r>
        <w:t>n commit, môi trư</w:t>
      </w:r>
      <w:r>
        <w:t>ờ</w:t>
      </w:r>
      <w:r>
        <w:t>ng, command và report; NOT_RUN không đư</w:t>
      </w:r>
      <w:r>
        <w:t>ợ</w:t>
      </w:r>
      <w:r>
        <w:t xml:space="preserve">c tính </w:t>
      </w:r>
      <w:r>
        <w:lastRenderedPageBreak/>
        <w:t>PASS. B</w:t>
      </w:r>
      <w:r>
        <w:t>ộ</w:t>
      </w:r>
      <w:r>
        <w:t xml:space="preserve"> h</w:t>
      </w:r>
      <w:r>
        <w:t>ồ</w:t>
      </w:r>
      <w:r>
        <w:t xml:space="preserve"> sơ này xác đ</w:t>
      </w:r>
      <w:r>
        <w:t>ị</w:t>
      </w:r>
      <w:r>
        <w:t>nh m</w:t>
      </w:r>
      <w:r>
        <w:t>ụ</w:t>
      </w:r>
      <w:r>
        <w:t>c tiêu và phương pháp, còn tr</w:t>
      </w:r>
      <w:r>
        <w:t>ạ</w:t>
      </w:r>
      <w:r>
        <w:t>ng thái h</w:t>
      </w:r>
      <w:r>
        <w:t>ệ</w:t>
      </w:r>
      <w:r>
        <w:t xml:space="preserve"> th</w:t>
      </w:r>
      <w:r>
        <w:t>ố</w:t>
      </w:r>
      <w:r>
        <w:t>ng ph</w:t>
      </w:r>
      <w:r>
        <w:t>ả</w:t>
      </w:r>
      <w:r>
        <w:t>i ghi theo Test Plan.</w:t>
      </w:r>
    </w:p>
    <w:p w14:paraId="1346C500" w14:textId="77777777" w:rsidR="00C624DA" w:rsidRDefault="00460E8A">
      <w:pPr>
        <w:pStyle w:val="u1"/>
      </w:pPr>
      <w:bookmarkStart w:id="226" w:name="_Toc242368935"/>
      <w:r>
        <w:t>Tài li</w:t>
      </w:r>
      <w:r>
        <w:t>ệ</w:t>
      </w:r>
      <w:r>
        <w:t>u tham chi</w:t>
      </w:r>
      <w:r>
        <w:t>ế</w:t>
      </w:r>
      <w:r>
        <w:t>u</w:t>
      </w:r>
      <w:bookmarkEnd w:id="226"/>
    </w:p>
    <w:p w14:paraId="1D003A5D" w14:textId="77777777" w:rsidR="00C624DA" w:rsidRDefault="00460E8A">
      <w:pPr>
        <w:spacing w:after="60"/>
      </w:pPr>
      <w:r>
        <w:rPr>
          <w:b/>
        </w:rPr>
        <w:t>SRC-01 Tu</w:t>
      </w:r>
      <w:r>
        <w:rPr>
          <w:b/>
        </w:rPr>
        <w:t>ầ</w:t>
      </w:r>
      <w:r>
        <w:rPr>
          <w:b/>
        </w:rPr>
        <w:t xml:space="preserve">n 1 Topics CNPM  </w:t>
      </w:r>
      <w:r>
        <w:t>sources/Tu</w:t>
      </w:r>
      <w:r>
        <w:t>ầ</w:t>
      </w:r>
      <w:r>
        <w:t>n 1-Topics-CNPM.pdf</w:t>
      </w:r>
      <w:r>
        <w:br/>
        <w:t>Topic 2 và Handbook ch</w:t>
      </w:r>
      <w:r>
        <w:t>ấ</w:t>
      </w:r>
      <w:r>
        <w:t>m đ</w:t>
      </w:r>
      <w:r>
        <w:t>ồ</w:t>
      </w:r>
      <w:r>
        <w:t xml:space="preserve"> án: OAuth2, video, nh</w:t>
      </w:r>
      <w:r>
        <w:t>ắ</w:t>
      </w:r>
      <w:r>
        <w:t>c l</w:t>
      </w:r>
      <w:r>
        <w:t>ị</w:t>
      </w:r>
      <w:r>
        <w:t>ch, PHI audit; b</w:t>
      </w:r>
      <w:r>
        <w:t>ố</w:t>
      </w:r>
      <w:r>
        <w:t>n vai trò và coverage t</w:t>
      </w:r>
      <w:r>
        <w:t>ố</w:t>
      </w:r>
      <w:r>
        <w:t>i thi</w:t>
      </w:r>
      <w:r>
        <w:t>ể</w:t>
      </w:r>
      <w:r>
        <w:t>u 60%.</w:t>
      </w:r>
    </w:p>
    <w:p w14:paraId="2CCBBF74" w14:textId="77777777" w:rsidR="00C624DA" w:rsidRDefault="00460E8A">
      <w:pPr>
        <w:spacing w:after="60"/>
      </w:pPr>
      <w:r>
        <w:rPr>
          <w:b/>
        </w:rPr>
        <w:t>SRC-02 Tu</w:t>
      </w:r>
      <w:r>
        <w:rPr>
          <w:b/>
        </w:rPr>
        <w:t>ầ</w:t>
      </w:r>
      <w:r>
        <w:rPr>
          <w:b/>
        </w:rPr>
        <w:t xml:space="preserve">n 1 CNPM  </w:t>
      </w:r>
      <w:r>
        <w:t>sources/Tu</w:t>
      </w:r>
      <w:r>
        <w:t>ầ</w:t>
      </w:r>
      <w:r>
        <w:t>n 1-CNPM.pdf</w:t>
      </w:r>
      <w:r>
        <w:br/>
        <w:t>Quy trình và h</w:t>
      </w:r>
      <w:r>
        <w:t>ồ</w:t>
      </w:r>
      <w:r>
        <w:t xml:space="preserve"> sơ k</w:t>
      </w:r>
      <w:r>
        <w:t>ỹ</w:t>
      </w:r>
      <w:r>
        <w:t xml:space="preserve"> ngh</w:t>
      </w:r>
      <w:r>
        <w:t>ệ</w:t>
      </w:r>
      <w:r>
        <w:t xml:space="preserve"> ph</w:t>
      </w:r>
      <w:r>
        <w:t>ầ</w:t>
      </w:r>
      <w:r>
        <w:t>n m</w:t>
      </w:r>
      <w:r>
        <w:t>ề</w:t>
      </w:r>
      <w:r>
        <w:t>m.</w:t>
      </w:r>
    </w:p>
    <w:p w14:paraId="1F7C8B6D" w14:textId="77777777" w:rsidR="00C624DA" w:rsidRDefault="00460E8A">
      <w:pPr>
        <w:spacing w:after="60"/>
      </w:pPr>
      <w:r>
        <w:rPr>
          <w:b/>
        </w:rPr>
        <w:t>SRC-03 Slides tu</w:t>
      </w:r>
      <w:r>
        <w:rPr>
          <w:b/>
        </w:rPr>
        <w:t>ầ</w:t>
      </w:r>
      <w:r>
        <w:rPr>
          <w:b/>
        </w:rPr>
        <w:t xml:space="preserve">n 2 và 3  </w:t>
      </w:r>
      <w:r>
        <w:t>sources/2-3.Slides.pdf</w:t>
      </w:r>
      <w:r>
        <w:br/>
        <w:t>Agile, Scrum và user story.</w:t>
      </w:r>
    </w:p>
    <w:p w14:paraId="07FD969D" w14:textId="77777777" w:rsidR="00C624DA" w:rsidRDefault="00460E8A">
      <w:pPr>
        <w:spacing w:after="60"/>
      </w:pPr>
      <w:r>
        <w:rPr>
          <w:b/>
        </w:rPr>
        <w:t>SRC-04 Slides tu</w:t>
      </w:r>
      <w:r>
        <w:rPr>
          <w:b/>
        </w:rPr>
        <w:t>ầ</w:t>
      </w:r>
      <w:r>
        <w:rPr>
          <w:b/>
        </w:rPr>
        <w:t xml:space="preserve">n 4  </w:t>
      </w:r>
      <w:r>
        <w:t>sources/4.Slides.pdf</w:t>
      </w:r>
      <w:r>
        <w:br/>
        <w:t>Khai thác, lư</w:t>
      </w:r>
      <w:r>
        <w:t>ợ</w:t>
      </w:r>
      <w:r>
        <w:t>ng hóa và phân lo</w:t>
      </w:r>
      <w:r>
        <w:t>ạ</w:t>
      </w:r>
      <w:r>
        <w:t>i yêu c</w:t>
      </w:r>
      <w:r>
        <w:t>ầ</w:t>
      </w:r>
      <w:r>
        <w:t>u.</w:t>
      </w:r>
    </w:p>
    <w:p w14:paraId="2687B97D" w14:textId="77777777" w:rsidR="00C624DA" w:rsidRDefault="00460E8A">
      <w:pPr>
        <w:spacing w:after="60"/>
      </w:pPr>
      <w:r>
        <w:rPr>
          <w:b/>
        </w:rPr>
        <w:t>SRC-05 Slides tu</w:t>
      </w:r>
      <w:r>
        <w:rPr>
          <w:b/>
        </w:rPr>
        <w:t>ầ</w:t>
      </w:r>
      <w:r>
        <w:rPr>
          <w:b/>
        </w:rPr>
        <w:t xml:space="preserve">n 5  </w:t>
      </w:r>
      <w:r>
        <w:t>sources/5.Slides.pdf</w:t>
      </w:r>
      <w:r>
        <w:br/>
        <w:t>Use case và UML yêu c</w:t>
      </w:r>
      <w:r>
        <w:t>ầ</w:t>
      </w:r>
      <w:r>
        <w:t>u.</w:t>
      </w:r>
    </w:p>
    <w:p w14:paraId="3FE3A995" w14:textId="77777777" w:rsidR="00C624DA" w:rsidRDefault="00460E8A">
      <w:pPr>
        <w:spacing w:after="60"/>
      </w:pPr>
      <w:r>
        <w:rPr>
          <w:b/>
        </w:rPr>
        <w:t>SRC-06 Slides tu</w:t>
      </w:r>
      <w:r>
        <w:rPr>
          <w:b/>
        </w:rPr>
        <w:t>ầ</w:t>
      </w:r>
      <w:r>
        <w:rPr>
          <w:b/>
        </w:rPr>
        <w:t xml:space="preserve">n 6 và 7  </w:t>
      </w:r>
      <w:r>
        <w:t>sources/6-7.Slides.pdf</w:t>
      </w:r>
      <w:r>
        <w:br/>
        <w:t>Ki</w:t>
      </w:r>
      <w:r>
        <w:t>ế</w:t>
      </w:r>
      <w:r>
        <w:t>n trúc, thi</w:t>
      </w:r>
      <w:r>
        <w:t>ế</w:t>
      </w:r>
      <w:r>
        <w:t>t k</w:t>
      </w:r>
      <w:r>
        <w:t>ế</w:t>
      </w:r>
      <w:r>
        <w:t>, UML và d</w:t>
      </w:r>
      <w:r>
        <w:t>ữ</w:t>
      </w:r>
      <w:r>
        <w:t xml:space="preserve"> li</w:t>
      </w:r>
      <w:r>
        <w:t>ệ</w:t>
      </w:r>
      <w:r>
        <w:t>u.</w:t>
      </w:r>
    </w:p>
    <w:p w14:paraId="1BED834F" w14:textId="77777777" w:rsidR="00C624DA" w:rsidRDefault="00460E8A">
      <w:pPr>
        <w:spacing w:after="60"/>
      </w:pPr>
      <w:r>
        <w:rPr>
          <w:b/>
        </w:rPr>
        <w:t>SRC-07 M</w:t>
      </w:r>
      <w:r>
        <w:rPr>
          <w:b/>
        </w:rPr>
        <w:t>ẫ</w:t>
      </w:r>
      <w:r>
        <w:rPr>
          <w:b/>
        </w:rPr>
        <w:t>u y t</w:t>
      </w:r>
      <w:r>
        <w:rPr>
          <w:b/>
        </w:rPr>
        <w:t>ế</w:t>
      </w:r>
      <w:r>
        <w:rPr>
          <w:b/>
        </w:rPr>
        <w:t xml:space="preserve"> tu</w:t>
      </w:r>
      <w:r>
        <w:rPr>
          <w:b/>
        </w:rPr>
        <w:t>ầ</w:t>
      </w:r>
      <w:r>
        <w:rPr>
          <w:b/>
        </w:rPr>
        <w:t xml:space="preserve">n 6 và 7  </w:t>
      </w:r>
      <w:r>
        <w:t>sources/CNPM_Y_t</w:t>
      </w:r>
      <w:r>
        <w:t>ế</w:t>
      </w:r>
      <w:r>
        <w:t>_T6_7.pdf</w:t>
      </w:r>
      <w:r>
        <w:br/>
        <w:t>Tham kh</w:t>
      </w:r>
      <w:r>
        <w:t>ả</w:t>
      </w:r>
      <w:r>
        <w:t>o cách t</w:t>
      </w:r>
      <w:r>
        <w:t>ổ</w:t>
      </w:r>
      <w:r>
        <w:t xml:space="preserve"> ch</w:t>
      </w:r>
      <w:r>
        <w:t>ứ</w:t>
      </w:r>
      <w:r>
        <w:t>c thi</w:t>
      </w:r>
      <w:r>
        <w:t>ế</w:t>
      </w:r>
      <w:r>
        <w:t>t k</w:t>
      </w:r>
      <w:r>
        <w:t>ế</w:t>
      </w:r>
      <w:r>
        <w:t>; không sao chép nghi</w:t>
      </w:r>
      <w:r>
        <w:t>ệ</w:t>
      </w:r>
      <w:r>
        <w:t>p v</w:t>
      </w:r>
      <w:r>
        <w:t>ụ</w:t>
      </w:r>
      <w:r>
        <w:t xml:space="preserve"> khác.</w:t>
      </w:r>
    </w:p>
    <w:p w14:paraId="01D340CC" w14:textId="77777777" w:rsidR="00C624DA" w:rsidRDefault="00460E8A">
      <w:pPr>
        <w:spacing w:after="60"/>
      </w:pPr>
      <w:r>
        <w:rPr>
          <w:b/>
        </w:rPr>
        <w:t>SRC-08 Đ</w:t>
      </w:r>
      <w:r>
        <w:rPr>
          <w:b/>
        </w:rPr>
        <w:t>ặ</w:t>
      </w:r>
      <w:r>
        <w:rPr>
          <w:b/>
        </w:rPr>
        <w:t>c t</w:t>
      </w:r>
      <w:r>
        <w:rPr>
          <w:b/>
        </w:rPr>
        <w:t>ả</w:t>
      </w:r>
      <w:r>
        <w:rPr>
          <w:b/>
        </w:rPr>
        <w:t xml:space="preserve"> nghi</w:t>
      </w:r>
      <w:r>
        <w:rPr>
          <w:b/>
        </w:rPr>
        <w:t>ệ</w:t>
      </w:r>
      <w:r>
        <w:rPr>
          <w:b/>
        </w:rPr>
        <w:t>p v</w:t>
      </w:r>
      <w:r>
        <w:rPr>
          <w:b/>
        </w:rPr>
        <w:t>ụ</w:t>
      </w:r>
      <w:r>
        <w:rPr>
          <w:b/>
        </w:rPr>
        <w:t xml:space="preserve"> ban đ</w:t>
      </w:r>
      <w:r>
        <w:rPr>
          <w:b/>
        </w:rPr>
        <w:t>ầ</w:t>
      </w:r>
      <w:r>
        <w:rPr>
          <w:b/>
        </w:rPr>
        <w:t xml:space="preserve">u  </w:t>
      </w:r>
      <w:r>
        <w:t>H</w:t>
      </w:r>
      <w:r>
        <w:t>Ệ</w:t>
      </w:r>
      <w:r>
        <w:t xml:space="preserve"> TH</w:t>
      </w:r>
      <w:r>
        <w:t>Ố</w:t>
      </w:r>
      <w:r>
        <w:t>NG Đ</w:t>
      </w:r>
      <w:r>
        <w:t>Ặ</w:t>
      </w:r>
      <w:r>
        <w:t>T L</w:t>
      </w:r>
      <w:r>
        <w:t>Ị</w:t>
      </w:r>
      <w:r>
        <w:t>CH KHÁM &amp; KHÁM B</w:t>
      </w:r>
      <w:r>
        <w:t>Ệ</w:t>
      </w:r>
      <w:r>
        <w:t>NH (1).docx</w:t>
      </w:r>
      <w:r>
        <w:br/>
        <w:t>Đ</w:t>
      </w:r>
      <w:r>
        <w:t>ố</w:t>
      </w:r>
      <w:r>
        <w:t>i tư</w:t>
      </w:r>
      <w:r>
        <w:t>ợ</w:t>
      </w:r>
      <w:r>
        <w:t>ng và nghi</w:t>
      </w:r>
      <w:r>
        <w:t>ệ</w:t>
      </w:r>
      <w:r>
        <w:t>p v</w:t>
      </w:r>
      <w:r>
        <w:t>ụ</w:t>
      </w:r>
      <w:r>
        <w:t xml:space="preserve"> phòng khám; tái c</w:t>
      </w:r>
      <w:r>
        <w:t>ấ</w:t>
      </w:r>
      <w:r>
        <w:t>u trúc theo MVP.</w:t>
      </w:r>
    </w:p>
    <w:p w14:paraId="20699672" w14:textId="77777777" w:rsidR="00C624DA" w:rsidRDefault="00460E8A">
      <w:pPr>
        <w:spacing w:after="60"/>
      </w:pPr>
      <w:r>
        <w:rPr>
          <w:b/>
        </w:rPr>
        <w:t xml:space="preserve">SRC-09 Repository baseline  </w:t>
      </w:r>
      <w:r>
        <w:t>https://github.com/Samie32/SE-project/tree/main</w:t>
      </w:r>
      <w:r>
        <w:br/>
        <w:t>SHA 85cc9fd1e51d663a734da7155c039ab46e0f615b; scaffolding và README; không có s</w:t>
      </w:r>
      <w:r>
        <w:t>ả</w:t>
      </w:r>
      <w:r>
        <w:t>n ph</w:t>
      </w:r>
      <w:r>
        <w:t>ẩ</w:t>
      </w:r>
      <w:r>
        <w:t>m ki</w:t>
      </w:r>
      <w:r>
        <w:t>ể</w:t>
      </w:r>
      <w:r>
        <w:t>m th</w:t>
      </w:r>
      <w:r>
        <w:t>ử</w:t>
      </w:r>
      <w:r>
        <w:t>.</w:t>
      </w:r>
    </w:p>
    <w:p w14:paraId="0DBD6012" w14:textId="77777777" w:rsidR="00C624DA" w:rsidRDefault="00460E8A">
      <w:pPr>
        <w:spacing w:after="60"/>
      </w:pPr>
      <w:r>
        <w:rPr>
          <w:b/>
        </w:rPr>
        <w:t xml:space="preserve">SRC-10 ISO IEC IEEE 29148  </w:t>
      </w:r>
      <w:r>
        <w:t>https://www.iso.org/standard/72089.html</w:t>
      </w:r>
      <w:r>
        <w:br/>
        <w:t>T</w:t>
      </w:r>
      <w:r>
        <w:t>ổ</w:t>
      </w:r>
      <w:r>
        <w:t xml:space="preserve"> ch</w:t>
      </w:r>
      <w:r>
        <w:t>ứ</w:t>
      </w:r>
      <w:r>
        <w:t>c yêu c</w:t>
      </w:r>
      <w:r>
        <w:t>ầ</w:t>
      </w:r>
      <w:r>
        <w:t>u, ngu</w:t>
      </w:r>
      <w:r>
        <w:t>ồ</w:t>
      </w:r>
      <w:r>
        <w:t>n, thu</w:t>
      </w:r>
      <w:r>
        <w:t>ộ</w:t>
      </w:r>
      <w:r>
        <w:t>c tính và ki</w:t>
      </w:r>
      <w:r>
        <w:t>ể</w:t>
      </w:r>
      <w:r>
        <w:t>m ch</w:t>
      </w:r>
      <w:r>
        <w:t>ứ</w:t>
      </w:r>
      <w:r>
        <w:t>ng; c</w:t>
      </w:r>
      <w:r>
        <w:t>ấ</w:t>
      </w:r>
      <w:r>
        <w:t>u trúc EARS dùng cho phát bi</w:t>
      </w:r>
      <w:r>
        <w:t>ể</w:t>
      </w:r>
      <w:r>
        <w:t>u.</w:t>
      </w:r>
    </w:p>
    <w:p w14:paraId="351B560D" w14:textId="77777777" w:rsidR="00C624DA" w:rsidRDefault="00460E8A">
      <w:pPr>
        <w:spacing w:after="60"/>
      </w:pPr>
      <w:r>
        <w:rPr>
          <w:b/>
        </w:rPr>
        <w:t xml:space="preserve">SRC-11 UML 2.5.1 OMG  </w:t>
      </w:r>
      <w:r>
        <w:t>https://www.omg.org/spec/UML/2.5.1</w:t>
      </w:r>
      <w:r>
        <w:br/>
        <w:t>Use case, activity, state, sequence, class, component và deployment.</w:t>
      </w:r>
    </w:p>
    <w:p w14:paraId="74C0FD72" w14:textId="77777777" w:rsidR="00C624DA" w:rsidRDefault="00460E8A">
      <w:pPr>
        <w:spacing w:after="60"/>
      </w:pPr>
      <w:r>
        <w:rPr>
          <w:b/>
        </w:rPr>
        <w:t xml:space="preserve">SRC-12 OpenAPI 3.1.1  </w:t>
      </w:r>
      <w:r>
        <w:t>https://spec.openapis.org/oas/v3.1.1.html</w:t>
      </w:r>
      <w:r>
        <w:br/>
        <w:t>Schema JSON Schema 2020-12 và h</w:t>
      </w:r>
      <w:r>
        <w:t>ợ</w:t>
      </w:r>
      <w:r>
        <w:t>p đ</w:t>
      </w:r>
      <w:r>
        <w:t>ồ</w:t>
      </w:r>
      <w:r>
        <w:t>ng API.</w:t>
      </w:r>
    </w:p>
    <w:p w14:paraId="2AC7FE9E" w14:textId="77777777" w:rsidR="00C624DA" w:rsidRDefault="00460E8A">
      <w:pPr>
        <w:spacing w:after="60"/>
      </w:pPr>
      <w:r>
        <w:rPr>
          <w:b/>
        </w:rPr>
        <w:t>SRC-24 Các h</w:t>
      </w:r>
      <w:r>
        <w:rPr>
          <w:b/>
        </w:rPr>
        <w:t>ồ</w:t>
      </w:r>
      <w:r>
        <w:rPr>
          <w:b/>
        </w:rPr>
        <w:t xml:space="preserve"> sơ phiên b</w:t>
      </w:r>
      <w:r>
        <w:rPr>
          <w:b/>
        </w:rPr>
        <w:t>ả</w:t>
      </w:r>
      <w:r>
        <w:rPr>
          <w:b/>
        </w:rPr>
        <w:t xml:space="preserve">n1  </w:t>
      </w:r>
      <w:r>
        <w:t>SRS_Topic2_v1.0.docx; Noi_dung_chuyen_SDD_Topic2_v1.0.docx; Test_Plan_Topic2_v1.0.docx; Bao_cao_ra_soat_Topic2_v1.0.docx</w:t>
      </w:r>
      <w:r>
        <w:br/>
        <w:t>Ngu</w:t>
      </w:r>
      <w:r>
        <w:t>ồ</w:t>
      </w:r>
      <w:r>
        <w:t>n ki</w:t>
      </w:r>
      <w:r>
        <w:t>ể</w:t>
      </w:r>
      <w:r>
        <w:t>m tra ID cũ, quy t</w:t>
      </w:r>
      <w:r>
        <w:t>ắ</w:t>
      </w:r>
      <w:r>
        <w:t>c và UML; không coi n</w:t>
      </w:r>
      <w:r>
        <w:t>ộ</w:t>
      </w:r>
      <w:r>
        <w:t>i dung cũ là k</w:t>
      </w:r>
      <w:r>
        <w:t>ế</w:t>
      </w:r>
      <w:r>
        <w:t>t qu</w:t>
      </w:r>
      <w:r>
        <w:t>ả</w:t>
      </w:r>
      <w:r>
        <w:t xml:space="preserve"> nghi</w:t>
      </w:r>
      <w:r>
        <w:t>ệ</w:t>
      </w:r>
      <w:r>
        <w:t>m thu.</w:t>
      </w:r>
    </w:p>
    <w:p>
      <w:pPr>
        <w:pStyle w:val="u1"/>
      </w:pPr>
      <w:r>
        <w:t>Phụ lục: Định hướng xây dựng ứng dụng bằng Visual Studio (cập nhật 13/10/2026)</w:t>
      </w:r>
    </w:p>
    <w:p>
      <w:r>
        <w:t>Sản phẩm là ứng dụng WPF cài đặt trên Windows 10/11 và lập trình bằng Visual Studio (C#/.NET 10, XAML/MVVM). Backend ASP.NET Core Web API phục vụ HTTPS, dữ liệu PostgreSQL 17 chỉ nằm phía máy chủ; WPF không truy cập DB trực tiếp.</w:t>
      </w:r>
    </w:p>
    <w:p>
      <w:r>
        <w:t>Phạm vi chín phân hệ và các ID FR/BR/UC/NFR/TC giữ nguyên. UI thích ứng kích thước cửa sổ desktop Windows; không phát hành app Android/iOS trong phạm vi MVP, không lưu bệnh án ngoại tuyến.</w:t>
      </w:r>
    </w:p>
    <w:p>
      <w:r>
        <w:t>OAuth2 Authorization Code + PKCE qua trình duyệt hệ thống, desktop public client không có client secret; loopback redirect localhost dùng state và PKCE. Token được bảo vệ bằng Windows DPAPI (ProtectedData) theo user và xóa khi đăng xuất. Server luôn kiểm tra role/branch/owner.</w:t>
      </w:r>
    </w:p>
    <w:p>
      <w:r>
        <w:t>Video Daily được hiển thị bằng Microsoft Edge WebView2 trong WPF; phải thực hiện spike WebRTC camera/micro, consent, quyền Windows, xử lý lỗi và kết thúc kết nối. Chưa có bằng chứng chạy thực tế, không được tuyên bố đã tương thích.</w:t>
      </w:r>
    </w:p>
    <w:p>
      <w:pPr>
        <w:pStyle w:val="u2"/>
      </w:pPr>
      <w:r>
        <w:t>Bổ sung kiểm soát chuyển WPF – baseline 2.3</w:t>
      </w:r>
    </w:p>
    <w:p>
      <w:pPr/>
      <w:r>
        <w:t>Sản phẩm là ứng dụng WPF trên Windows, không phải website hay app di động. Đăng nhập sử dụng OAuth2 Authorization Code + PKCE S256 qua browser hệ thống; client_id clinic-wpf, callback 127.0.0.1/cổng động. Token được bảo vệ bởi Windows DPAPI. Các luồng /auth/login, /auth/csrf, /auth/callback không thuộc API WPF.</w:t>
      </w:r>
    </w:p>
    <w:p>
      <w:pPr/>
      <w:r>
        <w:t>Đăng xuất: thực hiện thu hồi phía server qua /auth/logout hoặc /oauth/revoke tương ứng ngữ cảnh token; app xóa token cục bộ ngay cả khi mất mạng, không xem yêu cầu thu hồi thất bại là thu hồi server thành công. Không dùng CSRF cho API Bearer.</w:t>
      </w:r>
    </w:p>
    <w:p>
      <w:pPr/>
      <w:r>
        <w:t>Không thay đổi danh sách 63 FR, 54 BR, 45 UC, 18 NFR; kiểm chứng PKCE loopback, WebView2 và runtime là tiêu chí cần thực hiện, không phải kết quả đã PASS.</w:t>
      </w:r>
    </w:p>
    <w:sectPr w:rsidR="00C624DA" w:rsidSect="0003461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10905" w14:textId="77777777" w:rsidR="00460E8A" w:rsidRDefault="00460E8A">
      <w:pPr>
        <w:spacing w:after="0" w:line="240" w:lineRule="auto"/>
      </w:pPr>
      <w:r>
        <w:separator/>
      </w:r>
    </w:p>
  </w:endnote>
  <w:endnote w:type="continuationSeparator" w:id="0">
    <w:p w14:paraId="1F456261" w14:textId="77777777" w:rsidR="00460E8A" w:rsidRDefault="0046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9165E" w14:textId="77777777" w:rsidR="00C624DA" w:rsidRDefault="00460E8A">
    <w:pPr>
      <w:pStyle w:val="Chntrang"/>
      <w:jc w:val="center"/>
    </w:pPr>
    <w:r>
      <w:fldChar w:fldCharType="begin"/>
    </w:r>
    <w:r>
      <w:instrText>PAGE</w:instrText>
    </w:r>
    <w:r>
      <w:fldChar w:fldCharType="separate"/>
    </w:r>
    <w:r w:rsidR="007705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06C62" w14:textId="77777777" w:rsidR="00460E8A" w:rsidRDefault="00460E8A">
      <w:pPr>
        <w:spacing w:after="0" w:line="240" w:lineRule="auto"/>
      </w:pPr>
      <w:r>
        <w:separator/>
      </w:r>
    </w:p>
  </w:footnote>
  <w:footnote w:type="continuationSeparator" w:id="0">
    <w:p w14:paraId="42516264" w14:textId="77777777" w:rsidR="00460E8A" w:rsidRDefault="00460E8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62606849">
    <w:abstractNumId w:val="8"/>
  </w:num>
  <w:num w:numId="2" w16cid:durableId="647053153">
    <w:abstractNumId w:val="6"/>
  </w:num>
  <w:num w:numId="3" w16cid:durableId="1788353264">
    <w:abstractNumId w:val="5"/>
  </w:num>
  <w:num w:numId="4" w16cid:durableId="1238636496">
    <w:abstractNumId w:val="4"/>
  </w:num>
  <w:num w:numId="5" w16cid:durableId="2095012074">
    <w:abstractNumId w:val="7"/>
  </w:num>
  <w:num w:numId="6" w16cid:durableId="633213841">
    <w:abstractNumId w:val="3"/>
  </w:num>
  <w:num w:numId="7" w16cid:durableId="686954789">
    <w:abstractNumId w:val="2"/>
  </w:num>
  <w:num w:numId="8" w16cid:durableId="2112317011">
    <w:abstractNumId w:val="1"/>
  </w:num>
  <w:num w:numId="9" w16cid:durableId="118077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E8A"/>
    <w:rsid w:val="00546F84"/>
    <w:rsid w:val="0077056D"/>
    <w:rsid w:val="00AA1D8D"/>
    <w:rsid w:val="00B47730"/>
    <w:rsid w:val="00C624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D9836"/>
  <w14:defaultImageDpi w14:val="300"/>
  <w15:docId w15:val="{96D56B91-8395-4499-BED9-C2871558BEB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9" w:lineRule="auto"/>
    </w:pPr>
    <w:rPr>
      <w:rFonts w:ascii="Arial" w:hAnsi="Arial"/>
      <w:color w:val="000000"/>
      <w:sz w:val="21"/>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contextualSpacing/>
    </w:pPr>
    <w:rPr>
      <w:rFonts w:asciiTheme="majorHAnsi" w:eastAsiaTheme="majorEastAsia" w:hAnsiTheme="majorHAnsi" w:cstheme="majorBidi"/>
      <w:spacing w:val="5"/>
      <w:kern w:val="28"/>
      <w:sz w:val="4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77056D"/>
  </w:style>
  <w:style w:type="paragraph" w:styleId="Mucluc2">
    <w:name w:val="toc 2"/>
    <w:basedOn w:val="Binhthng"/>
    <w:next w:val="Binhthng"/>
    <w:autoRedefine/>
    <w:uiPriority w:val="39"/>
    <w:unhideWhenUsed/>
    <w:rsid w:val="0077056D"/>
    <w:pPr>
      <w:ind w:left="210"/>
    </w:pPr>
  </w:style>
  <w:style w:type="paragraph" w:styleId="Mucluc3">
    <w:name w:val="toc 3"/>
    <w:basedOn w:val="Binhthng"/>
    <w:next w:val="Binhthng"/>
    <w:autoRedefine/>
    <w:uiPriority w:val="39"/>
    <w:unhideWhenUsed/>
    <w:rsid w:val="0077056D"/>
    <w:pPr>
      <w:spacing w:line="278" w:lineRule="auto"/>
      <w:ind w:left="480"/>
    </w:pPr>
    <w:rPr>
      <w:rFonts w:asciiTheme="minorHAnsi" w:hAnsiTheme="minorHAnsi"/>
      <w:color w:val="auto"/>
      <w:kern w:val="2"/>
      <w:sz w:val="24"/>
      <w:szCs w:val="24"/>
      <w14:ligatures w14:val="standardContextual"/>
    </w:rPr>
  </w:style>
  <w:style w:type="paragraph" w:styleId="Mucluc4">
    <w:name w:val="toc 4"/>
    <w:basedOn w:val="Binhthng"/>
    <w:next w:val="Binhthng"/>
    <w:autoRedefine/>
    <w:uiPriority w:val="39"/>
    <w:unhideWhenUsed/>
    <w:rsid w:val="0077056D"/>
    <w:pPr>
      <w:spacing w:line="278" w:lineRule="auto"/>
      <w:ind w:left="720"/>
    </w:pPr>
    <w:rPr>
      <w:rFonts w:asciiTheme="minorHAnsi" w:hAnsiTheme="minorHAnsi"/>
      <w:color w:val="auto"/>
      <w:kern w:val="2"/>
      <w:sz w:val="24"/>
      <w:szCs w:val="24"/>
      <w14:ligatures w14:val="standardContextual"/>
    </w:rPr>
  </w:style>
  <w:style w:type="paragraph" w:styleId="Mucluc5">
    <w:name w:val="toc 5"/>
    <w:basedOn w:val="Binhthng"/>
    <w:next w:val="Binhthng"/>
    <w:autoRedefine/>
    <w:uiPriority w:val="39"/>
    <w:unhideWhenUsed/>
    <w:rsid w:val="0077056D"/>
    <w:pPr>
      <w:spacing w:line="278" w:lineRule="auto"/>
      <w:ind w:left="960"/>
    </w:pPr>
    <w:rPr>
      <w:rFonts w:asciiTheme="minorHAnsi" w:hAnsiTheme="minorHAnsi"/>
      <w:color w:val="auto"/>
      <w:kern w:val="2"/>
      <w:sz w:val="24"/>
      <w:szCs w:val="24"/>
      <w14:ligatures w14:val="standardContextual"/>
    </w:rPr>
  </w:style>
  <w:style w:type="paragraph" w:styleId="Mucluc6">
    <w:name w:val="toc 6"/>
    <w:basedOn w:val="Binhthng"/>
    <w:next w:val="Binhthng"/>
    <w:autoRedefine/>
    <w:uiPriority w:val="39"/>
    <w:unhideWhenUsed/>
    <w:rsid w:val="0077056D"/>
    <w:pPr>
      <w:spacing w:line="278" w:lineRule="auto"/>
      <w:ind w:left="1200"/>
    </w:pPr>
    <w:rPr>
      <w:rFonts w:asciiTheme="minorHAnsi" w:hAnsiTheme="minorHAnsi"/>
      <w:color w:val="auto"/>
      <w:kern w:val="2"/>
      <w:sz w:val="24"/>
      <w:szCs w:val="24"/>
      <w14:ligatures w14:val="standardContextual"/>
    </w:rPr>
  </w:style>
  <w:style w:type="paragraph" w:styleId="Mucluc7">
    <w:name w:val="toc 7"/>
    <w:basedOn w:val="Binhthng"/>
    <w:next w:val="Binhthng"/>
    <w:autoRedefine/>
    <w:uiPriority w:val="39"/>
    <w:unhideWhenUsed/>
    <w:rsid w:val="0077056D"/>
    <w:pPr>
      <w:spacing w:line="278" w:lineRule="auto"/>
      <w:ind w:left="1440"/>
    </w:pPr>
    <w:rPr>
      <w:rFonts w:asciiTheme="minorHAnsi" w:hAnsiTheme="minorHAnsi"/>
      <w:color w:val="auto"/>
      <w:kern w:val="2"/>
      <w:sz w:val="24"/>
      <w:szCs w:val="24"/>
      <w14:ligatures w14:val="standardContextual"/>
    </w:rPr>
  </w:style>
  <w:style w:type="paragraph" w:styleId="Mucluc8">
    <w:name w:val="toc 8"/>
    <w:basedOn w:val="Binhthng"/>
    <w:next w:val="Binhthng"/>
    <w:autoRedefine/>
    <w:uiPriority w:val="39"/>
    <w:unhideWhenUsed/>
    <w:rsid w:val="0077056D"/>
    <w:pPr>
      <w:spacing w:line="278" w:lineRule="auto"/>
      <w:ind w:left="1680"/>
    </w:pPr>
    <w:rPr>
      <w:rFonts w:asciiTheme="minorHAnsi" w:hAnsiTheme="minorHAnsi"/>
      <w:color w:val="auto"/>
      <w:kern w:val="2"/>
      <w:sz w:val="24"/>
      <w:szCs w:val="24"/>
      <w14:ligatures w14:val="standardContextual"/>
    </w:rPr>
  </w:style>
  <w:style w:type="paragraph" w:styleId="Mucluc9">
    <w:name w:val="toc 9"/>
    <w:basedOn w:val="Binhthng"/>
    <w:next w:val="Binhthng"/>
    <w:autoRedefine/>
    <w:uiPriority w:val="39"/>
    <w:unhideWhenUsed/>
    <w:rsid w:val="0077056D"/>
    <w:pPr>
      <w:spacing w:line="278" w:lineRule="auto"/>
      <w:ind w:left="1920"/>
    </w:pPr>
    <w:rPr>
      <w:rFonts w:asciiTheme="minorHAnsi" w:hAnsiTheme="minorHAnsi"/>
      <w:color w:val="auto"/>
      <w:kern w:val="2"/>
      <w:sz w:val="24"/>
      <w:szCs w:val="24"/>
      <w14:ligatures w14:val="standardContextual"/>
    </w:rPr>
  </w:style>
  <w:style w:type="character" w:styleId="Siuktni">
    <w:name w:val="Hyperlink"/>
    <w:basedOn w:val="Phngmcinhcuaoanvn"/>
    <w:uiPriority w:val="99"/>
    <w:unhideWhenUsed/>
    <w:rsid w:val="0077056D"/>
    <w:rPr>
      <w:color w:val="0000FF" w:themeColor="hyperlink"/>
      <w:u w:val="single"/>
    </w:rPr>
  </w:style>
  <w:style w:type="character" w:styleId="cpChagiiquyt">
    <w:name w:val="Unresolved Mention"/>
    <w:basedOn w:val="Phngmcinhcuaoanvn"/>
    <w:uiPriority w:val="99"/>
    <w:semiHidden/>
    <w:unhideWhenUsed/>
    <w:rsid w:val="00770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 Id="rId2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26306</Words>
  <Characters>149950</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dc:title>
  <dc:subject>Topic 2 CNPM 26 27</dc:subject>
  <dc:creator>Nhóm đồ án Topic 2</dc:creator>
  <cp:keywords/>
  <dc:description>generated by python-docx</dc:description>
  <cp:lastModifiedBy>Thường Nguyễn</cp:lastModifiedBy>
  <cp:revision>2</cp:revision>
  <dcterms:created xsi:type="dcterms:W3CDTF">2013-12-23T23:15:00Z</dcterms:created>
  <dcterms:modified xsi:type="dcterms:W3CDTF">2026-10-08T09:15:00Z</dcterms:modified>
  <cp:category/>
</cp:coreProperties>
</file>